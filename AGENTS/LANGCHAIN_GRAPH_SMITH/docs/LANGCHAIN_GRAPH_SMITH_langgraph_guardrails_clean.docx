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NeMo Guardrails + LangGraph: Intent-Based Tool Filtering</w:t>
      </w:r>
    </w:p>
    <w:p/>
    <w:p>
      <w:r>
        <w:t>```python</w:t>
      </w:r>
    </w:p>
    <w:p>
      <w:r>
        <w:t># Environment setup</w:t>
      </w:r>
    </w:p>
    <w:p>
      <w:r>
        <w:t>import os</w:t>
      </w:r>
    </w:p>
    <w:p>
      <w:r>
        <w:t>import nest_asyncio</w:t>
      </w:r>
    </w:p>
    <w:p>
      <w:r>
        <w:t>from dotenv import load_dotenv</w:t>
      </w:r>
    </w:p>
    <w:p/>
    <w:p>
      <w:r>
        <w:t>nest_asyncio.apply()</w:t>
      </w:r>
    </w:p>
    <w:p>
      <w:r>
        <w:t>load_dotenv(dotenv_path='../.env')</w:t>
      </w:r>
    </w:p>
    <w:p/>
    <w:p>
      <w:r>
        <w:t>os.environ["OPENAI_API_KEY"] = os.environ['UNIFIED_LLM_KEY']</w:t>
      </w:r>
    </w:p>
    <w:p>
      <w:r>
        <w:t>os.environ["OPENAI_API_BASE"] = os.environ['BASE_URL']</w:t>
      </w:r>
    </w:p>
    <w:p>
      <w:r>
        <w:t>os.environ["LANGCHAIN_TRACING_V2"] = "true"</w:t>
      </w:r>
    </w:p>
    <w:p>
      <w:r>
        <w:t>os.environ["LANGCHAIN_PROJECT"] = "agent_guardrails"</w:t>
      </w:r>
    </w:p>
    <w:p>
      <w:r>
        <w:t>os.environ["LANGCHAIN_API_KEY"] = os.environ.get('LANGSMITH_API_KEY', '')</w:t>
      </w:r>
    </w:p>
    <w:p>
      <w:r>
        <w:t>```</w:t>
      </w:r>
    </w:p>
    <w:p/>
    <w:p>
      <w:r>
        <w:t>```python</w:t>
      </w:r>
    </w:p>
    <w:p>
      <w:r>
        <w:t>from nemoguardrails import RailsConfig</w:t>
      </w:r>
    </w:p>
    <w:p>
      <w:r>
        <w:t>from nemoguardrails.integrations.langchain.runnable_rails import RunnableRails</w:t>
      </w:r>
    </w:p>
    <w:p>
      <w:r>
        <w:t>```</w:t>
      </w:r>
    </w:p>
    <w:p/>
    <w:p>
      <w:r>
        <w:t>## Guardrails Config (Intent Detection)</w:t>
      </w:r>
    </w:p>
    <w:p/>
    <w:p>
      <w:r>
        <w:t>```python</w:t>
      </w:r>
    </w:p>
    <w:p>
      <w:r>
        <w:t>config_dir = "config/guardrails_intent"</w:t>
      </w:r>
    </w:p>
    <w:p>
      <w:r>
        <w:t>os.makedirs(config_dir, exist_ok=True)</w:t>
      </w:r>
    </w:p>
    <w:p/>
    <w:p>
      <w:r>
        <w:t># config.yml - FIXED: embeddings_only: false for reliable intent detection</w:t>
      </w:r>
    </w:p>
    <w:p>
      <w:r>
        <w:t>with open(f"{config_dir}/config.yml", 'w') as f:</w:t>
      </w:r>
    </w:p>
    <w:p>
      <w:r>
        <w:t xml:space="preserve">    f.write("""models:</w:t>
      </w:r>
    </w:p>
    <w:p>
      <w:r>
        <w:t xml:space="preserve">  - type: main</w:t>
      </w:r>
    </w:p>
    <w:p>
      <w:r>
        <w:t xml:space="preserve">    engine: openai</w:t>
      </w:r>
    </w:p>
    <w:p>
      <w:r>
        <w:t xml:space="preserve">    model: gpt-4o</w:t>
      </w:r>
    </w:p>
    <w:p/>
    <w:p>
      <w:r>
        <w:t>embeddings:</w:t>
      </w:r>
    </w:p>
    <w:p>
      <w:r>
        <w:t xml:space="preserve">  engine: fastembed</w:t>
      </w:r>
    </w:p>
    <w:p>
      <w:r>
        <w:t xml:space="preserve">  model: sentence-transformers/all-MiniLM-L6-v2</w:t>
      </w:r>
    </w:p>
    <w:p/>
    <w:p>
      <w:r>
        <w:t>rails:</w:t>
      </w:r>
    </w:p>
    <w:p>
      <w:r>
        <w:t xml:space="preserve">  dialog:</w:t>
      </w:r>
    </w:p>
    <w:p>
      <w:r>
        <w:t xml:space="preserve">    user_messages:</w:t>
      </w:r>
    </w:p>
    <w:p>
      <w:r>
        <w:t xml:space="preserve">      embeddings_only: false  # Use both LLM and embeddings (more reliable)</w:t>
      </w:r>
    </w:p>
    <w:p/>
    <w:p>
      <w:r>
        <w:t>logging:</w:t>
      </w:r>
    </w:p>
    <w:p>
      <w:r>
        <w:t xml:space="preserve">  internal_events: true</w:t>
      </w:r>
    </w:p>
    <w:p>
      <w:r>
        <w:t>""")</w:t>
      </w:r>
    </w:p>
    <w:p/>
    <w:p>
      <w:r>
        <w:t># rails.co - Intent definitions (with MORE examples for better matching)</w:t>
      </w:r>
    </w:p>
    <w:p>
      <w:r>
        <w:t>with open(f"{config_dir}/rails.co", 'w') as f:</w:t>
      </w:r>
    </w:p>
    <w:p>
      <w:r>
        <w:t xml:space="preserve">    f.write("""define user search books</w:t>
      </w:r>
    </w:p>
    <w:p>
      <w:r>
        <w:t xml:space="preserve">  "find me a book about Python"</w:t>
      </w:r>
    </w:p>
    <w:p>
      <w:r>
        <w:t xml:space="preserve">  "find me books about Python programming"</w:t>
      </w:r>
    </w:p>
    <w:p>
      <w:r>
        <w:t xml:space="preserve">  "search for mystery novels"</w:t>
      </w:r>
    </w:p>
    <w:p>
      <w:r>
        <w:t xml:space="preserve">  "show me programming books"</w:t>
      </w:r>
    </w:p>
    <w:p>
      <w:r>
        <w:t xml:space="preserve">  "I'm looking for books on machine learning"</w:t>
      </w:r>
    </w:p>
    <w:p>
      <w:r>
        <w:t xml:space="preserve">  "do you have any books about Python"</w:t>
      </w:r>
    </w:p>
    <w:p>
      <w:r>
        <w:t xml:space="preserve">  "can you recommend Python books"</w:t>
      </w:r>
    </w:p>
    <w:p>
      <w:r>
        <w:t xml:space="preserve">  "looking for AI books"</w:t>
      </w:r>
    </w:p>
    <w:p>
      <w:r>
        <w:t xml:space="preserve">  "find books on data science"</w:t>
      </w:r>
    </w:p>
    <w:p/>
    <w:p>
      <w:r>
        <w:t>define user ask about authors</w:t>
      </w:r>
    </w:p>
    <w:p>
      <w:r>
        <w:t xml:space="preserve">  "who wrote The Great Gatsby?"</w:t>
      </w:r>
    </w:p>
    <w:p>
      <w:r>
        <w:t xml:space="preserve">  "tell me about Stephen King"</w:t>
      </w:r>
    </w:p>
    <w:p>
      <w:r>
        <w:t xml:space="preserve">  "what books did J.K. Rowling write"</w:t>
      </w:r>
    </w:p>
    <w:p>
      <w:r>
        <w:t xml:space="preserve">  "who is the author of Harry Potter"</w:t>
      </w:r>
    </w:p>
    <w:p/>
    <w:p>
      <w:r>
        <w:t>define user check inventory</w:t>
      </w:r>
    </w:p>
    <w:p>
      <w:r>
        <w:t xml:space="preserve">  "is this book in stock?"</w:t>
      </w:r>
    </w:p>
    <w:p>
      <w:r>
        <w:t xml:space="preserve">  "do you have Harry Potter available?"</w:t>
      </w:r>
    </w:p>
    <w:p>
      <w:r>
        <w:t xml:space="preserve">  "check availability of Python Crash Course"</w:t>
      </w:r>
    </w:p>
    <w:p>
      <w:r>
        <w:t xml:space="preserve">  "how many copies do you have"</w:t>
      </w:r>
    </w:p>
    <w:p/>
    <w:p>
      <w:r>
        <w:t>define user general conversation</w:t>
      </w:r>
    </w:p>
    <w:p>
      <w:r>
        <w:t xml:space="preserve">  "hello"</w:t>
      </w:r>
    </w:p>
    <w:p>
      <w:r>
        <w:t xml:space="preserve">  "what can you do?"</w:t>
      </w:r>
    </w:p>
    <w:p>
      <w:r>
        <w:t xml:space="preserve">  "help me"</w:t>
      </w:r>
    </w:p>
    <w:p>
      <w:r>
        <w:t>""")</w:t>
      </w:r>
    </w:p>
    <w:p/>
    <w:p>
      <w:r>
        <w:t>print("✅ Config created")</w:t>
      </w:r>
    </w:p>
    <w:p>
      <w:r>
        <w:t>```</w:t>
      </w:r>
    </w:p>
    <w:p/>
    <w:p>
      <w:r>
        <w:t>## Debug: Test Intent Detection</w:t>
      </w:r>
    </w:p>
    <w:p/>
    <w:p>
      <w:r>
        <w:t>```python</w:t>
      </w:r>
    </w:p>
    <w:p>
      <w:r>
        <w:t># Load and test guardrails directly</w:t>
      </w:r>
    </w:p>
    <w:p>
      <w:r>
        <w:t>test_config = RailsConfig.from_path(config_dir)</w:t>
      </w:r>
    </w:p>
    <w:p>
      <w:r>
        <w:t>test_guardrails = RunnableRails(config=test_config, passthrough=False, verbose=False)</w:t>
      </w:r>
    </w:p>
    <w:p/>
    <w:p>
      <w:r>
        <w:t>test_input = "Find me books about Python programming"</w:t>
      </w:r>
    </w:p>
    <w:p>
      <w:r>
        <w:t>print(f"Testing: {test_input}\n")</w:t>
      </w:r>
    </w:p>
    <w:p/>
    <w:p>
      <w:r>
        <w:t>response = test_guardrails.invoke(</w:t>
      </w:r>
    </w:p>
    <w:p>
      <w:r>
        <w:t xml:space="preserve">    {"input": test_input},</w:t>
      </w:r>
    </w:p>
    <w:p>
      <w:r>
        <w:t xml:space="preserve">    config={"internal_events": True}</w:t>
      </w:r>
    </w:p>
    <w:p>
      <w:r>
        <w:t>)</w:t>
      </w:r>
    </w:p>
    <w:p/>
    <w:p>
      <w:r>
        <w:t># Check internal events</w:t>
      </w:r>
    </w:p>
    <w:p>
      <w:r>
        <w:t>events = response.get("log", {}).get("internal_events", [])</w:t>
      </w:r>
    </w:p>
    <w:p>
      <w:r>
        <w:t>print(f"Total events: {len(events)}\n")</w:t>
      </w:r>
    </w:p>
    <w:p/>
    <w:p>
      <w:r>
        <w:t># Find UserIntent events</w:t>
      </w:r>
    </w:p>
    <w:p>
      <w:r>
        <w:t>user_intents = [e for e in events if e.get("type") == "UserIntent"]</w:t>
      </w:r>
    </w:p>
    <w:p>
      <w:r>
        <w:t>if user_intents:</w:t>
      </w:r>
    </w:p>
    <w:p>
      <w:r>
        <w:t xml:space="preserve">    print("✅ UserIntent events found:")</w:t>
      </w:r>
    </w:p>
    <w:p>
      <w:r>
        <w:t xml:space="preserve">    for intent_event in user_intents:</w:t>
      </w:r>
    </w:p>
    <w:p>
      <w:r>
        <w:t xml:space="preserve">        print(f"   Intent: {intent_event.get('intent')}")</w:t>
      </w:r>
    </w:p>
    <w:p>
      <w:r>
        <w:t>else:</w:t>
      </w:r>
    </w:p>
    <w:p>
      <w:r>
        <w:t xml:space="preserve">    print("❌ No UserIntent events found!")</w:t>
      </w:r>
    </w:p>
    <w:p>
      <w:r>
        <w:t xml:space="preserve">    print("\nAll events:")</w:t>
      </w:r>
    </w:p>
    <w:p>
      <w:r>
        <w:t xml:space="preserve">    for i, e in enumerate(events[:5]):  # Show first 5</w:t>
      </w:r>
    </w:p>
    <w:p>
      <w:r>
        <w:t xml:space="preserve">        print(f"   {i+1}. {e.get('type')}: {e}")</w:t>
      </w:r>
    </w:p>
    <w:p>
      <w:r>
        <w:t>```</w:t>
      </w:r>
    </w:p>
    <w:p/>
    <w:p>
      <w:r>
        <w:t>## Tools Definition</w:t>
      </w:r>
    </w:p>
    <w:p/>
    <w:p>
      <w:r>
        <w:t>```python</w:t>
      </w:r>
    </w:p>
    <w:p>
      <w:r>
        <w:t>from langchain_core.tools import tool</w:t>
      </w:r>
    </w:p>
    <w:p/>
    <w:p>
      <w:r>
        <w:t>@tool</w:t>
      </w:r>
    </w:p>
    <w:p>
      <w:r>
        <w:t>def search_books(query: str) -&gt; str:</w:t>
      </w:r>
    </w:p>
    <w:p>
      <w:r>
        <w:t xml:space="preserve">    """Search for books by title or topic."""</w:t>
      </w:r>
    </w:p>
    <w:p>
      <w:r>
        <w:t xml:space="preserve">    books_db = {"python": ["Python Crash Course", "Automate the Boring Stuff"], "ai": ["AI: A Modern Approach", "Deep Learning"]}</w:t>
      </w:r>
    </w:p>
    <w:p>
      <w:r>
        <w:t xml:space="preserve">    for key, books in books_db.items():</w:t>
      </w:r>
    </w:p>
    <w:p>
      <w:r>
        <w:t xml:space="preserve">        if key in query.lower():</w:t>
      </w:r>
    </w:p>
    <w:p>
      <w:r>
        <w:t xml:space="preserve">            return f"Found: {', '.join(books)}"</w:t>
      </w:r>
    </w:p>
    <w:p>
      <w:r>
        <w:t xml:space="preserve">    return "No books found."</w:t>
      </w:r>
    </w:p>
    <w:p/>
    <w:p>
      <w:r>
        <w:t>@tool</w:t>
      </w:r>
    </w:p>
    <w:p>
      <w:r>
        <w:t>def search_by_genre(genre: str) -&gt; str:</w:t>
      </w:r>
    </w:p>
    <w:p>
      <w:r>
        <w:t xml:space="preserve">    """Search books by genre."""</w:t>
      </w:r>
    </w:p>
    <w:p>
      <w:r>
        <w:t xml:space="preserve">    genres = {"fiction": ["The Great Gatsby", "1984"], "sci-fi": ["Dune", "Foundation"]}</w:t>
      </w:r>
    </w:p>
    <w:p>
      <w:r>
        <w:t xml:space="preserve">    return f"Books in {genre}: {', '.join(genres.get(genre.lower(), []))}" if genre.lower() in genres else f"No books in {genre}"</w:t>
      </w:r>
    </w:p>
    <w:p/>
    <w:p>
      <w:r>
        <w:t>@tool</w:t>
      </w:r>
    </w:p>
    <w:p>
      <w:r>
        <w:t>def get_author_info(author_name: str) -&gt; str:</w:t>
      </w:r>
    </w:p>
    <w:p>
      <w:r>
        <w:t xml:space="preserve">    """Get author information."""</w:t>
      </w:r>
    </w:p>
    <w:p>
      <w:r>
        <w:t xml:space="preserve">    authors = {"stephen king": "American horror author", "j.k. rowling": "Creator of Harry Potter"}</w:t>
      </w:r>
    </w:p>
    <w:p>
      <w:r>
        <w:t xml:space="preserve">    for author, info in authors.items():</w:t>
      </w:r>
    </w:p>
    <w:p>
      <w:r>
        <w:t xml:space="preserve">        if author in author_name.lower():</w:t>
      </w:r>
    </w:p>
    <w:p>
      <w:r>
        <w:t xml:space="preserve">            return f"{author.title()}: {info}"</w:t>
      </w:r>
    </w:p>
    <w:p>
      <w:r>
        <w:t xml:space="preserve">    return f"No info for {author_name}"</w:t>
      </w:r>
    </w:p>
    <w:p/>
    <w:p>
      <w:r>
        <w:t>@tool</w:t>
      </w:r>
    </w:p>
    <w:p>
      <w:r>
        <w:t>def get_author_books(author_name: str) -&gt; str:</w:t>
      </w:r>
    </w:p>
    <w:p>
      <w:r>
        <w:t xml:space="preserve">    """List books by author."""</w:t>
      </w:r>
    </w:p>
    <w:p>
      <w:r>
        <w:t xml:space="preserve">    author_books = {"stephen king": ["The Shining", "IT"], "j.k. rowling": ["Harry Potter Series"]}</w:t>
      </w:r>
    </w:p>
    <w:p>
      <w:r>
        <w:t xml:space="preserve">    for author, books in author_books.items():</w:t>
      </w:r>
    </w:p>
    <w:p>
      <w:r>
        <w:t xml:space="preserve">        if author in author_name.lower():</w:t>
      </w:r>
    </w:p>
    <w:p>
      <w:r>
        <w:t xml:space="preserve">            return f"{author.title()}: {', '.join(books)}"</w:t>
      </w:r>
    </w:p>
    <w:p>
      <w:r>
        <w:t xml:space="preserve">    return f"No books for {author_name}"</w:t>
      </w:r>
    </w:p>
    <w:p/>
    <w:p>
      <w:r>
        <w:t>@tool</w:t>
      </w:r>
    </w:p>
    <w:p>
      <w:r>
        <w:t>def check_book_availability(book_title: str) -&gt; str:</w:t>
      </w:r>
    </w:p>
    <w:p>
      <w:r>
        <w:t xml:space="preserve">    """Check book stock."""</w:t>
      </w:r>
    </w:p>
    <w:p>
      <w:r>
        <w:t xml:space="preserve">    inventory = {"python crash course": 15, "harry potter": 8}</w:t>
      </w:r>
    </w:p>
    <w:p>
      <w:r>
        <w:t xml:space="preserve">    for book, qty in inventory.items():</w:t>
      </w:r>
    </w:p>
    <w:p>
      <w:r>
        <w:t xml:space="preserve">        if book in book_title.lower():</w:t>
      </w:r>
    </w:p>
    <w:p>
      <w:r>
        <w:t xml:space="preserve">            return f"✅ '{book.title()}' - {qty} in stock"</w:t>
      </w:r>
    </w:p>
    <w:p>
      <w:r>
        <w:t xml:space="preserve">    return f"Not found: {book_title}"</w:t>
      </w:r>
    </w:p>
    <w:p/>
    <w:p>
      <w:r>
        <w:t>ALL_TOOLS = [search_books, search_by_genre, get_author_info, get_author_books, check_book_availability]</w:t>
      </w:r>
    </w:p>
    <w:p>
      <w:r>
        <w:t>```</w:t>
      </w:r>
    </w:p>
    <w:p/>
    <w:p>
      <w:r>
        <w:t>## Intent → Tool Mapping</w:t>
      </w:r>
    </w:p>
    <w:p/>
    <w:p>
      <w:r>
        <w:t>```python</w:t>
      </w:r>
    </w:p>
    <w:p>
      <w:r>
        <w:t>INTENT_TOOL_MAP = {</w:t>
      </w:r>
    </w:p>
    <w:p>
      <w:r>
        <w:t xml:space="preserve">    "search books": [search_books, search_by_genre],</w:t>
      </w:r>
    </w:p>
    <w:p>
      <w:r>
        <w:t xml:space="preserve">    "ask about authors": [get_author_info, get_author_books],</w:t>
      </w:r>
    </w:p>
    <w:p>
      <w:r>
        <w:t xml:space="preserve">    "check inventory": [check_book_availability],</w:t>
      </w:r>
    </w:p>
    <w:p>
      <w:r>
        <w:t xml:space="preserve">    "general conversation": [],</w:t>
      </w:r>
    </w:p>
    <w:p>
      <w:r>
        <w:t xml:space="preserve">    "unknown": ALL_TOOLS,</w:t>
      </w:r>
    </w:p>
    <w:p>
      <w:r>
        <w:t>}</w:t>
      </w:r>
    </w:p>
    <w:p>
      <w:r>
        <w:t>```</w:t>
      </w:r>
    </w:p>
    <w:p/>
    <w:p>
      <w:r>
        <w:t>## LangGraph Setup</w:t>
      </w:r>
    </w:p>
    <w:p/>
    <w:p>
      <w:r>
        <w:t>```python</w:t>
      </w:r>
    </w:p>
    <w:p>
      <w:r>
        <w:t>from typing import Annotated, Any</w:t>
      </w:r>
    </w:p>
    <w:p>
      <w:r>
        <w:t>from typing_extensions import TypedDict</w:t>
      </w:r>
    </w:p>
    <w:p>
      <w:r>
        <w:t>from langgraph.graph.message import add_messages</w:t>
      </w:r>
    </w:p>
    <w:p>
      <w:r>
        <w:t>from langchain_core.prompts import ChatPromptTemplate</w:t>
      </w:r>
    </w:p>
    <w:p>
      <w:r>
        <w:t>from langchain_openai import ChatOpenAI</w:t>
      </w:r>
    </w:p>
    <w:p>
      <w:r>
        <w:t>from langgraph.graph import StateGraph, START, END</w:t>
      </w:r>
    </w:p>
    <w:p>
      <w:r>
        <w:t>from langgraph.prebuilt import ToolNode</w:t>
      </w:r>
    </w:p>
    <w:p/>
    <w:p>
      <w:r>
        <w:t># State</w:t>
      </w:r>
    </w:p>
    <w:p>
      <w:r>
        <w:t>class IntentState(TypedDict):</w:t>
      </w:r>
    </w:p>
    <w:p>
      <w:r>
        <w:t xml:space="preserve">    messages: Annotated[list[Any], add_messages]</w:t>
      </w:r>
    </w:p>
    <w:p>
      <w:r>
        <w:t xml:space="preserve">    intent: str</w:t>
      </w:r>
    </w:p>
    <w:p/>
    <w:p>
      <w:r>
        <w:t># Extract intent from guardrails - IMPROVED VERSION</w:t>
      </w:r>
    </w:p>
    <w:p>
      <w:r>
        <w:t>def extract_intent(response: dict) -&gt; str:</w:t>
      </w:r>
    </w:p>
    <w:p>
      <w:r>
        <w:t xml:space="preserve">    """Extract intent from NeMo Guardrails response."""</w:t>
      </w:r>
    </w:p>
    <w:p>
      <w:r>
        <w:t xml:space="preserve">    try:</w:t>
      </w:r>
    </w:p>
    <w:p>
      <w:r>
        <w:t xml:space="preserve">        log = response.get("log", {})</w:t>
      </w:r>
    </w:p>
    <w:p>
      <w:r>
        <w:t xml:space="preserve">        events = log.get("internal_events", [])</w:t>
      </w:r>
    </w:p>
    <w:p/>
    <w:p>
      <w:r>
        <w:t xml:space="preserve">        # Search for UserIntent events (most recent first)</w:t>
      </w:r>
    </w:p>
    <w:p>
      <w:r>
        <w:t xml:space="preserve">        for event in reversed(events):</w:t>
      </w:r>
    </w:p>
    <w:p>
      <w:r>
        <w:t xml:space="preserve">            if event.get("type") == "UserIntent":</w:t>
      </w:r>
    </w:p>
    <w:p>
      <w:r>
        <w:t xml:space="preserve">                intent = event.get("intent", "general")</w:t>
      </w:r>
    </w:p>
    <w:p>
      <w:r>
        <w:t xml:space="preserve">                # Normalize: strip whitespace and convert to lowercase</w:t>
      </w:r>
    </w:p>
    <w:p>
      <w:r>
        <w:t xml:space="preserve">                intent = intent.strip().lower().replace("_", " ")</w:t>
      </w:r>
    </w:p>
    <w:p>
      <w:r>
        <w:t xml:space="preserve">                return intent</w:t>
      </w:r>
    </w:p>
    <w:p/>
    <w:p>
      <w:r>
        <w:t xml:space="preserve">        # No UserIntent found</w:t>
      </w:r>
    </w:p>
    <w:p>
      <w:r>
        <w:t xml:space="preserve">        print("⚠️  No UserIntent events found - using 'general'")</w:t>
      </w:r>
    </w:p>
    <w:p>
      <w:r>
        <w:t xml:space="preserve">        return "general"</w:t>
      </w:r>
    </w:p>
    <w:p/>
    <w:p>
      <w:r>
        <w:t xml:space="preserve">    except Exception as e:</w:t>
      </w:r>
    </w:p>
    <w:p>
      <w:r>
        <w:t xml:space="preserve">        print(f"⚠️  Intent extraction error: {e}")</w:t>
      </w:r>
    </w:p>
    <w:p>
      <w:r>
        <w:t xml:space="preserve">        return "general"</w:t>
      </w:r>
    </w:p>
    <w:p/>
    <w:p>
      <w:r>
        <w:t># Chatbot with intent-based tool filtering</w:t>
      </w:r>
    </w:p>
    <w:p>
      <w:r>
        <w:t>def create_chatbot():</w:t>
      </w:r>
    </w:p>
    <w:p>
      <w:r>
        <w:t xml:space="preserve">    llm = ChatOpenAI(model="gpt-4o", temperature=0)</w:t>
      </w:r>
    </w:p>
    <w:p>
      <w:r>
        <w:t xml:space="preserve">    config = RailsConfig.from_path(config_dir)</w:t>
      </w:r>
    </w:p>
    <w:p>
      <w:r>
        <w:t xml:space="preserve">    guardrails = RunnableRails(config=config, passthrough=False, verbose=False)</w:t>
      </w:r>
    </w:p>
    <w:p>
      <w:r>
        <w:t xml:space="preserve">    prompt = ChatPromptTemplate.from_messages([</w:t>
      </w:r>
    </w:p>
    <w:p>
      <w:r>
        <w:t xml:space="preserve">        ("system", "You are a helpful bookstore assistant."),</w:t>
      </w:r>
    </w:p>
    <w:p>
      <w:r>
        <w:t xml:space="preserve">        ("placeholder", "{messages}"),</w:t>
      </w:r>
    </w:p>
    <w:p>
      <w:r>
        <w:t xml:space="preserve">    ])</w:t>
      </w:r>
    </w:p>
    <w:p/>
    <w:p>
      <w:r>
        <w:t xml:space="preserve">    def chatbot(state: IntentState) -&gt; dict:</w:t>
      </w:r>
    </w:p>
    <w:p>
      <w:r>
        <w:t xml:space="preserve">        # Get user message content</w:t>
      </w:r>
    </w:p>
    <w:p>
      <w:r>
        <w:t xml:space="preserve">        last_msg = state["messages"][-1]</w:t>
      </w:r>
    </w:p>
    <w:p>
      <w:r>
        <w:t xml:space="preserve">        user_input = last_msg.content if hasattr(last_msg, 'content') else str(last_msg)</w:t>
      </w:r>
    </w:p>
    <w:p/>
    <w:p>
      <w:r>
        <w:t xml:space="preserve">        # Detect intent</w:t>
      </w:r>
    </w:p>
    <w:p>
      <w:r>
        <w:t xml:space="preserve">        gr_response = guardrails.invoke(</w:t>
      </w:r>
    </w:p>
    <w:p>
      <w:r>
        <w:t xml:space="preserve">            {"input": user_input},</w:t>
      </w:r>
    </w:p>
    <w:p>
      <w:r>
        <w:t xml:space="preserve">            config={"internal_events": True}</w:t>
      </w:r>
    </w:p>
    <w:p>
      <w:r>
        <w:t xml:space="preserve">        )</w:t>
      </w:r>
    </w:p>
    <w:p>
      <w:r>
        <w:t xml:space="preserve">        intent = extract_intent(gr_response)</w:t>
      </w:r>
    </w:p>
    <w:p>
      <w:r>
        <w:t xml:space="preserve">        print(f"🎯 Intent: {intent} | Tools: {len(INTENT_TOOL_MAP.get(intent, ALL_TOOLS))}/{len(ALL_TOOLS)}")</w:t>
      </w:r>
    </w:p>
    <w:p/>
    <w:p>
      <w:r>
        <w:t xml:space="preserve">        # Filter tools &amp; invoke LLM</w:t>
      </w:r>
    </w:p>
    <w:p>
      <w:r>
        <w:t xml:space="preserve">        tools = INTENT_TOOL_MAP.get(intent, ALL_TOOLS)</w:t>
      </w:r>
    </w:p>
    <w:p>
      <w:r>
        <w:t xml:space="preserve">        llm_with_tools = llm.bind_tools(tools) if tools else llm</w:t>
      </w:r>
    </w:p>
    <w:p>
      <w:r>
        <w:t xml:space="preserve">        response = (prompt | llm_with_tools).invoke(state)</w:t>
      </w:r>
    </w:p>
    <w:p/>
    <w:p>
      <w:r>
        <w:t xml:space="preserve">        return {"messages": [response], "intent": intent}</w:t>
      </w:r>
    </w:p>
    <w:p/>
    <w:p>
      <w:r>
        <w:t xml:space="preserve">    return chatbot</w:t>
      </w:r>
    </w:p>
    <w:p/>
    <w:p>
      <w:r>
        <w:t># Build graph</w:t>
      </w:r>
    </w:p>
    <w:p>
      <w:r>
        <w:t>def route_tools(state: IntentState) -&gt; str:</w:t>
      </w:r>
    </w:p>
    <w:p>
      <w:r>
        <w:t xml:space="preserve">    return "tools" if hasattr(state["messages"][-1], 'tool_calls') and state["messages"][-1].tool_calls else END</w:t>
      </w:r>
    </w:p>
    <w:p/>
    <w:p>
      <w:r>
        <w:t>graph = StateGraph(IntentState)</w:t>
      </w:r>
    </w:p>
    <w:p>
      <w:r>
        <w:t>graph.add_node("chatbot", create_chatbot())</w:t>
      </w:r>
    </w:p>
    <w:p>
      <w:r>
        <w:t>graph.add_node("tools", ToolNode(ALL_TOOLS))</w:t>
      </w:r>
    </w:p>
    <w:p>
      <w:r>
        <w:t>graph.add_edge(START, "chatbot")</w:t>
      </w:r>
    </w:p>
    <w:p>
      <w:r>
        <w:t>graph.add_conditional_edges("chatbot", route_tools, {"tools": "tools", END: END})</w:t>
      </w:r>
    </w:p>
    <w:p>
      <w:r>
        <w:t>graph.add_edge("tools", "chatbot")</w:t>
      </w:r>
    </w:p>
    <w:p/>
    <w:p>
      <w:r>
        <w:t>app = graph.compile()</w:t>
      </w:r>
    </w:p>
    <w:p>
      <w:r>
        <w:t>print("✅ Graph ready")</w:t>
      </w:r>
    </w:p>
    <w:p>
      <w:r>
        <w:t>```</w:t>
      </w:r>
    </w:p>
    <w:p/>
    <w:p>
      <w:r>
        <w:t>## Test</w:t>
      </w:r>
    </w:p>
    <w:p/>
    <w:p>
      <w:r>
        <w:t>```python</w:t>
      </w:r>
    </w:p>
    <w:p>
      <w:r>
        <w:t># Book search</w:t>
      </w:r>
    </w:p>
    <w:p>
      <w:r>
        <w:t>r = app.invoke({"messages": [{"role": "user", "content": "Find me books about Python programming"}], "intent": "unknown"})</w:t>
      </w:r>
    </w:p>
    <w:p>
      <w:r>
        <w:t>print(f"\nDetected: {r['intent']}")</w:t>
      </w:r>
    </w:p>
    <w:p>
      <w:r>
        <w:t>print(f"Response: {r['messages'][-1].content}")</w:t>
      </w:r>
    </w:p>
    <w:p>
      <w:r>
        <w:t>```</w:t>
      </w:r>
    </w:p>
    <w:p/>
    <w:p>
      <w:r>
        <w:t>```python</w:t>
      </w:r>
    </w:p>
    <w:p>
      <w:r>
        <w:t># Author info</w:t>
      </w:r>
    </w:p>
    <w:p>
      <w:r>
        <w:t>r = app.invoke({"messages": [{"role": "user", "content": "Tell me about Stephen King"}], "intent": "unknown"})</w:t>
      </w:r>
    </w:p>
    <w:p>
      <w:r>
        <w:t>print(f"\nDetected: {r['intent']}")</w:t>
      </w:r>
    </w:p>
    <w:p>
      <w:r>
        <w:t>print(f"Response: {r['messages'][-1].content}")</w:t>
      </w:r>
    </w:p>
    <w:p>
      <w:r>
        <w:t>```</w:t>
      </w:r>
    </w:p>
    <w:p/>
    <w:p>
      <w:r>
        <w:t>```python</w:t>
      </w:r>
    </w:p>
    <w:p>
      <w:r>
        <w:t># Inventory</w:t>
      </w:r>
    </w:p>
    <w:p>
      <w:r>
        <w:t>r = app.invoke({"messages": [{"role": "user", "content": "Is Harry Potter in stock?"}], "intent": "unknown"})</w:t>
      </w:r>
    </w:p>
    <w:p>
      <w:r>
        <w:t>print(f"\nDetected: {r['intent']}")</w:t>
      </w:r>
    </w:p>
    <w:p>
      <w:r>
        <w:t>print(f"Response: {r['messages'][-1].content}")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2ACD6722699A4398B55021483E9F4A" ma:contentTypeVersion="18" ma:contentTypeDescription="Create a new document." ma:contentTypeScope="" ma:versionID="e555ee9916c83d672fb222b4ffefbabb">
  <xsd:schema xmlns:xsd="http://www.w3.org/2001/XMLSchema" xmlns:xs="http://www.w3.org/2001/XMLSchema" xmlns:p="http://schemas.microsoft.com/office/2006/metadata/properties" xmlns:ns1="http://schemas.microsoft.com/sharepoint/v3" xmlns:ns2="cf881c59-08aa-4488-a0c1-9fd32ce8323a" xmlns:ns3="0ca048fb-e4a0-4dbe-93af-b1aceb0ffcde" targetNamespace="http://schemas.microsoft.com/office/2006/metadata/properties" ma:root="true" ma:fieldsID="0f6893a937aba8ced493699f9618af7f" ns1:_="" ns2:_="" ns3:_="">
    <xsd:import namespace="http://schemas.microsoft.com/sharepoint/v3"/>
    <xsd:import namespace="cf881c59-08aa-4488-a0c1-9fd32ce8323a"/>
    <xsd:import namespace="0ca048fb-e4a0-4dbe-93af-b1aceb0ffcd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1:_ip_UnifiedCompliancePolicyProperties" minOccurs="0"/>
                <xsd:element ref="ns1:_ip_UnifiedCompliancePolicyUIAction" minOccurs="0"/>
                <xsd:element ref="ns3:MediaServiceSearchProperties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881c59-08aa-4488-a0c1-9fd32ce8323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32a469e-93b7-4767-bb47-9e14d6481f2b}" ma:internalName="TaxCatchAll" ma:showField="CatchAllData" ma:web="cf881c59-08aa-4488-a0c1-9fd32ce832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a048fb-e4a0-4dbe-93af-b1aceb0ffc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467255f-4266-42dd-be4a-29db17f1ba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881c59-08aa-4488-a0c1-9fd32ce8323a" xsi:nil="true"/>
    <lcf76f155ced4ddcb4097134ff3c332f xmlns="0ca048fb-e4a0-4dbe-93af-b1aceb0ffcde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52BBA2-F429-4AA6-A4C5-7597ACA2FEC1}"/>
</file>

<file path=customXml/itemProps3.xml><?xml version="1.0" encoding="utf-8"?>
<ds:datastoreItem xmlns:ds="http://schemas.openxmlformats.org/officeDocument/2006/customXml" ds:itemID="{7D906A44-A066-4097-82F4-64481D98DB07}"/>
</file>

<file path=customXml/itemProps4.xml><?xml version="1.0" encoding="utf-8"?>
<ds:datastoreItem xmlns:ds="http://schemas.openxmlformats.org/officeDocument/2006/customXml" ds:itemID="{D937DC6F-EF43-4B12-BD23-CE17BCEBCFD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0x010100672ACD6722699A4398B55021483E9F4A</vt:lpwstr>
  </property>
</Properties>
</file>
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AI/ML for Lead &amp; Principal Roles - Beginner's Guide</w:t>
      </w:r>
    </w:p>
    <w:p/>
    <w:p>
      <w:r>
        <w:t>**Interview-Ready Roadmap with Clear Explanations &amp; Real Examples**</w:t>
      </w:r>
    </w:p>
    <w:p/>
    <w:p>
      <w:r>
        <w:t>---</w:t>
      </w:r>
    </w:p>
    <w:p/>
    <w:p>
      <w:pPr>
        <w:pStyle w:val="Heading2"/>
      </w:pPr>
      <w:r>
        <w:t>Table of Contents</w:t>
      </w:r>
    </w:p>
    <w:p/>
    <w:p>
      <w:pPr>
        <w:pStyle w:val="Heading3"/>
      </w:pPr>
      <w:r>
        <w:t>[1. Azure AI Core (Must Master)](#1-azure-ai-core-must-master-)</w:t>
      </w:r>
    </w:p>
    <w:p>
      <w:pPr>
        <w:pStyle w:val="ListBullet"/>
      </w:pPr>
      <w:r>
        <w:t>[Azure AI Studio (New GenAI Hub)](#azure-ai-studio-new-genai-hub)</w:t>
      </w:r>
    </w:p>
    <w:p>
      <w:r>
        <w:t>- [What is it?](#what-is-it)</w:t>
      </w:r>
    </w:p>
    <w:p>
      <w:r>
        <w:t>- [Key Components](#key-components)</w:t>
      </w:r>
    </w:p>
    <w:p>
      <w:pPr>
        <w:pStyle w:val="ListBullet"/>
      </w:pPr>
      <w:r>
        <w:t>[Azure OpenAI Service](#azure-openai-service-)</w:t>
      </w:r>
    </w:p>
    <w:p>
      <w:r>
        <w:t>- [GPT Models](#gpt-models-gpt-4-gpt-4o-embeddings)</w:t>
      </w:r>
    </w:p>
    <w:p>
      <w:r>
        <w:t>- [Rate Limits &amp; Quotas](#rate-limits--quotas)</w:t>
      </w:r>
    </w:p>
    <w:p>
      <w:r>
        <w:t>- [Function Calling (Tool Use)](#function-calling-tool-use)</w:t>
      </w:r>
    </w:p>
    <w:p>
      <w:r>
        <w:t>- [Streaming Responses](#streaming-responses)</w:t>
      </w:r>
    </w:p>
    <w:p>
      <w:r>
        <w:t>- [Embedding Models for RAG](#embedding-models-for-rag)</w:t>
      </w:r>
    </w:p>
    <w:p>
      <w:pPr>
        <w:pStyle w:val="ListBullet"/>
      </w:pPr>
      <w:r>
        <w:t>[RAG on Azure (DEEP KNOWLEDGE REQUIRED)](#rag-on-azure-deep-knowledge-required-)</w:t>
      </w:r>
    </w:p>
    <w:p>
      <w:r>
        <w:t>- [Azure AI Search](#azure-ai-search)</w:t>
      </w:r>
    </w:p>
    <w:p>
      <w:r>
        <w:t>- [Embeddings](#embeddings-convert-text-to-numbers)</w:t>
      </w:r>
    </w:p>
    <w:p>
      <w:r>
        <w:t>- [Indexing &amp; Retrieval Workflow](#indexing--retrieval-workflow)</w:t>
      </w:r>
    </w:p>
    <w:p/>
    <w:p>
      <w:pPr>
        <w:pStyle w:val="Heading3"/>
      </w:pPr>
      <w:r>
        <w:t>[2. Azure ML (MLOps Platform)](#2-azure-ml-mlops-platform-)</w:t>
      </w:r>
    </w:p>
    <w:p>
      <w:pPr>
        <w:pStyle w:val="ListBullet"/>
      </w:pPr>
      <w:r>
        <w:t>[Azure Machine Learning (AML) - Core Service](#azure-machine-learning-aml---core-service)</w:t>
      </w:r>
    </w:p>
    <w:p>
      <w:r>
        <w:t>- [Workspaces (Environment Isolation)](#workspaces-environment-isolation)</w:t>
      </w:r>
    </w:p>
    <w:p>
      <w:r>
        <w:t>- [Training Jobs](#training-jobs-compute-allocation--monitoring)</w:t>
      </w:r>
    </w:p>
    <w:p>
      <w:r>
        <w:t>- [Model Registry](#model-registry-versioning--lineage)</w:t>
      </w:r>
    </w:p>
    <w:p>
      <w:r>
        <w:t>- [Endpoints](#endpoints-batch--real-time-inference)</w:t>
      </w:r>
    </w:p>
    <w:p>
      <w:r>
        <w:t>- [Environment Management](#environment-management-dependencies)</w:t>
      </w:r>
    </w:p>
    <w:p>
      <w:pPr>
        <w:pStyle w:val="ListBullet"/>
      </w:pPr>
      <w:r>
        <w:t>[Pipelines &amp; CI/CD](#pipelines--cicd)</w:t>
      </w:r>
    </w:p>
    <w:p>
      <w:r>
        <w:t>- [AML Pipelines](#aml-pipelines-component-based)</w:t>
      </w:r>
    </w:p>
    <w:p>
      <w:r>
        <w:t>- [Integration with GitHub/Azure DevOps](#integration-with-githubazure-devops-cicd)</w:t>
      </w:r>
    </w:p>
    <w:p>
      <w:pPr>
        <w:pStyle w:val="ListBullet"/>
      </w:pPr>
      <w:r>
        <w:t>[Feature Store (Basic Understanding)](#feature-store-basic-understanding)</w:t>
      </w:r>
    </w:p>
    <w:p/>
    <w:p>
      <w:pPr>
        <w:pStyle w:val="Heading3"/>
      </w:pPr>
      <w:r>
        <w:t>[3. LLMOps / GenAI Ops (VERY IMPORTANT)](#3-llmops--genai-ops-very-important-)</w:t>
      </w:r>
    </w:p>
    <w:p>
      <w:pPr>
        <w:pStyle w:val="ListBullet"/>
      </w:pPr>
      <w:r>
        <w:t>[Prompt Versioning](#prompt-versioning)</w:t>
      </w:r>
    </w:p>
    <w:p>
      <w:pPr>
        <w:pStyle w:val="ListBullet"/>
      </w:pPr>
      <w:r>
        <w:t>[Evaluation Frameworks](#evaluation-frameworks)</w:t>
      </w:r>
    </w:p>
    <w:p>
      <w:r>
        <w:t>- [RAGAS (RAG Assessment)](#ragas-rag-assessment)</w:t>
      </w:r>
    </w:p>
    <w:p>
      <w:r>
        <w:t>- [LangSmith → Azure Translation](#langsmith--azure-translation)</w:t>
      </w:r>
    </w:p>
    <w:p>
      <w:pPr>
        <w:pStyle w:val="ListBullet"/>
      </w:pPr>
      <w:r>
        <w:t>[Guardrails &amp; Safety](#guardrails--safety)</w:t>
      </w:r>
    </w:p>
    <w:p>
      <w:r>
        <w:t>- [Content Moderation](#content-moderation)</w:t>
      </w:r>
    </w:p>
    <w:p>
      <w:r>
        <w:t>- [Output Validation](#output-validation)</w:t>
      </w:r>
    </w:p>
    <w:p>
      <w:r>
        <w:t>- [Cost Control (Token Limits)](#cost-control-token-limits)</w:t>
      </w:r>
    </w:p>
    <w:p>
      <w:r>
        <w:t>- [Latency Monitoring](#latency-monitoring)</w:t>
      </w:r>
    </w:p>
    <w:p>
      <w:pPr>
        <w:pStyle w:val="ListBullet"/>
      </w:pPr>
      <w:r>
        <w:t>[Mapping Your Experience](#mapping-your-experience)</w:t>
      </w:r>
    </w:p>
    <w:p>
      <w:r>
        <w:t>- [LangSmith → Azure](#langsmith--azure)</w:t>
      </w:r>
    </w:p>
    <w:p>
      <w:r>
        <w:t>- [RAGAS → Azure](#ragas--azure)</w:t>
      </w:r>
    </w:p>
    <w:p/>
    <w:p>
      <w:pPr>
        <w:pStyle w:val="Heading3"/>
      </w:pPr>
      <w:r>
        <w:t>[4. Azure Infrastructure (Critical for Architect Roles)](#4-azure-infrastructure-critical-for-architect-roles-)</w:t>
      </w:r>
    </w:p>
    <w:p>
      <w:pPr>
        <w:pStyle w:val="ListBullet"/>
      </w:pPr>
      <w:r>
        <w:t>[Compute (Where your code runs)](#compute-where-your-code-runs)</w:t>
      </w:r>
    </w:p>
    <w:p>
      <w:r>
        <w:t>- [AKS (Azure Kubernetes Service)](#aks-azure-kubernetes-service-)</w:t>
      </w:r>
    </w:p>
    <w:p>
      <w:r>
        <w:t>- [Azure Container Apps](#azure-container-apps)</w:t>
      </w:r>
    </w:p>
    <w:p>
      <w:r>
        <w:t>- [VMs (GPU Nodes)](#vms-gpu-nodes)</w:t>
      </w:r>
    </w:p>
    <w:p>
      <w:pPr>
        <w:pStyle w:val="ListBullet"/>
      </w:pPr>
      <w:r>
        <w:t>[Storage (Where your data lives)](#storage-where-your-data-lives)</w:t>
      </w:r>
    </w:p>
    <w:p>
      <w:r>
        <w:t>- [Blob Storage](#blob-storage)</w:t>
      </w:r>
    </w:p>
    <w:p>
      <w:r>
        <w:t>- [Azure Data Lake (ADLS)](#azure-data-lake-adls)</w:t>
      </w:r>
    </w:p>
    <w:p>
      <w:r>
        <w:t>- [Cosmos DB (NoSQL Database)](#cosmos-db-nosql-database)</w:t>
      </w:r>
    </w:p>
    <w:p>
      <w:pPr>
        <w:pStyle w:val="ListBullet"/>
      </w:pPr>
      <w:r>
        <w:t>[Networking](#networking)</w:t>
      </w:r>
    </w:p>
    <w:p>
      <w:r>
        <w:t>- [VNet (Virtual Networks)](#vnet-virtual-networks)</w:t>
      </w:r>
    </w:p>
    <w:p>
      <w:r>
        <w:t>- [Private Endpoints (VERY IMPORTANT)](#private-endpoints-very-important)</w:t>
      </w:r>
    </w:p>
    <w:p>
      <w:r>
        <w:t>- [API Gateway (Azure API Management)](#api-gateway-azure-api-management)</w:t>
      </w:r>
    </w:p>
    <w:p/>
    <w:p>
      <w:pPr>
        <w:pStyle w:val="Heading3"/>
      </w:pPr>
      <w:r>
        <w:t>[5. Identity &amp; Security (VERY IMPORTANT IN AZURE)](#5-identity--security-very-important-in-azure-)</w:t>
      </w:r>
    </w:p>
    <w:p>
      <w:pPr>
        <w:pStyle w:val="ListBullet"/>
      </w:pPr>
      <w:r>
        <w:t>[Azure Entra ID (Azure AD)](#azure-entra-id-azure-ad)</w:t>
      </w:r>
    </w:p>
    <w:p>
      <w:r>
        <w:t>- [RBAC (Role-Based Access Control)](#rbac-role-based-access-control)</w:t>
      </w:r>
    </w:p>
    <w:p>
      <w:r>
        <w:t>- [Managed Identity](#managed-identity)</w:t>
      </w:r>
    </w:p>
    <w:p>
      <w:r>
        <w:t>- [Service Principals](#service-principals)</w:t>
      </w:r>
    </w:p>
    <w:p>
      <w:r>
        <w:t>- [OIDC Integration](#oidc-integration)</w:t>
      </w:r>
    </w:p>
    <w:p>
      <w:pPr>
        <w:pStyle w:val="ListBullet"/>
      </w:pPr>
      <w:r>
        <w:t>[Key Vault](#key-vault)</w:t>
      </w:r>
    </w:p>
    <w:p/>
    <w:p>
      <w:pPr>
        <w:pStyle w:val="Heading3"/>
      </w:pPr>
      <w:r>
        <w:t>[6. Data Layer (You WILL be asked)](#6-data-layer-you-will-be-asked-)</w:t>
      </w:r>
    </w:p>
    <w:p>
      <w:pPr>
        <w:pStyle w:val="ListBullet"/>
      </w:pPr>
      <w:r>
        <w:t>[Azure AI Search (Deep Knowledge)](#azure-ai-search-deep-knowledge)</w:t>
      </w:r>
    </w:p>
    <w:p>
      <w:pPr>
        <w:pStyle w:val="ListBullet"/>
      </w:pPr>
      <w:r>
        <w:t>[Cosmos DB vs Azure SQL](#cosmos-db-vs-azure-sql)</w:t>
      </w:r>
    </w:p>
    <w:p/>
    <w:p>
      <w:pPr>
        <w:pStyle w:val="Heading3"/>
      </w:pPr>
      <w:r>
        <w:t>[7. Deployment &amp; Serving](#7-deployment--serving-)</w:t>
      </w:r>
    </w:p>
    <w:p>
      <w:pPr>
        <w:pStyle w:val="ListBullet"/>
      </w:pPr>
      <w:r>
        <w:t>[When to use which service?](#when-to-use-which-service)</w:t>
      </w:r>
    </w:p>
    <w:p/>
    <w:p>
      <w:pPr>
        <w:pStyle w:val="Heading3"/>
      </w:pPr>
      <w:r>
        <w:t>[8. Observability &amp; Monitoring](#8-observability--monitoring-)</w:t>
      </w:r>
    </w:p>
    <w:p>
      <w:pPr>
        <w:pStyle w:val="ListBullet"/>
      </w:pPr>
      <w:r>
        <w:t>[Azure Monitor](#azure-monitor)</w:t>
      </w:r>
    </w:p>
    <w:p>
      <w:pPr>
        <w:pStyle w:val="ListBullet"/>
      </w:pPr>
      <w:r>
        <w:t>[Application Insights](#application-insights)</w:t>
      </w:r>
    </w:p>
    <w:p/>
    <w:p>
      <w:pPr>
        <w:pStyle w:val="Heading3"/>
      </w:pPr>
      <w:r>
        <w:t>[9. System Design (MOST IMPORTANT)](#9-system-design-most-important-)</w:t>
      </w:r>
    </w:p>
    <w:p>
      <w:pPr>
        <w:pStyle w:val="ListBullet"/>
      </w:pPr>
      <w:r>
        <w:t>[Design Pattern 1: Enterprise RAG System](#design-pattern-1-enterprise-rag-system)</w:t>
      </w:r>
    </w:p>
    <w:p/>
    <w:p>
      <w:pPr>
        <w:pStyle w:val="Heading3"/>
      </w:pPr>
      <w:r>
        <w:t>[10. Key Interview Topics &amp; Questions](#10-key-interview-topics--questions-)</w:t>
      </w:r>
    </w:p>
    <w:p>
      <w:pPr>
        <w:pStyle w:val="ListBullet"/>
      </w:pPr>
      <w:r>
        <w:t>[Question 1: Design Enterprise RAG](#question-1-design-enterprise-rag)</w:t>
      </w:r>
    </w:p>
    <w:p>
      <w:pPr>
        <w:pStyle w:val="ListBullet"/>
      </w:pPr>
      <w:r>
        <w:t>[Question 2: Cost Optimization](#question-2-cost-optimization)</w:t>
      </w:r>
    </w:p>
    <w:p>
      <w:pPr>
        <w:pStyle w:val="ListBullet"/>
      </w:pPr>
      <w:r>
        <w:t>[Question 3: Security &amp; Compliance](#question-3-security--compliance)</w:t>
      </w:r>
    </w:p>
    <w:p/>
    <w:p>
      <w:pPr>
        <w:pStyle w:val="Heading3"/>
      </w:pPr>
      <w:r>
        <w:t>[Quick Reference: Services &amp; Their Purpose](#quick-reference-services--their-purpose)</w:t>
      </w:r>
    </w:p>
    <w:p>
      <w:pPr>
        <w:pStyle w:val="Heading3"/>
      </w:pPr>
      <w:r>
        <w:t>[Final Tips for Interviews](#final-tips-for-interviews)</w:t>
      </w:r>
    </w:p>
    <w:p/>
    <w:p>
      <w:r>
        <w:t>---</w:t>
      </w:r>
    </w:p>
    <w:p/>
    <w:p>
      <w:pPr>
        <w:pStyle w:val="Heading2"/>
      </w:pPr>
      <w:r>
        <w:t>1. Azure AI Core (Must Master) 🧠</w:t>
      </w:r>
    </w:p>
    <w:p/>
    <w:p>
      <w:pPr>
        <w:pStyle w:val="Heading3"/>
      </w:pPr>
      <w:r>
        <w:t>Azure AI Studio (New GenAI Hub)</w:t>
      </w:r>
    </w:p>
    <w:p/>
    <w:p>
      <w:pPr>
        <w:pStyle w:val="Heading4"/>
      </w:pPr>
      <w:r>
        <w:t>What is it?</w:t>
      </w:r>
    </w:p>
    <w:p>
      <w:r>
        <w:t>Think of Azure AI Studio like a **single creative workspace** where you can:</w:t>
      </w:r>
    </w:p>
    <w:p>
      <w:pPr>
        <w:pStyle w:val="ListBullet"/>
      </w:pPr>
      <w:r>
        <w:t>Write and test prompts (like a document editor for AI)</w:t>
      </w:r>
    </w:p>
    <w:p>
      <w:pPr>
        <w:pStyle w:val="ListBullet"/>
      </w:pPr>
      <w:r>
        <w:t>Run AI models without writing code</w:t>
      </w:r>
    </w:p>
    <w:p>
      <w:pPr>
        <w:pStyle w:val="ListBullet"/>
      </w:pPr>
      <w:r>
        <w:t>Test outputs automatically</w:t>
      </w:r>
    </w:p>
    <w:p>
      <w:pPr>
        <w:pStyle w:val="ListBullet"/>
      </w:pPr>
      <w:r>
        <w:t>Deploy models to production</w:t>
      </w:r>
    </w:p>
    <w:p/>
    <w:p>
      <w:pPr>
        <w:pStyle w:val="Heading4"/>
      </w:pPr>
      <w:r>
        <w:t>Why does it matter?</w:t>
      </w:r>
    </w:p>
    <w:p>
      <w:pPr>
        <w:pStyle w:val="ListBullet"/>
      </w:pPr>
      <w:r>
        <w:t>**For you**: Instead of jumping between 5 different tools, everything is in one place</w:t>
      </w:r>
    </w:p>
    <w:p>
      <w:pPr>
        <w:pStyle w:val="ListBullet"/>
      </w:pPr>
      <w:r>
        <w:t>**For companies**: Teams can collaborate better; less confusion</w:t>
      </w:r>
    </w:p>
    <w:p>
      <w:pPr>
        <w:pStyle w:val="ListBullet"/>
      </w:pPr>
      <w:r>
        <w:t>**For interviews**: Shows you understand modern AI workflows</w:t>
      </w:r>
    </w:p>
    <w:p/>
    <w:p>
      <w:pPr>
        <w:pStyle w:val="Heading4"/>
      </w:pPr>
      <w:r>
        <w:t>Clear Example</w:t>
      </w:r>
    </w:p>
    <w:p>
      <w:r>
        <w:t>Imagine you work at a bank building a customer service chatbot.</w:t>
      </w:r>
    </w:p>
    <w:p/>
    <w:p>
      <w:r>
        <w:t>**Without Azure AI Studio** (the old way):</w:t>
      </w:r>
    </w:p>
    <w:p>
      <w:r>
        <w:t>Day 1: Write prompt in Notepad</w:t>
      </w:r>
    </w:p>
    <w:p>
      <w:r>
        <w:t>Day 2: Test it in Python script</w:t>
      </w:r>
    </w:p>
    <w:p>
      <w:r>
        <w:t>Day 3: Share feedback via email</w:t>
      </w:r>
    </w:p>
    <w:p>
      <w:r>
        <w:t>Day 4: Someone updates it differently</w:t>
      </w:r>
    </w:p>
    <w:p>
      <w:r>
        <w:t>Day 5: Chaos - nobody knows which version works</w:t>
      </w:r>
    </w:p>
    <w:p/>
    <w:p>
      <w:r>
        <w:t>**With Azure AI Studio** (the new way):</w:t>
      </w:r>
    </w:p>
    <w:p>
      <w:pPr>
        <w:pStyle w:val="ListNumber"/>
      </w:pPr>
      <w:r>
        <w:t>1. Open Azure AI Studio</w:t>
      </w:r>
    </w:p>
    <w:p>
      <w:pPr>
        <w:pStyle w:val="ListNumber"/>
      </w:pPr>
      <w:r>
        <w:t>2. Write prompt in editor: "You are a helpful bank assistant..."</w:t>
      </w:r>
    </w:p>
    <w:p>
      <w:pPr>
        <w:pStyle w:val="ListNumber"/>
      </w:pPr>
      <w:r>
        <w:t>3. Click "Test" → see how it responds to sample questions</w:t>
      </w:r>
    </w:p>
    <w:p>
      <w:pPr>
        <w:pStyle w:val="ListNumber"/>
      </w:pPr>
      <w:r>
        <w:t>4. Teammates can see changes in real-time</w:t>
      </w:r>
    </w:p>
    <w:p>
      <w:pPr>
        <w:pStyle w:val="ListNumber"/>
      </w:pPr>
      <w:r>
        <w:t>5. Run automated tests (does it answer correctly?)</w:t>
      </w:r>
    </w:p>
    <w:p>
      <w:pPr>
        <w:pStyle w:val="ListNumber"/>
      </w:pPr>
      <w:r>
        <w:t>6. Click "Deploy" → it's live</w:t>
      </w:r>
    </w:p>
    <w:p>
      <w:pPr>
        <w:pStyle w:val="ListNumber"/>
      </w:pPr>
      <w:r>
        <w:t>7. Everyone can track changes (like Google Docs)</w:t>
      </w:r>
    </w:p>
    <w:p/>
    <w:p>
      <w:pPr>
        <w:pStyle w:val="Heading4"/>
      </w:pPr>
      <w:r>
        <w:t>Key Components</w:t>
      </w:r>
    </w:p>
    <w:p/>
    <w:p>
      <w:r>
        <w:t>**Prompt Flow**</w:t>
      </w:r>
    </w:p>
    <w:p>
      <w:pPr>
        <w:pStyle w:val="ListBullet"/>
      </w:pPr>
      <w:r>
        <w:t>**What**: Visual tool to build chatbot conversations</w:t>
      </w:r>
    </w:p>
    <w:p>
      <w:pPr>
        <w:pStyle w:val="ListBullet"/>
      </w:pPr>
      <w:r>
        <w:t>**Simple explanation**: Connect blocks (user input → AI → validator → response)</w:t>
      </w:r>
    </w:p>
    <w:p>
      <w:pPr>
        <w:pStyle w:val="ListBullet"/>
      </w:pPr>
      <w:r>
        <w:t>**Example**:</w:t>
      </w:r>
    </w:p>
    <w:p>
      <w:r>
        <w:t>User asks: "Can I get a refund?"</w:t>
      </w:r>
    </w:p>
    <w:p>
      <w:r>
        <w:t>↓</w:t>
      </w:r>
    </w:p>
    <w:p>
      <w:r>
        <w:t>[Send to GPT-4]</w:t>
      </w:r>
    </w:p>
    <w:p>
      <w:r>
        <w:t>↓</w:t>
      </w:r>
    </w:p>
    <w:p>
      <w:r>
        <w:t>[Check if response is safe]</w:t>
      </w:r>
    </w:p>
    <w:p>
      <w:r>
        <w:t>↓</w:t>
      </w:r>
    </w:p>
    <w:p>
      <w:r>
        <w:t>[If safe, show response; else block it]</w:t>
      </w:r>
    </w:p>
    <w:p/>
    <w:p>
      <w:r>
        <w:t>**Model Deployments (GPT, OSS)**</w:t>
      </w:r>
    </w:p>
    <w:p>
      <w:pPr>
        <w:pStyle w:val="ListBullet"/>
      </w:pPr>
      <w:r>
        <w:t>**What**: Use different AI models for different tasks</w:t>
      </w:r>
    </w:p>
    <w:p>
      <w:pPr>
        <w:pStyle w:val="ListBullet"/>
      </w:pPr>
      <w:r>
        <w:t>**Simple explanation**:</w:t>
      </w:r>
    </w:p>
    <w:p>
      <w:r>
        <w:t>- GPT-4: Very smart, but expensive (use for complex questions)</w:t>
      </w:r>
    </w:p>
    <w:p>
      <w:r>
        <w:t>- GPT-4o: Good and cheaper (use for most things)</w:t>
      </w:r>
    </w:p>
    <w:p>
      <w:r>
        <w:t>- Open-source models: Free but less smart (use for simple tasks)</w:t>
      </w:r>
    </w:p>
    <w:p>
      <w:pPr>
        <w:pStyle w:val="ListBullet"/>
      </w:pPr>
      <w:r>
        <w:t>**Example at a bank**:</w:t>
      </w:r>
    </w:p>
    <w:p>
      <w:r>
        <w:t>Complex question: "Help me understand mortgage terms" → Use GPT-4 (best quality)</w:t>
      </w:r>
    </w:p>
    <w:p>
      <w:r>
        <w:t>Simple question: "What's your hours?" → Use GPT-4o (fast &amp; cheap)</w:t>
      </w:r>
    </w:p>
    <w:p>
      <w:r>
        <w:t>Internal task: "Summarize email" → Use free open-source model (costs $0)</w:t>
      </w:r>
    </w:p>
    <w:p/>
    <w:p>
      <w:r>
        <w:t>**Evaluation Pipelines**</w:t>
      </w:r>
    </w:p>
    <w:p>
      <w:pPr>
        <w:pStyle w:val="ListBullet"/>
      </w:pPr>
      <w:r>
        <w:t>**What**: Automatic tests that check if model outputs are good</w:t>
      </w:r>
    </w:p>
    <w:p>
      <w:pPr>
        <w:pStyle w:val="ListBullet"/>
      </w:pPr>
      <w:r>
        <w:t>**Simple explanation**: Like a quality inspector at a factory</w:t>
      </w:r>
    </w:p>
    <w:p>
      <w:pPr>
        <w:pStyle w:val="ListBullet"/>
      </w:pPr>
      <w:r>
        <w:t>**Example**:</w:t>
      </w:r>
    </w:p>
    <w:p>
      <w:r>
        <w:t>Test 100 customer questions:</w:t>
      </w:r>
    </w:p>
    <w:p>
      <w:r>
        <w:t>✅ 87% answered correctly</w:t>
      </w:r>
    </w:p>
    <w:p>
      <w:r>
        <w:t>✅ 92% responses are safe</w:t>
      </w:r>
    </w:p>
    <w:p>
      <w:r>
        <w:t>✅ Average response time: 2 seconds</w:t>
      </w:r>
    </w:p>
    <w:p>
      <w:r>
        <w:t>Result: Model passes quality check, can deploy</w:t>
      </w:r>
    </w:p>
    <w:p/>
    <w:p>
      <w:r>
        <w:t>**Safety Filters &amp; Content Moderation**</w:t>
      </w:r>
    </w:p>
    <w:p>
      <w:pPr>
        <w:pStyle w:val="ListBullet"/>
      </w:pPr>
      <w:r>
        <w:t>**What**: Blocks bad responses automatically</w:t>
      </w:r>
    </w:p>
    <w:p>
      <w:pPr>
        <w:pStyle w:val="ListBullet"/>
      </w:pPr>
      <w:r>
        <w:t>**Simple explanation**: Like a bouncer at a club (good stuff in, bad stuff blocked)</w:t>
      </w:r>
    </w:p>
    <w:p>
      <w:pPr>
        <w:pStyle w:val="ListBullet"/>
      </w:pPr>
      <w:r>
        <w:t>**Example**:</w:t>
      </w:r>
    </w:p>
    <w:p>
      <w:r>
        <w:t>Model tries to say: "I can help you commit fraud"</w:t>
      </w:r>
    </w:p>
    <w:p>
      <w:r>
        <w:t>Safety filter blocks it</w:t>
      </w:r>
    </w:p>
    <w:p>
      <w:r>
        <w:t>Customer gets: "I can't help with that"</w:t>
      </w:r>
    </w:p>
    <w:p/>
    <w:p>
      <w:r>
        <w:t>---</w:t>
      </w:r>
    </w:p>
    <w:p/>
    <w:p>
      <w:pPr>
        <w:pStyle w:val="Heading3"/>
      </w:pPr>
      <w:r>
        <w:t>Azure OpenAI Service ⭐⭐⭐</w:t>
      </w:r>
    </w:p>
    <w:p/>
    <w:p>
      <w:pPr>
        <w:pStyle w:val="Heading4"/>
      </w:pPr>
      <w:r>
        <w:t>What is it?</w:t>
      </w:r>
    </w:p>
    <w:p>
      <w:r>
        <w:t>A service that lets you use powerful AI models (GPT-4, GPT-4o) through Azure's secure, enterprise-grade infrastructure.</w:t>
      </w:r>
    </w:p>
    <w:p/>
    <w:p>
      <w:pPr>
        <w:pStyle w:val="Heading4"/>
      </w:pPr>
      <w:r>
        <w:t>Why does it matter?</w:t>
      </w:r>
    </w:p>
    <w:p>
      <w:pPr>
        <w:pStyle w:val="ListBullet"/>
      </w:pPr>
      <w:r>
        <w:t>**For companies**: Can't just use ChatGPT.com (no data privacy, no SLA, not enterprise-ready)</w:t>
      </w:r>
    </w:p>
    <w:p>
      <w:pPr>
        <w:pStyle w:val="ListBullet"/>
      </w:pPr>
      <w:r>
        <w:t>**For interviews**: This is the #1 most asked service in Azure interviews</w:t>
      </w:r>
    </w:p>
    <w:p>
      <w:pPr>
        <w:pStyle w:val="ListBullet"/>
      </w:pPr>
      <w:r>
        <w:t>**For your role**: Every company building AI uses this</w:t>
      </w:r>
    </w:p>
    <w:p/>
    <w:p>
      <w:pPr>
        <w:pStyle w:val="Heading4"/>
      </w:pPr>
      <w:r>
        <w:t>Simple Analogy</w:t>
      </w:r>
    </w:p>
    <w:p>
      <w:r>
        <w:t>ChatGPT.com = eating at a food truck (cheap, but anyone can see what you order)</w:t>
      </w:r>
    </w:p>
    <w:p>
      <w:r>
        <w:t>Azure OpenAI = private kitchen in a restaurant (secure, professional, guaranteed quality)</w:t>
      </w:r>
    </w:p>
    <w:p/>
    <w:p>
      <w:pPr>
        <w:pStyle w:val="Heading4"/>
      </w:pPr>
      <w:r>
        <w:t>Key Components</w:t>
      </w:r>
    </w:p>
    <w:p/>
    <w:p>
      <w:r>
        <w:t>**GPT Models (gpt-4, gpt-4o, embeddings)**</w:t>
      </w:r>
    </w:p>
    <w:p/>
    <w:p>
      <w:r>
        <w:t>What each model does:</w:t>
      </w:r>
    </w:p>
    <w:p/>
    <w:p>
      <w:pPr>
        <w:pStyle w:val="ListNumber"/>
      </w:pPr>
      <w:r>
        <w:t>1. **GPT-4**: The smartest, most capable</w:t>
      </w:r>
    </w:p>
    <w:p>
      <w:r>
        <w:t>- **What**: Complex reasoning, programming, analysis</w:t>
      </w:r>
    </w:p>
    <w:p>
      <w:r>
        <w:t>- **Cost**: ~$0.03 per 1K tokens (expensive)</w:t>
      </w:r>
    </w:p>
    <w:p>
      <w:r>
        <w:t>- **Speed**: 1-2 seconds per response</w:t>
      </w:r>
    </w:p>
    <w:p>
      <w:r>
        <w:t>- **Example use**: Analyzing legal contracts, strategic planning</w:t>
      </w:r>
    </w:p>
    <w:p/>
    <w:p>
      <w:pPr>
        <w:pStyle w:val="ListNumber"/>
      </w:pPr>
      <w:r>
        <w:t>2. **GPT-4o** (4 optimized): Almost as smart, much faster &amp; cheaper</w:t>
      </w:r>
    </w:p>
    <w:p>
      <w:r>
        <w:t>- **What**: Most general tasks</w:t>
      </w:r>
    </w:p>
    <w:p>
      <w:r>
        <w:t>- **Cost**: ~$0.006 per 1K tokens (4x cheaper than GPT-4)</w:t>
      </w:r>
    </w:p>
    <w:p>
      <w:r>
        <w:t>- **Speed**: 0.5 seconds per response</w:t>
      </w:r>
    </w:p>
    <w:p>
      <w:r>
        <w:t>- **Example use**: Customer service, content writing, summarization</w:t>
      </w:r>
    </w:p>
    <w:p/>
    <w:p>
      <w:pPr>
        <w:pStyle w:val="ListNumber"/>
      </w:pPr>
      <w:r>
        <w:t>3. **Embeddings**: Convert text to numbers</w:t>
      </w:r>
    </w:p>
    <w:p>
      <w:r>
        <w:t>- **What**: Find similar documents, group by meaning</w:t>
      </w:r>
    </w:p>
    <w:p>
      <w:r>
        <w:t>- **Cost**: ~$0.00002 per 1K tokens (very cheap!)</w:t>
      </w:r>
    </w:p>
    <w:p>
      <w:r>
        <w:t>- **Speed**: Instant</w:t>
      </w:r>
    </w:p>
    <w:p>
      <w:r>
        <w:t>- **Example use**: Search documents, find duplicates</w:t>
      </w:r>
    </w:p>
    <w:p/>
    <w:p>
      <w:r>
        <w:t>**Interview tip**: Know when to use which model</w:t>
      </w:r>
    </w:p>
    <w:p>
      <w:r>
        <w:t>Question: "Should I use GPT-4 or GPT-4o?"</w:t>
      </w:r>
    </w:p>
    <w:p>
      <w:r>
        <w:t>Good answer: "It depends on the task. For complex analysis, GPT-4.</w:t>
      </w:r>
    </w:p>
    <w:p>
      <w:r>
        <w:t>For general customer service, GPT-4o (4x cheaper, 95% as smart, faster)."</w:t>
      </w:r>
    </w:p>
    <w:p/>
    <w:p>
      <w:r>
        <w:t>**Rate Limits &amp; Quotas**</w:t>
      </w:r>
    </w:p>
    <w:p>
      <w:pPr>
        <w:pStyle w:val="ListBullet"/>
      </w:pPr>
      <w:r>
        <w:t>**What**: Restrictions on how fast/much you can use the service</w:t>
      </w:r>
    </w:p>
    <w:p>
      <w:pPr>
        <w:pStyle w:val="ListBullet"/>
      </w:pPr>
      <w:r>
        <w:t>**Simple explanation**: Like speed limits on a highway</w:t>
      </w:r>
    </w:p>
    <w:p>
      <w:pPr>
        <w:pStyle w:val="ListBullet"/>
      </w:pPr>
      <w:r>
        <w:t>**Example**:</w:t>
      </w:r>
    </w:p>
    <w:p>
      <w:r>
        <w:t>You get 40,000 tokens per minute</w:t>
      </w:r>
    </w:p>
    <w:p>
      <w:r>
        <w:t>Each customer question ≈ 500 tokens (input) + 500 tokens (response) = 1,000 tokens</w:t>
      </w:r>
    </w:p>
    <w:p>
      <w:r>
        <w:t>Max: 40 concurrent customers</w:t>
      </w:r>
    </w:p>
    <w:p/>
    <w:p>
      <w:r>
        <w:t>If 50 customers ask at same time → some requests wait in queue</w:t>
      </w:r>
    </w:p>
    <w:p>
      <w:pPr>
        <w:pStyle w:val="ListBullet"/>
      </w:pPr>
      <w:r>
        <w:t>**Interview question**: "Your app suddenly gets 10x more users. What happens?"</w:t>
      </w:r>
    </w:p>
    <w:p>
      <w:r>
        <w:t>- Answer: "Request queue grows, latency increases. Solution: Add more rate limit quota, or implement batching."</w:t>
      </w:r>
    </w:p>
    <w:p/>
    <w:p>
      <w:r>
        <w:t>**Function Calling (Tool Use)**</w:t>
      </w:r>
    </w:p>
    <w:p>
      <w:pPr>
        <w:pStyle w:val="ListBullet"/>
      </w:pPr>
      <w:r>
        <w:t>**What**: Let the model call external tools/APIs</w:t>
      </w:r>
    </w:p>
    <w:p>
      <w:pPr>
        <w:pStyle w:val="ListBullet"/>
      </w:pPr>
      <w:r>
        <w:t>**Simple explanation**: Model doesn't just generate text; it can trigger actions</w:t>
      </w:r>
    </w:p>
    <w:p>
      <w:pPr>
        <w:pStyle w:val="ListBullet"/>
      </w:pPr>
      <w:r>
        <w:t>**Example**:</w:t>
      </w:r>
    </w:p>
    <w:p>
      <w:r>
        <w:t>User: "What's my account balance?"</w:t>
      </w:r>
    </w:p>
    <w:p/>
    <w:p>
      <w:r>
        <w:t>Model thinks: "I need to call the bank's API"</w:t>
      </w:r>
    </w:p>
    <w:p>
      <w:r>
        <w:t>Model calls: bank_api.get_account_balance(customer_id=123)</w:t>
      </w:r>
    </w:p>
    <w:p>
      <w:r>
        <w:t>API returns: $5,000</w:t>
      </w:r>
    </w:p>
    <w:p>
      <w:r>
        <w:t>Model responds: "Your balance is $5,000"</w:t>
      </w:r>
    </w:p>
    <w:p>
      <w:pPr>
        <w:pStyle w:val="ListBullet"/>
      </w:pPr>
      <w:r>
        <w:t>**Real-world example**:</w:t>
      </w:r>
    </w:p>
    <w:p>
      <w:r>
        <w:t>Agent system:</w:t>
      </w:r>
    </w:p>
    <w:p>
      <w:r>
        <w:t>User: "Book a flight to New York tomorrow"</w:t>
      </w:r>
    </w:p>
    <w:p>
      <w:r>
        <w:t>↓</w:t>
      </w:r>
    </w:p>
    <w:p>
      <w:r>
        <w:t>Model thinks: I need 3 tools</w:t>
      </w:r>
    </w:p>
    <w:p>
      <w:r>
        <w:t>1. Search flights: search_flights(from="SF", to="NY", date="tomorrow")</w:t>
      </w:r>
    </w:p>
    <w:p>
      <w:r>
        <w:t>2. Check price: check_price(flight_id=456)</w:t>
      </w:r>
    </w:p>
    <w:p>
      <w:r>
        <w:t>3. Book: book_flight(flight_id=456, customer_id=789)</w:t>
      </w:r>
    </w:p>
    <w:p>
      <w:r>
        <w:t>↓</w:t>
      </w:r>
    </w:p>
    <w:p>
      <w:r>
        <w:t>System executes all 3 tools in sequence</w:t>
      </w:r>
    </w:p>
    <w:p>
      <w:r>
        <w:t>↓</w:t>
      </w:r>
    </w:p>
    <w:p>
      <w:r>
        <w:t>Model response: "Booked flight XYZ, departs 10am tomorrow, costs $200"</w:t>
      </w:r>
    </w:p>
    <w:p/>
    <w:p>
      <w:r>
        <w:t>**Streaming Responses**</w:t>
      </w:r>
    </w:p>
    <w:p>
      <w:pPr>
        <w:pStyle w:val="ListBullet"/>
      </w:pPr>
      <w:r>
        <w:t>**What**: Get response word-by-word instead of waiting for complete response</w:t>
      </w:r>
    </w:p>
    <w:p>
      <w:pPr>
        <w:pStyle w:val="ListBullet"/>
      </w:pPr>
      <w:r>
        <w:t>**Why**: Better user experience (they see response appearing in real-time)</w:t>
      </w:r>
    </w:p>
    <w:p>
      <w:pPr>
        <w:pStyle w:val="ListBullet"/>
      </w:pPr>
      <w:r>
        <w:t>**Example**:</w:t>
      </w:r>
    </w:p>
    <w:p>
      <w:r>
        <w:t>Without streaming:</w:t>
      </w:r>
    </w:p>
    <w:p>
      <w:r>
        <w:t>User clicks "Send"</w:t>
      </w:r>
    </w:p>
    <w:p>
      <w:r>
        <w:t>(Wait 5 seconds...)</w:t>
      </w:r>
    </w:p>
    <w:p>
      <w:r>
        <w:t>Full response appears all at once</w:t>
      </w:r>
    </w:p>
    <w:p/>
    <w:p>
      <w:r>
        <w:t>With streaming:</w:t>
      </w:r>
    </w:p>
    <w:p>
      <w:r>
        <w:t>User clicks "Send"</w:t>
      </w:r>
    </w:p>
    <w:p>
      <w:r>
        <w:t>Response starts appearing immediately:</w:t>
      </w:r>
    </w:p>
    <w:p>
      <w:r>
        <w:t>"Hello, I can help..."</w:t>
      </w:r>
    </w:p>
    <w:p>
      <w:r>
        <w:t>"You can return items within..."</w:t>
      </w:r>
    </w:p>
    <w:p>
      <w:r>
        <w:t>"Please contact customer service at..."</w:t>
      </w:r>
    </w:p>
    <w:p>
      <w:r>
        <w:t>(More natural, feels faster)</w:t>
      </w:r>
    </w:p>
    <w:p/>
    <w:p>
      <w:r>
        <w:t>**Embedding Models for RAG**</w:t>
      </w:r>
    </w:p>
    <w:p>
      <w:pPr>
        <w:pStyle w:val="ListBullet"/>
      </w:pPr>
      <w:r>
        <w:t>**What**: Convert documents to numbers so you can search by meaning</w:t>
      </w:r>
    </w:p>
    <w:p>
      <w:pPr>
        <w:pStyle w:val="ListBullet"/>
      </w:pPr>
      <w:r>
        <w:t>**Why**: Foundation of RAG (finding relevant documents)</w:t>
      </w:r>
    </w:p>
    <w:p>
      <w:pPr>
        <w:pStyle w:val="ListBullet"/>
      </w:pPr>
      <w:r>
        <w:t>**Simple example**:</w:t>
      </w:r>
    </w:p>
    <w:p>
      <w:r>
        <w:t>Bank documents:</w:t>
      </w:r>
    </w:p>
    <w:p>
      <w:r>
        <w:t>- "Money back policy" → converted to vector [0.2, -0.5, 0.8, ...]</w:t>
      </w:r>
    </w:p>
    <w:p>
      <w:r>
        <w:t>- "Refund process" → converted to vector [0.21, -0.48, 0.79, ...]</w:t>
      </w:r>
    </w:p>
    <w:p>
      <w:r>
        <w:t>- "Account closure" → converted to vector [0.1, 0.3, -0.2, ...]</w:t>
      </w:r>
    </w:p>
    <w:p/>
    <w:p>
      <w:r>
        <w:t>User searches: "Can I get my money back?"</w:t>
      </w:r>
    </w:p>
    <w:p>
      <w:r>
        <w:t>- Gets converted to vector [0.19, -0.52, 0.82, ...]</w:t>
      </w:r>
    </w:p>
    <w:p>
      <w:r>
        <w:t>- System finds closest vectors = "Money back policy" &amp; "Refund process"</w:t>
      </w:r>
    </w:p>
    <w:p>
      <w:r>
        <w:t>- Shows these to GPT to answer the question</w:t>
      </w:r>
    </w:p>
    <w:p/>
    <w:p>
      <w:r>
        <w:t>---</w:t>
      </w:r>
    </w:p>
    <w:p/>
    <w:p>
      <w:pPr>
        <w:pStyle w:val="Heading3"/>
      </w:pPr>
      <w:r>
        <w:t>RAG on Azure (DEEP KNOWLEDGE REQUIRED) 🔥</w:t>
      </w:r>
    </w:p>
    <w:p/>
    <w:p>
      <w:pPr>
        <w:pStyle w:val="Heading4"/>
      </w:pPr>
      <w:r>
        <w:t>What is RAG?</w:t>
      </w:r>
    </w:p>
    <w:p>
      <w:r>
        <w:t>**RAG = Retrieval-Augmented Generation**</w:t>
      </w:r>
    </w:p>
    <w:p/>
    <w:p>
      <w:r>
        <w:t>**Simple explanation**:</w:t>
      </w:r>
    </w:p>
    <w:p>
      <w:r>
        <w:t>Instead of asking a model to generate answers from its training data (which can be wrong), you:</w:t>
      </w:r>
    </w:p>
    <w:p>
      <w:pPr>
        <w:pStyle w:val="ListNumber"/>
      </w:pPr>
      <w:r>
        <w:t>1. Find relevant documents</w:t>
      </w:r>
    </w:p>
    <w:p>
      <w:pPr>
        <w:pStyle w:val="ListNumber"/>
      </w:pPr>
      <w:r>
        <w:t>2. Give those documents to the model</w:t>
      </w:r>
    </w:p>
    <w:p>
      <w:pPr>
        <w:pStyle w:val="ListNumber"/>
      </w:pPr>
      <w:r>
        <w:t>3. Ask it to answer based on those documents</w:t>
      </w:r>
    </w:p>
    <w:p/>
    <w:p>
      <w:r>
        <w:t>**Why it's better**:</w:t>
      </w:r>
    </w:p>
    <w:p>
      <w:pPr>
        <w:pStyle w:val="ListBullet"/>
      </w:pPr>
      <w:r>
        <w:t>✅ Answers are backed by actual documents (less hallucination)</w:t>
      </w:r>
    </w:p>
    <w:p>
      <w:pPr>
        <w:pStyle w:val="ListBullet"/>
      </w:pPr>
      <w:r>
        <w:t>✅ Works with company's private data (not in training data)</w:t>
      </w:r>
    </w:p>
    <w:p>
      <w:pPr>
        <w:pStyle w:val="ListBullet"/>
      </w:pPr>
      <w:r>
        <w:t>✅ Easy to update (add new documents, no retraining)</w:t>
      </w:r>
    </w:p>
    <w:p>
      <w:pPr>
        <w:pStyle w:val="ListBullet"/>
      </w:pPr>
      <w:r>
        <w:t>✅ Cheaper than fine-tuning</w:t>
      </w:r>
    </w:p>
    <w:p/>
    <w:p>
      <w:r>
        <w:t>**Real-world analogy**:</w:t>
      </w:r>
    </w:p>
    <w:p>
      <w:r>
        <w:t>Question: "What's our return policy?"</w:t>
      </w:r>
    </w:p>
    <w:p/>
    <w:p>
      <w:r>
        <w:t>Without RAG (dangerous):</w:t>
      </w:r>
    </w:p>
    <w:p>
      <w:r>
        <w:t>Model generates from memory: "I think you can return within 30 days"</w:t>
      </w:r>
    </w:p>
    <w:p>
      <w:r>
        <w:t>(But what if it's actually 60 days? Model is guessing)</w:t>
      </w:r>
    </w:p>
    <w:p/>
    <w:p>
      <w:r>
        <w:t>With RAG (safe):</w:t>
      </w:r>
    </w:p>
    <w:p>
      <w:pPr>
        <w:pStyle w:val="ListNumber"/>
      </w:pPr>
      <w:r>
        <w:t>1. Search company documents</w:t>
      </w:r>
    </w:p>
    <w:p>
      <w:pPr>
        <w:pStyle w:val="ListNumber"/>
      </w:pPr>
      <w:r>
        <w:t>2. Find: "Return Policy: 60 days with receipt"</w:t>
      </w:r>
    </w:p>
    <w:p>
      <w:pPr>
        <w:pStyle w:val="ListNumber"/>
      </w:pPr>
      <w:r>
        <w:t>3. Show to model</w:t>
      </w:r>
    </w:p>
    <w:p>
      <w:pPr>
        <w:pStyle w:val="ListNumber"/>
      </w:pPr>
      <w:r>
        <w:t>4. Model says: "According to our policy, you can return within 60 days"</w:t>
      </w:r>
    </w:p>
    <w:p>
      <w:r>
        <w:t>(Now it's guaranteed correct)</w:t>
      </w:r>
    </w:p>
    <w:p/>
    <w:p>
      <w:r>
        <w:t>---</w:t>
      </w:r>
    </w:p>
    <w:p/>
    <w:p>
      <w:pPr>
        <w:pStyle w:val="Heading4"/>
      </w:pPr>
      <w:r>
        <w:t>Azure AI Search</w:t>
      </w:r>
    </w:p>
    <w:p/>
    <w:p>
      <w:r>
        <w:t>**What is it?**</w:t>
      </w:r>
    </w:p>
    <w:p>
      <w:r>
        <w:t>A search engine that finds documents by meaning (not just keywords).</w:t>
      </w:r>
    </w:p>
    <w:p/>
    <w:p>
      <w:r>
        <w:t>**Simple explanation**:</w:t>
      </w:r>
    </w:p>
    <w:p>
      <w:r>
        <w:t>Like Google, but for your company's documents, and it understands meaning.</w:t>
      </w:r>
    </w:p>
    <w:p/>
    <w:p>
      <w:r>
        <w:t>**Example**:</w:t>
      </w:r>
    </w:p>
    <w:p>
      <w:r>
        <w:t>Company documents:</w:t>
      </w:r>
    </w:p>
    <w:p>
      <w:pPr>
        <w:pStyle w:val="ListNumber"/>
      </w:pPr>
      <w:r>
        <w:t>1. "Refund Policy: You can get money back within 60 days"</w:t>
      </w:r>
    </w:p>
    <w:p>
      <w:pPr>
        <w:pStyle w:val="ListNumber"/>
      </w:pPr>
      <w:r>
        <w:t>2. "Return Process: Complete form and ship item back"</w:t>
      </w:r>
    </w:p>
    <w:p>
      <w:pPr>
        <w:pStyle w:val="ListNumber"/>
      </w:pPr>
      <w:r>
        <w:t>3. "Warranty Terms: Covers manufacturing defects for 1 year"</w:t>
      </w:r>
    </w:p>
    <w:p/>
    <w:p>
      <w:r>
        <w:t>User search: "Can I get my money back?"</w:t>
      </w:r>
    </w:p>
    <w:p/>
    <w:p>
      <w:r>
        <w:t>Keyword search (dumb):</w:t>
      </w:r>
    </w:p>
    <w:p>
      <w:r>
        <w:t>- Finds doc #1 (has word "money")</w:t>
      </w:r>
    </w:p>
    <w:p>
      <w:r>
        <w:t>- Maybe misses doc #2 (no word "money" but about returns)</w:t>
      </w:r>
    </w:p>
    <w:p/>
    <w:p>
      <w:r>
        <w:t>Semantic search (smart):</w:t>
      </w:r>
    </w:p>
    <w:p>
      <w:r>
        <w:t>- Understands "get money back" = "refund" = "return"</w:t>
      </w:r>
    </w:p>
    <w:p>
      <w:r>
        <w:t>- Finds docs #1 and #2 (both relevant)</w:t>
      </w:r>
    </w:p>
    <w:p>
      <w:r>
        <w:t>- Doesn't return doc #3 (warranty ≠ refund)</w:t>
      </w:r>
    </w:p>
    <w:p/>
    <w:p>
      <w:r>
        <w:t>**Key concepts**:</w:t>
      </w:r>
    </w:p>
    <w:p/>
    <w:p>
      <w:r>
        <w:t>**Vector Search**</w:t>
      </w:r>
    </w:p>
    <w:p>
      <w:pPr>
        <w:pStyle w:val="ListBullet"/>
      </w:pPr>
      <w:r>
        <w:t>**What**: Search based on meaning, not keywords</w:t>
      </w:r>
    </w:p>
    <w:p>
      <w:pPr>
        <w:pStyle w:val="ListBullet"/>
      </w:pPr>
      <w:r>
        <w:t>**How**: Convert documents to numbers → compare numbers → find similar</w:t>
      </w:r>
    </w:p>
    <w:p>
      <w:pPr>
        <w:pStyle w:val="ListBullet"/>
      </w:pPr>
      <w:r>
        <w:t>**Real example**:</w:t>
      </w:r>
    </w:p>
    <w:p>
      <w:r>
        <w:t>Doc A: "How do I return a damaged item?"</w:t>
      </w:r>
    </w:p>
    <w:p>
      <w:r>
        <w:t>Doc B: "What's the procedure for returning products?"</w:t>
      </w:r>
    </w:p>
    <w:p/>
    <w:p>
      <w:r>
        <w:t>These mean the same thing (return process)</w:t>
      </w:r>
    </w:p>
    <w:p>
      <w:r>
        <w:t>Vector search finds them as similar</w:t>
      </w:r>
    </w:p>
    <w:p>
      <w:r>
        <w:t>Keyword search might miss one (different words)</w:t>
      </w:r>
    </w:p>
    <w:p/>
    <w:p>
      <w:r>
        <w:t>**Hybrid Search (BM25 + Vector)**</w:t>
      </w:r>
    </w:p>
    <w:p>
      <w:pPr>
        <w:pStyle w:val="ListBullet"/>
      </w:pPr>
      <w:r>
        <w:t>**What**: Use both keyword matching AND meaning matching</w:t>
      </w:r>
    </w:p>
    <w:p>
      <w:pPr>
        <w:pStyle w:val="ListBullet"/>
      </w:pPr>
      <w:r>
        <w:t>**Why**: Catches everything</w:t>
      </w:r>
    </w:p>
    <w:p>
      <w:pPr>
        <w:pStyle w:val="ListBullet"/>
      </w:pPr>
      <w:r>
        <w:t>**Example**:</w:t>
      </w:r>
    </w:p>
    <w:p>
      <w:r>
        <w:t>Search: "GPT"</w:t>
      </w:r>
    </w:p>
    <w:p/>
    <w:p>
      <w:r>
        <w:t>Keyword match: Finds docs with word "GPT"</w:t>
      </w:r>
    </w:p>
    <w:p>
      <w:r>
        <w:t>Vector match: Finds docs about "generative AI" (means similar)</w:t>
      </w:r>
    </w:p>
    <w:p>
      <w:r>
        <w:t>Together: Don't miss anything</w:t>
      </w:r>
    </w:p>
    <w:p/>
    <w:p>
      <w:r>
        <w:t>**Indexing Strategies**</w:t>
      </w:r>
    </w:p>
    <w:p>
      <w:pPr>
        <w:pStyle w:val="ListBullet"/>
      </w:pPr>
      <w:r>
        <w:t>**What**: How to organize documents for fast searching</w:t>
      </w:r>
    </w:p>
    <w:p>
      <w:pPr>
        <w:pStyle w:val="ListBullet"/>
      </w:pPr>
      <w:r>
        <w:t>**Simple explanation**: Like a library's card catalog (organized so books are easy to find)</w:t>
      </w:r>
    </w:p>
    <w:p>
      <w:pPr>
        <w:pStyle w:val="ListBullet"/>
      </w:pPr>
      <w:r>
        <w:t>**Decision 1**: Update index immediately or in batches?</w:t>
      </w:r>
    </w:p>
    <w:p>
      <w:r>
        <w:t>Real-time: Search results always current, but costs more</w:t>
      </w:r>
    </w:p>
    <w:p>
      <w:r>
        <w:t>Batch: Slightly old results, but cheaper</w:t>
      </w:r>
    </w:p>
    <w:p/>
    <w:p>
      <w:r>
        <w:t>Example: Customer service (real-time) vs analytics report (batch)</w:t>
      </w:r>
    </w:p>
    <w:p>
      <w:pPr>
        <w:pStyle w:val="ListBullet"/>
      </w:pPr>
      <w:r>
        <w:t>**Decision 2**: Which fields to search?</w:t>
      </w:r>
    </w:p>
    <w:p>
      <w:r>
        <w:t>Search all fields = slower &amp; more expensive</w:t>
      </w:r>
    </w:p>
    <w:p>
      <w:r>
        <w:t>Search important fields only (title, content) = faster &amp; cheaper</w:t>
      </w:r>
    </w:p>
    <w:p/>
    <w:p>
      <w:r>
        <w:t>**Query Expansion &amp; Reranking**</w:t>
      </w:r>
    </w:p>
    <w:p>
      <w:pPr>
        <w:pStyle w:val="ListBullet"/>
      </w:pPr>
      <w:r>
        <w:t>**Query expansion**: Generate alternative searches</w:t>
      </w:r>
    </w:p>
    <w:p>
      <w:r>
        <w:t>- User searches: "car accident"</w:t>
      </w:r>
    </w:p>
    <w:p>
      <w:r>
        <w:t>- System also searches: "vehicle collision", "traffic incident", "crash"</w:t>
      </w:r>
    </w:p>
    <w:p>
      <w:r>
        <w:t>- Returns best results from all</w:t>
      </w:r>
    </w:p>
    <w:p/>
    <w:p>
      <w:pPr>
        <w:pStyle w:val="ListBullet"/>
      </w:pPr>
      <w:r>
        <w:t>**Reranking**: Get 100 results, use AI to pick best 10</w:t>
      </w:r>
    </w:p>
    <w:p>
      <w:r>
        <w:t>- Example: Azure Bing Reranker (more accurate than raw similarity)</w:t>
      </w:r>
    </w:p>
    <w:p>
      <w:r>
        <w:t>- Usually worth the cost (improves quality)</w:t>
      </w:r>
    </w:p>
    <w:p/>
    <w:p>
      <w:r>
        <w:t>---</w:t>
      </w:r>
    </w:p>
    <w:p/>
    <w:p>
      <w:pPr>
        <w:pStyle w:val="Heading4"/>
      </w:pPr>
      <w:r>
        <w:t>Embeddings (Convert Text to Numbers)</w:t>
      </w:r>
    </w:p>
    <w:p/>
    <w:p>
      <w:r>
        <w:t>**What is it?**</w:t>
      </w:r>
    </w:p>
    <w:p>
      <w:r>
        <w:t>Convert words/documents into lists of numbers that represent meaning.</w:t>
      </w:r>
    </w:p>
    <w:p/>
    <w:p>
      <w:r>
        <w:t>**Simple visualization**:</w:t>
      </w:r>
    </w:p>
    <w:p>
      <w:r>
        <w:t>Document: "The bank approved my loan"</w:t>
      </w:r>
    </w:p>
    <w:p>
      <w:r>
        <w:t>↓</w:t>
      </w:r>
    </w:p>
    <w:p>
      <w:r>
        <w:t>Embedding model processes it</w:t>
      </w:r>
    </w:p>
    <w:p>
      <w:r>
        <w:t>↓</w:t>
      </w:r>
    </w:p>
    <w:p>
      <w:r>
        <w:t>Vector: [0.23, -0.45, 0.89, 0.12, -0.33, ..., 0.78]</w:t>
      </w:r>
    </w:p>
    <w:p>
      <w:r>
        <w:t>(1536 numbers for large model)</w:t>
      </w:r>
    </w:p>
    <w:p/>
    <w:p>
      <w:r>
        <w:t>Document: "I got my loan"</w:t>
      </w:r>
    </w:p>
    <w:p>
      <w:r>
        <w:t>↓</w:t>
      </w:r>
    </w:p>
    <w:p>
      <w:r>
        <w:t>Vector: [0.24, -0.44, 0.91, 0.11, -0.32, ..., 0.79]</w:t>
      </w:r>
    </w:p>
    <w:p>
      <w:r>
        <w:t>(Very similar numbers! So search finds it)</w:t>
      </w:r>
    </w:p>
    <w:p/>
    <w:p>
      <w:r>
        <w:t>**Why embeddings matter**:</w:t>
      </w:r>
    </w:p>
    <w:p>
      <w:pPr>
        <w:pStyle w:val="ListBullet"/>
      </w:pPr>
      <w:r>
        <w:t>Numbers are comparable (find similar documents)</w:t>
      </w:r>
    </w:p>
    <w:p>
      <w:pPr>
        <w:pStyle w:val="ListBullet"/>
      </w:pPr>
      <w:r>
        <w:t>Numbers are compact (easy to store in database)</w:t>
      </w:r>
    </w:p>
    <w:p>
      <w:pPr>
        <w:pStyle w:val="ListBullet"/>
      </w:pPr>
      <w:r>
        <w:t>Numbers preserve meaning (synonym documents have similar numbers)</w:t>
      </w:r>
    </w:p>
    <w:p/>
    <w:p>
      <w:r>
        <w:t>**Embedding models in Azure**:</w:t>
      </w:r>
    </w:p>
    <w:p/>
    <w:p>
      <w:pPr>
        <w:pStyle w:val="ListNumber"/>
      </w:pPr>
      <w:r>
        <w:t>1. **text-embedding-3-small**</w:t>
      </w:r>
    </w:p>
    <w:p>
      <w:r>
        <w:t>- Cost: Cheapest</w:t>
      </w:r>
    </w:p>
    <w:p>
      <w:r>
        <w:t>- Speed: Fastest</w:t>
      </w:r>
    </w:p>
    <w:p>
      <w:r>
        <w:t>- Quality: Good enough for most tasks</w:t>
      </w:r>
    </w:p>
    <w:p>
      <w:r>
        <w:t>- Size: 512 dimensions (smaller vector)</w:t>
      </w:r>
    </w:p>
    <w:p>
      <w:r>
        <w:t>- Example use: E-commerce product search, FAQ matching</w:t>
      </w:r>
    </w:p>
    <w:p/>
    <w:p>
      <w:pPr>
        <w:pStyle w:val="ListNumber"/>
      </w:pPr>
      <w:r>
        <w:t>2. **text-embedding-3-large**</w:t>
      </w:r>
    </w:p>
    <w:p>
      <w:r>
        <w:t>- Cost: 2x more expensive</w:t>
      </w:r>
    </w:p>
    <w:p>
      <w:r>
        <w:t>- Speed: Slightly slower</w:t>
      </w:r>
    </w:p>
    <w:p>
      <w:r>
        <w:t>- Quality: Best quality, catches nuances</w:t>
      </w:r>
    </w:p>
    <w:p>
      <w:r>
        <w:t>- Size: 1536 dimensions (bigger vector)</w:t>
      </w:r>
    </w:p>
    <w:p>
      <w:r>
        <w:t>- Example use: Legal document search, medical literature</w:t>
      </w:r>
    </w:p>
    <w:p/>
    <w:p>
      <w:r>
        <w:t>**Interview question**: "Which embedding model would you choose?"</w:t>
      </w:r>
    </w:p>
    <w:p>
      <w:pPr>
        <w:pStyle w:val="ListBullet"/>
      </w:pPr>
      <w:r>
        <w:t>Answer: "Depends on use case. For 99% of applications, use small (fast &amp; cheap). For high-precision domains (law, medicine), use large."</w:t>
      </w:r>
    </w:p>
    <w:p/>
    <w:p>
      <w:r>
        <w:t>**OSS (Open-Source) Alternatives**:</w:t>
      </w:r>
    </w:p>
    <w:p>
      <w:pPr>
        <w:pStyle w:val="ListBullet"/>
      </w:pPr>
      <w:r>
        <w:t>**What**: Free embedding models you can run yourself</w:t>
      </w:r>
    </w:p>
    <w:p>
      <w:pPr>
        <w:pStyle w:val="ListBullet"/>
      </w:pPr>
      <w:r>
        <w:t>**Examples**: Sentence-BERT, E5, UAE Embeddings</w:t>
      </w:r>
    </w:p>
    <w:p>
      <w:pPr>
        <w:pStyle w:val="ListBullet"/>
      </w:pPr>
      <w:r>
        <w:t>**Trade-off**:</w:t>
      </w:r>
    </w:p>
    <w:p>
      <w:r>
        <w:t>- ✅ No cost (vs OpenAI's embedding costs)</w:t>
      </w:r>
    </w:p>
    <w:p>
      <w:r>
        <w:t>- ✅ Your data stays private (vs sending to OpenAI)</w:t>
      </w:r>
    </w:p>
    <w:p>
      <w:r>
        <w:t>- ❌ Slightly lower quality</w:t>
      </w:r>
    </w:p>
    <w:p>
      <w:pPr>
        <w:pStyle w:val="ListBullet"/>
      </w:pPr>
      <w:r>
        <w:t>**When to use**: Cost-sensitive projects, privacy-critical applications</w:t>
      </w:r>
    </w:p>
    <w:p/>
    <w:p>
      <w:r>
        <w:t>**Chunking Strategies** (Breaking documents into pieces)</w:t>
      </w:r>
    </w:p>
    <w:p>
      <w:pPr>
        <w:pStyle w:val="ListBullet"/>
      </w:pPr>
      <w:r>
        <w:t>**What**: Large documents → split into smaller pieces → embed each piece</w:t>
      </w:r>
    </w:p>
    <w:p>
      <w:pPr>
        <w:pStyle w:val="ListBullet"/>
      </w:pPr>
      <w:r>
        <w:t>**Why**: LLMs have limited memory (can't read entire 100-page document)</w:t>
      </w:r>
    </w:p>
    <w:p/>
    <w:p>
      <w:r>
        <w:t>**Example**:</w:t>
      </w:r>
    </w:p>
    <w:p>
      <w:r>
        <w:t>50-page employee handbook</w:t>
      </w:r>
    </w:p>
    <w:p>
      <w:r>
        <w:t>↓</w:t>
      </w:r>
    </w:p>
    <w:p>
      <w:r>
        <w:t>Split into chunks (strategies below)</w:t>
      </w:r>
    </w:p>
    <w:p>
      <w:r>
        <w:t>↓</w:t>
      </w:r>
    </w:p>
    <w:p>
      <w:r>
        <w:t>Each chunk embedded separately</w:t>
      </w:r>
    </w:p>
    <w:p>
      <w:r>
        <w:t>↓</w:t>
      </w:r>
    </w:p>
    <w:p>
      <w:r>
        <w:t>When user asks question, search finds relevant chunks</w:t>
      </w:r>
    </w:p>
    <w:p>
      <w:r>
        <w:t>↓</w:t>
      </w:r>
    </w:p>
    <w:p>
      <w:r>
        <w:t>Show relevant chunks to GPT → GPT answers based on them</w:t>
      </w:r>
    </w:p>
    <w:p/>
    <w:p>
      <w:r>
        <w:t>**3 chunking strategies**:</w:t>
      </w:r>
    </w:p>
    <w:p/>
    <w:p>
      <w:pPr>
        <w:pStyle w:val="ListNumber"/>
      </w:pPr>
      <w:r>
        <w:t>1. **Fixed-size chunking** (simple)</w:t>
      </w:r>
    </w:p>
    <w:p>
      <w:r>
        <w:t>Split every 500 words</w:t>
      </w:r>
    </w:p>
    <w:p>
      <w:r>
        <w:t>Chunk 1: words 1-500</w:t>
      </w:r>
    </w:p>
    <w:p>
      <w:r>
        <w:t>Chunk 2: words 501-1000</w:t>
      </w:r>
    </w:p>
    <w:p>
      <w:r>
        <w:t>Chunk 3: words 1001-1500</w:t>
      </w:r>
    </w:p>
    <w:p/>
    <w:p>
      <w:r>
        <w:t>✅ Pro: Simple to implement</w:t>
      </w:r>
    </w:p>
    <w:p>
      <w:r>
        <w:t>❌ Con: Might cut mid-sentence, lose context</w:t>
      </w:r>
    </w:p>
    <w:p/>
    <w:p>
      <w:pPr>
        <w:pStyle w:val="ListNumber"/>
      </w:pPr>
      <w:r>
        <w:t>2. **Semantic chunking** (smart)</w:t>
      </w:r>
    </w:p>
    <w:p>
      <w:r>
        <w:t>Split at natural boundaries (paragraphs, sections)</w:t>
      </w:r>
    </w:p>
    <w:p>
      <w:r>
        <w:t>Chunk 1: Introduction section</w:t>
      </w:r>
    </w:p>
    <w:p>
      <w:r>
        <w:t>Chunk 2: Policy section</w:t>
      </w:r>
    </w:p>
    <w:p>
      <w:r>
        <w:t>Chunk 3: FAQ section</w:t>
      </w:r>
    </w:p>
    <w:p/>
    <w:p>
      <w:r>
        <w:t>✅ Pro: Preserves meaning</w:t>
      </w:r>
    </w:p>
    <w:p>
      <w:r>
        <w:t>❌ Con: Harder to implement</w:t>
      </w:r>
    </w:p>
    <w:p/>
    <w:p>
      <w:pPr>
        <w:pStyle w:val="ListNumber"/>
      </w:pPr>
      <w:r>
        <w:t>3. **Sliding window chunking** (balanced)</w:t>
      </w:r>
    </w:p>
    <w:p>
      <w:r>
        <w:t>Chunk 1: words 1-500</w:t>
      </w:r>
    </w:p>
    <w:p>
      <w:r>
        <w:t>Chunk 2: words 400-900 (20% overlap)</w:t>
      </w:r>
    </w:p>
    <w:p>
      <w:r>
        <w:t>Chunk 3: words 800-1300</w:t>
      </w:r>
    </w:p>
    <w:p/>
    <w:p>
      <w:r>
        <w:t>✅ Pro: Context preserved, not too complex</w:t>
      </w:r>
    </w:p>
    <w:p>
      <w:r>
        <w:t>❌ Con: Creates duplicate work</w:t>
      </w:r>
    </w:p>
    <w:p/>
    <w:p>
      <w:r>
        <w:t>**Batch Processing**</w:t>
      </w:r>
    </w:p>
    <w:p>
      <w:pPr>
        <w:pStyle w:val="ListBullet"/>
      </w:pPr>
      <w:r>
        <w:t>**What**: Process thousands of documents offline</w:t>
      </w:r>
    </w:p>
    <w:p>
      <w:pPr>
        <w:pStyle w:val="ListBullet"/>
      </w:pPr>
      <w:r>
        <w:t>**When**: Initial setup of your RAG system</w:t>
      </w:r>
    </w:p>
    <w:p>
      <w:pPr>
        <w:pStyle w:val="ListBullet"/>
      </w:pPr>
      <w:r>
        <w:t>**Why**: Cheaper than real-time API calls</w:t>
      </w:r>
    </w:p>
    <w:p>
      <w:pPr>
        <w:pStyle w:val="ListBullet"/>
      </w:pPr>
      <w:r>
        <w:t>**Example**:</w:t>
      </w:r>
    </w:p>
    <w:p>
      <w:r>
        <w:t>Company has 10,000 documents</w:t>
      </w:r>
    </w:p>
    <w:p>
      <w:r>
        <w:t>Cost to embed all at once: $20</w:t>
      </w:r>
    </w:p>
    <w:p>
      <w:r>
        <w:t>Cost to embed on-demand as needed: $50-100/month</w:t>
      </w:r>
    </w:p>
    <w:p/>
    <w:p>
      <w:r>
        <w:t>→ Better to batch embed everything upfront</w:t>
      </w:r>
    </w:p>
    <w:p/>
    <w:p>
      <w:r>
        <w:t>---</w:t>
      </w:r>
    </w:p>
    <w:p/>
    <w:p>
      <w:pPr>
        <w:pStyle w:val="Heading4"/>
      </w:pPr>
      <w:r>
        <w:t>Indexing &amp; Retrieval Workflow</w:t>
      </w:r>
    </w:p>
    <w:p/>
    <w:p>
      <w:r>
        <w:t>**Full RAG flow**:</w:t>
      </w:r>
    </w:p>
    <w:p>
      <w:pPr>
        <w:pStyle w:val="ListNumber"/>
      </w:pPr>
      <w:r>
        <w:t>1. Document arrives</w:t>
      </w:r>
    </w:p>
    <w:p>
      <w:pPr>
        <w:pStyle w:val="ListNumber"/>
      </w:pPr>
      <w:r>
        <w:t>2. Split into chunks (semantic chunking)</w:t>
      </w:r>
    </w:p>
    <w:p>
      <w:pPr>
        <w:pStyle w:val="ListNumber"/>
      </w:pPr>
      <w:r>
        <w:t>3. Create embedding for each chunk</w:t>
      </w:r>
    </w:p>
    <w:p>
      <w:pPr>
        <w:pStyle w:val="ListNumber"/>
      </w:pPr>
      <w:r>
        <w:t>4. Store in Azure AI Search</w:t>
      </w:r>
    </w:p>
    <w:p>
      <w:pPr>
        <w:pStyle w:val="ListNumber"/>
      </w:pPr>
      <w:r>
        <w:t>5. User asks question</w:t>
      </w:r>
    </w:p>
    <w:p>
      <w:pPr>
        <w:pStyle w:val="ListNumber"/>
      </w:pPr>
      <w:r>
        <w:t>6. Embed user question</w:t>
      </w:r>
    </w:p>
    <w:p>
      <w:pPr>
        <w:pStyle w:val="ListNumber"/>
      </w:pPr>
      <w:r>
        <w:t>7. Search for similar chunks (vector + keyword)</w:t>
      </w:r>
    </w:p>
    <w:p>
      <w:pPr>
        <w:pStyle w:val="ListNumber"/>
      </w:pPr>
      <w:r>
        <w:t>8. Rerank top 10 results</w:t>
      </w:r>
    </w:p>
    <w:p>
      <w:pPr>
        <w:pStyle w:val="ListNumber"/>
      </w:pPr>
      <w:r>
        <w:t>9. Pass to GPT-4</w:t>
      </w:r>
    </w:p>
    <w:p>
      <w:pPr>
        <w:pStyle w:val="ListNumber"/>
      </w:pPr>
      <w:r>
        <w:t>10. GPT answers based on chunks</w:t>
      </w:r>
    </w:p>
    <w:p>
      <w:pPr>
        <w:pStyle w:val="ListNumber"/>
      </w:pPr>
      <w:r>
        <w:t>11. Return answer to user</w:t>
      </w:r>
    </w:p>
    <w:p/>
    <w:p>
      <w:r>
        <w:t>**Key Topics**:</w:t>
      </w:r>
    </w:p>
    <w:p/>
    <w:p>
      <w:r>
        <w:t>**Document Chunking (Semantic vs Fixed-Size)**</w:t>
      </w:r>
    </w:p>
    <w:p>
      <w:pPr>
        <w:pStyle w:val="ListBullet"/>
      </w:pPr>
      <w:r>
        <w:t>Already explained above</w:t>
      </w:r>
    </w:p>
    <w:p/>
    <w:p>
      <w:r>
        <w:t>**Metadata Filtering**</w:t>
      </w:r>
    </w:p>
    <w:p>
      <w:pPr>
        <w:pStyle w:val="ListBullet"/>
      </w:pPr>
      <w:r>
        <w:t>**What**: Filter search results before returning</w:t>
      </w:r>
    </w:p>
    <w:p>
      <w:pPr>
        <w:pStyle w:val="ListBullet"/>
      </w:pPr>
      <w:r>
        <w:t>**Simple example**:</w:t>
      </w:r>
    </w:p>
    <w:p>
      <w:r>
        <w:t>Documents have metadata tags:</w:t>
      </w:r>
    </w:p>
    <w:p>
      <w:r>
        <w:t>- Document type: "Policy", "FAQ", "News"</w:t>
      </w:r>
    </w:p>
    <w:p>
      <w:r>
        <w:t>- Date: "2024-01", "2024-02"</w:t>
      </w:r>
    </w:p>
    <w:p>
      <w:r>
        <w:t>- Department: "HR", "Finance", "IT"</w:t>
      </w:r>
    </w:p>
    <w:p/>
    <w:p>
      <w:r>
        <w:t>Search for: "Leave policy from Finance, 2024"</w:t>
      </w:r>
    </w:p>
    <w:p>
      <w:r>
        <w:t>→ Filter: type="Policy" AND dept="Finance" AND date&gt;"2024-01-01"</w:t>
      </w:r>
    </w:p>
    <w:p>
      <w:r>
        <w:t>→ Returns only matching documents</w:t>
      </w:r>
    </w:p>
    <w:p>
      <w:r>
        <w:t>→ Faster &amp; cheaper search</w:t>
      </w:r>
    </w:p>
    <w:p/>
    <w:p>
      <w:r>
        <w:t>**Ranking &amp; Relevance Tuning**</w:t>
      </w:r>
    </w:p>
    <w:p>
      <w:pPr>
        <w:pStyle w:val="ListBullet"/>
      </w:pPr>
      <w:r>
        <w:t>**What**: Adjust how much each factor matters in search</w:t>
      </w:r>
    </w:p>
    <w:p>
      <w:pPr>
        <w:pStyle w:val="ListBullet"/>
      </w:pPr>
      <w:r>
        <w:t>**Example**:</w:t>
      </w:r>
    </w:p>
    <w:p>
      <w:r>
        <w:t>Default: 60% keyword + 40% semantic</w:t>
      </w:r>
    </w:p>
    <w:p/>
    <w:p>
      <w:r>
        <w:t>For legal docs: 80% keyword + 20% semantic</w:t>
      </w:r>
    </w:p>
    <w:p>
      <w:r>
        <w:t>(Exact clause matching more important)</w:t>
      </w:r>
    </w:p>
    <w:p/>
    <w:p>
      <w:r>
        <w:t>For medical docs: 30% keyword + 70% semantic</w:t>
      </w:r>
    </w:p>
    <w:p>
      <w:r>
        <w:t>(Understanding meaning more important than exact terms)</w:t>
      </w:r>
    </w:p>
    <w:p/>
    <w:p>
      <w:r>
        <w:t>**Re-ranking Strategies**</w:t>
      </w:r>
    </w:p>
    <w:p>
      <w:pPr>
        <w:pStyle w:val="ListBullet"/>
      </w:pPr>
      <w:r>
        <w:t>**What**: Get 100 results, use better AI to pick top 10</w:t>
      </w:r>
    </w:p>
    <w:p>
      <w:pPr>
        <w:pStyle w:val="ListBullet"/>
      </w:pPr>
      <w:r>
        <w:t>**Why**: Raw similarity might miss context</w:t>
      </w:r>
    </w:p>
    <w:p>
      <w:pPr>
        <w:pStyle w:val="ListBullet"/>
      </w:pPr>
      <w:r>
        <w:t>**Example**:</w:t>
      </w:r>
    </w:p>
    <w:p>
      <w:r>
        <w:t>Initial search returns:</w:t>
      </w:r>
    </w:p>
    <w:p>
      <w:r>
        <w:t>1. Doc A (score: 0.85)</w:t>
      </w:r>
    </w:p>
    <w:p>
      <w:r>
        <w:t>2. Doc B (score: 0.84)</w:t>
      </w:r>
    </w:p>
    <w:p>
      <w:r>
        <w:t>3. Doc C (score: 0.83)</w:t>
      </w:r>
    </w:p>
    <w:p>
      <w:r>
        <w:t>...</w:t>
      </w:r>
    </w:p>
    <w:p>
      <w:r>
        <w:t>100. Doc Z (score: 0.50)</w:t>
      </w:r>
    </w:p>
    <w:p/>
    <w:p>
      <w:r>
        <w:t>Reranker (more sophisticated):</w:t>
      </w:r>
    </w:p>
    <w:p>
      <w:r>
        <w:t>1. Doc B (better answers the question)</w:t>
      </w:r>
    </w:p>
    <w:p>
      <w:r>
        <w:t>2. Doc A</w:t>
      </w:r>
    </w:p>
    <w:p>
      <w:r>
        <w:t>3. Doc C</w:t>
      </w:r>
    </w:p>
    <w:p>
      <w:r>
        <w:t>(Ranking is better now)</w:t>
      </w:r>
    </w:p>
    <w:p/>
    <w:p>
      <w:r>
        <w:t>Cost: ~$0.02 to rerank 100 docs (very cheap for quality improvement)</w:t>
      </w:r>
    </w:p>
    <w:p/>
    <w:p>
      <w:r>
        <w:t>**Expected Interview Question**:</w:t>
      </w:r>
    </w:p>
    <w:p>
      <w:r>
        <w:t>&gt; "Design an enterprise RAG system using Azure for a financial services company with 50,000 documents."</w:t>
      </w:r>
    </w:p>
    <w:p/>
    <w:p>
      <w:r>
        <w:t>**Answer structure**:</w:t>
      </w:r>
    </w:p>
    <w:p>
      <w:pPr>
        <w:pStyle w:val="ListNumber"/>
      </w:pPr>
      <w:r>
        <w:t>1. **Architecture**:</w:t>
      </w:r>
    </w:p>
    <w:p>
      <w:r>
        <w:t>- Document ingestion (from Data Lake)</w:t>
      </w:r>
    </w:p>
    <w:p>
      <w:r>
        <w:t>- Semantic chunking (preserve context)</w:t>
      </w:r>
    </w:p>
    <w:p>
      <w:r>
        <w:t>- OpenAI embeddings (use large model for accuracy)</w:t>
      </w:r>
    </w:p>
    <w:p>
      <w:r>
        <w:t>- Azure AI Search (hybrid search)</w:t>
      </w:r>
    </w:p>
    <w:p>
      <w:r>
        <w:t>- GPT-4 for answer generation</w:t>
      </w:r>
    </w:p>
    <w:p/>
    <w:p>
      <w:pPr>
        <w:pStyle w:val="ListNumber"/>
      </w:pPr>
      <w:r>
        <w:t>2. **Key decisions**:</w:t>
      </w:r>
    </w:p>
    <w:p>
      <w:r>
        <w:t>- Why semantic chunking? "Regulations are complex; preserving sentence boundaries is critical"</w:t>
      </w:r>
    </w:p>
    <w:p>
      <w:r>
        <w:t>- Why hybrid search? "Need both exact clause matches (keyword) and meaning matches (vector)"</w:t>
      </w:r>
    </w:p>
    <w:p>
      <w:r>
        <w:t>- Why reranking? "Financial accuracy matters; reranker ensures best results"</w:t>
      </w:r>
    </w:p>
    <w:p/>
    <w:p>
      <w:pPr>
        <w:pStyle w:val="ListNumber"/>
      </w:pPr>
      <w:r>
        <w:t>3. **Scale handling**:</w:t>
      </w:r>
    </w:p>
    <w:p>
      <w:r>
        <w:t>- 50K documents = batch processing upfront</w:t>
      </w:r>
    </w:p>
    <w:p>
      <w:r>
        <w:t>- Index updates daily (documents change)</w:t>
      </w:r>
    </w:p>
    <w:p>
      <w:r>
        <w:t>- Regional replicas (latency)</w:t>
      </w:r>
    </w:p>
    <w:p/>
    <w:p>
      <w:pPr>
        <w:pStyle w:val="ListNumber"/>
      </w:pPr>
      <w:r>
        <w:t>4. **Quality assurance**:</w:t>
      </w:r>
    </w:p>
    <w:p>
      <w:r>
        <w:t>- Evaluation: RAGAS metrics (faithfulness, relevance, precision)</w:t>
      </w:r>
    </w:p>
    <w:p>
      <w:r>
        <w:t>- Pass/fail gates before production</w:t>
      </w:r>
    </w:p>
    <w:p>
      <w:r>
        <w:t>- Monitor hallucinations in production</w:t>
      </w:r>
    </w:p>
    <w:p/>
    <w:p>
      <w:pPr>
        <w:pStyle w:val="ListNumber"/>
      </w:pPr>
      <w:r>
        <w:t>5. **Cost optimization**:</w:t>
      </w:r>
    </w:p>
    <w:p>
      <w:r>
        <w:t>- Cache embeddings (don't recompute)</w:t>
      </w:r>
    </w:p>
    <w:p>
      <w:r>
        <w:t>- Batch queries when possible</w:t>
      </w:r>
    </w:p>
    <w:p>
      <w:r>
        <w:t>- Use smaller embedding model if quality allows</w:t>
      </w:r>
    </w:p>
    <w:p/>
    <w:p>
      <w:r>
        <w:t>---</w:t>
      </w:r>
    </w:p>
    <w:p/>
    <w:p>
      <w:pPr>
        <w:pStyle w:val="Heading2"/>
      </w:pPr>
      <w:r>
        <w:t>2. Azure ML (MLOps Platform) ⚙️</w:t>
      </w:r>
    </w:p>
    <w:p/>
    <w:p>
      <w:pPr>
        <w:pStyle w:val="Heading4"/>
      </w:pPr>
      <w:r>
        <w:t>What is it?</w:t>
      </w:r>
    </w:p>
    <w:p>
      <w:r>
        <w:t>The platform for managing the complete machine learning lifecycle:</w:t>
      </w:r>
    </w:p>
    <w:p>
      <w:r>
        <w:t>Data → Training → Testing → Deployment → Monitoring</w:t>
      </w:r>
    </w:p>
    <w:p/>
    <w:p>
      <w:r>
        <w:t>**Simple analogy**: Like a factory management system (intake → process → QA → ship → track)</w:t>
      </w:r>
    </w:p>
    <w:p/>
    <w:p>
      <w:pPr>
        <w:pStyle w:val="Heading4"/>
      </w:pPr>
      <w:r>
        <w:t>Why does it matter?</w:t>
      </w:r>
    </w:p>
    <w:p>
      <w:pPr>
        <w:pStyle w:val="ListBullet"/>
      </w:pPr>
      <w:r>
        <w:t>**For companies**: Without MLOps, ML projects fail (no reproducibility, no monitoring)</w:t>
      </w:r>
    </w:p>
    <w:p>
      <w:pPr>
        <w:pStyle w:val="ListBullet"/>
      </w:pPr>
      <w:r>
        <w:t>**For interviews**: "How do you handle ML in production?" → This is the answer</w:t>
      </w:r>
    </w:p>
    <w:p>
      <w:pPr>
        <w:pStyle w:val="ListBullet"/>
      </w:pPr>
      <w:r>
        <w:t>**For your role**: As a lead, you architect this infrastructure</w:t>
      </w:r>
    </w:p>
    <w:p/>
    <w:p>
      <w:pPr>
        <w:pStyle w:val="Heading4"/>
      </w:pPr>
      <w:r>
        <w:t>Core Problems it Solves</w:t>
      </w:r>
    </w:p>
    <w:p/>
    <w:p>
      <w:r>
        <w:t>**Problem 1: Data Chaos**</w:t>
      </w:r>
    </w:p>
    <w:p>
      <w:r>
        <w:t>Without MLOps:</w:t>
      </w:r>
    </w:p>
    <w:p>
      <w:r>
        <w:t>Engineer 1: Trains on 2024 data</w:t>
      </w:r>
    </w:p>
    <w:p>
      <w:r>
        <w:t>Engineer 2: Trains on 2023 data</w:t>
      </w:r>
    </w:p>
    <w:p>
      <w:r>
        <w:t>Both get different results → confusion</w:t>
      </w:r>
    </w:p>
    <w:p/>
    <w:p>
      <w:r>
        <w:t>With MLOps:</w:t>
      </w:r>
    </w:p>
    <w:p>
      <w:r>
        <w:t>All training tracked (which data? which version? which date?)</w:t>
      </w:r>
    </w:p>
    <w:p>
      <w:r>
        <w:t>Can reproduce exactly</w:t>
      </w:r>
    </w:p>
    <w:p/>
    <w:p>
      <w:r>
        <w:t>**Problem 2: Model Management Nightmare**</w:t>
      </w:r>
    </w:p>
    <w:p>
      <w:r>
        <w:t>Without MLOps:</w:t>
      </w:r>
    </w:p>
    <w:p>
      <w:pPr>
        <w:pStyle w:val="ListBullet"/>
      </w:pPr>
      <w:r>
        <w:t>Models scattered (Google Drive, someone's laptop, etc.)</w:t>
      </w:r>
    </w:p>
    <w:p>
      <w:pPr>
        <w:pStyle w:val="ListBullet"/>
      </w:pPr>
      <w:r>
        <w:t>Nobody knows which model is in production</w:t>
      </w:r>
    </w:p>
    <w:p>
      <w:pPr>
        <w:pStyle w:val="ListBullet"/>
      </w:pPr>
      <w:r>
        <w:t>Old model has bug; deploy new one; new one is worse; can't rollback</w:t>
      </w:r>
    </w:p>
    <w:p/>
    <w:p>
      <w:r>
        <w:t>With MLOps:</w:t>
      </w:r>
    </w:p>
    <w:p>
      <w:pPr>
        <w:pStyle w:val="ListBullet"/>
      </w:pPr>
      <w:r>
        <w:t>Central registry (all models versioned)</w:t>
      </w:r>
    </w:p>
    <w:p>
      <w:pPr>
        <w:pStyle w:val="ListBullet"/>
      </w:pPr>
      <w:r>
        <w:t>Know exactly which model is live</w:t>
      </w:r>
    </w:p>
    <w:p>
      <w:pPr>
        <w:pStyle w:val="ListBullet"/>
      </w:pPr>
      <w:r>
        <w:t>Easy rollback</w:t>
      </w:r>
    </w:p>
    <w:p/>
    <w:p>
      <w:r>
        <w:t>**Problem 3: Compliance Issues**</w:t>
      </w:r>
    </w:p>
    <w:p>
      <w:r>
        <w:t>Auditor asks: "How was this model trained? What data? By whom? When?"</w:t>
      </w:r>
    </w:p>
    <w:p/>
    <w:p>
      <w:r>
        <w:t>Without MLOps: "Uh... I think John trained it... last month?"</w:t>
      </w:r>
    </w:p>
    <w:p>
      <w:r>
        <w:t>With MLOps: "Model v2.1, trained by John on 2024-01-15, using dataset XYZ (v3.2), with code commit abc123"</w:t>
      </w:r>
    </w:p>
    <w:p/>
    <w:p>
      <w:r>
        <w:t>---</w:t>
      </w:r>
    </w:p>
    <w:p/>
    <w:p>
      <w:pPr>
        <w:pStyle w:val="Heading3"/>
      </w:pPr>
      <w:r>
        <w:t>Azure Machine Learning (AML) - Core Service</w:t>
      </w:r>
    </w:p>
    <w:p/>
    <w:p>
      <w:pPr>
        <w:pStyle w:val="Heading4"/>
      </w:pPr>
      <w:r>
        <w:t>Workspaces (Environment Isolation)</w:t>
      </w:r>
    </w:p>
    <w:p/>
    <w:p>
      <w:r>
        <w:t>**What is it?**</w:t>
      </w:r>
    </w:p>
    <w:p>
      <w:r>
        <w:t>A container that holds all your ML assets (data, code, models, training jobs).</w:t>
      </w:r>
    </w:p>
    <w:p/>
    <w:p>
      <w:r>
        <w:t>**Simple analogy**: Like having separate project folders (dev folder ≠ production folder)</w:t>
      </w:r>
    </w:p>
    <w:p/>
    <w:p>
      <w:r>
        <w:t>**Why it matters**:</w:t>
      </w:r>
    </w:p>
    <w:p>
      <w:pPr>
        <w:pStyle w:val="ListBullet"/>
      </w:pPr>
      <w:r>
        <w:t>Keep dev &amp; production separate (mistakes don't affect live systems)</w:t>
      </w:r>
    </w:p>
    <w:p>
      <w:pPr>
        <w:pStyle w:val="ListBullet"/>
      </w:pPr>
      <w:r>
        <w:t>Different teams can work independently</w:t>
      </w:r>
    </w:p>
    <w:p>
      <w:pPr>
        <w:pStyle w:val="ListBullet"/>
      </w:pPr>
      <w:r>
        <w:t>Cost tracking per team/project</w:t>
      </w:r>
    </w:p>
    <w:p/>
    <w:p>
      <w:r>
        <w:t>**Real-world example**:</w:t>
      </w:r>
    </w:p>
    <w:p>
      <w:r>
        <w:t>Company structure:</w:t>
      </w:r>
    </w:p>
    <w:p>
      <w:r>
        <w:t>├── NLP Team</w:t>
      </w:r>
    </w:p>
    <w:p>
      <w:r>
        <w:t>│   └── Workspace: nlp-prod</w:t>
      </w:r>
    </w:p>
    <w:p>
      <w:r>
        <w:t>│       ├── Datasets</w:t>
      </w:r>
    </w:p>
    <w:p>
      <w:r>
        <w:t>│       ├── Models (sentiment analysis, intent detection, etc.)</w:t>
      </w:r>
    </w:p>
    <w:p>
      <w:r>
        <w:t>│       ├── Training jobs</w:t>
      </w:r>
    </w:p>
    <w:p>
      <w:r>
        <w:t>│       └── Deployed endpoints</w:t>
      </w:r>
    </w:p>
    <w:p>
      <w:r>
        <w:t>│</w:t>
      </w:r>
    </w:p>
    <w:p>
      <w:r>
        <w:t>└── Computer Vision Team</w:t>
      </w:r>
    </w:p>
    <w:p>
      <w:r>
        <w:t>└── Workspace: vision-prod</w:t>
      </w:r>
    </w:p>
    <w:p>
      <w:r>
        <w:t>├── Datasets</w:t>
      </w:r>
    </w:p>
    <w:p>
      <w:r>
        <w:t>├── Models (object detection, image classification, etc.)</w:t>
      </w:r>
    </w:p>
    <w:p>
      <w:r>
        <w:t>├── Training jobs</w:t>
      </w:r>
    </w:p>
    <w:p>
      <w:r>
        <w:t>└── Deployed endpoints</w:t>
      </w:r>
    </w:p>
    <w:p/>
    <w:p>
      <w:r>
        <w:t>Benefits:</w:t>
      </w:r>
    </w:p>
    <w:p>
      <w:pPr>
        <w:pStyle w:val="ListBullet"/>
      </w:pPr>
      <w:r>
        <w:t>NLP team doesn't accidentally use Vision team's resources</w:t>
      </w:r>
    </w:p>
    <w:p>
      <w:pPr>
        <w:pStyle w:val="ListBullet"/>
      </w:pPr>
      <w:r>
        <w:t>Billing separate</w:t>
      </w:r>
    </w:p>
    <w:p>
      <w:pPr>
        <w:pStyle w:val="ListBullet"/>
      </w:pPr>
      <w:r>
        <w:t>Access control separate</w:t>
      </w:r>
    </w:p>
    <w:p/>
    <w:p>
      <w:pPr>
        <w:pStyle w:val="Heading4"/>
      </w:pPr>
      <w:r>
        <w:t>Training Jobs (Compute Allocation &amp; Monitoring)</w:t>
      </w:r>
    </w:p>
    <w:p/>
    <w:p>
      <w:r>
        <w:t>**What is it?**</w:t>
      </w:r>
    </w:p>
    <w:p>
      <w:r>
        <w:t>Submit training code → Azure allocates GPU → code runs → metrics tracked → results saved</w:t>
      </w:r>
    </w:p>
    <w:p/>
    <w:p>
      <w:r>
        <w:t>**Simple workflow**:</w:t>
      </w:r>
    </w:p>
    <w:p>
      <w:r>
        <w:t>You: "Train my model on this data using GPUs"</w:t>
      </w:r>
    </w:p>
    <w:p>
      <w:r>
        <w:t>Azure: "Starting job XYZ on GPU cluster"</w:t>
      </w:r>
    </w:p>
    <w:p>
      <w:r>
        <w:t>(Your code runs...)</w:t>
      </w:r>
    </w:p>
    <w:p>
      <w:r>
        <w:t>Job finishes → Metrics saved → Model saved</w:t>
      </w:r>
    </w:p>
    <w:p>
      <w:r>
        <w:t>You: "Great! Can I see the metrics?"</w:t>
      </w:r>
    </w:p>
    <w:p>
      <w:r>
        <w:t>Azure: Shows loss curves, accuracy, training time, resource usage</w:t>
      </w:r>
    </w:p>
    <w:p/>
    <w:p>
      <w:r>
        <w:t>**Why it matters**:</w:t>
      </w:r>
    </w:p>
    <w:p>
      <w:pPr>
        <w:pStyle w:val="ListBullet"/>
      </w:pPr>
      <w:r>
        <w:t>**Reproducibility**: Same code + same data = same result (every time)</w:t>
      </w:r>
    </w:p>
    <w:p>
      <w:pPr>
        <w:pStyle w:val="ListBullet"/>
      </w:pPr>
      <w:r>
        <w:t>**Tracking**: All experiments logged (vs scattered notebooks)</w:t>
      </w:r>
    </w:p>
    <w:p>
      <w:pPr>
        <w:pStyle w:val="ListBullet"/>
      </w:pPr>
      <w:r>
        <w:t>**Cost**: Auto-cleanup (don't forget to turn off GPUs)</w:t>
      </w:r>
    </w:p>
    <w:p/>
    <w:p>
      <w:r>
        <w:t>**Real example at a company**:</w:t>
      </w:r>
    </w:p>
    <w:p>
      <w:r>
        <w:t>Training job run 1:</w:t>
      </w:r>
    </w:p>
    <w:p>
      <w:pPr>
        <w:pStyle w:val="ListBullet"/>
      </w:pPr>
      <w:r>
        <w:t>Engineer: Sarah</w:t>
      </w:r>
    </w:p>
    <w:p>
      <w:pPr>
        <w:pStyle w:val="ListBullet"/>
      </w:pPr>
      <w:r>
        <w:t>Date: Jan 15, 2024</w:t>
      </w:r>
    </w:p>
    <w:p>
      <w:pPr>
        <w:pStyle w:val="ListBullet"/>
      </w:pPr>
      <w:r>
        <w:t>Model: BERT</w:t>
      </w:r>
    </w:p>
    <w:p>
      <w:pPr>
        <w:pStyle w:val="ListBullet"/>
      </w:pPr>
      <w:r>
        <w:t>Learning rate: 0.001</w:t>
      </w:r>
    </w:p>
    <w:p>
      <w:pPr>
        <w:pStyle w:val="ListBullet"/>
      </w:pPr>
      <w:r>
        <w:t>Epochs: 10</w:t>
      </w:r>
    </w:p>
    <w:p>
      <w:pPr>
        <w:pStyle w:val="ListBullet"/>
      </w:pPr>
      <w:r>
        <w:t>Results: Accuracy 92.1%</w:t>
      </w:r>
    </w:p>
    <w:p/>
    <w:p>
      <w:r>
        <w:t>Training job run 2:</w:t>
      </w:r>
    </w:p>
    <w:p>
      <w:pPr>
        <w:pStyle w:val="ListBullet"/>
      </w:pPr>
      <w:r>
        <w:t>Same setup as run 1</w:t>
      </w:r>
    </w:p>
    <w:p>
      <w:pPr>
        <w:pStyle w:val="ListBullet"/>
      </w:pPr>
      <w:r>
        <w:t>Results: Accuracy 92.1% (reproducible! ✅)</w:t>
      </w:r>
    </w:p>
    <w:p/>
    <w:p>
      <w:r>
        <w:t>Training job run 3:</w:t>
      </w:r>
    </w:p>
    <w:p>
      <w:pPr>
        <w:pStyle w:val="ListBullet"/>
      </w:pPr>
      <w:r>
        <w:t>Changed learning rate to 0.0001</w:t>
      </w:r>
    </w:p>
    <w:p>
      <w:pPr>
        <w:pStyle w:val="ListBullet"/>
      </w:pPr>
      <w:r>
        <w:t>Results: Accuracy 94.2% (better!)</w:t>
      </w:r>
    </w:p>
    <w:p>
      <w:pPr>
        <w:pStyle w:val="ListBullet"/>
      </w:pPr>
      <w:r>
        <w:t>Compare: run 3 is 2.1% better than run 1</w:t>
      </w:r>
    </w:p>
    <w:p/>
    <w:p>
      <w:pPr>
        <w:pStyle w:val="Heading4"/>
      </w:pPr>
      <w:r>
        <w:t>Model Registry (Versioning &amp; Lineage)</w:t>
      </w:r>
    </w:p>
    <w:p/>
    <w:p>
      <w:r>
        <w:t>**What is it?**</w:t>
      </w:r>
    </w:p>
    <w:p>
      <w:r>
        <w:t>A database of all your models with full history (who trained it, when, with what data, what performance).</w:t>
      </w:r>
    </w:p>
    <w:p/>
    <w:p>
      <w:r>
        <w:t>**Simple analogy**: Like a museum's artifact registry (catalog everything, know its history)</w:t>
      </w:r>
    </w:p>
    <w:p/>
    <w:p>
      <w:r>
        <w:t>**Why it matters**:</w:t>
      </w:r>
    </w:p>
    <w:p>
      <w:pPr>
        <w:pStyle w:val="ListBullet"/>
      </w:pPr>
      <w:r>
        <w:t>Audit trail (who deployed what when?)</w:t>
      </w:r>
    </w:p>
    <w:p>
      <w:pPr>
        <w:pStyle w:val="ListBullet"/>
      </w:pPr>
      <w:r>
        <w:t>Easy rollback (bad deployment → restore previous version in 1 click)</w:t>
      </w:r>
    </w:p>
    <w:p>
      <w:pPr>
        <w:pStyle w:val="ListBullet"/>
      </w:pPr>
      <w:r>
        <w:t>Performance comparison (model v1.0 vs v1.1 - which is better?)</w:t>
      </w:r>
    </w:p>
    <w:p/>
    <w:p>
      <w:r>
        <w:t>**Real-world scenario**:</w:t>
      </w:r>
    </w:p>
    <w:p>
      <w:r>
        <w:t>Timeline:</w:t>
      </w:r>
    </w:p>
    <w:p>
      <w:r>
        <w:t>Mon: Deploy model v1.0 → users happy</w:t>
      </w:r>
    </w:p>
    <w:p>
      <w:r>
        <w:t>Wed: Deploy model v2.0 (improvements) → users report bugs</w:t>
      </w:r>
    </w:p>
    <w:p>
      <w:r>
        <w:t>Fri: Deploy model v1.5 (fixed bugs)</w:t>
      </w:r>
    </w:p>
    <w:p/>
    <w:p>
      <w:r>
        <w:t>Your boss asks: "What happened Monday?"</w:t>
      </w:r>
    </w:p>
    <w:p>
      <w:r>
        <w:t>Without registry: "Uh... we deployed something?"</w:t>
      </w:r>
    </w:p>
    <w:p>
      <w:r>
        <w:t>With registry:</w:t>
      </w:r>
    </w:p>
    <w:p>
      <w:pPr>
        <w:pStyle w:val="ListBullet"/>
      </w:pPr>
      <w:r>
        <w:t>v1.0 deployed Mon by John, accuracy 92%, latency 100ms</w:t>
      </w:r>
    </w:p>
    <w:p>
      <w:pPr>
        <w:pStyle w:val="ListBullet"/>
      </w:pPr>
      <w:r>
        <w:t>v2.0 deployed Wed by Sarah, accuracy 95%, latency 150ms (slower!)</w:t>
      </w:r>
    </w:p>
    <w:p>
      <w:pPr>
        <w:pStyle w:val="ListBullet"/>
      </w:pPr>
      <w:r>
        <w:t>Issue: Better accuracy but slower response</w:t>
      </w:r>
    </w:p>
    <w:p>
      <w:pPr>
        <w:pStyle w:val="ListBullet"/>
      </w:pPr>
      <w:r>
        <w:t>v1.5 deployed Fri by John, accuracy 94%, latency 90ms (best of both)</w:t>
      </w:r>
    </w:p>
    <w:p/>
    <w:p>
      <w:pPr>
        <w:pStyle w:val="Heading4"/>
      </w:pPr>
      <w:r>
        <w:t>Endpoints (Batch &amp; Real-time Inference)</w:t>
      </w:r>
    </w:p>
    <w:p/>
    <w:p>
      <w:r>
        <w:t>**What is it?**</w:t>
      </w:r>
    </w:p>
    <w:p>
      <w:r>
        <w:t>Expose trained model as an API that applications can call.</w:t>
      </w:r>
    </w:p>
    <w:p/>
    <w:p>
      <w:r>
        <w:t>**Two types**:</w:t>
      </w:r>
    </w:p>
    <w:p/>
    <w:p>
      <w:r>
        <w:t>**Real-time Endpoint**</w:t>
      </w:r>
    </w:p>
    <w:p>
      <w:r>
        <w:t>Application calls endpoint:</w:t>
      </w:r>
    </w:p>
    <w:p>
      <w:r>
        <w:t>App: "Classify this email"</w:t>
      </w:r>
    </w:p>
    <w:p>
      <w:r>
        <w:t>Endpoint: (immediately) "Spam" [100ms]</w:t>
      </w:r>
    </w:p>
    <w:p>
      <w:r>
        <w:t>App continues</w:t>
      </w:r>
    </w:p>
    <w:p/>
    <w:p>
      <w:r>
        <w:t>Used for: Interactive, immediate feedback needed</w:t>
      </w:r>
    </w:p>
    <w:p>
      <w:r>
        <w:t>Examples:</w:t>
      </w:r>
    </w:p>
    <w:p>
      <w:pPr>
        <w:pStyle w:val="ListBullet"/>
      </w:pPr>
      <w:r>
        <w:t>Email classification (show result to user now)</w:t>
      </w:r>
    </w:p>
    <w:p>
      <w:pPr>
        <w:pStyle w:val="ListBullet"/>
      </w:pPr>
      <w:r>
        <w:t>Recommendation system (show product now)</w:t>
      </w:r>
    </w:p>
    <w:p>
      <w:pPr>
        <w:pStyle w:val="ListBullet"/>
      </w:pPr>
      <w:r>
        <w:t>Chatbot response (user waiting for answer)</w:t>
      </w:r>
    </w:p>
    <w:p/>
    <w:p>
      <w:r>
        <w:t>**Batch Endpoint**</w:t>
      </w:r>
    </w:p>
    <w:p>
      <w:r>
        <w:t>Application submits job:</w:t>
      </w:r>
    </w:p>
    <w:p>
      <w:r>
        <w:t>App: "Score 1 million customers tonight"</w:t>
      </w:r>
    </w:p>
    <w:p>
      <w:r>
        <w:t>Endpoint: "Job queued, will finish by 6am"</w:t>
      </w:r>
    </w:p>
    <w:p>
      <w:r>
        <w:t>App: (next morning) "Get results"</w:t>
      </w:r>
    </w:p>
    <w:p>
      <w:r>
        <w:t>Endpoint: Returns scores for all 1M customers</w:t>
      </w:r>
    </w:p>
    <w:p/>
    <w:p>
      <w:r>
        <w:t>Used for: Large-scale processing, not time-sensitive</w:t>
      </w:r>
    </w:p>
    <w:p>
      <w:r>
        <w:t>Examples:</w:t>
      </w:r>
    </w:p>
    <w:p>
      <w:pPr>
        <w:pStyle w:val="ListBullet"/>
      </w:pPr>
      <w:r>
        <w:t>Nightly customer scoring</w:t>
      </w:r>
    </w:p>
    <w:p>
      <w:pPr>
        <w:pStyle w:val="ListBullet"/>
      </w:pPr>
      <w:r>
        <w:t>Monthly report generation</w:t>
      </w:r>
    </w:p>
    <w:p>
      <w:pPr>
        <w:pStyle w:val="ListBullet"/>
      </w:pPr>
      <w:r>
        <w:t>Bulk email campaign targeting</w:t>
      </w:r>
    </w:p>
    <w:p/>
    <w:p>
      <w:r>
        <w:t>**Interview question**: "When would you use batch vs real-time?"</w:t>
      </w:r>
    </w:p>
    <w:p>
      <w:r>
        <w:t>Good answer:</w:t>
      </w:r>
    </w:p>
    <w:p>
      <w:r>
        <w:t>"Batch for back-office tasks (nightly scoring, monthly reports).</w:t>
      </w:r>
    </w:p>
    <w:p>
      <w:r>
        <w:t>Real-time for user-facing features (chatbot, recommendations).</w:t>
      </w:r>
    </w:p>
    <w:p>
      <w:r>
        <w:t>Batch is 10x cheaper per prediction but has latency.</w:t>
      </w:r>
    </w:p>
    <w:p>
      <w:r>
        <w:t>Real-time is faster but more expensive."</w:t>
      </w:r>
    </w:p>
    <w:p/>
    <w:p>
      <w:pPr>
        <w:pStyle w:val="Heading4"/>
      </w:pPr>
      <w:r>
        <w:t>Environment Management (Dependencies)</w:t>
      </w:r>
    </w:p>
    <w:p/>
    <w:p>
      <w:r>
        <w:t>**What is it?**</w:t>
      </w:r>
    </w:p>
    <w:p>
      <w:r>
        <w:t>Specify exact Python version, library versions → reproducibility guaranteed</w:t>
      </w:r>
    </w:p>
    <w:p/>
    <w:p>
      <w:r>
        <w:t>**Why it matters**:</w:t>
      </w:r>
    </w:p>
    <w:p>
      <w:r>
        <w:t>Problem: "Works in my environment but not in production"</w:t>
      </w:r>
    </w:p>
    <w:p/>
    <w:p>
      <w:r>
        <w:t>Without environment management:</w:t>
      </w:r>
    </w:p>
    <w:p>
      <w:r>
        <w:t>Your machine: Python 3.9, scikit-learn 0.24</w:t>
      </w:r>
    </w:p>
    <w:p>
      <w:r>
        <w:t>Production: Python 3.11, scikit-learn 1.0</w:t>
      </w:r>
    </w:p>
    <w:p>
      <w:r>
        <w:t>Results different (small changes in libraries can affect ML)</w:t>
      </w:r>
    </w:p>
    <w:p/>
    <w:p>
      <w:r>
        <w:t>With environment management (AML):</w:t>
      </w:r>
    </w:p>
    <w:p>
      <w:r>
        <w:t>Define once: Python 3.9, scikit-learn 0.24</w:t>
      </w:r>
    </w:p>
    <w:p>
      <w:r>
        <w:t>Every run uses exact same environment</w:t>
      </w:r>
    </w:p>
    <w:p>
      <w:r>
        <w:t>Always reproducible</w:t>
      </w:r>
    </w:p>
    <w:p/>
    <w:p>
      <w:r>
        <w:t>**Real example**:</w:t>
      </w:r>
    </w:p>
    <w:p>
      <w:r>
        <w:t>requirements.txt</w:t>
      </w:r>
    </w:p>
    <w:p>
      <w:r>
        <w:t>torch==2.0.1</w:t>
      </w:r>
    </w:p>
    <w:p>
      <w:r>
        <w:t>transformers==4.30.0</w:t>
      </w:r>
    </w:p>
    <w:p>
      <w:r>
        <w:t>numpy==1.24.3</w:t>
      </w:r>
    </w:p>
    <w:p/>
    <w:p>
      <w:r>
        <w:t>AML creates exact environment from this file</w:t>
      </w:r>
    </w:p>
    <w:p>
      <w:r>
        <w:t>6 months later, you retrain model</w:t>
      </w:r>
    </w:p>
    <w:p>
      <w:r>
        <w:t>Same code + same environment → same results</w:t>
      </w:r>
    </w:p>
    <w:p>
      <w:r>
        <w:t>No surprises</w:t>
      </w:r>
    </w:p>
    <w:p/>
    <w:p>
      <w:r>
        <w:t>---</w:t>
      </w:r>
    </w:p>
    <w:p/>
    <w:p>
      <w:pPr>
        <w:pStyle w:val="Heading3"/>
      </w:pPr>
      <w:r>
        <w:t>Pipelines &amp; CI/CD</w:t>
      </w:r>
    </w:p>
    <w:p/>
    <w:p>
      <w:pPr>
        <w:pStyle w:val="Heading4"/>
      </w:pPr>
      <w:r>
        <w:t>What is it?</w:t>
      </w:r>
    </w:p>
    <w:p>
      <w:r>
        <w:t>Automated workflows that connect multiple steps (no manual intervention).</w:t>
      </w:r>
    </w:p>
    <w:p/>
    <w:p>
      <w:r>
        <w:t>**Simple example**:</w:t>
      </w:r>
    </w:p>
    <w:p>
      <w:r>
        <w:t>Old way (manual):</w:t>
      </w:r>
    </w:p>
    <w:p>
      <w:r>
        <w:t>Mon: Download data</w:t>
      </w:r>
    </w:p>
    <w:p>
      <w:r>
        <w:t>Tue: Clean data</w:t>
      </w:r>
    </w:p>
    <w:p>
      <w:r>
        <w:t>Wed: Train model</w:t>
      </w:r>
    </w:p>
    <w:p>
      <w:r>
        <w:t>Thu: Test model</w:t>
      </w:r>
    </w:p>
    <w:p>
      <w:r>
        <w:t>Fri: Deploy if good</w:t>
      </w:r>
    </w:p>
    <w:p>
      <w:r>
        <w:t>(5 days, error-prone)</w:t>
      </w:r>
    </w:p>
    <w:p/>
    <w:p>
      <w:r>
        <w:t>New way (automated pipeline):</w:t>
      </w:r>
    </w:p>
    <w:p>
      <w:r>
        <w:t>Monday 9am: Trigger pipeline</w:t>
      </w:r>
    </w:p>
    <w:p>
      <w:r>
        <w:t>Mon 9:05: Data downloaded</w:t>
      </w:r>
    </w:p>
    <w:p>
      <w:r>
        <w:t>Mon 9:10: Data cleaned</w:t>
      </w:r>
    </w:p>
    <w:p>
      <w:r>
        <w:t>Mon 9:20: Model trained</w:t>
      </w:r>
    </w:p>
    <w:p>
      <w:r>
        <w:t>Mon 9:30: Tests run</w:t>
      </w:r>
    </w:p>
    <w:p>
      <w:r>
        <w:t>Mon 9:35: If good → Deploy</w:t>
      </w:r>
    </w:p>
    <w:p>
      <w:r>
        <w:t>(26 minutes, no manual steps, no errors)</w:t>
      </w:r>
    </w:p>
    <w:p/>
    <w:p>
      <w:pPr>
        <w:pStyle w:val="Heading4"/>
      </w:pPr>
      <w:r>
        <w:t>AML Pipelines (Component-based)</w:t>
      </w:r>
    </w:p>
    <w:p/>
    <w:p>
      <w:r>
        <w:t>**What is it?**</w:t>
      </w:r>
    </w:p>
    <w:p>
      <w:r>
        <w:t>Chain multiple steps together, each reusable.</w:t>
      </w:r>
    </w:p>
    <w:p/>
    <w:p>
      <w:r>
        <w:t>**Visual example**:</w:t>
      </w:r>
    </w:p>
    <w:p>
      <w:r>
        <w:t>Step 1: Data Ingestion</w:t>
      </w:r>
    </w:p>
    <w:p>
      <w:r>
        <w:t>↓ (data passes to step 2)</w:t>
      </w:r>
    </w:p>
    <w:p>
      <w:r>
        <w:t>Step 2: Data Validation</w:t>
      </w:r>
    </w:p>
    <w:p>
      <w:r>
        <w:t>↓ (validated data passes to step 3)</w:t>
      </w:r>
    </w:p>
    <w:p>
      <w:r>
        <w:t>Step 3: Feature Engineering</w:t>
      </w:r>
    </w:p>
    <w:p>
      <w:r>
        <w:t>↓ (features pass to step 4)</w:t>
      </w:r>
    </w:p>
    <w:p>
      <w:r>
        <w:t>Step 4: Model Training</w:t>
      </w:r>
    </w:p>
    <w:p>
      <w:r>
        <w:t>↓ (trained model passes to step 5)</w:t>
      </w:r>
    </w:p>
    <w:p>
      <w:r>
        <w:t>Step 5: Evaluation</w:t>
      </w:r>
    </w:p>
    <w:p>
      <w:r>
        <w:t>↓ (if metrics pass:)</w:t>
      </w:r>
    </w:p>
    <w:p>
      <w:r>
        <w:t>Step 6: Deploy to Production</w:t>
      </w:r>
    </w:p>
    <w:p/>
    <w:p>
      <w:r>
        <w:t>**Real-world example at a company**:</w:t>
      </w:r>
    </w:p>
    <w:p>
      <w:r>
        <w:t>Bank's loan approval model pipeline:</w:t>
      </w:r>
    </w:p>
    <w:p/>
    <w:p>
      <w:r>
        <w:t>Step 1: Data Ingestion</w:t>
      </w:r>
    </w:p>
    <w:p>
      <w:r>
        <w:t>- Pull customer applications from database</w:t>
      </w:r>
    </w:p>
    <w:p>
      <w:r>
        <w:t>- Output: 10,000 applications</w:t>
      </w:r>
    </w:p>
    <w:p/>
    <w:p>
      <w:r>
        <w:t>Step 2: Data Validation</w:t>
      </w:r>
    </w:p>
    <w:p>
      <w:r>
        <w:t>- Check for missing values</w:t>
      </w:r>
    </w:p>
    <w:p>
      <w:r>
        <w:t>- Check data types</w:t>
      </w:r>
    </w:p>
    <w:p>
      <w:r>
        <w:t>- Output: 9,950 valid applications (50 had errors)</w:t>
      </w:r>
    </w:p>
    <w:p/>
    <w:p>
      <w:r>
        <w:t>Step 3: Feature Engineering</w:t>
      </w:r>
    </w:p>
    <w:p>
      <w:r>
        <w:t>- Calculate credit score from data</w:t>
      </w:r>
    </w:p>
    <w:p>
      <w:r>
        <w:t>- Calculate income stability</w:t>
      </w:r>
    </w:p>
    <w:p>
      <w:r>
        <w:t>- Calculate debt ratio</w:t>
      </w:r>
    </w:p>
    <w:p>
      <w:r>
        <w:t>- Output: Applications with 50 features each</w:t>
      </w:r>
    </w:p>
    <w:p/>
    <w:p>
      <w:r>
        <w:t>Step 4: Model Training</w:t>
      </w:r>
    </w:p>
    <w:p>
      <w:r>
        <w:t>- Train logistic regression on features</w:t>
      </w:r>
    </w:p>
    <w:p>
      <w:r>
        <w:t>- Split: 80% train, 20% test</w:t>
      </w:r>
    </w:p>
    <w:p>
      <w:r>
        <w:t>- Output: Trained model</w:t>
      </w:r>
    </w:p>
    <w:p/>
    <w:p>
      <w:r>
        <w:t>Step 5: Evaluation</w:t>
      </w:r>
    </w:p>
    <w:p>
      <w:r>
        <w:t>- Test on 20% held-out data</w:t>
      </w:r>
    </w:p>
    <w:p>
      <w:r>
        <w:t>- Check: Accuracy, False positive rate, False negative rate</w:t>
      </w:r>
    </w:p>
    <w:p>
      <w:r>
        <w:t>- Check: Does accuracy &gt; 90%? Is false positive rate &lt; 5%?</w:t>
      </w:r>
    </w:p>
    <w:p>
      <w:r>
        <w:t>- Output: Metrics report</w:t>
      </w:r>
    </w:p>
    <w:p/>
    <w:p>
      <w:r>
        <w:t>Step 6: Decision</w:t>
      </w:r>
    </w:p>
    <w:p>
      <w:r>
        <w:t>If metrics pass: Deploy to production</w:t>
      </w:r>
    </w:p>
    <w:p>
      <w:r>
        <w:t>If metrics fail: Notify data scientist, stop pipeline</w:t>
      </w:r>
    </w:p>
    <w:p/>
    <w:p>
      <w:r>
        <w:t>**Key Concepts**:</w:t>
      </w:r>
    </w:p>
    <w:p/>
    <w:p>
      <w:r>
        <w:t>**Component-based Architecture**</w:t>
      </w:r>
    </w:p>
    <w:p>
      <w:pPr>
        <w:pStyle w:val="ListBullet"/>
      </w:pPr>
      <w:r>
        <w:t>Each step is self-contained (can use separately)</w:t>
      </w:r>
    </w:p>
    <w:p>
      <w:pPr>
        <w:pStyle w:val="ListBullet"/>
      </w:pPr>
      <w:r>
        <w:t>Reusable across projects</w:t>
      </w:r>
    </w:p>
    <w:p>
      <w:pPr>
        <w:pStyle w:val="ListBullet"/>
      </w:pPr>
      <w:r>
        <w:t>Example:</w:t>
      </w:r>
    </w:p>
    <w:p>
      <w:r>
        <w:t>"StandardScaler component" used by:</w:t>
      </w:r>
    </w:p>
    <w:p>
      <w:r>
        <w:t>- Loan approval model</w:t>
      </w:r>
    </w:p>
    <w:p>
      <w:r>
        <w:t>- Credit card fraud detection</w:t>
      </w:r>
    </w:p>
    <w:p>
      <w:r>
        <w:t>- Customer churn prediction</w:t>
      </w:r>
    </w:p>
    <w:p>
      <w:r>
        <w:t>(All three teams reuse same component)</w:t>
      </w:r>
    </w:p>
    <w:p/>
    <w:p>
      <w:r>
        <w:t>**Data Passing**</w:t>
      </w:r>
    </w:p>
    <w:p>
      <w:pPr>
        <w:pStyle w:val="ListBullet"/>
      </w:pPr>
      <w:r>
        <w:t>Output of step 1 → Input of step 2</w:t>
      </w:r>
    </w:p>
    <w:p>
      <w:pPr>
        <w:pStyle w:val="ListBullet"/>
      </w:pPr>
      <w:r>
        <w:t>Automatic serialization (Azure handles it)</w:t>
      </w:r>
    </w:p>
    <w:p/>
    <w:p>
      <w:r>
        <w:t>**Versioning &amp; Reproducibility**</w:t>
      </w:r>
    </w:p>
    <w:p>
      <w:pPr>
        <w:pStyle w:val="ListBullet"/>
      </w:pPr>
      <w:r>
        <w:t>Each run of pipeline is versioned</w:t>
      </w:r>
    </w:p>
    <w:p>
      <w:pPr>
        <w:pStyle w:val="ListBullet"/>
      </w:pPr>
      <w:r>
        <w:t>Can compare: pipeline run v1 vs v2</w:t>
      </w:r>
    </w:p>
    <w:p>
      <w:pPr>
        <w:pStyle w:val="ListBullet"/>
      </w:pPr>
      <w:r>
        <w:t>Can re-run old pipeline with new parameters</w:t>
      </w:r>
    </w:p>
    <w:p/>
    <w:p>
      <w:pPr>
        <w:pStyle w:val="Heading4"/>
      </w:pPr>
      <w:r>
        <w:t>Integration with GitHub/Azure DevOps (CI/CD)</w:t>
      </w:r>
    </w:p>
    <w:p/>
    <w:p>
      <w:r>
        <w:t>**What is it?**</w:t>
      </w:r>
    </w:p>
    <w:p>
      <w:r>
        <w:t>Automatically trigger pipeline when code changes.</w:t>
      </w:r>
    </w:p>
    <w:p/>
    <w:p>
      <w:r>
        <w:t>**Workflow**:</w:t>
      </w:r>
    </w:p>
    <w:p>
      <w:pPr>
        <w:pStyle w:val="ListNumber"/>
      </w:pPr>
      <w:r>
        <w:t>1. Engineer commits new training code to GitHub</w:t>
      </w:r>
    </w:p>
    <w:p>
      <w:r>
        <w:t>(Commit message: "Improve feature engineering")</w:t>
      </w:r>
    </w:p>
    <w:p/>
    <w:p>
      <w:pPr>
        <w:pStyle w:val="ListNumber"/>
      </w:pPr>
      <w:r>
        <w:t>2. GitHub webhook triggers Azure DevOps</w:t>
      </w:r>
    </w:p>
    <w:p/>
    <w:p>
      <w:pPr>
        <w:pStyle w:val="ListNumber"/>
      </w:pPr>
      <w:r>
        <w:t>3. Azure pipeline:</w:t>
      </w:r>
    </w:p>
    <w:p>
      <w:r>
        <w:t>a) Runs linting checks (code quality)</w:t>
      </w:r>
    </w:p>
    <w:p>
      <w:r>
        <w:t>b) Runs unit tests</w:t>
      </w:r>
    </w:p>
    <w:p>
      <w:r>
        <w:t>c) Triggers AML training pipeline</w:t>
      </w:r>
    </w:p>
    <w:p>
      <w:r>
        <w:t>d) Evaluates: Does new model improve accuracy?</w:t>
      </w:r>
    </w:p>
    <w:p>
      <w:r>
        <w:t>e) If yes → Deploy to staging</w:t>
      </w:r>
    </w:p>
    <w:p>
      <w:r>
        <w:t>f) If no → Reject merge, notify engineer</w:t>
      </w:r>
    </w:p>
    <w:p/>
    <w:p>
      <w:pPr>
        <w:pStyle w:val="ListNumber"/>
      </w:pPr>
      <w:r>
        <w:t>4. Engineer gets feedback in 5 minutes (not next week)</w:t>
      </w:r>
    </w:p>
    <w:p/>
    <w:p>
      <w:r>
        <w:t>**Why it matters**:</w:t>
      </w:r>
    </w:p>
    <w:p>
      <w:pPr>
        <w:pStyle w:val="ListBullet"/>
      </w:pPr>
      <w:r>
        <w:t>Speed: Deploy improvements in minutes (not weeks)</w:t>
      </w:r>
    </w:p>
    <w:p>
      <w:pPr>
        <w:pStyle w:val="ListBullet"/>
      </w:pPr>
      <w:r>
        <w:t>Safety: Bad models can't reach production</w:t>
      </w:r>
    </w:p>
    <w:p>
      <w:pPr>
        <w:pStyle w:val="ListBullet"/>
      </w:pPr>
      <w:r>
        <w:t>Auditability: Every deployment linked to code commit</w:t>
      </w:r>
    </w:p>
    <w:p/>
    <w:p>
      <w:r>
        <w:t>**Real-world example**:</w:t>
      </w:r>
    </w:p>
    <w:p>
      <w:r>
        <w:t>Monday:</w:t>
      </w:r>
    </w:p>
    <w:p>
      <w:r>
        <w:t>Engineer Sarah commits: "Add new feature: customer_account_age"</w:t>
      </w:r>
    </w:p>
    <w:p/>
    <w:p>
      <w:r>
        <w:t>Automated:</w:t>
      </w:r>
    </w:p>
    <w:p>
      <w:pPr>
        <w:pStyle w:val="ListBullet"/>
      </w:pPr>
      <w:r>
        <w:t>9:00am: Code committed</w:t>
      </w:r>
    </w:p>
    <w:p>
      <w:pPr>
        <w:pStyle w:val="ListBullet"/>
      </w:pPr>
      <w:r>
        <w:t>9:05am: Tests run (pass ✅)</w:t>
      </w:r>
    </w:p>
    <w:p>
      <w:pPr>
        <w:pStyle w:val="ListBullet"/>
      </w:pPr>
      <w:r>
        <w:t>9:10am: AML trains new model</w:t>
      </w:r>
    </w:p>
    <w:p>
      <w:pPr>
        <w:pStyle w:val="ListBullet"/>
      </w:pPr>
      <w:r>
        <w:t>9:25am: Evaluation: Accuracy 93.2% (vs 92.5% before)</w:t>
      </w:r>
    </w:p>
    <w:p>
      <w:pPr>
        <w:pStyle w:val="ListBullet"/>
      </w:pPr>
      <w:r>
        <w:t>9:30am: Auto-deploy to production</w:t>
      </w:r>
    </w:p>
    <w:p>
      <w:pPr>
        <w:pStyle w:val="ListBullet"/>
      </w:pPr>
      <w:r>
        <w:t>9:35am: Sarah gets Slack notification: "Model deployed!"</w:t>
      </w:r>
    </w:p>
    <w:p/>
    <w:p>
      <w:r>
        <w:t>No manual work, no bottlenecks, high quality guaranteed</w:t>
      </w:r>
    </w:p>
    <w:p/>
    <w:p>
      <w:r>
        <w:t>---</w:t>
      </w:r>
    </w:p>
    <w:p/>
    <w:p>
      <w:pPr>
        <w:pStyle w:val="Heading3"/>
      </w:pPr>
      <w:r>
        <w:t>Feature Store (Basic Understanding)</w:t>
      </w:r>
    </w:p>
    <w:p/>
    <w:p>
      <w:pPr>
        <w:pStyle w:val="Heading4"/>
      </w:pPr>
      <w:r>
        <w:t>What is it?</w:t>
      </w:r>
    </w:p>
    <w:p>
      <w:r>
        <w:t>A database of pre-computed features (derived data) that both training and serving use.</w:t>
      </w:r>
    </w:p>
    <w:p/>
    <w:p>
      <w:r>
        <w:t>**Simple analogy**:</w:t>
      </w:r>
    </w:p>
    <w:p>
      <w:r>
        <w:t>Without Feature Store:</w:t>
      </w:r>
    </w:p>
    <w:p>
      <w:r>
        <w:t>Training: Calculate "customer_spend_last_30_days" from raw data</w:t>
      </w:r>
    </w:p>
    <w:p>
      <w:r>
        <w:t>Serving: Calculate "customer_spend_last_30_days" from raw data</w:t>
      </w:r>
    </w:p>
    <w:p>
      <w:r>
        <w:t>(Same calculation twice, might be slightly different)</w:t>
      </w:r>
    </w:p>
    <w:p/>
    <w:p>
      <w:r>
        <w:t>With Feature Store:</w:t>
      </w:r>
    </w:p>
    <w:p>
      <w:r>
        <w:t>Calculate "customer_spend_last_30_days" once</w:t>
      </w:r>
    </w:p>
    <w:p>
      <w:r>
        <w:t>Both training and serving use that exact number</w:t>
      </w:r>
    </w:p>
    <w:p>
      <w:r>
        <w:t>(Guaranteed consistency)</w:t>
      </w:r>
    </w:p>
    <w:p/>
    <w:p>
      <w:pPr>
        <w:pStyle w:val="Heading4"/>
      </w:pPr>
      <w:r>
        <w:t>Real-world example</w:t>
      </w:r>
    </w:p>
    <w:p/>
    <w:p>
      <w:r>
        <w:t>**Company**: E-commerce</w:t>
      </w:r>
    </w:p>
    <w:p/>
    <w:p>
      <w:r>
        <w:t>**Feature**: "Has customer purchased in last 30 days?"</w:t>
      </w:r>
    </w:p>
    <w:p/>
    <w:p>
      <w:r>
        <w:t>Feature Store stores:</w:t>
      </w:r>
    </w:p>
    <w:p>
      <w:r>
        <w:t>customer_id: 123 → feature_value: true</w:t>
      </w:r>
    </w:p>
    <w:p>
      <w:r>
        <w:t>customer_id: 456 → feature_value: false</w:t>
      </w:r>
    </w:p>
    <w:p>
      <w:r>
        <w:t>customer_id: 789 → feature_value: true</w:t>
      </w:r>
    </w:p>
    <w:p>
      <w:r>
        <w:t>(... millions of customers)</w:t>
      </w:r>
    </w:p>
    <w:p/>
    <w:p>
      <w:r>
        <w:t>Training pipeline:</w:t>
      </w:r>
    </w:p>
    <w:p>
      <w:pPr>
        <w:pStyle w:val="ListBullet"/>
      </w:pPr>
      <w:r>
        <w:t>Build recommendation model</w:t>
      </w:r>
    </w:p>
    <w:p>
      <w:pPr>
        <w:pStyle w:val="ListBullet"/>
      </w:pPr>
      <w:r>
        <w:t>Uses: Has purchased (last 30d), Purchase frequency, Last purchase date</w:t>
      </w:r>
    </w:p>
    <w:p>
      <w:pPr>
        <w:pStyle w:val="ListBullet"/>
      </w:pPr>
      <w:r>
        <w:t>All features from Feature Store</w:t>
      </w:r>
    </w:p>
    <w:p>
      <w:pPr>
        <w:pStyle w:val="ListBullet"/>
      </w:pPr>
      <w:r>
        <w:t>Train on 2024-01-01 data</w:t>
      </w:r>
    </w:p>
    <w:p/>
    <w:p>
      <w:r>
        <w:t>Serving (recommendation):</w:t>
      </w:r>
    </w:p>
    <w:p>
      <w:pPr>
        <w:pStyle w:val="ListBullet"/>
      </w:pPr>
      <w:r>
        <w:t>User visits website</w:t>
      </w:r>
    </w:p>
    <w:p>
      <w:pPr>
        <w:pStyle w:val="ListBullet"/>
      </w:pPr>
      <w:r>
        <w:t>Look up: Has user purchased (last 30d)?</w:t>
      </w:r>
    </w:p>
    <w:p>
      <w:pPr>
        <w:pStyle w:val="ListBullet"/>
      </w:pPr>
      <w:r>
        <w:t>Feature Store returns: true</w:t>
      </w:r>
    </w:p>
    <w:p>
      <w:pPr>
        <w:pStyle w:val="ListBullet"/>
      </w:pPr>
      <w:r>
        <w:t>Use to generate recommendation</w:t>
      </w:r>
    </w:p>
    <w:p>
      <w:pPr>
        <w:pStyle w:val="ListBullet"/>
      </w:pPr>
      <w:r>
        <w:t>Show "Complete your recent items" section</w:t>
      </w:r>
    </w:p>
    <w:p/>
    <w:p>
      <w:r>
        <w:t>Same feature definition, guaranteed consistency</w:t>
      </w:r>
    </w:p>
    <w:p/>
    <w:p>
      <w:pPr>
        <w:pStyle w:val="Heading4"/>
      </w:pPr>
      <w:r>
        <w:t>Key Concepts</w:t>
      </w:r>
    </w:p>
    <w:p/>
    <w:p>
      <w:r>
        <w:t>**Feature Engineering Automation**</w:t>
      </w:r>
    </w:p>
    <w:p>
      <w:pPr>
        <w:pStyle w:val="ListBullet"/>
      </w:pPr>
      <w:r>
        <w:t>**What**: Automatically compute features on schedule</w:t>
      </w:r>
    </w:p>
    <w:p>
      <w:pPr>
        <w:pStyle w:val="ListBullet"/>
      </w:pPr>
      <w:r>
        <w:t>**Why**: No manual data prep, reduce mistakes</w:t>
      </w:r>
    </w:p>
    <w:p>
      <w:pPr>
        <w:pStyle w:val="ListBullet"/>
      </w:pPr>
      <w:r>
        <w:t>**Example**: Every day, Feature Store computes "spend_last_30d" for all customers</w:t>
      </w:r>
    </w:p>
    <w:p/>
    <w:p>
      <w:r>
        <w:t>**Feature Versioning**</w:t>
      </w:r>
    </w:p>
    <w:p>
      <w:pPr>
        <w:pStyle w:val="ListBullet"/>
      </w:pPr>
      <w:r>
        <w:t>**What**: Track which features were used in which model version</w:t>
      </w:r>
    </w:p>
    <w:p>
      <w:pPr>
        <w:pStyle w:val="ListBullet"/>
      </w:pPr>
      <w:r>
        <w:t>**Example**:</w:t>
      </w:r>
    </w:p>
    <w:p>
      <w:r>
        <w:t>Model v1.0 (2024-01-01):</w:t>
      </w:r>
    </w:p>
    <w:p>
      <w:r>
        <w:t>- Features: customer_spend, purchase_count, days_since_purchase</w:t>
      </w:r>
    </w:p>
    <w:p>
      <w:r>
        <w:t>- Performance: 85% accuracy</w:t>
      </w:r>
    </w:p>
    <w:p/>
    <w:p>
      <w:r>
        <w:t>Model v2.0 (2024-02-01):</w:t>
      </w:r>
    </w:p>
    <w:p>
      <w:r>
        <w:t>- Added feature: customer_segment</w:t>
      </w:r>
    </w:p>
    <w:p>
      <w:r>
        <w:t>- Performance: 87% accuracy (improvement!)</w:t>
      </w:r>
    </w:p>
    <w:p/>
    <w:p>
      <w:r>
        <w:t>Why did v2.0 improve? → Because of new feature!</w:t>
      </w:r>
    </w:p>
    <w:p/>
    <w:p>
      <w:r>
        <w:t>**Online vs Offline Serving**</w:t>
      </w:r>
    </w:p>
    <w:p>
      <w:pPr>
        <w:pStyle w:val="ListBullet"/>
      </w:pPr>
      <w:r>
        <w:t>**Offline** (for training):</w:t>
      </w:r>
    </w:p>
    <w:p>
      <w:r>
        <w:t>Daily job at 2am:</w:t>
      </w:r>
    </w:p>
    <w:p>
      <w:r>
        <w:t>Compute all features for all customers</w:t>
      </w:r>
    </w:p>
    <w:p>
      <w:r>
        <w:t>Store in database</w:t>
      </w:r>
    </w:p>
    <w:p>
      <w:r>
        <w:t>Training pipeline reads from database</w:t>
      </w:r>
    </w:p>
    <w:p/>
    <w:p>
      <w:pPr>
        <w:pStyle w:val="ListBullet"/>
      </w:pPr>
      <w:r>
        <w:t>**Online** (for real-time serving):</w:t>
      </w:r>
    </w:p>
    <w:p>
      <w:r>
        <w:t>User visits website → 10ms deadline</w:t>
      </w:r>
    </w:p>
    <w:p>
      <w:r>
        <w:t>Look up: "What features does this user have?"</w:t>
      </w:r>
    </w:p>
    <w:p>
      <w:r>
        <w:t>Feature Store returns in &lt;5ms</w:t>
      </w:r>
    </w:p>
    <w:p/>
    <w:p>
      <w:r>
        <w:t>**Point-in-Time Correctness**</w:t>
      </w:r>
    </w:p>
    <w:p>
      <w:pPr>
        <w:pStyle w:val="ListBullet"/>
      </w:pPr>
      <w:r>
        <w:t>**What**: Get feature value as it was at specific time</w:t>
      </w:r>
    </w:p>
    <w:p>
      <w:pPr>
        <w:pStyle w:val="ListBullet"/>
      </w:pPr>
      <w:r>
        <w:t>**Why**: Avoid data leakage</w:t>
      </w:r>
    </w:p>
    <w:p>
      <w:pPr>
        <w:pStyle w:val="ListBullet"/>
      </w:pPr>
      <w:r>
        <w:t>**Example**:</w:t>
      </w:r>
    </w:p>
    <w:p>
      <w:r>
        <w:t>Training on 2024-01-15 data</w:t>
      </w:r>
    </w:p>
    <w:p>
      <w:r>
        <w:t>Don't use feature values from 2024-02-01 (that's the future!)</w:t>
      </w:r>
    </w:p>
    <w:p/>
    <w:p>
      <w:r>
        <w:t>Feature Store enforces: training date = 2024-01-15</w:t>
      </w:r>
    </w:p>
    <w:p>
      <w:r>
        <w:t>feature date = 2024-01-15</w:t>
      </w:r>
    </w:p>
    <w:p>
      <w:r>
        <w:t>(same day)</w:t>
      </w:r>
    </w:p>
    <w:p/>
    <w:p>
      <w:r>
        <w:t>---</w:t>
      </w:r>
    </w:p>
    <w:p/>
    <w:p>
      <w:pPr>
        <w:pStyle w:val="Heading2"/>
      </w:pPr>
      <w:r>
        <w:t>3. LLMOps / GenAI Ops (VERY IMPORTANT) 🔥</w:t>
      </w:r>
    </w:p>
    <w:p/>
    <w:p>
      <w:pPr>
        <w:pStyle w:val="Heading4"/>
      </w:pPr>
      <w:r>
        <w:t>What is it?</w:t>
      </w:r>
    </w:p>
    <w:p>
      <w:r>
        <w:t>The discipline of managing LLM applications in production (prompts, evaluation, deployment, monitoring).</w:t>
      </w:r>
    </w:p>
    <w:p/>
    <w:p>
      <w:r>
        <w:t>**Simple analogy**:</w:t>
      </w:r>
    </w:p>
    <w:p>
      <w:r>
        <w:t>MLOps: Manage traditional ML models</w:t>
      </w:r>
    </w:p>
    <w:p>
      <w:r>
        <w:t>LLMOps: Manage large language models</w:t>
      </w:r>
    </w:p>
    <w:p/>
    <w:p>
      <w:r>
        <w:t>Both need: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Monitoring</w:t>
      </w:r>
    </w:p>
    <w:p/>
    <w:p>
      <w:r>
        <w:t>But LLMs have unique challenges:</w:t>
      </w:r>
    </w:p>
    <w:p>
      <w:pPr>
        <w:pStyle w:val="ListBullet"/>
      </w:pPr>
      <w:r>
        <w:t>Prompts instead of code</w:t>
      </w:r>
    </w:p>
    <w:p>
      <w:pPr>
        <w:pStyle w:val="ListBullet"/>
      </w:pPr>
      <w:r>
        <w:t>Hallucinations instead of wrong predictions</w:t>
      </w:r>
    </w:p>
    <w:p>
      <w:pPr>
        <w:pStyle w:val="ListBullet"/>
      </w:pPr>
      <w:r>
        <w:t>Token cost instead of compute cost</w:t>
      </w:r>
    </w:p>
    <w:p/>
    <w:p>
      <w:pPr>
        <w:pStyle w:val="Heading4"/>
      </w:pPr>
      <w:r>
        <w:t>Why does it matter?</w:t>
      </w:r>
    </w:p>
    <w:p>
      <w:pPr>
        <w:pStyle w:val="ListBullet"/>
      </w:pPr>
      <w:r>
        <w:t>Interview: "How do you ensure quality LLM responses?" → This is the answer</w:t>
      </w:r>
    </w:p>
    <w:p>
      <w:pPr>
        <w:pStyle w:val="ListBullet"/>
      </w:pPr>
      <w:r>
        <w:t>Production: Without LLMOps, quality degrades, costs spiral</w:t>
      </w:r>
    </w:p>
    <w:p>
      <w:pPr>
        <w:pStyle w:val="ListBullet"/>
      </w:pPr>
      <w:r>
        <w:t>Your role: Define LLMOps processes for your team</w:t>
      </w:r>
    </w:p>
    <w:p/>
    <w:p>
      <w:r>
        <w:t>---</w:t>
      </w:r>
    </w:p>
    <w:p/>
    <w:p>
      <w:pPr>
        <w:pStyle w:val="Heading3"/>
      </w:pPr>
      <w:r>
        <w:t>Prompt Versioning</w:t>
      </w:r>
    </w:p>
    <w:p/>
    <w:p>
      <w:pPr>
        <w:pStyle w:val="Heading4"/>
      </w:pPr>
      <w:r>
        <w:t>What is it?</w:t>
      </w:r>
    </w:p>
    <w:p>
      <w:r>
        <w:t>Version control for prompts (like Git but for text).</w:t>
      </w:r>
    </w:p>
    <w:p/>
    <w:p>
      <w:pPr>
        <w:pStyle w:val="Heading4"/>
      </w:pPr>
      <w:r>
        <w:t>Why it matters?</w:t>
      </w:r>
    </w:p>
    <w:p>
      <w:pPr>
        <w:pStyle w:val="ListBullet"/>
      </w:pPr>
      <w:r>
        <w:t>**Test before deploying**: Try different prompts, measure quality</w:t>
      </w:r>
    </w:p>
    <w:p>
      <w:pPr>
        <w:pStyle w:val="ListBullet"/>
      </w:pPr>
      <w:r>
        <w:t>**Rollback**: Bad prompt broke production → revert to good version</w:t>
      </w:r>
    </w:p>
    <w:p>
      <w:pPr>
        <w:pStyle w:val="ListBullet"/>
      </w:pPr>
      <w:r>
        <w:t>**Collaboration**: Multiple people safely work on same prompt</w:t>
      </w:r>
    </w:p>
    <w:p/>
    <w:p>
      <w:pPr>
        <w:pStyle w:val="Heading4"/>
      </w:pPr>
      <w:r>
        <w:t>Real-world workflow</w:t>
      </w:r>
    </w:p>
    <w:p/>
    <w:p>
      <w:r>
        <w:t>Prompt v1:</w:t>
      </w:r>
    </w:p>
    <w:p>
      <w:r>
        <w:t>"Answer the question"</w:t>
      </w:r>
    </w:p>
    <w:p>
      <w:r>
        <w:t>Test on 100 samples: Success rate 85%</w:t>
      </w:r>
    </w:p>
    <w:p/>
    <w:p>
      <w:r>
        <w:t>Prompt v2:</w:t>
      </w:r>
    </w:p>
    <w:p>
      <w:r>
        <w:t>"Answer the question in 2-3 sentences"</w:t>
      </w:r>
    </w:p>
    <w:p>
      <w:r>
        <w:t>Test on 100 samples: Success rate 92% ✅ (better!)</w:t>
      </w:r>
    </w:p>
    <w:p/>
    <w:p>
      <w:r>
        <w:t>Prompt v3:</w:t>
      </w:r>
    </w:p>
    <w:p>
      <w:r>
        <w:t>"Answer the question in 2-3 sentences. Be concise."</w:t>
      </w:r>
    </w:p>
    <w:p>
      <w:r>
        <w:t>Test on 100 samples: Success rate 91% (worse than v2)</w:t>
      </w:r>
    </w:p>
    <w:p/>
    <w:p>
      <w:r>
        <w:t>Decision: Deploy v2 to production</w:t>
      </w:r>
    </w:p>
    <w:p/>
    <w:p>
      <w:pPr>
        <w:pStyle w:val="Heading4"/>
      </w:pPr>
      <w:r>
        <w:t>Where to version prompts?</w:t>
      </w:r>
    </w:p>
    <w:p/>
    <w:p>
      <w:r>
        <w:t>**Option 1: Git repository**</w:t>
      </w:r>
    </w:p>
    <w:p>
      <w:r>
        <w:t>/prompts</w:t>
      </w:r>
    </w:p>
    <w:p>
      <w:r>
        <w:t>/customer-service</w:t>
      </w:r>
    </w:p>
    <w:p>
      <w:r>
        <w:t>/v1.txt</w:t>
      </w:r>
    </w:p>
    <w:p>
      <w:r>
        <w:t>/v2.txt</w:t>
      </w:r>
    </w:p>
    <w:p>
      <w:r>
        <w:t>/v3.txt</w:t>
      </w:r>
    </w:p>
    <w:p>
      <w:r>
        <w:t>/loan-approval</w:t>
      </w:r>
    </w:p>
    <w:p>
      <w:r>
        <w:t>/v1.txt</w:t>
      </w:r>
    </w:p>
    <w:p>
      <w:r>
        <w:t>/v2.txt</w:t>
      </w:r>
    </w:p>
    <w:p>
      <w:pPr>
        <w:pStyle w:val="ListBullet"/>
      </w:pPr>
      <w:r>
        <w:t>Pro: Integrated with code</w:t>
      </w:r>
    </w:p>
    <w:p>
      <w:pPr>
        <w:pStyle w:val="ListBullet"/>
      </w:pPr>
      <w:r>
        <w:t>Con: Not great UI for non-engineers</w:t>
      </w:r>
    </w:p>
    <w:p/>
    <w:p>
      <w:r>
        <w:t>**Option 2: LangSmith (specialized tool)**</w:t>
      </w:r>
    </w:p>
    <w:p>
      <w:pPr>
        <w:pStyle w:val="ListBullet"/>
      </w:pPr>
      <w:r>
        <w:t>Pro: Great UI for experiments, feedback loops</w:t>
      </w:r>
    </w:p>
    <w:p>
      <w:pPr>
        <w:pStyle w:val="ListBullet"/>
      </w:pPr>
      <w:r>
        <w:t>Con: Another tool to learn</w:t>
      </w:r>
    </w:p>
    <w:p/>
    <w:p>
      <w:r>
        <w:t>**Option 3: Azure AI Studio**</w:t>
      </w:r>
    </w:p>
    <w:p>
      <w:pPr>
        <w:pStyle w:val="ListBullet"/>
      </w:pPr>
      <w:r>
        <w:t>Pro: Integrated with Azure ecosystem</w:t>
      </w:r>
    </w:p>
    <w:p>
      <w:pPr>
        <w:pStyle w:val="ListBullet"/>
      </w:pPr>
      <w:r>
        <w:t>Con: Specific to Azure</w:t>
      </w:r>
    </w:p>
    <w:p/>
    <w:p>
      <w:r>
        <w:t>---</w:t>
      </w:r>
    </w:p>
    <w:p/>
    <w:p>
      <w:pPr>
        <w:pStyle w:val="Heading3"/>
      </w:pPr>
      <w:r>
        <w:t>Evaluation Frameworks</w:t>
      </w:r>
    </w:p>
    <w:p/>
    <w:p>
      <w:pPr>
        <w:pStyle w:val="Heading4"/>
      </w:pPr>
      <w:r>
        <w:t>What is it?</w:t>
      </w:r>
    </w:p>
    <w:p>
      <w:r>
        <w:t>Automated testing to measure model output quality.</w:t>
      </w:r>
    </w:p>
    <w:p/>
    <w:p>
      <w:pPr>
        <w:pStyle w:val="Heading4"/>
      </w:pPr>
      <w:r>
        <w:t>Why it matters?</w:t>
      </w:r>
    </w:p>
    <w:p>
      <w:r>
        <w:t>Without evaluation:</w:t>
      </w:r>
    </w:p>
    <w:p>
      <w:pPr>
        <w:pStyle w:val="ListBullet"/>
      </w:pPr>
      <w:r>
        <w:t>Deploy new prompt</w:t>
      </w:r>
    </w:p>
    <w:p>
      <w:pPr>
        <w:pStyle w:val="ListBullet"/>
      </w:pPr>
      <w:r>
        <w:t>Get customer complaints after 3 days</w:t>
      </w:r>
    </w:p>
    <w:p>
      <w:pPr>
        <w:pStyle w:val="ListBullet"/>
      </w:pPr>
      <w:r>
        <w:t>Revert and debug</w:t>
      </w:r>
    </w:p>
    <w:p/>
    <w:p>
      <w:r>
        <w:t>With evaluation:</w:t>
      </w:r>
    </w:p>
    <w:p>
      <w:pPr>
        <w:pStyle w:val="ListBullet"/>
      </w:pPr>
      <w:r>
        <w:t>Test new prompt on 100 samples before deployment</w:t>
      </w:r>
    </w:p>
    <w:p>
      <w:pPr>
        <w:pStyle w:val="ListBullet"/>
      </w:pPr>
      <w:r>
        <w:t>Catch issues immediately</w:t>
      </w:r>
    </w:p>
    <w:p>
      <w:pPr>
        <w:pStyle w:val="ListBullet"/>
      </w:pPr>
      <w:r>
        <w:t>Deploy only if metrics improve</w:t>
      </w:r>
    </w:p>
    <w:p/>
    <w:p>
      <w:pPr>
        <w:pStyle w:val="Heading4"/>
      </w:pPr>
      <w:r>
        <w:t>Simple evaluation example</w:t>
      </w:r>
    </w:p>
    <w:p/>
    <w:p>
      <w:r>
        <w:t>Test case: "What's the return policy?"</w:t>
      </w:r>
    </w:p>
    <w:p>
      <w:r>
        <w:t>Expected answer: "You can return within 60 days with receipt"</w:t>
      </w:r>
    </w:p>
    <w:p/>
    <w:p>
      <w:r>
        <w:t>Automated checks:</w:t>
      </w:r>
    </w:p>
    <w:p>
      <w:r>
        <w:t>✅ Does answer mention timeframe? (60 days)</w:t>
      </w:r>
    </w:p>
    <w:p>
      <w:r>
        <w:t>✅ Does answer mention condition? (with receipt)</w:t>
      </w:r>
    </w:p>
    <w:p>
      <w:r>
        <w:t>✅ Is answer accurate? (matches policy document)</w:t>
      </w:r>
    </w:p>
    <w:p>
      <w:r>
        <w:t>✅ Is answer safe? (no harmful content)</w:t>
      </w:r>
    </w:p>
    <w:p>
      <w:r>
        <w:t>✅ Is answer concise? (&lt;100 words)</w:t>
      </w:r>
    </w:p>
    <w:p/>
    <w:p>
      <w:r>
        <w:t>Success rate: If passes 5/5 checks, it passes</w:t>
      </w:r>
    </w:p>
    <w:p/>
    <w:p>
      <w:pPr>
        <w:pStyle w:val="Heading4"/>
      </w:pPr>
      <w:r>
        <w:t>RAGAS (RAG Assessment)</w:t>
      </w:r>
    </w:p>
    <w:p/>
    <w:p>
      <w:r>
        <w:t>**What is it?**</w:t>
      </w:r>
    </w:p>
    <w:p>
      <w:r>
        <w:t>Framework to measure RAG system quality automatically.</w:t>
      </w:r>
    </w:p>
    <w:p/>
    <w:p>
      <w:r>
        <w:t>**Why it matters**:</w:t>
      </w:r>
    </w:p>
    <w:p>
      <w:r>
        <w:t>Without RAGAS:</w:t>
      </w:r>
    </w:p>
    <w:p>
      <w:pPr>
        <w:pStyle w:val="ListBullet"/>
      </w:pPr>
      <w:r>
        <w:t>Hard to measure if RAG is working</w:t>
      </w:r>
    </w:p>
    <w:p>
      <w:pPr>
        <w:pStyle w:val="ListBullet"/>
      </w:pPr>
      <w:r>
        <w:t>Change indexing strategy, don't know if it helped</w:t>
      </w:r>
    </w:p>
    <w:p>
      <w:pPr>
        <w:pStyle w:val="ListBullet"/>
      </w:pPr>
      <w:r>
        <w:t>Deploy bad changes, don't realize</w:t>
      </w:r>
    </w:p>
    <w:p/>
    <w:p>
      <w:r>
        <w:t>With RAGAS:</w:t>
      </w:r>
    </w:p>
    <w:p>
      <w:pPr>
        <w:pStyle w:val="ListBullet"/>
      </w:pPr>
      <w:r>
        <w:t>Metric score: 0.78 before, 0.85 after</w:t>
      </w:r>
    </w:p>
    <w:p>
      <w:pPr>
        <w:pStyle w:val="ListBullet"/>
      </w:pPr>
      <w:r>
        <w:t>Clear improvement (deploy!)</w:t>
      </w:r>
    </w:p>
    <w:p/>
    <w:p>
      <w:r>
        <w:t>**4 Key RAGAS Metrics**:</w:t>
      </w:r>
    </w:p>
    <w:p/>
    <w:p>
      <w:pPr>
        <w:pStyle w:val="ListNumber"/>
      </w:pPr>
      <w:r>
        <w:t>1. **Faithfulness** (Is answer grounded in documents?)</w:t>
      </w:r>
    </w:p>
    <w:p>
      <w:r>
        <w:t>Context document: "Company offers 30 days return, needs receipt"</w:t>
      </w:r>
    </w:p>
    <w:p/>
    <w:p>
      <w:r>
        <w:t>Answer 1: "You can return within 30 days" ✅ (faithful)</w:t>
      </w:r>
    </w:p>
    <w:p>
      <w:r>
        <w:t>Answer 2: "You can return within 60 days" ❌ (faithfulness fail)</w:t>
      </w:r>
    </w:p>
    <w:p>
      <w:r>
        <w:t>Answer 3: "You can return without receipt" ❌ (hallucinated info)</w:t>
      </w:r>
    </w:p>
    <w:p/>
    <w:p>
      <w:r>
        <w:t>Metric: 1.0 (perfect), 0.5 (partial), 0.0 (not faithful)</w:t>
      </w:r>
    </w:p>
    <w:p/>
    <w:p>
      <w:pPr>
        <w:pStyle w:val="ListNumber"/>
      </w:pPr>
      <w:r>
        <w:t>2. **Answer Relevance** (Does answer address the question?)</w:t>
      </w:r>
    </w:p>
    <w:p>
      <w:r>
        <w:t>Question: "Can I return my purchase?"</w:t>
      </w:r>
    </w:p>
    <w:p/>
    <w:p>
      <w:r>
        <w:t>Answer 1: "Yes, you can return items within 30 days" ✅ (relevant)</w:t>
      </w:r>
    </w:p>
    <w:p>
      <w:r>
        <w:t>Answer 2: "Company was founded in 2010" ❌ (not relevant)</w:t>
      </w:r>
    </w:p>
    <w:p>
      <w:r>
        <w:t>Answer 3: "Return policy: [full policy text]" ✅ (relevant but verbose)</w:t>
      </w:r>
    </w:p>
    <w:p/>
    <w:p>
      <w:r>
        <w:t>Metric: Measures if answer directly addresses question</w:t>
      </w:r>
    </w:p>
    <w:p/>
    <w:p>
      <w:pPr>
        <w:pStyle w:val="ListNumber"/>
      </w:pPr>
      <w:r>
        <w:t>3. **Context Precision** (Are retrieved documents relevant?)</w:t>
      </w:r>
    </w:p>
    <w:p>
      <w:r>
        <w:t>Question: "What's the return policy?"</w:t>
      </w:r>
    </w:p>
    <w:p>
      <w:r>
        <w:t>Retrieved documents:</w:t>
      </w:r>
    </w:p>
    <w:p>
      <w:r>
        <w:t>1. "Return Policy" ✅ (relevant)</w:t>
      </w:r>
    </w:p>
    <w:p>
      <w:r>
        <w:t>2. "Shipping Info" ❌ (not relevant to return policy)</w:t>
      </w:r>
    </w:p>
    <w:p>
      <w:r>
        <w:t>3. "Our History" ❌ (not relevant)</w:t>
      </w:r>
    </w:p>
    <w:p/>
    <w:p>
      <w:r>
        <w:t>Metric: 1/3 = 0.33 (could be better)</w:t>
      </w:r>
    </w:p>
    <w:p/>
    <w:p>
      <w:pPr>
        <w:pStyle w:val="ListNumber"/>
      </w:pPr>
      <w:r>
        <w:t>4. **Context Recall** (Did you retrieve all relevant documents?)</w:t>
      </w:r>
    </w:p>
    <w:p>
      <w:r>
        <w:t>Question: "What's the return policy?"</w:t>
      </w:r>
    </w:p>
    <w:p>
      <w:r>
        <w:t>Relevant documents in system: 3 docs</w:t>
      </w:r>
    </w:p>
    <w:p>
      <w:r>
        <w:t>- "Return Policy"</w:t>
      </w:r>
    </w:p>
    <w:p>
      <w:r>
        <w:t>- "Return Form"</w:t>
      </w:r>
    </w:p>
    <w:p>
      <w:r>
        <w:t>- "Return Shipping"</w:t>
      </w:r>
    </w:p>
    <w:p/>
    <w:p>
      <w:r>
        <w:t>You retrieved: "Return Policy" + "Return Form"</w:t>
      </w:r>
    </w:p>
    <w:p>
      <w:r>
        <w:t>You missed: "Return Shipping"</w:t>
      </w:r>
    </w:p>
    <w:p/>
    <w:p>
      <w:r>
        <w:t>Metric: 2/3 = 0.67 (missed 33% of relevant docs)</w:t>
      </w:r>
    </w:p>
    <w:p/>
    <w:p>
      <w:pPr>
        <w:pStyle w:val="Heading4"/>
      </w:pPr>
      <w:r>
        <w:t>LangSmith to Azure Translation</w:t>
      </w:r>
    </w:p>
    <w:p/>
    <w:p>
      <w:r>
        <w:t>**LangSmith** (LangChain's tool):</w:t>
      </w:r>
    </w:p>
    <w:p>
      <w:pPr>
        <w:pStyle w:val="ListBullet"/>
      </w:pPr>
      <w:r>
        <w:t>Track LLM calls</w:t>
      </w:r>
    </w:p>
    <w:p>
      <w:pPr>
        <w:pStyle w:val="ListBullet"/>
      </w:pPr>
      <w:r>
        <w:t>A/B test prompts</w:t>
      </w:r>
    </w:p>
    <w:p>
      <w:pPr>
        <w:pStyle w:val="ListBullet"/>
      </w:pPr>
      <w:r>
        <w:t>Collect user feedback</w:t>
      </w:r>
    </w:p>
    <w:p/>
    <w:p>
      <w:r>
        <w:t>**Azure AI Studio** (Microsoft's tool):</w:t>
      </w:r>
    </w:p>
    <w:p>
      <w:pPr>
        <w:pStyle w:val="ListBullet"/>
      </w:pPr>
      <w:r>
        <w:t>Track LLM calls ✅</w:t>
      </w:r>
    </w:p>
    <w:p>
      <w:pPr>
        <w:pStyle w:val="ListBullet"/>
      </w:pPr>
      <w:r>
        <w:t>A/B test prompts ✅</w:t>
      </w:r>
    </w:p>
    <w:p>
      <w:pPr>
        <w:pStyle w:val="ListBullet"/>
      </w:pPr>
      <w:r>
        <w:t>Evaluate automatically ✅</w:t>
      </w:r>
    </w:p>
    <w:p>
      <w:pPr>
        <w:pStyle w:val="ListBullet"/>
      </w:pPr>
      <w:r>
        <w:t>Integrated with MLOps ✅</w:t>
      </w:r>
    </w:p>
    <w:p/>
    <w:p>
      <w:r>
        <w:t>**Migration example**:</w:t>
      </w:r>
    </w:p>
    <w:p>
      <w:r>
        <w:t>In LangSmith:</w:t>
      </w:r>
    </w:p>
    <w:p>
      <w:pPr>
        <w:pStyle w:val="ListBullet"/>
      </w:pPr>
      <w:r>
        <w:t>Create dataset (100 test questions)</w:t>
      </w:r>
    </w:p>
    <w:p>
      <w:pPr>
        <w:pStyle w:val="ListBullet"/>
      </w:pPr>
      <w:r>
        <w:t>Run prompt v1 on dataset</w:t>
      </w:r>
    </w:p>
    <w:p>
      <w:pPr>
        <w:pStyle w:val="ListBullet"/>
      </w:pPr>
      <w:r>
        <w:t>Score: 85%</w:t>
      </w:r>
    </w:p>
    <w:p/>
    <w:p>
      <w:r>
        <w:t>In Azure AI Studio:</w:t>
      </w:r>
    </w:p>
    <w:p>
      <w:pPr>
        <w:pStyle w:val="ListBullet"/>
      </w:pPr>
      <w:r>
        <w:t>Create evaluation dataset (same 100 questions)</w:t>
      </w:r>
    </w:p>
    <w:p>
      <w:pPr>
        <w:pStyle w:val="ListBullet"/>
      </w:pPr>
      <w:r>
        <w:t>Run prompt v1 on dataset</w:t>
      </w:r>
    </w:p>
    <w:p>
      <w:pPr>
        <w:pStyle w:val="ListBullet"/>
      </w:pPr>
      <w:r>
        <w:t>Metric: 85% ✅ (same!)</w:t>
      </w:r>
    </w:p>
    <w:p/>
    <w:p>
      <w:r>
        <w:t>---</w:t>
      </w:r>
    </w:p>
    <w:p/>
    <w:p>
      <w:pPr>
        <w:pStyle w:val="Heading3"/>
      </w:pPr>
      <w:r>
        <w:t>Guardrails &amp; Safety</w:t>
      </w:r>
    </w:p>
    <w:p/>
    <w:p>
      <w:pPr>
        <w:pStyle w:val="Heading4"/>
      </w:pPr>
      <w:r>
        <w:t>What is it?</w:t>
      </w:r>
    </w:p>
    <w:p>
      <w:r>
        <w:t>Mechanisms to ensure LLM outputs are safe, correct, and compliant.</w:t>
      </w:r>
    </w:p>
    <w:p/>
    <w:p>
      <w:pPr>
        <w:pStyle w:val="Heading4"/>
      </w:pPr>
      <w:r>
        <w:t>Why it matters?</w:t>
      </w:r>
    </w:p>
    <w:p>
      <w:r>
        <w:t>Without guardrails:</w:t>
      </w:r>
    </w:p>
    <w:p>
      <w:pPr>
        <w:pStyle w:val="ListBullet"/>
      </w:pPr>
      <w:r>
        <w:t>Model gives wrong financial advice → Customer loses money → Company liable</w:t>
      </w:r>
    </w:p>
    <w:p>
      <w:pPr>
        <w:pStyle w:val="ListBullet"/>
      </w:pPr>
      <w:r>
        <w:t>Model leaks customer data (PII) → Regulatory fine</w:t>
      </w:r>
    </w:p>
    <w:p>
      <w:pPr>
        <w:pStyle w:val="ListBullet"/>
      </w:pPr>
      <w:r>
        <w:t>Model generates hate speech → Reputation damage</w:t>
      </w:r>
    </w:p>
    <w:p/>
    <w:p>
      <w:r>
        <w:t>With guardrails:</w:t>
      </w:r>
    </w:p>
    <w:p>
      <w:pPr>
        <w:pStyle w:val="ListBullet"/>
      </w:pPr>
      <w:r>
        <w:t>Wrong advice blocked</w:t>
      </w:r>
    </w:p>
    <w:p>
      <w:pPr>
        <w:pStyle w:val="ListBullet"/>
      </w:pPr>
      <w:r>
        <w:t>PII detected and masked</w:t>
      </w:r>
    </w:p>
    <w:p>
      <w:pPr>
        <w:pStyle w:val="ListBullet"/>
      </w:pPr>
      <w:r>
        <w:t>Offensive content blocked</w:t>
      </w:r>
    </w:p>
    <w:p/>
    <w:p>
      <w:pPr>
        <w:pStyle w:val="Heading4"/>
      </w:pPr>
      <w:r>
        <w:t>Content Moderation</w:t>
      </w:r>
    </w:p>
    <w:p/>
    <w:p>
      <w:r>
        <w:t>**What is it?**</w:t>
      </w:r>
    </w:p>
    <w:p>
      <w:r>
        <w:t>Automatic filtering that blocks/flags unsafe content.</w:t>
      </w:r>
    </w:p>
    <w:p/>
    <w:p>
      <w:r>
        <w:t>**Real-world examples**:</w:t>
      </w:r>
    </w:p>
    <w:p/>
    <w:p>
      <w:pPr>
        <w:pStyle w:val="ListNumber"/>
      </w:pPr>
      <w:r>
        <w:t>1. Hate speech detection</w:t>
      </w:r>
    </w:p>
    <w:p>
      <w:r>
        <w:t>Model tries to generate: "Group X is bad"</w:t>
      </w:r>
    </w:p>
    <w:p>
      <w:r>
        <w:t>Safety filter: Blocks it</w:t>
      </w:r>
    </w:p>
    <w:p>
      <w:r>
        <w:t>Customer sees: "I can't help with that"</w:t>
      </w:r>
    </w:p>
    <w:p/>
    <w:p>
      <w:pPr>
        <w:pStyle w:val="ListNumber"/>
      </w:pPr>
      <w:r>
        <w:t>2. PII (Personal information) detection</w:t>
      </w:r>
    </w:p>
    <w:p>
      <w:r>
        <w:t>Model tries to generate: "Your SSN is 123-45-6789"</w:t>
      </w:r>
    </w:p>
    <w:p>
      <w:r>
        <w:t>Safety filter: Masks it</w:t>
      </w:r>
    </w:p>
    <w:p>
      <w:r>
        <w:t>Customer sees: "Your SSN is [REDACTED]"</w:t>
      </w:r>
    </w:p>
    <w:p/>
    <w:p>
      <w:pPr>
        <w:pStyle w:val="ListNumber"/>
      </w:pPr>
      <w:r>
        <w:t>3. Medical/Financial advice detection</w:t>
      </w:r>
    </w:p>
    <w:p>
      <w:r>
        <w:t>Model tries to generate: "Take aspirin for your pain"</w:t>
      </w:r>
    </w:p>
    <w:p>
      <w:r>
        <w:t>Safety filter: Blocks it (requires licensed professional)</w:t>
      </w:r>
    </w:p>
    <w:p>
      <w:r>
        <w:t>Customer sees: "Please consult a doctor"</w:t>
      </w:r>
    </w:p>
    <w:p/>
    <w:p>
      <w:pPr>
        <w:pStyle w:val="Heading4"/>
      </w:pPr>
      <w:r>
        <w:t>Output Validation</w:t>
      </w:r>
    </w:p>
    <w:p/>
    <w:p>
      <w:r>
        <w:t>**What is it?**</w:t>
      </w:r>
    </w:p>
    <w:p>
      <w:r>
        <w:t>Structured checks that output meets requirements.</w:t>
      </w:r>
    </w:p>
    <w:p/>
    <w:p>
      <w:r>
        <w:t>**Real-world example** (Loan approval system):</w:t>
      </w:r>
    </w:p>
    <w:p>
      <w:r>
        <w:t>Customer: "Should I get approved for a loan?"</w:t>
      </w:r>
    </w:p>
    <w:p/>
    <w:p>
      <w:r>
        <w:t>System generates: "You should get a loan"</w:t>
      </w:r>
    </w:p>
    <w:p/>
    <w:p>
      <w:r>
        <w:t>Validation checks:</w:t>
      </w:r>
    </w:p>
    <w:p>
      <w:r>
        <w:t>❌ Missing: Approval amount</w:t>
      </w:r>
    </w:p>
    <w:p>
      <w:r>
        <w:t>❌ Missing: Interest rate</w:t>
      </w:r>
    </w:p>
    <w:p>
      <w:r>
        <w:t>❌ Missing: Justification</w:t>
      </w:r>
    </w:p>
    <w:p/>
    <w:p>
      <w:r>
        <w:t>System: "Output invalid. Asking model again..."</w:t>
      </w:r>
    </w:p>
    <w:p/>
    <w:p>
      <w:r>
        <w:t>Model retries: "You qualify for $10,000 at 5.2% annual rate. Reason: Good credit score."</w:t>
      </w:r>
    </w:p>
    <w:p/>
    <w:p>
      <w:r>
        <w:t>Validation checks:</w:t>
      </w:r>
    </w:p>
    <w:p>
      <w:r>
        <w:t>✅ Has amount</w:t>
      </w:r>
    </w:p>
    <w:p>
      <w:r>
        <w:t>✅ Has rate</w:t>
      </w:r>
    </w:p>
    <w:p>
      <w:r>
        <w:t>✅ Has justification</w:t>
      </w:r>
    </w:p>
    <w:p/>
    <w:p>
      <w:r>
        <w:t>✅ Output valid → Show to customer</w:t>
      </w:r>
    </w:p>
    <w:p/>
    <w:p>
      <w:pPr>
        <w:pStyle w:val="Heading4"/>
      </w:pPr>
      <w:r>
        <w:t>Cost Control (Token Limits)</w:t>
      </w:r>
    </w:p>
    <w:p/>
    <w:p>
      <w:r>
        <w:t>**What is it?**</w:t>
      </w:r>
    </w:p>
    <w:p>
      <w:r>
        <w:t>Budgets that prevent runaway spending.</w:t>
      </w:r>
    </w:p>
    <w:p/>
    <w:p>
      <w:r>
        <w:t>**Real-world scenario**:</w:t>
      </w:r>
    </w:p>
    <w:p>
      <w:r>
        <w:t>Without cost controls:</w:t>
      </w:r>
    </w:p>
    <w:p>
      <w:pPr>
        <w:pStyle w:val="ListBullet"/>
      </w:pPr>
      <w:r>
        <w:t>Feature goes viral</w:t>
      </w:r>
    </w:p>
    <w:p>
      <w:pPr>
        <w:pStyle w:val="ListBullet"/>
      </w:pPr>
      <w:r>
        <w:t>10,000 users suddenly use it</w:t>
      </w:r>
    </w:p>
    <w:p>
      <w:pPr>
        <w:pStyle w:val="ListBullet"/>
      </w:pPr>
      <w:r>
        <w:t>Each user makes 10 API calls</w:t>
      </w:r>
    </w:p>
    <w:p>
      <w:pPr>
        <w:pStyle w:val="ListBullet"/>
      </w:pPr>
      <w:r>
        <w:t>100,000 API calls in 1 hour</w:t>
      </w:r>
    </w:p>
    <w:p>
      <w:pPr>
        <w:pStyle w:val="ListBullet"/>
      </w:pPr>
      <w:r>
        <w:t>Bill: $10,000 (oops!)</w:t>
      </w:r>
    </w:p>
    <w:p/>
    <w:p>
      <w:r>
        <w:t>With cost controls:</w:t>
      </w:r>
    </w:p>
    <w:p>
      <w:pPr>
        <w:pStyle w:val="ListBullet"/>
      </w:pPr>
      <w:r>
        <w:t>Set daily limit: 50,000 API calls</w:t>
      </w:r>
    </w:p>
    <w:p>
      <w:pPr>
        <w:pStyle w:val="ListBullet"/>
      </w:pPr>
      <w:r>
        <w:t>Divide by users: 50 calls per user per day</w:t>
      </w:r>
    </w:p>
    <w:p>
      <w:pPr>
        <w:pStyle w:val="ListBullet"/>
      </w:pPr>
      <w:r>
        <w:t>Excess requests queued until next day</w:t>
      </w:r>
    </w:p>
    <w:p>
      <w:pPr>
        <w:pStyle w:val="ListBullet"/>
      </w:pPr>
      <w:r>
        <w:t>Max daily bill: $500 (controlled)</w:t>
      </w:r>
    </w:p>
    <w:p/>
    <w:p>
      <w:pPr>
        <w:pStyle w:val="Heading4"/>
      </w:pPr>
      <w:r>
        <w:t>Latency Monitoring</w:t>
      </w:r>
    </w:p>
    <w:p/>
    <w:p>
      <w:r>
        <w:t>**What is it?**</w:t>
      </w:r>
    </w:p>
    <w:p>
      <w:r>
        <w:t>Track response times; alert if slow.</w:t>
      </w:r>
    </w:p>
    <w:p/>
    <w:p>
      <w:r>
        <w:t>**Why it matters**:</w:t>
      </w:r>
    </w:p>
    <w:p>
      <w:r>
        <w:t>Slow response = bad user experience = users leave</w:t>
      </w:r>
    </w:p>
    <w:p/>
    <w:p>
      <w:r>
        <w:t>Monitor:</w:t>
      </w:r>
    </w:p>
    <w:p>
      <w:pPr>
        <w:pStyle w:val="ListBullet"/>
      </w:pPr>
      <w:r>
        <w:t>Average response time</w:t>
      </w:r>
    </w:p>
    <w:p>
      <w:pPr>
        <w:pStyle w:val="ListBullet"/>
      </w:pPr>
      <w:r>
        <w:t>99th percentile (is 1% of users waiting 30 seconds?)</w:t>
      </w:r>
    </w:p>
    <w:p>
      <w:pPr>
        <w:pStyle w:val="ListBullet"/>
      </w:pPr>
      <w:r>
        <w:t>Spike alerts (suddenly slow = something wrong)</w:t>
      </w:r>
    </w:p>
    <w:p/>
    <w:p>
      <w:r>
        <w:t>Example alerts:</w:t>
      </w:r>
    </w:p>
    <w:p>
      <w:pPr>
        <w:pStyle w:val="ListBullet"/>
      </w:pPr>
      <w:r>
        <w:t>Average response &gt; 2 seconds → Investigate</w:t>
      </w:r>
    </w:p>
    <w:p>
      <w:pPr>
        <w:pStyle w:val="ListBullet"/>
      </w:pPr>
      <w:r>
        <w:t>Response times increasing → Might need more resources</w:t>
      </w:r>
    </w:p>
    <w:p>
      <w:pPr>
        <w:pStyle w:val="ListBullet"/>
      </w:pPr>
      <w:r>
        <w:t>99th percentile &gt; 10 seconds → Fix bad queries</w:t>
      </w:r>
    </w:p>
    <w:p/>
    <w:p>
      <w:r>
        <w:t>---</w:t>
      </w:r>
    </w:p>
    <w:p/>
    <w:p>
      <w:pPr>
        <w:pStyle w:val="Heading3"/>
      </w:pPr>
      <w:r>
        <w:t>Mapping Your Experience</w:t>
      </w:r>
    </w:p>
    <w:p/>
    <w:p>
      <w:pPr>
        <w:pStyle w:val="Heading4"/>
      </w:pPr>
      <w:r>
        <w:t>LangSmith → Azure</w:t>
      </w:r>
    </w:p>
    <w:p/>
    <w:p>
      <w:r>
        <w:t>**What you've done in LangSmith**:</w:t>
      </w:r>
    </w:p>
    <w:p>
      <w:pPr>
        <w:pStyle w:val="ListBullet"/>
      </w:pPr>
      <w:r>
        <w:t>Tracked prompt experiments</w:t>
      </w:r>
    </w:p>
    <w:p>
      <w:pPr>
        <w:pStyle w:val="ListBullet"/>
      </w:pPr>
      <w:r>
        <w:t>Collected user feedback</w:t>
      </w:r>
    </w:p>
    <w:p>
      <w:pPr>
        <w:pStyle w:val="ListBullet"/>
      </w:pPr>
      <w:r>
        <w:t>Measured performance</w:t>
      </w:r>
    </w:p>
    <w:p/>
    <w:p>
      <w:r>
        <w:t>**Azure equivalent**:</w:t>
      </w:r>
    </w:p>
    <w:p>
      <w:r>
        <w:t>LangSmith Dataset       → Azure Evaluation Dataset</w:t>
      </w:r>
    </w:p>
    <w:p>
      <w:r>
        <w:t>LangSmith Run          → Azure AI Studio Evaluation Run</w:t>
      </w:r>
    </w:p>
    <w:p>
      <w:r>
        <w:t>User Feedback          → Azure feedback collection</w:t>
      </w:r>
    </w:p>
    <w:p>
      <w:r>
        <w:t>Performance tracking   → Application Insights</w:t>
      </w:r>
    </w:p>
    <w:p/>
    <w:p>
      <w:r>
        <w:t>**Interview answer**:</w:t>
      </w:r>
    </w:p>
    <w:p>
      <w:r>
        <w:t>&gt; "I've used LangSmith to manage prompt experiments and collect feedback.</w:t>
      </w:r>
    </w:p>
    <w:p>
      <w:r>
        <w:t>&gt; On Azure, I'd replicate this using AI Studio Evaluations, which integrates</w:t>
      </w:r>
    </w:p>
    <w:p>
      <w:r>
        <w:t>&gt; directly into MLOps pipelines. The core workflow is the same:</w:t>
      </w:r>
    </w:p>
    <w:p>
      <w:r>
        <w:t>&gt; version → test → measure → iterate → deploy."</w:t>
      </w:r>
    </w:p>
    <w:p/>
    <w:p>
      <w:pPr>
        <w:pStyle w:val="Heading4"/>
      </w:pPr>
      <w:r>
        <w:t>RAGAS → Azure</w:t>
      </w:r>
    </w:p>
    <w:p/>
    <w:p>
      <w:r>
        <w:t>**What you've done with RAGAS**:</w:t>
      </w:r>
    </w:p>
    <w:p>
      <w:pPr>
        <w:pStyle w:val="ListBullet"/>
      </w:pPr>
      <w:r>
        <w:t>Measured RAG system quality</w:t>
      </w:r>
    </w:p>
    <w:p>
      <w:pPr>
        <w:pStyle w:val="ListBullet"/>
      </w:pPr>
      <w:r>
        <w:t>Caught evaluation regressions</w:t>
      </w:r>
    </w:p>
    <w:p>
      <w:pPr>
        <w:pStyle w:val="ListBullet"/>
      </w:pPr>
      <w:r>
        <w:t>Tracked metrics over time</w:t>
      </w:r>
    </w:p>
    <w:p/>
    <w:p>
      <w:r>
        <w:t>**Azure equivalent**:</w:t>
      </w:r>
    </w:p>
    <w:p>
      <w:r>
        <w:t>RAGAS Metrics          → Azure Evaluation Metrics</w:t>
      </w:r>
    </w:p>
    <w:p>
      <w:r>
        <w:t>RAGAS Pipeline         → AML Pipeline with evaluation step</w:t>
      </w:r>
    </w:p>
    <w:p>
      <w:r>
        <w:t>Metric tracking        → Application Insights + Monitor</w:t>
      </w:r>
    </w:p>
    <w:p/>
    <w:p>
      <w:r>
        <w:t>**Interview answer**:</w:t>
      </w:r>
    </w:p>
    <w:p>
      <w:r>
        <w:t>&gt; "I've implemented RAGAS to measure RAG quality (faithfulness, relevance, precision).</w:t>
      </w:r>
    </w:p>
    <w:p>
      <w:r>
        <w:t>&gt; On Azure, I'd structure this as an evaluation component in AML Pipelines:</w:t>
      </w:r>
    </w:p>
    <w:p>
      <w:r>
        <w:t>&gt; 1. Retrieve documents</w:t>
      </w:r>
    </w:p>
    <w:p>
      <w:r>
        <w:t>&gt; 2. Generate answer</w:t>
      </w:r>
    </w:p>
    <w:p>
      <w:r>
        <w:t>&gt; 3. Score with RAGAS metrics</w:t>
      </w:r>
    </w:p>
    <w:p>
      <w:r>
        <w:t>&gt; 4. Only deploy if metrics improve</w:t>
      </w:r>
    </w:p>
    <w:p>
      <w:r>
        <w:t>&gt; This ensures quality gates automatically before production."</w:t>
      </w:r>
    </w:p>
    <w:p/>
    <w:p>
      <w:r>
        <w:t>---</w:t>
      </w:r>
    </w:p>
    <w:p/>
    <w:p>
      <w:pPr>
        <w:pStyle w:val="Heading2"/>
      </w:pPr>
      <w:r>
        <w:t>4. Azure Infrastructure (Critical for Architect Roles) ☁️</w:t>
      </w:r>
    </w:p>
    <w:p/>
    <w:p>
      <w:pPr>
        <w:pStyle w:val="Heading4"/>
      </w:pPr>
      <w:r>
        <w:t>What is it?</w:t>
      </w:r>
    </w:p>
    <w:p>
      <w:r>
        <w:t>The compute, storage, and networking services that run your AI applications.</w:t>
      </w:r>
    </w:p>
    <w:p/>
    <w:p>
      <w:pPr>
        <w:pStyle w:val="Heading4"/>
      </w:pPr>
      <w:r>
        <w:t>Why it matters?</w:t>
      </w:r>
    </w:p>
    <w:p>
      <w:pPr>
        <w:pStyle w:val="ListBullet"/>
      </w:pPr>
      <w:r>
        <w:t>Interview: "Design a scalable LLM serving system" → Tests infrastructure knowledge</w:t>
      </w:r>
    </w:p>
    <w:p>
      <w:pPr>
        <w:pStyle w:val="ListBullet"/>
      </w:pPr>
      <w:r>
        <w:t>Production: Wrong infrastructure = slow/expensive</w:t>
      </w:r>
    </w:p>
    <w:p>
      <w:pPr>
        <w:pStyle w:val="ListBullet"/>
      </w:pPr>
      <w:r>
        <w:t>Your role: You choose the right tool for the job</w:t>
      </w:r>
    </w:p>
    <w:p/>
    <w:p>
      <w:r>
        <w:t>---</w:t>
      </w:r>
    </w:p>
    <w:p/>
    <w:p>
      <w:pPr>
        <w:pStyle w:val="Heading3"/>
      </w:pPr>
      <w:r>
        <w:t>Compute (Where your code runs)</w:t>
      </w:r>
    </w:p>
    <w:p/>
    <w:p>
      <w:pPr>
        <w:pStyle w:val="Heading4"/>
      </w:pPr>
      <w:r>
        <w:t>AKS (Azure Kubernetes Service) ⭐⭐⭐</w:t>
      </w:r>
    </w:p>
    <w:p/>
    <w:p>
      <w:r>
        <w:t>**What is it?**</w:t>
      </w:r>
    </w:p>
    <w:p>
      <w:r>
        <w:t>A system for running containerized applications at scale.</w:t>
      </w:r>
    </w:p>
    <w:p/>
    <w:p>
      <w:r>
        <w:t>**Simple analogy**:</w:t>
      </w:r>
    </w:p>
    <w:p>
      <w:r>
        <w:t>Without Kubernetes:</w:t>
      </w:r>
    </w:p>
    <w:p>
      <w:pPr>
        <w:pStyle w:val="ListBullet"/>
      </w:pPr>
      <w:r>
        <w:t>You manage 1 server</w:t>
      </w:r>
    </w:p>
    <w:p>
      <w:pPr>
        <w:pStyle w:val="ListBullet"/>
      </w:pPr>
      <w:r>
        <w:t>Server breaks → app offline</w:t>
      </w:r>
    </w:p>
    <w:p>
      <w:pPr>
        <w:pStyle w:val="ListBullet"/>
      </w:pPr>
      <w:r>
        <w:t>100 users need 100 servers? (impossible to manage)</w:t>
      </w:r>
    </w:p>
    <w:p/>
    <w:p>
      <w:r>
        <w:t>With Kubernetes (AKS):</w:t>
      </w:r>
    </w:p>
    <w:p>
      <w:pPr>
        <w:pStyle w:val="ListBullet"/>
      </w:pPr>
      <w:r>
        <w:t>Define: "I want 10 copies of my app"</w:t>
      </w:r>
    </w:p>
    <w:p>
      <w:pPr>
        <w:pStyle w:val="ListBullet"/>
      </w:pPr>
      <w:r>
        <w:t>AKS: Creates 10 copies automatically</w:t>
      </w:r>
    </w:p>
    <w:p>
      <w:pPr>
        <w:pStyle w:val="ListBullet"/>
      </w:pPr>
      <w:r>
        <w:t>Server breaks? AKS replaces it automatically</w:t>
      </w:r>
    </w:p>
    <w:p>
      <w:pPr>
        <w:pStyle w:val="ListBullet"/>
      </w:pPr>
      <w:r>
        <w:t>100 users coming? AKS creates 100 copies automatically</w:t>
      </w:r>
    </w:p>
    <w:p/>
    <w:p>
      <w:r>
        <w:t>**Real-world example** (LLM serving):</w:t>
      </w:r>
    </w:p>
    <w:p>
      <w:r>
        <w:t>Your app:</w:t>
      </w:r>
    </w:p>
    <w:p>
      <w:pPr>
        <w:pStyle w:val="ListBullet"/>
      </w:pPr>
      <w:r>
        <w:t>Serves LLM predictions</w:t>
      </w:r>
    </w:p>
    <w:p>
      <w:pPr>
        <w:pStyle w:val="ListBullet"/>
      </w:pPr>
      <w:r>
        <w:t>Uses 1 GPU per copy</w:t>
      </w:r>
    </w:p>
    <w:p>
      <w:pPr>
        <w:pStyle w:val="ListBullet"/>
      </w:pPr>
      <w:r>
        <w:t>Each copy handles 100 concurrent users</w:t>
      </w:r>
    </w:p>
    <w:p>
      <w:pPr>
        <w:pStyle w:val="ListBullet"/>
      </w:pPr>
      <w:r>
        <w:t>Peak traffic: 10,000 concurrent users</w:t>
      </w:r>
    </w:p>
    <w:p/>
    <w:p>
      <w:r>
        <w:t>Without AKS:</w:t>
      </w:r>
    </w:p>
    <w:p>
      <w:pPr>
        <w:pStyle w:val="ListBullet"/>
      </w:pPr>
      <w:r>
        <w:t>Buy 100 GPUs upfront ($100K)</w:t>
      </w:r>
    </w:p>
    <w:p>
      <w:pPr>
        <w:pStyle w:val="ListBullet"/>
      </w:pPr>
      <w:r>
        <w:t>Manage 100 servers yourself (nightmare)</w:t>
      </w:r>
    </w:p>
    <w:p>
      <w:pPr>
        <w:pStyle w:val="ListBullet"/>
      </w:pPr>
      <w:r>
        <w:t>70% of GPUs idle (waste of money)</w:t>
      </w:r>
    </w:p>
    <w:p/>
    <w:p>
      <w:r>
        <w:t>With AKS:</w:t>
      </w:r>
    </w:p>
    <w:p>
      <w:pPr>
        <w:pStyle w:val="ListBullet"/>
      </w:pPr>
      <w:r>
        <w:t>Define: "I want 100 copies of LLM server"</w:t>
      </w:r>
    </w:p>
    <w:p>
      <w:pPr>
        <w:pStyle w:val="ListBullet"/>
      </w:pPr>
      <w:r>
        <w:t>AKS creates 100 copies</w:t>
      </w:r>
    </w:p>
    <w:p>
      <w:pPr>
        <w:pStyle w:val="ListBullet"/>
      </w:pPr>
      <w:r>
        <w:t>If traffic drops to 5,000 users: AKS removes 50 copies (save money)</w:t>
      </w:r>
    </w:p>
    <w:p>
      <w:pPr>
        <w:pStyle w:val="ListBullet"/>
      </w:pPr>
      <w:r>
        <w:t>If traffic spikes to 15,000: AKS adds 50 copies (handle load)</w:t>
      </w:r>
    </w:p>
    <w:p/>
    <w:p>
      <w:r>
        <w:t>**Key concepts**:</w:t>
      </w:r>
    </w:p>
    <w:p/>
    <w:p>
      <w:r>
        <w:t>**GPU Node Pools**</w:t>
      </w:r>
    </w:p>
    <w:p>
      <w:r>
        <w:t>Nodes (VMs) in cluster:</w:t>
      </w:r>
    </w:p>
    <w:p>
      <w:pPr>
        <w:pStyle w:val="ListBullet"/>
      </w:pPr>
      <w:r>
        <w:t>CPU nodes: 100 copies (cheap, for non-intensive work)</w:t>
      </w:r>
    </w:p>
    <w:p>
      <w:pPr>
        <w:pStyle w:val="ListBullet"/>
      </w:pPr>
      <w:r>
        <w:t>GPU nodes: 20 copies (expensive, for model serving)</w:t>
      </w:r>
    </w:p>
    <w:p/>
    <w:p>
      <w:r>
        <w:t>Kubernetes scheduler:</w:t>
      </w:r>
    </w:p>
    <w:p>
      <w:pPr>
        <w:pStyle w:val="ListBullet"/>
      </w:pPr>
      <w:r>
        <w:t>LLM inference → GPU nodes</w:t>
      </w:r>
    </w:p>
    <w:p>
      <w:pPr>
        <w:pStyle w:val="ListBullet"/>
      </w:pPr>
      <w:r>
        <w:t>Data processing → CPU nodes</w:t>
      </w:r>
    </w:p>
    <w:p>
      <w:pPr>
        <w:pStyle w:val="ListBullet"/>
      </w:pPr>
      <w:r>
        <w:t>(Automatic routing based on requirements)</w:t>
      </w:r>
    </w:p>
    <w:p/>
    <w:p>
      <w:r>
        <w:t>**Auto-scaling Policies**</w:t>
      </w:r>
    </w:p>
    <w:p>
      <w:r>
        <w:t>Rule: If CPU &gt; 80% for 2 minutes → add more nodes</w:t>
      </w:r>
    </w:p>
    <w:p>
      <w:r>
        <w:t>Rule: If CPU &lt; 20% for 5 minutes → remove nodes</w:t>
      </w:r>
    </w:p>
    <w:p/>
    <w:p>
      <w:r>
        <w:t>Benefit: Always have right amount of resources</w:t>
      </w:r>
    </w:p>
    <w:p/>
    <w:p>
      <w:r>
        <w:t>**Cost Optimization**</w:t>
      </w:r>
    </w:p>
    <w:p>
      <w:r>
        <w:t>Spot VMs: Use Azure's unused capacity (60% discount)</w:t>
      </w:r>
    </w:p>
    <w:p>
      <w:r>
        <w:t>Risk: Azure can reclaim anytime</w:t>
      </w:r>
    </w:p>
    <w:p>
      <w:r>
        <w:t>Use case: Batch processing, training (not production serving)</w:t>
      </w:r>
    </w:p>
    <w:p/>
    <w:p>
      <w:r>
        <w:t>Reserved instances: Commit 1 year upfront (30% discount)</w:t>
      </w:r>
    </w:p>
    <w:p>
      <w:r>
        <w:t>Use case: Production baseline capacity</w:t>
      </w:r>
    </w:p>
    <w:p/>
    <w:p>
      <w:pPr>
        <w:pStyle w:val="Heading4"/>
      </w:pPr>
      <w:r>
        <w:t>Azure Container Apps</w:t>
      </w:r>
    </w:p>
    <w:p/>
    <w:p>
      <w:r>
        <w:t>**What is it?**</w:t>
      </w:r>
    </w:p>
    <w:p>
      <w:r>
        <w:t>Serverless containers (you don't manage servers).</w:t>
      </w:r>
    </w:p>
    <w:p/>
    <w:p>
      <w:r>
        <w:t>**Simple comparison**:</w:t>
      </w:r>
    </w:p>
    <w:p>
      <w:r>
        <w:t>AKS: You manage servers (more control, more complexity)</w:t>
      </w:r>
    </w:p>
    <w:p>
      <w:r>
        <w:t>Container Apps: Azure manages servers (less control, simpler)</w:t>
      </w:r>
    </w:p>
    <w:p/>
    <w:p>
      <w:r>
        <w:t>Like:</w:t>
      </w:r>
    </w:p>
    <w:p>
      <w:pPr>
        <w:pStyle w:val="ListBullet"/>
      </w:pPr>
      <w:r>
        <w:t>AKS = renting apartment (you fix problems)</w:t>
      </w:r>
    </w:p>
    <w:p>
      <w:pPr>
        <w:pStyle w:val="ListBullet"/>
      </w:pPr>
      <w:r>
        <w:t>Container Apps = hotel (staff handles everything)</w:t>
      </w:r>
    </w:p>
    <w:p/>
    <w:p>
      <w:r>
        <w:t>**When to use**:</w:t>
      </w:r>
    </w:p>
    <w:p>
      <w:r>
        <w:t>Use Container Apps if:</w:t>
      </w:r>
    </w:p>
    <w:p>
      <w:pPr>
        <w:pStyle w:val="ListBullet"/>
      </w:pPr>
      <w:r>
        <w:t>Simple app (stateless, no special needs)</w:t>
      </w:r>
    </w:p>
    <w:p>
      <w:pPr>
        <w:pStyle w:val="ListBullet"/>
      </w:pPr>
      <w:r>
        <w:t>Variable traffic (don't want to manage scaling)</w:t>
      </w:r>
    </w:p>
    <w:p>
      <w:pPr>
        <w:pStyle w:val="ListBullet"/>
      </w:pPr>
      <w:r>
        <w:t>Low traffic (don't need full Kubernetes)</w:t>
      </w:r>
    </w:p>
    <w:p/>
    <w:p>
      <w:r>
        <w:t>Use AKS if:</w:t>
      </w:r>
    </w:p>
    <w:p>
      <w:pPr>
        <w:pStyle w:val="ListBullet"/>
      </w:pPr>
      <w:r>
        <w:t>Complex workloads (multiple interdependent services)</w:t>
      </w:r>
    </w:p>
    <w:p>
      <w:pPr>
        <w:pStyle w:val="ListBullet"/>
      </w:pPr>
      <w:r>
        <w:t>Need fine-grained control</w:t>
      </w:r>
    </w:p>
    <w:p>
      <w:pPr>
        <w:pStyle w:val="ListBullet"/>
      </w:pPr>
      <w:r>
        <w:t>High traffic (cost-effective at scale)</w:t>
      </w:r>
    </w:p>
    <w:p/>
    <w:p>
      <w:pPr>
        <w:pStyle w:val="Heading4"/>
      </w:pPr>
      <w:r>
        <w:t>VMs (GPU Nodes)</w:t>
      </w:r>
    </w:p>
    <w:p/>
    <w:p>
      <w:r>
        <w:t>**What is it?**</w:t>
      </w:r>
    </w:p>
    <w:p>
      <w:r>
        <w:t>Raw compute (single machine or cluster).</w:t>
      </w:r>
    </w:p>
    <w:p/>
    <w:p>
      <w:r>
        <w:t>**When to use**:</w:t>
      </w:r>
    </w:p>
    <w:p>
      <w:r>
        <w:t>Use VMs if:</w:t>
      </w:r>
    </w:p>
    <w:p>
      <w:pPr>
        <w:pStyle w:val="ListBullet"/>
      </w:pPr>
      <w:r>
        <w:t>Running batch training jobs</w:t>
      </w:r>
    </w:p>
    <w:p>
      <w:pPr>
        <w:pStyle w:val="ListBullet"/>
      </w:pPr>
      <w:r>
        <w:t>Simple single-model serving</w:t>
      </w:r>
    </w:p>
    <w:p>
      <w:pPr>
        <w:pStyle w:val="ListBullet"/>
      </w:pPr>
      <w:r>
        <w:t>Don't need Kubernetes complexity</w:t>
      </w:r>
    </w:p>
    <w:p/>
    <w:p>
      <w:r>
        <w:t>Don't use if:</w:t>
      </w:r>
    </w:p>
    <w:p>
      <w:pPr>
        <w:pStyle w:val="ListBullet"/>
      </w:pPr>
      <w:r>
        <w:t>Need high availability (VM breaks = offline)</w:t>
      </w:r>
    </w:p>
    <w:p>
      <w:pPr>
        <w:pStyle w:val="ListBullet"/>
      </w:pPr>
      <w:r>
        <w:t>Need auto-scaling</w:t>
      </w:r>
    </w:p>
    <w:p/>
    <w:p>
      <w:r>
        <w:t>---</w:t>
      </w:r>
    </w:p>
    <w:p/>
    <w:p>
      <w:pPr>
        <w:pStyle w:val="Heading3"/>
      </w:pPr>
      <w:r>
        <w:t>Storage (Where your data lives)</w:t>
      </w:r>
    </w:p>
    <w:p/>
    <w:p>
      <w:pPr>
        <w:pStyle w:val="Heading4"/>
      </w:pPr>
      <w:r>
        <w:t>Blob Storage</w:t>
      </w:r>
    </w:p>
    <w:p/>
    <w:p>
      <w:r>
        <w:t>**What is it?**</w:t>
      </w:r>
    </w:p>
    <w:p>
      <w:r>
        <w:t>Cloud storage for files (documents, images, models, etc.).</w:t>
      </w:r>
    </w:p>
    <w:p/>
    <w:p>
      <w:r>
        <w:t>**Simple analogy**: AWS S3 equivalent</w:t>
      </w:r>
    </w:p>
    <w:p/>
    <w:p>
      <w:r>
        <w:t>**Real-world use**:</w:t>
      </w:r>
    </w:p>
    <w:p>
      <w:r>
        <w:t>Machine learning pipeline:</w:t>
      </w:r>
    </w:p>
    <w:p>
      <w:pPr>
        <w:pStyle w:val="ListNumber"/>
      </w:pPr>
      <w:r>
        <w:t>1. Raw documents → Blob Storage</w:t>
      </w:r>
    </w:p>
    <w:p>
      <w:pPr>
        <w:pStyle w:val="ListNumber"/>
      </w:pPr>
      <w:r>
        <w:t>2. Processed documents → Blob Storage</w:t>
      </w:r>
    </w:p>
    <w:p>
      <w:pPr>
        <w:pStyle w:val="ListNumber"/>
      </w:pPr>
      <w:r>
        <w:t>3. Models → Blob Storage</w:t>
      </w:r>
    </w:p>
    <w:p>
      <w:pPr>
        <w:pStyle w:val="ListNumber"/>
      </w:pPr>
      <w:r>
        <w:t>4. Logs → Blob Storage</w:t>
      </w:r>
    </w:p>
    <w:p/>
    <w:p>
      <w:r>
        <w:t>Everything is stored in Blob Storage</w:t>
      </w:r>
    </w:p>
    <w:p/>
    <w:p>
      <w:r>
        <w:t>**Key features**:</w:t>
      </w:r>
    </w:p>
    <w:p>
      <w:pPr>
        <w:pStyle w:val="ListBullet"/>
      </w:pPr>
      <w:r>
        <w:t>**Lifecycle policies**: Auto-delete old data (save cost)</w:t>
      </w:r>
    </w:p>
    <w:p>
      <w:pPr>
        <w:pStyle w:val="ListBullet"/>
      </w:pPr>
      <w:r>
        <w:t>**Tiering**: Hot (expensive but fast) → Cool (cheap, slow) → Archive (very cheap, very slow)</w:t>
      </w:r>
    </w:p>
    <w:p>
      <w:pPr>
        <w:pStyle w:val="ListBullet"/>
      </w:pPr>
      <w:r>
        <w:t>**Example**:</w:t>
      </w:r>
    </w:p>
    <w:p>
      <w:r>
        <w:t>Day 1-7: Store training data in "Hot" tier (fast access)</w:t>
      </w:r>
    </w:p>
    <w:p>
      <w:r>
        <w:t>Day 8-30: Move to "Cool" tier (don't access often, cheaper)</w:t>
      </w:r>
    </w:p>
    <w:p>
      <w:r>
        <w:t>Day 31+: Move to "Archive" tier (rarely needed, very cheap)</w:t>
      </w:r>
    </w:p>
    <w:p/>
    <w:p>
      <w:pPr>
        <w:pStyle w:val="Heading4"/>
      </w:pPr>
      <w:r>
        <w:t>Azure Data Lake (ADLS)</w:t>
      </w:r>
    </w:p>
    <w:p/>
    <w:p>
      <w:r>
        <w:t>**What is it?**</w:t>
      </w:r>
    </w:p>
    <w:p>
      <w:r>
        <w:t>Storage optimized for big data (like Blob but with hierarchical structure).</w:t>
      </w:r>
    </w:p>
    <w:p/>
    <w:p>
      <w:r>
        <w:t>**Real-world example**:</w:t>
      </w:r>
    </w:p>
    <w:p>
      <w:r>
        <w:t>Folder structure:</w:t>
      </w:r>
    </w:p>
    <w:p>
      <w:r>
        <w:t>/datalake</w:t>
      </w:r>
    </w:p>
    <w:p>
      <w:r>
        <w:t>/raw</w:t>
      </w:r>
    </w:p>
    <w:p>
      <w:r>
        <w:t>/2024-01</w:t>
      </w:r>
    </w:p>
    <w:p>
      <w:r>
        <w:t>/2024-02</w:t>
      </w:r>
    </w:p>
    <w:p>
      <w:r>
        <w:t>/processed</w:t>
      </w:r>
    </w:p>
    <w:p>
      <w:r>
        <w:t>/features</w:t>
      </w:r>
    </w:p>
    <w:p>
      <w:r>
        <w:t>/analytics</w:t>
      </w:r>
    </w:p>
    <w:p>
      <w:r>
        <w:t>/models</w:t>
      </w:r>
    </w:p>
    <w:p/>
    <w:p>
      <w:r>
        <w:t>**When to use**:</w:t>
      </w:r>
    </w:p>
    <w:p>
      <w:pPr>
        <w:pStyle w:val="ListBullet"/>
      </w:pPr>
      <w:r>
        <w:t>Large data pipelines (1TB+)</w:t>
      </w:r>
    </w:p>
    <w:p>
      <w:pPr>
        <w:pStyle w:val="ListBullet"/>
      </w:pPr>
      <w:r>
        <w:t>Data lake for organization</w:t>
      </w:r>
    </w:p>
    <w:p>
      <w:pPr>
        <w:pStyle w:val="ListBullet"/>
      </w:pPr>
      <w:r>
        <w:t>Integration with Spark/Synapse</w:t>
      </w:r>
    </w:p>
    <w:p/>
    <w:p>
      <w:pPr>
        <w:pStyle w:val="Heading4"/>
      </w:pPr>
      <w:r>
        <w:t>Cosmos DB (NoSQL Database)</w:t>
      </w:r>
    </w:p>
    <w:p/>
    <w:p>
      <w:r>
        <w:t>**What is it?**</w:t>
      </w:r>
    </w:p>
    <w:p>
      <w:r>
        <w:t>Database for flexible, unstructured data.</w:t>
      </w:r>
    </w:p>
    <w:p/>
    <w:p>
      <w:r>
        <w:t>**When to use**:</w:t>
      </w:r>
    </w:p>
    <w:p>
      <w:r>
        <w:t>Structured data (relational): Use Azure SQL</w:t>
      </w:r>
    </w:p>
    <w:p>
      <w:r>
        <w:t>Unstructured data (documents): Use Cosmos DB</w:t>
      </w:r>
    </w:p>
    <w:p/>
    <w:p>
      <w:r>
        <w:t>Example:</w:t>
      </w:r>
    </w:p>
    <w:p>
      <w:pPr>
        <w:pStyle w:val="ListBullet"/>
      </w:pPr>
      <w:r>
        <w:t>Customer profiles: Cosmos DB (each customer has different fields)</w:t>
      </w:r>
    </w:p>
    <w:p>
      <w:pPr>
        <w:pStyle w:val="ListBullet"/>
      </w:pPr>
      <w:r>
        <w:t>Transactions: Azure SQL (strictly structured)</w:t>
      </w:r>
    </w:p>
    <w:p/>
    <w:p>
      <w:r>
        <w:t>**Real-world example** (LLM app):</w:t>
      </w:r>
    </w:p>
    <w:p>
      <w:r>
        <w:t>Store conversation history:</w:t>
      </w:r>
    </w:p>
    <w:p/>
    <w:p>
      <w:r>
        <w:t>Conversation 1:</w:t>
      </w:r>
    </w:p>
    <w:p>
      <w:r>
        <w:t>{</w:t>
      </w:r>
    </w:p>
    <w:p>
      <w:r>
        <w:t>user_id: 123,</w:t>
      </w:r>
    </w:p>
    <w:p>
      <w:r>
        <w:t>messages: [</w:t>
      </w:r>
    </w:p>
    <w:p>
      <w:r>
        <w:t>{ role: "user", content: "..." },</w:t>
      </w:r>
    </w:p>
    <w:p>
      <w:r>
        <w:t>{ role: "assistant", content: "..." }</w:t>
      </w:r>
    </w:p>
    <w:p>
      <w:r>
        <w:t>],</w:t>
      </w:r>
    </w:p>
    <w:p>
      <w:r>
        <w:t>created_at: "2024-01-15"</w:t>
      </w:r>
    </w:p>
    <w:p>
      <w:r>
        <w:t>}</w:t>
      </w:r>
    </w:p>
    <w:p/>
    <w:p>
      <w:r>
        <w:t>Conversation 2:</w:t>
      </w:r>
    </w:p>
    <w:p>
      <w:r>
        <w:t>{</w:t>
      </w:r>
    </w:p>
    <w:p>
      <w:r>
        <w:t>user_id: 456,</w:t>
      </w:r>
    </w:p>
    <w:p>
      <w:r>
        <w:t>messages: [...],</w:t>
      </w:r>
    </w:p>
    <w:p>
      <w:r>
        <w:t>created_at: "2024-01-16",</w:t>
      </w:r>
    </w:p>
    <w:p>
      <w:r>
        <w:t>tags: ["urgent", "finance"]  // Extra field!</w:t>
      </w:r>
    </w:p>
    <w:p>
      <w:r>
        <w:t>}</w:t>
      </w:r>
    </w:p>
    <w:p/>
    <w:p>
      <w:r>
        <w:t>(Each conversation can have different structure)</w:t>
      </w:r>
    </w:p>
    <w:p/>
    <w:p>
      <w:r>
        <w:t>---</w:t>
      </w:r>
    </w:p>
    <w:p/>
    <w:p>
      <w:pPr>
        <w:pStyle w:val="Heading3"/>
      </w:pPr>
      <w:r>
        <w:t>Networking</w:t>
      </w:r>
    </w:p>
    <w:p/>
    <w:p>
      <w:pPr>
        <w:pStyle w:val="Heading4"/>
      </w:pPr>
      <w:r>
        <w:t>VNet (Virtual Networks)</w:t>
      </w:r>
    </w:p>
    <w:p/>
    <w:p>
      <w:r>
        <w:t>**What is it?**</w:t>
      </w:r>
    </w:p>
    <w:p>
      <w:r>
        <w:t>Private network for your Azure resources.</w:t>
      </w:r>
    </w:p>
    <w:p/>
    <w:p>
      <w:r>
        <w:t>**Simple analogy**: Like creating your own private internet</w:t>
      </w:r>
    </w:p>
    <w:p/>
    <w:p>
      <w:r>
        <w:t>**Why it matters**:</w:t>
      </w:r>
    </w:p>
    <w:p>
      <w:r>
        <w:t>Without VNet:</w:t>
      </w:r>
    </w:p>
    <w:p>
      <w:pPr>
        <w:pStyle w:val="ListBullet"/>
      </w:pPr>
      <w:r>
        <w:t>All resources publicly accessible</w:t>
      </w:r>
    </w:p>
    <w:p>
      <w:pPr>
        <w:pStyle w:val="ListBullet"/>
      </w:pPr>
      <w:r>
        <w:t>Anyone on the internet can try to access them</w:t>
      </w:r>
    </w:p>
    <w:p>
      <w:pPr>
        <w:pStyle w:val="ListBullet"/>
      </w:pPr>
      <w:r>
        <w:t>Security risk</w:t>
      </w:r>
    </w:p>
    <w:p/>
    <w:p>
      <w:r>
        <w:t>With VNet:</w:t>
      </w:r>
    </w:p>
    <w:p>
      <w:pPr>
        <w:pStyle w:val="ListBullet"/>
      </w:pPr>
      <w:r>
        <w:t>Private network (only your resources can talk)</w:t>
      </w:r>
    </w:p>
    <w:p>
      <w:pPr>
        <w:pStyle w:val="ListBullet"/>
      </w:pPr>
      <w:r>
        <w:t>External access only through controlled entry points</w:t>
      </w:r>
    </w:p>
    <w:p>
      <w:pPr>
        <w:pStyle w:val="ListBullet"/>
      </w:pPr>
      <w:r>
        <w:t>Much more secure</w:t>
      </w:r>
    </w:p>
    <w:p/>
    <w:p>
      <w:pPr>
        <w:pStyle w:val="Heading4"/>
      </w:pPr>
      <w:r>
        <w:t>Private Endpoints (VERY IMPORTANT)</w:t>
      </w:r>
    </w:p>
    <w:p/>
    <w:p>
      <w:r>
        <w:t>**What is it?**</w:t>
      </w:r>
    </w:p>
    <w:p>
      <w:r>
        <w:t>Access Azure services privately (no public internet).</w:t>
      </w:r>
    </w:p>
    <w:p/>
    <w:p>
      <w:r>
        <w:t>**Real-world example** (LLM application):</w:t>
      </w:r>
    </w:p>
    <w:p>
      <w:r>
        <w:t>Without private endpoints:</w:t>
      </w:r>
    </w:p>
    <w:p>
      <w:r>
        <w:t>Your App → [Internet] → Azure OpenAI</w:t>
      </w:r>
    </w:p>
    <w:p>
      <w:r>
        <w:t>(Your API key travels over internet, exposed to snooping)</w:t>
      </w:r>
    </w:p>
    <w:p/>
    <w:p>
      <w:r>
        <w:t>With private endpoints:</w:t>
      </w:r>
    </w:p>
    <w:p>
      <w:r>
        <w:t>Your App → [Private VNet] → Azure OpenAI</w:t>
      </w:r>
    </w:p>
    <w:p>
      <w:r>
        <w:t>(Never touches public internet, secure)</w:t>
      </w:r>
    </w:p>
    <w:p/>
    <w:p>
      <w:r>
        <w:t>**Why it matters for compliance**:</w:t>
      </w:r>
    </w:p>
    <w:p>
      <w:r>
        <w:t>Bank requirements:</w:t>
      </w:r>
    </w:p>
    <w:p>
      <w:r>
        <w:t>"AI models must be accessed privately (not over internet)"</w:t>
      </w:r>
    </w:p>
    <w:p/>
    <w:p>
      <w:r>
        <w:t>Solution: Private endpoint</w:t>
      </w:r>
    </w:p>
    <w:p>
      <w:pPr>
        <w:pStyle w:val="ListBullet"/>
      </w:pPr>
      <w:r>
        <w:t>Connect to Azure OpenAI through VNet</w:t>
      </w:r>
    </w:p>
    <w:p>
      <w:pPr>
        <w:pStyle w:val="ListBullet"/>
      </w:pPr>
      <w:r>
        <w:t>Meets compliance requirement</w:t>
      </w:r>
    </w:p>
    <w:p/>
    <w:p>
      <w:pPr>
        <w:pStyle w:val="Heading4"/>
      </w:pPr>
      <w:r>
        <w:t>API Gateway (Azure API Management)</w:t>
      </w:r>
    </w:p>
    <w:p/>
    <w:p>
      <w:r>
        <w:t>**What is it?**</w:t>
      </w:r>
    </w:p>
    <w:p>
      <w:r>
        <w:t>Control point for all API traffic (rate limiting, authentication, logging).</w:t>
      </w:r>
    </w:p>
    <w:p/>
    <w:p>
      <w:r>
        <w:t>**Real-world example**:</w:t>
      </w:r>
    </w:p>
    <w:p>
      <w:r>
        <w:t>Multiple clients call your LLM API:</w:t>
      </w:r>
    </w:p>
    <w:p>
      <w:r>
        <w:t>Client 1 (bad): Makes 10,000 requests in 1 minute</w:t>
      </w:r>
    </w:p>
    <w:p>
      <w:r>
        <w:t>Client 2 (good): Makes 10 requests in 1 minute</w:t>
      </w:r>
    </w:p>
    <w:p/>
    <w:p>
      <w:r>
        <w:t>Without API Gateway:</w:t>
      </w:r>
    </w:p>
    <w:p>
      <w:pPr>
        <w:pStyle w:val="ListBullet"/>
      </w:pPr>
      <w:r>
        <w:t>Both hammering your backend</w:t>
      </w:r>
    </w:p>
    <w:p>
      <w:pPr>
        <w:pStyle w:val="ListBullet"/>
      </w:pPr>
      <w:r>
        <w:t>Backend overloaded, slow for everyone</w:t>
      </w:r>
    </w:p>
    <w:p/>
    <w:p>
      <w:r>
        <w:t>With API Gateway:</w:t>
      </w:r>
    </w:p>
    <w:p>
      <w:pPr>
        <w:pStyle w:val="ListBullet"/>
      </w:pPr>
      <w:r>
        <w:t>Rate limit: 100 requests per minute per client</w:t>
      </w:r>
    </w:p>
    <w:p>
      <w:pPr>
        <w:pStyle w:val="ListBullet"/>
      </w:pPr>
      <w:r>
        <w:t>Client 1: Requests queued after limit</w:t>
      </w:r>
    </w:p>
    <w:p>
      <w:pPr>
        <w:pStyle w:val="ListBullet"/>
      </w:pPr>
      <w:r>
        <w:t>Client 2: Gets through immediately</w:t>
      </w:r>
    </w:p>
    <w:p>
      <w:pPr>
        <w:pStyle w:val="ListBullet"/>
      </w:pPr>
      <w:r>
        <w:t>Everyone happy</w:t>
      </w:r>
    </w:p>
    <w:p/>
    <w:p>
      <w:r>
        <w:t>**Key features**:</w:t>
      </w:r>
    </w:p>
    <w:p>
      <w:pPr>
        <w:pStyle w:val="ListBullet"/>
      </w:pPr>
      <w:r>
        <w:t>Rate limiting (prevent abuse)</w:t>
      </w:r>
    </w:p>
    <w:p>
      <w:pPr>
        <w:pStyle w:val="ListBullet"/>
      </w:pPr>
      <w:r>
        <w:t>Authentication (who are you?)</w:t>
      </w:r>
    </w:p>
    <w:p>
      <w:pPr>
        <w:pStyle w:val="ListBullet"/>
      </w:pPr>
      <w:r>
        <w:t>Logging (track API usage)</w:t>
      </w:r>
    </w:p>
    <w:p>
      <w:pPr>
        <w:pStyle w:val="ListBullet"/>
      </w:pPr>
      <w:r>
        <w:t>Versioning (support multiple API versions)</w:t>
      </w:r>
    </w:p>
    <w:p/>
    <w:p>
      <w:r>
        <w:t>---</w:t>
      </w:r>
    </w:p>
    <w:p/>
    <w:p>
      <w:pPr>
        <w:pStyle w:val="Heading2"/>
      </w:pPr>
      <w:r>
        <w:t>5. Identity &amp; Security (VERY IMPORTANT IN AZURE) 🔐</w:t>
      </w:r>
    </w:p>
    <w:p/>
    <w:p>
      <w:pPr>
        <w:pStyle w:val="Heading4"/>
      </w:pPr>
      <w:r>
        <w:t>What is it?</w:t>
      </w:r>
    </w:p>
    <w:p>
      <w:r>
        <w:t>Controls for: who can access what, when, how.</w:t>
      </w:r>
    </w:p>
    <w:p/>
    <w:p>
      <w:pPr>
        <w:pStyle w:val="Heading4"/>
      </w:pPr>
      <w:r>
        <w:t>Why it matters?</w:t>
      </w:r>
    </w:p>
    <w:p>
      <w:r>
        <w:t>Without proper security:</w:t>
      </w:r>
    </w:p>
    <w:p>
      <w:pPr>
        <w:pStyle w:val="ListBullet"/>
      </w:pPr>
      <w:r>
        <w:t>Anyone can access customer data</w:t>
      </w:r>
    </w:p>
    <w:p>
      <w:pPr>
        <w:pStyle w:val="ListBullet"/>
      </w:pPr>
      <w:r>
        <w:t>Regulatory fine: $100M+</w:t>
      </w:r>
    </w:p>
    <w:p>
      <w:pPr>
        <w:pStyle w:val="ListBullet"/>
      </w:pPr>
      <w:r>
        <w:t>Reputation damage</w:t>
      </w:r>
    </w:p>
    <w:p/>
    <w:p>
      <w:r>
        <w:t>With proper security:</w:t>
      </w:r>
    </w:p>
    <w:p>
      <w:pPr>
        <w:pStyle w:val="ListBullet"/>
      </w:pPr>
      <w:r>
        <w:t>Only authorized people access data</w:t>
      </w:r>
    </w:p>
    <w:p>
      <w:pPr>
        <w:pStyle w:val="ListBullet"/>
      </w:pPr>
      <w:r>
        <w:t>Compliance: ✅</w:t>
      </w:r>
    </w:p>
    <w:p>
      <w:pPr>
        <w:pStyle w:val="ListBullet"/>
      </w:pPr>
      <w:r>
        <w:t>Reputation: ✅</w:t>
      </w:r>
    </w:p>
    <w:p/>
    <w:p>
      <w:r>
        <w:t>---</w:t>
      </w:r>
    </w:p>
    <w:p/>
    <w:p>
      <w:pPr>
        <w:pStyle w:val="Heading3"/>
      </w:pPr>
      <w:r>
        <w:t>Azure Entra ID (Azure AD)</w:t>
      </w:r>
    </w:p>
    <w:p/>
    <w:p>
      <w:pPr>
        <w:pStyle w:val="Heading4"/>
      </w:pPr>
      <w:r>
        <w:t>RBAC (Role-Based Access Control)</w:t>
      </w:r>
    </w:p>
    <w:p/>
    <w:p>
      <w:r>
        <w:t>**What is it?**</w:t>
      </w:r>
    </w:p>
    <w:p>
      <w:r>
        <w:t>Define roles (jobs) and assign permissions (what they can do).</w:t>
      </w:r>
    </w:p>
    <w:p/>
    <w:p>
      <w:r>
        <w:t>**Simple example**:</w:t>
      </w:r>
    </w:p>
    <w:p/>
    <w:p>
      <w:r>
        <w:t>Roles:</w:t>
      </w:r>
    </w:p>
    <w:p>
      <w:pPr>
        <w:pStyle w:val="ListBullet"/>
      </w:pPr>
      <w:r>
        <w:t>Data Scientist: Can train models, see training logs</w:t>
      </w:r>
    </w:p>
    <w:p>
      <w:pPr>
        <w:pStyle w:val="ListBullet"/>
      </w:pPr>
      <w:r>
        <w:t>DevOps Engineer: Can deploy, manage infrastructure</w:t>
      </w:r>
    </w:p>
    <w:p>
      <w:pPr>
        <w:pStyle w:val="ListBullet"/>
      </w:pPr>
      <w:r>
        <w:t>Manager: Can view reports, not modify data</w:t>
      </w:r>
    </w:p>
    <w:p>
      <w:pPr>
        <w:pStyle w:val="ListBullet"/>
      </w:pPr>
      <w:r>
        <w:t>Viewer: Can only view dashboards, read-only</w:t>
      </w:r>
    </w:p>
    <w:p/>
    <w:p>
      <w:r>
        <w:t>Resource: Azure Machine Learning workspace</w:t>
      </w:r>
    </w:p>
    <w:p/>
    <w:p>
      <w:r>
        <w:t>Permissions:</w:t>
      </w:r>
    </w:p>
    <w:p>
      <w:pPr>
        <w:pStyle w:val="ListBullet"/>
      </w:pPr>
      <w:r>
        <w:t>Data Scientist → Can use workspace (train jobs, access data)</w:t>
      </w:r>
    </w:p>
    <w:p>
      <w:pPr>
        <w:pStyle w:val="ListBullet"/>
      </w:pPr>
      <w:r>
        <w:t>DevOps Engineer → Can deploy models</w:t>
      </w:r>
    </w:p>
    <w:p>
      <w:pPr>
        <w:pStyle w:val="ListBullet"/>
      </w:pPr>
      <w:r>
        <w:t>Manager → Can view metrics (read-only)</w:t>
      </w:r>
    </w:p>
    <w:p>
      <w:pPr>
        <w:pStyle w:val="ListBullet"/>
      </w:pPr>
      <w:r>
        <w:t>Viewer → Can view dashboards (read-only)</w:t>
      </w:r>
    </w:p>
    <w:p/>
    <w:p>
      <w:r>
        <w:t>**How to assign**:</w:t>
      </w:r>
    </w:p>
    <w:p>
      <w:r>
        <w:t>Workspace → Access Control (IAM)</w:t>
      </w:r>
    </w:p>
    <w:p>
      <w:r>
        <w:t>Add: Sarah</w:t>
      </w:r>
    </w:p>
    <w:p>
      <w:r>
        <w:t>Role: "Data Scientist"</w:t>
      </w:r>
    </w:p>
    <w:p>
      <w:r>
        <w:t>Scope: This workspace</w:t>
      </w:r>
    </w:p>
    <w:p/>
    <w:p>
      <w:r>
        <w:t>Result: Sarah can train models in this workspace</w:t>
      </w:r>
    </w:p>
    <w:p>
      <w:r>
        <w:t>(automatically, no manual setup)</w:t>
      </w:r>
    </w:p>
    <w:p/>
    <w:p>
      <w:r>
        <w:t>**Custom roles**:</w:t>
      </w:r>
    </w:p>
    <w:p>
      <w:r>
        <w:t>Built-in roles cover 90% of cases</w:t>
      </w:r>
    </w:p>
    <w:p>
      <w:r>
        <w:t>But sometimes need custom:</w:t>
      </w:r>
    </w:p>
    <w:p/>
    <w:p>
      <w:r>
        <w:t>Custom role: "ML Engineer"</w:t>
      </w:r>
    </w:p>
    <w:p>
      <w:r>
        <w:t>Permissions:</w:t>
      </w:r>
    </w:p>
    <w:p>
      <w:pPr>
        <w:pStyle w:val="ListBullet"/>
      </w:pPr>
      <w:r>
        <w:t>Can create training jobs ✅</w:t>
      </w:r>
    </w:p>
    <w:p>
      <w:pPr>
        <w:pStyle w:val="ListBullet"/>
      </w:pPr>
      <w:r>
        <w:t>Can register models ✅</w:t>
      </w:r>
    </w:p>
    <w:p>
      <w:pPr>
        <w:pStyle w:val="ListBullet"/>
      </w:pPr>
      <w:r>
        <w:t>Can deploy to staging ✅</w:t>
      </w:r>
    </w:p>
    <w:p>
      <w:pPr>
        <w:pStyle w:val="ListBullet"/>
      </w:pPr>
      <w:r>
        <w:t>Cannot deploy to production ❌ (requires approval)</w:t>
      </w:r>
    </w:p>
    <w:p>
      <w:pPr>
        <w:pStyle w:val="ListBullet"/>
      </w:pPr>
      <w:r>
        <w:t>Cannot delete models ❌ (too risky)</w:t>
      </w:r>
    </w:p>
    <w:p/>
    <w:p>
      <w:pPr>
        <w:pStyle w:val="Heading4"/>
      </w:pPr>
      <w:r>
        <w:t>Managed Identity</w:t>
      </w:r>
    </w:p>
    <w:p/>
    <w:p>
      <w:r>
        <w:t>**What is it?**</w:t>
      </w:r>
    </w:p>
    <w:p>
      <w:r>
        <w:t>Azure automatically manages credentials (no passwords!).</w:t>
      </w:r>
    </w:p>
    <w:p/>
    <w:p>
      <w:r>
        <w:t>**Problem it solves**:</w:t>
      </w:r>
    </w:p>
    <w:p>
      <w:r>
        <w:t>Without managed identity:</w:t>
      </w:r>
    </w:p>
    <w:p>
      <w:pPr>
        <w:pStyle w:val="ListBullet"/>
      </w:pPr>
      <w:r>
        <w:t>Store password in code/config: RISKY (can leak)</w:t>
      </w:r>
    </w:p>
    <w:p>
      <w:pPr>
        <w:pStyle w:val="ListBullet"/>
      </w:pPr>
      <w:r>
        <w:t>Store password in environment variable: RISKY (visible in logs)</w:t>
      </w:r>
    </w:p>
    <w:p>
      <w:pPr>
        <w:pStyle w:val="ListBullet"/>
      </w:pPr>
      <w:r>
        <w:t>Manage password rotation: TEDIOUS (remember when to change?)</w:t>
      </w:r>
    </w:p>
    <w:p/>
    <w:p>
      <w:r>
        <w:t>With managed identity:</w:t>
      </w:r>
    </w:p>
    <w:p>
      <w:pPr>
        <w:pStyle w:val="ListBullet"/>
      </w:pPr>
      <w:r>
        <w:t>Azure handles credentials automatically</w:t>
      </w:r>
    </w:p>
    <w:p>
      <w:pPr>
        <w:pStyle w:val="ListBullet"/>
      </w:pPr>
      <w:r>
        <w:t>They're never exposed in your code</w:t>
      </w:r>
    </w:p>
    <w:p>
      <w:pPr>
        <w:pStyle w:val="ListBullet"/>
      </w:pPr>
      <w:r>
        <w:t>Azure auto-rotates them</w:t>
      </w:r>
    </w:p>
    <w:p/>
    <w:p>
      <w:r>
        <w:t>**Real-world example**:</w:t>
      </w:r>
    </w:p>
    <w:p>
      <w:r>
        <w:t>Your Python code needs to read data from Azure Storage:</w:t>
      </w:r>
    </w:p>
    <w:p/>
    <w:p>
      <w:r>
        <w:t>Without managed identity:</w:t>
      </w:r>
    </w:p>
    <w:p>
      <w:r>
        <w:t>connection_string = "DefaultEndpointProtocol=https;..."</w:t>
      </w:r>
    </w:p>
    <w:p>
      <w:r>
        <w:t>(Password in code - bad!)</w:t>
      </w:r>
    </w:p>
    <w:p/>
    <w:p>
      <w:r>
        <w:t>With managed identity:</w:t>
      </w:r>
    </w:p>
    <w:p>
      <w:r>
        <w:t>from azure.identity import DefaultAzureCredential</w:t>
      </w:r>
    </w:p>
    <w:p>
      <w:r>
        <w:t>credential = DefaultAzureCredential()</w:t>
      </w:r>
    </w:p>
    <w:p>
      <w:r>
        <w:t>(Automatic, no password in code - good!)</w:t>
      </w:r>
    </w:p>
    <w:p/>
    <w:p>
      <w:pPr>
        <w:pStyle w:val="Heading4"/>
      </w:pPr>
      <w:r>
        <w:t>Service Principals</w:t>
      </w:r>
    </w:p>
    <w:p/>
    <w:p>
      <w:r>
        <w:t>**What is it?**</w:t>
      </w:r>
    </w:p>
    <w:p>
      <w:r>
        <w:t>Identity for automated processes (not humans).</w:t>
      </w:r>
    </w:p>
    <w:p/>
    <w:p>
      <w:r>
        <w:t>**Real-world example**:</w:t>
      </w:r>
    </w:p>
    <w:p>
      <w:r>
        <w:t>Humans: Alice ([user@example.com])</w:t>
      </w:r>
    </w:p>
    <w:p>
      <w:r>
        <w:t>Machines: GitHub Actions job (needs to deploy model)</w:t>
      </w:r>
    </w:p>
    <w:p/>
    <w:p>
      <w:r>
        <w:t>Service Principal: "model-deployer"</w:t>
      </w:r>
    </w:p>
    <w:p>
      <w:pPr>
        <w:pStyle w:val="ListBullet"/>
      </w:pPr>
      <w:r>
        <w:t>Used by GitHub Actions job</w:t>
      </w:r>
    </w:p>
    <w:p>
      <w:pPr>
        <w:pStyle w:val="ListBullet"/>
      </w:pPr>
      <w:r>
        <w:t>Has permission to deploy to AKS</w:t>
      </w:r>
    </w:p>
    <w:p>
      <w:pPr>
        <w:pStyle w:val="ListBullet"/>
      </w:pPr>
      <w:r>
        <w:t>Can't be used by humans</w:t>
      </w:r>
    </w:p>
    <w:p/>
    <w:p>
      <w:pPr>
        <w:pStyle w:val="Heading4"/>
      </w:pPr>
      <w:r>
        <w:t>OIDC Integration</w:t>
      </w:r>
    </w:p>
    <w:p/>
    <w:p>
      <w:r>
        <w:t>**What is it?**</w:t>
      </w:r>
    </w:p>
    <w:p>
      <w:r>
        <w:t>Federated identity (link external identities to Azure).</w:t>
      </w:r>
    </w:p>
    <w:p/>
    <w:p>
      <w:r>
        <w:t>**Real-world example**:</w:t>
      </w:r>
    </w:p>
    <w:p>
      <w:r>
        <w:t>Your company uses GitHub Actions for CI/CD</w:t>
      </w:r>
    </w:p>
    <w:p/>
    <w:p>
      <w:r>
        <w:t>Without OIDC:</w:t>
      </w:r>
    </w:p>
    <w:p>
      <w:pPr>
        <w:pStyle w:val="ListBullet"/>
      </w:pPr>
      <w:r>
        <w:t>Store personal token in GitHub secrets</w:t>
      </w:r>
    </w:p>
    <w:p>
      <w:pPr>
        <w:pStyle w:val="ListBullet"/>
      </w:pPr>
      <w:r>
        <w:t>Problem: If token leaks, attacker can access Azure</w:t>
      </w:r>
    </w:p>
    <w:p>
      <w:pPr>
        <w:pStyle w:val="ListBullet"/>
      </w:pPr>
      <w:r>
        <w:t>Token needs rotation</w:t>
      </w:r>
    </w:p>
    <w:p/>
    <w:p>
      <w:r>
        <w:t>With OIDC:</w:t>
      </w:r>
    </w:p>
    <w:p>
      <w:pPr>
        <w:pStyle w:val="ListBullet"/>
      </w:pPr>
      <w:r>
        <w:t>GitHub → Azure trusts GitHub</w:t>
      </w:r>
    </w:p>
    <w:p>
      <w:pPr>
        <w:pStyle w:val="ListBullet"/>
      </w:pPr>
      <w:r>
        <w:t>GitHub Actions job gets temporary token (valid 5 minutes)</w:t>
      </w:r>
    </w:p>
    <w:p>
      <w:pPr>
        <w:pStyle w:val="ListBullet"/>
      </w:pPr>
      <w:r>
        <w:t>No token stored anywhere</w:t>
      </w:r>
    </w:p>
    <w:p>
      <w:pPr>
        <w:pStyle w:val="ListBullet"/>
      </w:pPr>
      <w:r>
        <w:t>Much more secure</w:t>
      </w:r>
    </w:p>
    <w:p/>
    <w:p>
      <w:r>
        <w:t>---</w:t>
      </w:r>
    </w:p>
    <w:p/>
    <w:p>
      <w:pPr>
        <w:pStyle w:val="Heading3"/>
      </w:pPr>
      <w:r>
        <w:t>Key Vault</w:t>
      </w:r>
    </w:p>
    <w:p/>
    <w:p>
      <w:r>
        <w:t>**What is it?**</w:t>
      </w:r>
    </w:p>
    <w:p>
      <w:r>
        <w:t>Secure storage for secrets (passwords, API keys, certificates).</w:t>
      </w:r>
    </w:p>
    <w:p/>
    <w:p>
      <w:r>
        <w:t>**Real-world example**:</w:t>
      </w:r>
    </w:p>
    <w:p>
      <w:r>
        <w:t>Your LLM app needs:</w:t>
      </w:r>
    </w:p>
    <w:p>
      <w:pPr>
        <w:pStyle w:val="ListBullet"/>
      </w:pPr>
      <w:r>
        <w:t>Azure OpenAI API key</w:t>
      </w:r>
    </w:p>
    <w:p>
      <w:pPr>
        <w:pStyle w:val="ListBullet"/>
      </w:pPr>
      <w:r>
        <w:t>Database password</w:t>
      </w:r>
    </w:p>
    <w:p>
      <w:pPr>
        <w:pStyle w:val="ListBullet"/>
      </w:pPr>
      <w:r>
        <w:t>Slack webhook URL</w:t>
      </w:r>
    </w:p>
    <w:p/>
    <w:p>
      <w:r>
        <w:t>Where to store?</w:t>
      </w:r>
    </w:p>
    <w:p>
      <w:r>
        <w:t>❌ In code: Anyone who reads code gets secrets</w:t>
      </w:r>
    </w:p>
    <w:p>
      <w:r>
        <w:t>❌ In config file: File gets checked into Git, exposed</w:t>
      </w:r>
    </w:p>
    <w:p>
      <w:r>
        <w:t>✅ In Key Vault: Encrypted, only authorized people can access</w:t>
      </w:r>
    </w:p>
    <w:p/>
    <w:p>
      <w:r>
        <w:t>How to use:</w:t>
      </w:r>
    </w:p>
    <w:p>
      <w:pPr>
        <w:pStyle w:val="ListNumber"/>
      </w:pPr>
      <w:r>
        <w:t>1. App runs</w:t>
      </w:r>
    </w:p>
    <w:p>
      <w:pPr>
        <w:pStyle w:val="ListNumber"/>
      </w:pPr>
      <w:r>
        <w:t>2. App asks Key Vault: "Give me the Azure OpenAI API key"</w:t>
      </w:r>
    </w:p>
    <w:p>
      <w:pPr>
        <w:pStyle w:val="ListNumber"/>
      </w:pPr>
      <w:r>
        <w:t>3. Key Vault checks: Is this app authorized?</w:t>
      </w:r>
    </w:p>
    <w:p>
      <w:pPr>
        <w:pStyle w:val="ListNumber"/>
      </w:pPr>
      <w:r>
        <w:t>4. If yes: Returns encrypted key</w:t>
      </w:r>
    </w:p>
    <w:p>
      <w:pPr>
        <w:pStyle w:val="ListNumber"/>
      </w:pPr>
      <w:r>
        <w:t>5. App uses key to call Azure OpenAI</w:t>
      </w:r>
    </w:p>
    <w:p/>
    <w:p>
      <w:r>
        <w:t>**Features**:</w:t>
      </w:r>
    </w:p>
    <w:p>
      <w:pPr>
        <w:pStyle w:val="ListBullet"/>
      </w:pPr>
      <w:r>
        <w:t>**Encryption**: Secrets encrypted at rest</w:t>
      </w:r>
    </w:p>
    <w:p>
      <w:pPr>
        <w:pStyle w:val="ListBullet"/>
      </w:pPr>
      <w:r>
        <w:t>**Access logs**: Track who accessed what secret when</w:t>
      </w:r>
    </w:p>
    <w:p>
      <w:pPr>
        <w:pStyle w:val="ListBullet"/>
      </w:pPr>
      <w:r>
        <w:t>**Auto-rotation**: Automatically rotate passwords (optional)</w:t>
      </w:r>
    </w:p>
    <w:p/>
    <w:p>
      <w:r>
        <w:t>---</w:t>
      </w:r>
    </w:p>
    <w:p/>
    <w:p>
      <w:pPr>
        <w:pStyle w:val="Heading2"/>
      </w:pPr>
      <w:r>
        <w:t>6. Data Layer (You WILL be asked) 📊</w:t>
      </w:r>
    </w:p>
    <w:p/>
    <w:p>
      <w:r>
        <w:t>This section covers where/how to store data for AI applications.</w:t>
      </w:r>
    </w:p>
    <w:p/>
    <w:p>
      <w:pPr>
        <w:pStyle w:val="Heading3"/>
      </w:pPr>
      <w:r>
        <w:t>Azure AI Search (Deep Knowledge)</w:t>
      </w:r>
    </w:p>
    <w:p/>
    <w:p>
      <w:r>
        <w:t>**Already covered in section 1 (RAG)**</w:t>
      </w:r>
    </w:p>
    <w:p/>
    <w:p>
      <w:r>
        <w:t>Key points to remember:</w:t>
      </w:r>
    </w:p>
    <w:p>
      <w:pPr>
        <w:pStyle w:val="ListBullet"/>
      </w:pPr>
      <w:r>
        <w:t>Vector search: Find by meaning</w:t>
      </w:r>
    </w:p>
    <w:p>
      <w:pPr>
        <w:pStyle w:val="ListBullet"/>
      </w:pPr>
      <w:r>
        <w:t>Hybrid search: Keyword + vector</w:t>
      </w:r>
    </w:p>
    <w:p>
      <w:pPr>
        <w:pStyle w:val="ListBullet"/>
      </w:pPr>
      <w:r>
        <w:t>Reranking: Improve quality of results</w:t>
      </w:r>
    </w:p>
    <w:p/>
    <w:p>
      <w:pPr>
        <w:pStyle w:val="Heading3"/>
      </w:pPr>
      <w:r>
        <w:t>Cosmos DB vs Azure SQL</w:t>
      </w:r>
    </w:p>
    <w:p/>
    <w:p>
      <w:r>
        <w:t>**Decision tree**:</w:t>
      </w:r>
    </w:p>
    <w:p>
      <w:r>
        <w:t>"Is my data structured (rows &amp; columns)?"</w:t>
      </w:r>
    </w:p>
    <w:p>
      <w:r>
        <w:t>Yes → Use Azure SQL</w:t>
      </w:r>
    </w:p>
    <w:p>
      <w:r>
        <w:t>No → Use Cosmos DB</w:t>
      </w:r>
    </w:p>
    <w:p/>
    <w:p>
      <w:r>
        <w:t>"Do I need complex joins between tables?"</w:t>
      </w:r>
    </w:p>
    <w:p>
      <w:r>
        <w:t>Yes → Use Azure SQL</w:t>
      </w:r>
    </w:p>
    <w:p>
      <w:r>
        <w:t>No → Use Cosmos DB</w:t>
      </w:r>
    </w:p>
    <w:p/>
    <w:p>
      <w:r>
        <w:t>"Do I need global distribution (multiple regions)?"</w:t>
      </w:r>
    </w:p>
    <w:p>
      <w:r>
        <w:t>Yes → Use Cosmos DB</w:t>
      </w:r>
    </w:p>
    <w:p>
      <w:r>
        <w:t>No → Azure SQL is fine</w:t>
      </w:r>
    </w:p>
    <w:p/>
    <w:p>
      <w:r>
        <w:t>**Real-world comparison**:</w:t>
      </w:r>
    </w:p>
    <w:p/>
    <w:p>
      <w:r>
        <w:t>Azure SQL:</w:t>
      </w:r>
    </w:p>
    <w:p>
      <w:pPr>
        <w:pStyle w:val="ListBullet"/>
      </w:pPr>
      <w:r>
        <w:t>Tables: Customers, Orders, Payments</w:t>
      </w:r>
    </w:p>
    <w:p>
      <w:pPr>
        <w:pStyle w:val="ListBullet"/>
      </w:pPr>
      <w:r>
        <w:t>Structure: Strict (each customer has same fields)</w:t>
      </w:r>
    </w:p>
    <w:p>
      <w:pPr>
        <w:pStyle w:val="ListBullet"/>
      </w:pPr>
      <w:r>
        <w:t>Use case: Traditional business data</w:t>
      </w:r>
    </w:p>
    <w:p/>
    <w:p>
      <w:r>
        <w:t>Cosmos DB:</w:t>
      </w:r>
    </w:p>
    <w:p>
      <w:pPr>
        <w:pStyle w:val="ListBullet"/>
      </w:pPr>
      <w:r>
        <w:t>Documents: Each user profile is different</w:t>
      </w:r>
    </w:p>
    <w:p>
      <w:pPr>
        <w:pStyle w:val="ListBullet"/>
      </w:pPr>
      <w:r>
        <w:t>Structure: Flexible</w:t>
      </w:r>
    </w:p>
    <w:p>
      <w:pPr>
        <w:pStyle w:val="ListBullet"/>
      </w:pPr>
      <w:r>
        <w:t>Use case: Content storage, conversation history, user preferences</w:t>
      </w:r>
    </w:p>
    <w:p/>
    <w:p>
      <w:r>
        <w:t>---</w:t>
      </w:r>
    </w:p>
    <w:p/>
    <w:p>
      <w:pPr>
        <w:pStyle w:val="Heading2"/>
      </w:pPr>
      <w:r>
        <w:t>7. Deployment &amp; Serving 🚀</w:t>
      </w:r>
    </w:p>
    <w:p/>
    <w:p>
      <w:pPr>
        <w:pStyle w:val="Heading4"/>
      </w:pPr>
      <w:r>
        <w:t>When to use which service?</w:t>
      </w:r>
    </w:p>
    <w:p/>
    <w:p>
      <w:r>
        <w:t>Low complexity              High complexity</w:t>
      </w:r>
    </w:p>
    <w:p>
      <w:r>
        <w:t>/              \            /              \</w:t>
      </w:r>
    </w:p>
    <w:p>
      <w:r>
        <w:t>AKS          Container Apps   AML Endpoints    (Custom)</w:t>
      </w:r>
    </w:p>
    <w:p/>
    <w:p>
      <w:r>
        <w:t>Best for:</w:t>
      </w:r>
    </w:p>
    <w:p>
      <w:r>
        <w:t>AKS → Production LLM serving (high scale)</w:t>
      </w:r>
    </w:p>
    <w:p>
      <w:r>
        <w:t>AML Endpoints → Managed serving (easy monitoring)</w:t>
      </w:r>
    </w:p>
    <w:p>
      <w:r>
        <w:t>Container Apps → Simple stateless services</w:t>
      </w:r>
    </w:p>
    <w:p/>
    <w:p>
      <w:r>
        <w:t>---</w:t>
      </w:r>
    </w:p>
    <w:p/>
    <w:p>
      <w:pPr>
        <w:pStyle w:val="Heading2"/>
      </w:pPr>
      <w:r>
        <w:t>8. Observability &amp; Monitoring 📈</w:t>
      </w:r>
    </w:p>
    <w:p/>
    <w:p>
      <w:pPr>
        <w:pStyle w:val="Heading3"/>
      </w:pPr>
      <w:r>
        <w:t>Simple Explanation</w:t>
      </w:r>
    </w:p>
    <w:p/>
    <w:p>
      <w:r>
        <w:t>**What is it?**</w:t>
      </w:r>
    </w:p>
    <w:p>
      <w:r>
        <w:t>Track: Is my app working? Is it fast? Is it costing too much?</w:t>
      </w:r>
    </w:p>
    <w:p/>
    <w:p>
      <w:pPr>
        <w:pStyle w:val="Heading3"/>
      </w:pPr>
      <w:r>
        <w:t>Azure Monitor</w:t>
      </w:r>
    </w:p>
    <w:p/>
    <w:p>
      <w:r>
        <w:t>**What is it?**</w:t>
      </w:r>
    </w:p>
    <w:p>
      <w:r>
        <w:t>Centralized place to see all metrics.</w:t>
      </w:r>
    </w:p>
    <w:p/>
    <w:p>
      <w:r>
        <w:t>**Real-world dashboard**:</w:t>
      </w:r>
    </w:p>
    <w:p>
      <w:r>
        <w:t>LLM Service Metrics:</w:t>
      </w:r>
    </w:p>
    <w:p>
      <w:pPr>
        <w:pStyle w:val="ListBullet"/>
      </w:pPr>
      <w:r>
        <w:t>Requests per minute: 5,000 (healthy)</w:t>
      </w:r>
    </w:p>
    <w:p>
      <w:pPr>
        <w:pStyle w:val="ListBullet"/>
      </w:pPr>
      <w:r>
        <w:t>Latency (average): 1.2 seconds (good)</w:t>
      </w:r>
    </w:p>
    <w:p>
      <w:pPr>
        <w:pStyle w:val="ListBullet"/>
      </w:pPr>
      <w:r>
        <w:t>Latency (99th percentile): 3.5 seconds (okay)</w:t>
      </w:r>
    </w:p>
    <w:p>
      <w:pPr>
        <w:pStyle w:val="ListBullet"/>
      </w:pPr>
      <w:r>
        <w:t>Errors: 0.1% (acceptable)</w:t>
      </w:r>
    </w:p>
    <w:p>
      <w:pPr>
        <w:pStyle w:val="ListBullet"/>
      </w:pPr>
      <w:r>
        <w:t>Token usage: 10M tokens/day (cost on track)</w:t>
      </w:r>
    </w:p>
    <w:p>
      <w:pPr>
        <w:pStyle w:val="ListBullet"/>
      </w:pPr>
      <w:r>
        <w:t>GPU utilization: 65% (good balance)</w:t>
      </w:r>
    </w:p>
    <w:p/>
    <w:p>
      <w:pPr>
        <w:pStyle w:val="Heading3"/>
      </w:pPr>
      <w:r>
        <w:t>Application Insights</w:t>
      </w:r>
    </w:p>
    <w:p/>
    <w:p>
      <w:r>
        <w:t>**What is it?**</w:t>
      </w:r>
    </w:p>
    <w:p>
      <w:r>
        <w:t>Logs and traces for your application.</w:t>
      </w:r>
    </w:p>
    <w:p/>
    <w:p>
      <w:r>
        <w:t>**Real-world use**:</w:t>
      </w:r>
    </w:p>
    <w:p>
      <w:r>
        <w:t>Alert: Error rate suddenly jumped to 5%</w:t>
      </w:r>
    </w:p>
    <w:p/>
    <w:p>
      <w:r>
        <w:t>Investigate:</w:t>
      </w:r>
    </w:p>
    <w:p>
      <w:pPr>
        <w:pStyle w:val="ListNumber"/>
      </w:pPr>
      <w:r>
        <w:t>1. Open Application Insights</w:t>
      </w:r>
    </w:p>
    <w:p>
      <w:pPr>
        <w:pStyle w:val="ListNumber"/>
      </w:pPr>
      <w:r>
        <w:t>2. Filter: errors in last 10 minutes</w:t>
      </w:r>
    </w:p>
    <w:p>
      <w:pPr>
        <w:pStyle w:val="ListNumber"/>
      </w:pPr>
      <w:r>
        <w:t>3. See: All errors are "RAG search timeout"</w:t>
      </w:r>
    </w:p>
    <w:p>
      <w:pPr>
        <w:pStyle w:val="ListNumber"/>
      </w:pPr>
      <w:r>
        <w:t>4. Check: Azure AI Search overloaded</w:t>
      </w:r>
    </w:p>
    <w:p>
      <w:pPr>
        <w:pStyle w:val="ListNumber"/>
      </w:pPr>
      <w:r>
        <w:t>5. Fix: Add more replicas to search service</w:t>
      </w:r>
    </w:p>
    <w:p/>
    <w:p>
      <w:r>
        <w:t>---</w:t>
      </w:r>
    </w:p>
    <w:p/>
    <w:p>
      <w:pPr>
        <w:pStyle w:val="Heading2"/>
      </w:pPr>
      <w:r>
        <w:t>9. System Design (MOST IMPORTANT) 🔥</w:t>
      </w:r>
    </w:p>
    <w:p/>
    <w:p>
      <w:pPr>
        <w:pStyle w:val="Heading3"/>
      </w:pPr>
      <w:r>
        <w:t>Design Pattern 1: Enterprise RAG System</w:t>
      </w:r>
    </w:p>
    <w:p/>
    <w:p>
      <w:r>
        <w:t>**Requirements**:</w:t>
      </w:r>
    </w:p>
    <w:p>
      <w:pPr>
        <w:pStyle w:val="ListBullet"/>
      </w:pPr>
      <w:r>
        <w:t>100K documents</w:t>
      </w:r>
    </w:p>
    <w:p>
      <w:pPr>
        <w:pStyle w:val="ListBullet"/>
      </w:pPr>
      <w:r>
        <w:t>1,000 concurrent users</w:t>
      </w:r>
    </w:p>
    <w:p>
      <w:pPr>
        <w:pStyle w:val="ListBullet"/>
      </w:pPr>
      <w:r>
        <w:t>Sub-2 second response time</w:t>
      </w:r>
    </w:p>
    <w:p>
      <w:pPr>
        <w:pStyle w:val="ListBullet"/>
      </w:pPr>
      <w:r>
        <w:t>99.9% uptime</w:t>
      </w:r>
    </w:p>
    <w:p/>
    <w:p>
      <w:r>
        <w:t>**Architecture**:</w:t>
      </w:r>
    </w:p>
    <w:p/>
    <w:p>
      <w:r>
        <w:t>Users (Web interface)</w:t>
      </w:r>
    </w:p>
    <w:p>
      <w:r>
        <w:t>↓</w:t>
      </w:r>
    </w:p>
    <w:p>
      <w:r>
        <w:t>API Gateway (rate limiting, auth)</w:t>
      </w:r>
    </w:p>
    <w:p>
      <w:r>
        <w:t>↓</w:t>
      </w:r>
    </w:p>
    <w:p>
      <w:r>
        <w:t>AKS Cluster (10 pods, auto-scaling)</w:t>
      </w:r>
    </w:p>
    <w:p>
      <w:r>
        <w:t>├─ Pod 1: LLM inference</w:t>
      </w:r>
    </w:p>
    <w:p>
      <w:r>
        <w:t>├─ Pod 2: LLM inference</w:t>
      </w:r>
    </w:p>
    <w:p>
      <w:r>
        <w:t>├─ ...</w:t>
      </w:r>
    </w:p>
    <w:p>
      <w:r>
        <w:t>└─ Pod 10: LLM inference</w:t>
      </w:r>
    </w:p>
    <w:p>
      <w:r>
        <w:t>↓</w:t>
      </w:r>
    </w:p>
    <w:p>
      <w:r>
        <w:t>Azure AI Search (vector + keyword)</w:t>
      </w:r>
    </w:p>
    <w:p>
      <w:r>
        <w:t>├─ 100K documents indexed</w:t>
      </w:r>
    </w:p>
    <w:p>
      <w:r>
        <w:t>├─ 10 search replicas (scale queries)</w:t>
      </w:r>
    </w:p>
    <w:p>
      <w:r>
        <w:t>└─ Reranker (improve relevance)</w:t>
      </w:r>
    </w:p>
    <w:p>
      <w:r>
        <w:t>↓</w:t>
      </w:r>
    </w:p>
    <w:p>
      <w:r>
        <w:t>Redis Cache (store frequent queries)</w:t>
      </w:r>
    </w:p>
    <w:p>
      <w:r>
        <w:t>↓</w:t>
      </w:r>
    </w:p>
    <w:p>
      <w:r>
        <w:t>Azure OpenAI Service (GPT-4)</w:t>
      </w:r>
    </w:p>
    <w:p>
      <w:r>
        <w:t>↓</w:t>
      </w:r>
    </w:p>
    <w:p>
      <w:r>
        <w:t>Monitoring (Azure Monitor, Application Insights)</w:t>
      </w:r>
    </w:p>
    <w:p/>
    <w:p>
      <w:r>
        <w:t>**Key Decisions**:</w:t>
      </w:r>
    </w:p>
    <w:p/>
    <w:p>
      <w:pPr>
        <w:pStyle w:val="ListNumber"/>
      </w:pPr>
      <w:r>
        <w:t>1. **Chunking**: Semantic chunking (respect document boundaries)</w:t>
      </w:r>
    </w:p>
    <w:p>
      <w:pPr>
        <w:pStyle w:val="ListNumber"/>
      </w:pPr>
      <w:r>
        <w:t>2. **Embedding**: text-embedding-3-large (high quality for finance)</w:t>
      </w:r>
    </w:p>
    <w:p>
      <w:pPr>
        <w:pStyle w:val="ListNumber"/>
      </w:pPr>
      <w:r>
        <w:t>3. **Search**: Hybrid (catch both keywords and meaning)</w:t>
      </w:r>
    </w:p>
    <w:p>
      <w:pPr>
        <w:pStyle w:val="ListNumber"/>
      </w:pPr>
      <w:r>
        <w:t>4. **Reranking**: Yes (ensure quality at scale)</w:t>
      </w:r>
    </w:p>
    <w:p>
      <w:pPr>
        <w:pStyle w:val="ListNumber"/>
      </w:pPr>
      <w:r>
        <w:t>5. **Caching**: Redis (same query = instant response)</w:t>
      </w:r>
    </w:p>
    <w:p>
      <w:pPr>
        <w:pStyle w:val="ListNumber"/>
      </w:pPr>
      <w:r>
        <w:t>6. **Deployment**: AKS (handles 1000 concurrent users)</w:t>
      </w:r>
    </w:p>
    <w:p/>
    <w:p>
      <w:r>
        <w:t>---</w:t>
      </w:r>
    </w:p>
    <w:p/>
    <w:p>
      <w:pPr>
        <w:pStyle w:val="Heading2"/>
      </w:pPr>
      <w:r>
        <w:t>10. Key Interview Topics &amp; Questions 🎯</w:t>
      </w:r>
    </w:p>
    <w:p/>
    <w:p>
      <w:pPr>
        <w:pStyle w:val="Heading3"/>
      </w:pPr>
      <w:r>
        <w:t>Question 1: Design Enterprise RAG</w:t>
      </w:r>
    </w:p>
    <w:p>
      <w:r>
        <w:t>**"Design a RAG system for a financial services company with 50,000 policy documents."**</w:t>
      </w:r>
    </w:p>
    <w:p/>
    <w:p>
      <w:r>
        <w:t>**Structure your answer**:</w:t>
      </w:r>
    </w:p>
    <w:p>
      <w:pPr>
        <w:pStyle w:val="ListNumber"/>
      </w:pPr>
      <w:r>
        <w:t>1. **Architecture diagram** (document flow → search → LLM → response)</w:t>
      </w:r>
    </w:p>
    <w:p>
      <w:pPr>
        <w:pStyle w:val="ListNumber"/>
      </w:pPr>
      <w:r>
        <w:t>2. **Key technical decisions** (why semantic chunking, why hybrid search, why reranking)</w:t>
      </w:r>
    </w:p>
    <w:p>
      <w:pPr>
        <w:pStyle w:val="ListNumber"/>
      </w:pPr>
      <w:r>
        <w:t>3. **Scaling strategy** (handle 1000 concurrent users)</w:t>
      </w:r>
    </w:p>
    <w:p>
      <w:pPr>
        <w:pStyle w:val="ListNumber"/>
      </w:pPr>
      <w:r>
        <w:t>4. **Quality assurance** (how do you measure RAG quality?)</w:t>
      </w:r>
    </w:p>
    <w:p>
      <w:pPr>
        <w:pStyle w:val="ListNumber"/>
      </w:pPr>
      <w:r>
        <w:t>5. **Cost optimization** (how to keep costs low?)</w:t>
      </w:r>
    </w:p>
    <w:p/>
    <w:p>
      <w:r>
        <w:t>---</w:t>
      </w:r>
    </w:p>
    <w:p/>
    <w:p>
      <w:pPr>
        <w:pStyle w:val="Heading3"/>
      </w:pPr>
      <w:r>
        <w:t>Question 2: Cost Optimization</w:t>
      </w:r>
    </w:p>
    <w:p>
      <w:r>
        <w:t>**"How would you reduce Azure OpenAI costs while maintaining quality?"**</w:t>
      </w:r>
    </w:p>
    <w:p/>
    <w:p>
      <w:r>
        <w:t>**Answer points**:</w:t>
      </w:r>
    </w:p>
    <w:p>
      <w:pPr>
        <w:pStyle w:val="ListBullet"/>
      </w:pPr>
      <w:r>
        <w:t>Prompt caching: Reuse system prompts (significant savings)</w:t>
      </w:r>
    </w:p>
    <w:p>
      <w:pPr>
        <w:pStyle w:val="ListBullet"/>
      </w:pPr>
      <w:r>
        <w:t>Model selection: gpt-4o vs gpt-4 (4x cheaper)</w:t>
      </w:r>
    </w:p>
    <w:p>
      <w:pPr>
        <w:pStyle w:val="ListBullet"/>
      </w:pPr>
      <w:r>
        <w:t>Batch processing: For non-urgent queries</w:t>
      </w:r>
    </w:p>
    <w:p>
      <w:pPr>
        <w:pStyle w:val="ListBullet"/>
      </w:pPr>
      <w:r>
        <w:t>Fine-tuning: Better quality with fewer tokens</w:t>
      </w:r>
    </w:p>
    <w:p>
      <w:pPr>
        <w:pStyle w:val="ListBullet"/>
      </w:pPr>
      <w:r>
        <w:t>Request caching: Same query = use cached response</w:t>
      </w:r>
    </w:p>
    <w:p/>
    <w:p>
      <w:r>
        <w:t>---</w:t>
      </w:r>
    </w:p>
    <w:p/>
    <w:p>
      <w:pPr>
        <w:pStyle w:val="Heading3"/>
      </w:pPr>
      <w:r>
        <w:t>Question 3: Security &amp; Compliance</w:t>
      </w:r>
    </w:p>
    <w:p>
      <w:r>
        <w:t>**"Design a secure GenAI platform that meets regulatory requirements."**</w:t>
      </w:r>
    </w:p>
    <w:p/>
    <w:p>
      <w:r>
        <w:t>**Answer points**:</w:t>
      </w:r>
    </w:p>
    <w:p>
      <w:pPr>
        <w:pStyle w:val="ListBullet"/>
      </w:pPr>
      <w:r>
        <w:t>Private endpoints (no public internet)</w:t>
      </w:r>
    </w:p>
    <w:p>
      <w:pPr>
        <w:pStyle w:val="ListBullet"/>
      </w:pPr>
      <w:r>
        <w:t>Managed Identity (no passwords in code)</w:t>
      </w:r>
    </w:p>
    <w:p>
      <w:pPr>
        <w:pStyle w:val="ListBullet"/>
      </w:pPr>
      <w:r>
        <w:t>Data encryption (in-transit, at-rest)</w:t>
      </w:r>
    </w:p>
    <w:p>
      <w:pPr>
        <w:pStyle w:val="ListBullet"/>
      </w:pPr>
      <w:r>
        <w:t>Audit logging (track who did what when)</w:t>
      </w:r>
    </w:p>
    <w:p>
      <w:pPr>
        <w:pStyle w:val="ListBullet"/>
      </w:pPr>
      <w:r>
        <w:t>PII detection (mask sensitive data)</w:t>
      </w:r>
    </w:p>
    <w:p/>
    <w:p>
      <w:r>
        <w:t>---</w:t>
      </w:r>
    </w:p>
    <w:p/>
    <w:p>
      <w:pPr>
        <w:pStyle w:val="Heading2"/>
      </w:pPr>
      <w:r>
        <w:t>Quick Reference: Services &amp; Their Purpose</w:t>
      </w:r>
    </w:p>
    <w:p/>
    <w:p>
      <w:r>
        <w:t>| Service | Purpose | Example |</w:t>
      </w:r>
    </w:p>
    <w:p>
      <w:r>
        <w:t>|---------|---------|---------|</w:t>
      </w:r>
    </w:p>
    <w:p>
      <w:r>
        <w:t>| Azure AI Studio | Build/test/evaluate GenAI apps | Prompt flow, safety filters |</w:t>
      </w:r>
    </w:p>
    <w:p>
      <w:r>
        <w:t>| Azure OpenAI | LLM API access | GPT-4, embeddings |</w:t>
      </w:r>
    </w:p>
    <w:p>
      <w:r>
        <w:t>| Azure AI Search | Vector + keyword search | RAG document retrieval |</w:t>
      </w:r>
    </w:p>
    <w:p>
      <w:r>
        <w:t>| AML | ML model lifecycle | Training, evaluation, deployment |</w:t>
      </w:r>
    </w:p>
    <w:p>
      <w:r>
        <w:t>| AKS | Run applications at scale | LLM serving infrastructure |</w:t>
      </w:r>
    </w:p>
    <w:p>
      <w:r>
        <w:t>| Key Vault | Store secrets securely | API keys, passwords |</w:t>
      </w:r>
    </w:p>
    <w:p>
      <w:r>
        <w:t>| Azure Monitor | Track system health | Metrics, alerts, logs |</w:t>
      </w:r>
    </w:p>
    <w:p/>
    <w:p>
      <w:r>
        <w:t>---</w:t>
      </w:r>
    </w:p>
    <w:p/>
    <w:p>
      <w:pPr>
        <w:pStyle w:val="Heading2"/>
      </w:pPr>
      <w:r>
        <w:t>Final Tips for Interviews</w:t>
      </w:r>
    </w:p>
    <w:p/>
    <w:p>
      <w:r>
        <w:t>✅ **Do**:</w:t>
      </w:r>
    </w:p>
    <w:p>
      <w:pPr>
        <w:pStyle w:val="ListBullet"/>
      </w:pPr>
      <w:r>
        <w:t>Draw architecture diagrams</w:t>
      </w:r>
    </w:p>
    <w:p>
      <w:pPr>
        <w:pStyle w:val="ListBullet"/>
      </w:pPr>
      <w:r>
        <w:t>Explain trade-offs (why this choice vs that choice?)</w:t>
      </w:r>
    </w:p>
    <w:p>
      <w:pPr>
        <w:pStyle w:val="ListBullet"/>
      </w:pPr>
      <w:r>
        <w:t>Map your experience (I've done X, similar to Azure's Y)</w:t>
      </w:r>
    </w:p>
    <w:p>
      <w:pPr>
        <w:pStyle w:val="ListBullet"/>
      </w:pPr>
      <w:r>
        <w:t>Think about scale (what if 10x users?)</w:t>
      </w:r>
    </w:p>
    <w:p>
      <w:pPr>
        <w:pStyle w:val="ListBullet"/>
      </w:pPr>
      <w:r>
        <w:t>Discuss cost (mention optimization)</w:t>
      </w:r>
    </w:p>
    <w:p/>
    <w:p>
      <w:r>
        <w:t>❌ **Don't**:</w:t>
      </w:r>
    </w:p>
    <w:p>
      <w:pPr>
        <w:pStyle w:val="ListBullet"/>
      </w:pPr>
      <w:r>
        <w:t>Say "I don't know" without trying to reason through it</w:t>
      </w:r>
    </w:p>
    <w:p>
      <w:pPr>
        <w:pStyle w:val="ListBullet"/>
      </w:pPr>
      <w:r>
        <w:t>Forget about monitoring (production needs visibility)</w:t>
      </w:r>
    </w:p>
    <w:p>
      <w:pPr>
        <w:pStyle w:val="ListBullet"/>
      </w:pPr>
      <w:r>
        <w:t>Ignore security (regulatory requirements matter)</w:t>
      </w:r>
    </w:p>
    <w:p>
      <w:pPr>
        <w:pStyle w:val="ListBullet"/>
      </w:pPr>
      <w:r>
        <w:t>Choose service just because it exists (use what makes sense)</w:t>
      </w:r>
    </w:p>
    <w:p/>
    <w:p>
      <w:r>
        <w:t>---</w:t>
      </w:r>
    </w:p>
    <w:p/>
    <w:p>
      <w:r>
        <w:t>**Last Updated**: 2026-04-18</w:t>
      </w:r>
    </w:p>
    <w:p>
      <w:r>
        <w:t>**Interview Date**: 2026-03-27 (Mastercard AI Managing Consultant)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36BBCC-55A6-4457-B4A7-E67719AD92FE}"/>
</file>

<file path=customXml/itemProps3.xml><?xml version="1.0" encoding="utf-8"?>
<ds:datastoreItem xmlns:ds="http://schemas.openxmlformats.org/officeDocument/2006/customXml" ds:itemID="{3BDED5F2-0506-429C-B0BB-D5F1B1BD269D}"/>
</file>

<file path=customXml/itemProps4.xml><?xml version="1.0" encoding="utf-8"?>
<ds:datastoreItem xmlns:ds="http://schemas.openxmlformats.org/officeDocument/2006/customXml" ds:itemID="{4B0BABA1-B573-429D-A905-49108D1535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
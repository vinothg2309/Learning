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vLLM Tutorial 3: Automatic Prefix Caching (APC)</w:t>
      </w:r>
    </w:p>
    <w:p/>
    <w:p>
      <w:r>
        <w:t>## Overview</w:t>
      </w:r>
    </w:p>
    <w:p>
      <w:r>
        <w:t>This notebook covers:</w:t>
      </w:r>
    </w:p>
    <w:p>
      <w:r>
        <w:t>- What is Automatic Prefix Caching (APC)</w:t>
      </w:r>
    </w:p>
    <w:p>
      <w:r>
        <w:t>- How APC works internally</w:t>
      </w:r>
    </w:p>
    <w:p>
      <w:r>
        <w:t>- When to use APC</w:t>
      </w:r>
    </w:p>
    <w:p>
      <w:r>
        <w:t>- Implementation and configuration</w:t>
      </w:r>
    </w:p>
    <w:p>
      <w:r>
        <w:t>- Real-world use cases</w:t>
      </w:r>
    </w:p>
    <w:p>
      <w:r>
        <w:t>- Performance benchmarks</w:t>
      </w:r>
    </w:p>
    <w:p>
      <w:r>
        <w:t>- Best practices</w:t>
      </w:r>
    </w:p>
    <w:p/>
    <w:p>
      <w:r>
        <w:t>---</w:t>
      </w:r>
    </w:p>
    <w:p/>
    <w:p>
      <w:r>
        <w:t>## What is Automatic Prefix Caching?</w:t>
      </w:r>
    </w:p>
    <w:p/>
    <w:p>
      <w:r>
        <w:t>**Automatic Prefix Caching (APC)** is a feature in vLLM that automatically detects and reuses the KV cache from common prompt prefixes.</w:t>
      </w:r>
    </w:p>
    <w:p/>
    <w:p>
      <w:r>
        <w:t>### The Problem Without APC</w:t>
      </w:r>
    </w:p>
    <w:p/>
    <w:p>
      <w:r>
        <w:t>Imagine you're building a chatbot that starts every conversation with the same system prompt:</w:t>
      </w:r>
    </w:p>
    <w:p/>
    <w:p>
      <w:r>
        <w:t>```</w:t>
      </w:r>
    </w:p>
    <w:p>
      <w:r>
        <w:t>User 1: [System: You are a helpful assistant...] + "What is AI?"</w:t>
      </w:r>
    </w:p>
    <w:p>
      <w:r>
        <w:t xml:space="preserve">        ↓ Process entire prompt (1000 tokens)</w:t>
      </w:r>
    </w:p>
    <w:p/>
    <w:p>
      <w:r>
        <w:t>User 2: [System: You are a helpful assistant...] + "How's the weather?"</w:t>
      </w:r>
    </w:p>
    <w:p>
      <w:r>
        <w:t xml:space="preserve">        ↓ Process entire prompt again (1000 tokens) ⚠️ Wasteful!</w:t>
      </w:r>
    </w:p>
    <w:p/>
    <w:p>
      <w:r>
        <w:t>User 3: [System: You are a helpful assistant...] + "Tell me a joke"</w:t>
      </w:r>
    </w:p>
    <w:p>
      <w:r>
        <w:t xml:space="preserve">        ↓ Process entire prompt again (1000 tokens) ⚠️ Wasteful!</w:t>
      </w:r>
    </w:p>
    <w:p>
      <w:r>
        <w:t>```</w:t>
      </w:r>
    </w:p>
    <w:p/>
    <w:p>
      <w:r>
        <w:t>**Problem**: The system prompt is recomputed for every request, wasting GPU cycles and memory.</w:t>
      </w:r>
    </w:p>
    <w:p/>
    <w:p>
      <w:r>
        <w:t>### The Solution: Automatic Prefix Caching</w:t>
      </w:r>
    </w:p>
    <w:p/>
    <w:p>
      <w:r>
        <w:t>```</w:t>
      </w:r>
    </w:p>
    <w:p>
      <w:r>
        <w:t>User 1: [System: You are a helpful assistant...] + "What is AI?"</w:t>
      </w:r>
    </w:p>
    <w:p>
      <w:r>
        <w:t xml:space="preserve">        ↓ Process and CACHE prefix (1000 tokens)</w:t>
      </w:r>
    </w:p>
    <w:p/>
    <w:p>
      <w:r>
        <w:t>User 2: [System: You are a helpful assistant...] + "How's the weather?"</w:t>
      </w:r>
    </w:p>
    <w:p>
      <w:r>
        <w:t xml:space="preserve">        ↓ REUSE cached prefix + process new part (20 tokens) ✅ Fast!</w:t>
      </w:r>
    </w:p>
    <w:p/>
    <w:p>
      <w:r>
        <w:t>User 3: [System: You are a helpful assistant...] + "Tell me a joke"</w:t>
      </w:r>
    </w:p>
    <w:p>
      <w:r>
        <w:t xml:space="preserve">        ↓ REUSE cached prefix + process new part (15 tokens) ✅ Fast!</w:t>
      </w:r>
    </w:p>
    <w:p>
      <w:r>
        <w:t>```</w:t>
      </w:r>
    </w:p>
    <w:p/>
    <w:p>
      <w:r>
        <w:t>**Benefits**:</w:t>
      </w:r>
    </w:p>
    <w:p>
      <w:r>
        <w:t>- ⚡ **Faster response times** (skip recomputing prefix)</w:t>
      </w:r>
    </w:p>
    <w:p>
      <w:r>
        <w:t>- 💰 **Lower costs** (less GPU computation)</w:t>
      </w:r>
    </w:p>
    <w:p>
      <w:r>
        <w:t>- 📈 **Higher throughput** (serve more requests)</w:t>
      </w:r>
    </w:p>
    <w:p>
      <w:r>
        <w:t>- 🎯 **Automatic** (no code changes needed)</w:t>
      </w:r>
    </w:p>
    <w:p/>
    <w:p>
      <w:r>
        <w:t>---</w:t>
      </w:r>
    </w:p>
    <w:p/>
    <w:p>
      <w:r>
        <w:t>## How APC Works Internally</w:t>
      </w:r>
    </w:p>
    <w:p/>
    <w:p>
      <w:r>
        <w:t>### 1. Prefix Detection</w:t>
      </w:r>
    </w:p>
    <w:p/>
    <w:p>
      <w:r>
        <w:t>vLLM automatically detects common prefixes across requests:</w:t>
      </w:r>
    </w:p>
    <w:p/>
    <w:p>
      <w:r>
        <w:t>```python</w:t>
      </w:r>
    </w:p>
    <w:p>
      <w:r>
        <w:t># Request 1</w:t>
      </w:r>
    </w:p>
    <w:p>
      <w:r>
        <w:t>prompt1 = "You are a helpful AI. The capital of France is"</w:t>
      </w:r>
    </w:p>
    <w:p>
      <w:r>
        <w:t>#          [─────────Prefix─────────] [──New Part──]</w:t>
      </w:r>
    </w:p>
    <w:p/>
    <w:p>
      <w:r>
        <w:t xml:space="preserve"># Request 2  </w:t>
      </w:r>
    </w:p>
    <w:p>
      <w:r>
        <w:t>prompt2 = "You are a helpful AI. What is 2+2?"</w:t>
      </w:r>
    </w:p>
    <w:p>
      <w:r>
        <w:t>#          [─────────Prefix─────────] [──New Part──]</w:t>
      </w:r>
    </w:p>
    <w:p>
      <w:r>
        <w:t>#          ✅ Same prefix → Cache hit!</w:t>
      </w:r>
    </w:p>
    <w:p>
      <w:r>
        <w:t>```</w:t>
      </w:r>
    </w:p>
    <w:p/>
    <w:p>
      <w:r>
        <w:t>### 2. KV Cache Storage</w:t>
      </w:r>
    </w:p>
    <w:p/>
    <w:p>
      <w:r>
        <w:t>When a prefix is processed:</w:t>
      </w:r>
    </w:p>
    <w:p>
      <w:r>
        <w:t>1. **Compute KV cache** for the prefix tokens</w:t>
      </w:r>
    </w:p>
    <w:p>
      <w:r>
        <w:t>2. **Store in cache** with prefix hash as key</w:t>
      </w:r>
    </w:p>
    <w:p>
      <w:r>
        <w:t>3. **Mark as reusable** for future requests</w:t>
      </w:r>
    </w:p>
    <w:p/>
    <w:p>
      <w:r>
        <w:t>```</w:t>
      </w:r>
    </w:p>
    <w:p>
      <w:r>
        <w:t>Cache Structure:</w:t>
      </w:r>
    </w:p>
    <w:p>
      <w:r>
        <w:t>┌─────────────────────────────────────┐</w:t>
      </w:r>
    </w:p>
    <w:p>
      <w:r>
        <w:t>│ Prefix: "You are a helpful AI."     │</w:t>
      </w:r>
    </w:p>
    <w:p>
      <w:r>
        <w:t>│ Hash: 0x7a3f2b1c                    │</w:t>
      </w:r>
    </w:p>
    <w:p>
      <w:r>
        <w:t>│ KV Cache: [Layer1, Layer2, ...]    │</w:t>
      </w:r>
    </w:p>
    <w:p>
      <w:r>
        <w:t>│ Size: 512 tokens                    │</w:t>
      </w:r>
    </w:p>
    <w:p>
      <w:r>
        <w:t>│ Last Used: 2s ago                   │</w:t>
      </w:r>
    </w:p>
    <w:p>
      <w:r>
        <w:t>└─────────────────────────────────────┘</w:t>
      </w:r>
    </w:p>
    <w:p>
      <w:r>
        <w:t>```</w:t>
      </w:r>
    </w:p>
    <w:p/>
    <w:p>
      <w:r>
        <w:t>### 3. Cache Reuse</w:t>
      </w:r>
    </w:p>
    <w:p/>
    <w:p>
      <w:r>
        <w:t>When a new request arrives:</w:t>
      </w:r>
    </w:p>
    <w:p>
      <w:r>
        <w:t>1. **Hash the prompt** to check for prefix match</w:t>
      </w:r>
    </w:p>
    <w:p>
      <w:r>
        <w:t>2. **Find longest matching prefix** in cache</w:t>
      </w:r>
    </w:p>
    <w:p>
      <w:r>
        <w:t>3. **Reuse cached KV** for prefix tokens</w:t>
      </w:r>
    </w:p>
    <w:p>
      <w:r>
        <w:t>4. **Compute only new tokens** after the prefix</w:t>
      </w:r>
    </w:p>
    <w:p/>
    <w:p>
      <w:r>
        <w:t>```python</w:t>
      </w:r>
    </w:p>
    <w:p>
      <w:r>
        <w:t># Pseudo-code</w:t>
      </w:r>
    </w:p>
    <w:p>
      <w:r>
        <w:t>def process_request(prompt):</w:t>
      </w:r>
    </w:p>
    <w:p>
      <w:r>
        <w:t xml:space="preserve">    prefix_hash = hash(prompt[:N])  # Hash first N tokens</w:t>
      </w:r>
    </w:p>
    <w:p/>
    <w:p>
      <w:r>
        <w:t xml:space="preserve">    if prefix_hash in cache:</w:t>
      </w:r>
    </w:p>
    <w:p>
      <w:r>
        <w:t xml:space="preserve">        kv_cache = cache[prefix_hash]  # Reuse!</w:t>
      </w:r>
    </w:p>
    <w:p>
      <w:r>
        <w:t xml:space="preserve">        remaining_tokens = prompt[N:]   # Only process this</w:t>
      </w:r>
    </w:p>
    <w:p>
      <w:r>
        <w:t xml:space="preserve">    else:</w:t>
      </w:r>
    </w:p>
    <w:p>
      <w:r>
        <w:t xml:space="preserve">        kv_cache = compute_kv(prompt)  # Full computation</w:t>
      </w:r>
    </w:p>
    <w:p>
      <w:r>
        <w:t xml:space="preserve">        cache[prefix_hash] = kv_cache  # Store for future</w:t>
      </w:r>
    </w:p>
    <w:p>
      <w:r>
        <w:t>```</w:t>
      </w:r>
    </w:p>
    <w:p/>
    <w:p>
      <w:r>
        <w:t>### 4. Cache Eviction</w:t>
      </w:r>
    </w:p>
    <w:p/>
    <w:p>
      <w:r>
        <w:t>When cache is full, vLLM uses **LRU (Least Recently Used)** eviction:</w:t>
      </w:r>
    </w:p>
    <w:p>
      <w:r>
        <w:t>- Tracks when each cached prefix was last used</w:t>
      </w:r>
    </w:p>
    <w:p>
      <w:r>
        <w:t>- Evicts oldest unused prefixes</w:t>
      </w:r>
    </w:p>
    <w:p>
      <w:r>
        <w:t>- Automatically manages memory</w:t>
      </w:r>
    </w:p>
    <w:p/>
    <w:p>
      <w:r>
        <w:t>---</w:t>
      </w:r>
    </w:p>
    <w:p/>
    <w:p>
      <w:r>
        <w:t>## Enabling Automatic Prefix Caching</w:t>
      </w:r>
    </w:p>
    <w:p/>
    <w:p>
      <w:r>
        <w:t>APC is **enabled by default** in vLLM, but let's see how to configure it.</w:t>
      </w:r>
    </w:p>
    <w:p/>
    <w:p>
      <w:r>
        <w:t>### Method 1: Python API (LLM Class)</w:t>
      </w:r>
    </w:p>
    <w:p/>
    <w:p>
      <w:r>
        <w:t>```python</w:t>
      </w:r>
    </w:p>
    <w:p>
      <w:r>
        <w:t>from vllm import LLM, SamplingParams</w:t>
      </w:r>
    </w:p>
    <w:p/>
    <w:p>
      <w:r>
        <w:t># APC is enabled by default</w:t>
      </w:r>
    </w:p>
    <w:p>
      <w:r>
        <w:t>llm = LLM(</w:t>
      </w:r>
    </w:p>
    <w:p>
      <w:r>
        <w:t xml:space="preserve">    model="facebook/opt-125m",</w:t>
      </w:r>
    </w:p>
    <w:p>
      <w:r>
        <w:t xml:space="preserve">    # enable_prefix_caching=True,  # Default: True (no need to specify)</w:t>
      </w:r>
    </w:p>
    <w:p>
      <w:r>
        <w:t xml:space="preserve">    trust_remote_code=True</w:t>
      </w:r>
    </w:p>
    <w:p>
      <w:r>
        <w:t>)</w:t>
      </w:r>
    </w:p>
    <w:p/>
    <w:p>
      <w:r>
        <w:t>print("LLM initialized with Automatic Prefix Caching enabled")</w:t>
      </w:r>
    </w:p>
    <w:p>
      <w:r>
        <w:t>```</w:t>
      </w:r>
    </w:p>
    <w:p/>
    <w:p>
      <w:r>
        <w:t>### Method 2: API Server (Command Line)</w:t>
      </w:r>
    </w:p>
    <w:p/>
    <w:p>
      <w:r>
        <w:t>```bash</w:t>
      </w:r>
    </w:p>
    <w:p>
      <w:r>
        <w:t># Start API server with APC (enabled by default)</w:t>
      </w:r>
    </w:p>
    <w:p>
      <w:r>
        <w:t>python -m vllm.entrypoints.openai.api_server \</w:t>
      </w:r>
    </w:p>
    <w:p>
      <w:r>
        <w:t xml:space="preserve">    --model meta-llama/Llama-2-7b-hf \</w:t>
      </w:r>
    </w:p>
    <w:p>
      <w:r>
        <w:t xml:space="preserve">    --enable-prefix-caching \</w:t>
      </w:r>
    </w:p>
    <w:p>
      <w:r>
        <w:t xml:space="preserve">    --port 8000</w:t>
      </w:r>
    </w:p>
    <w:p/>
    <w:p>
      <w:r>
        <w:t># Disable APC (if needed)</w:t>
      </w:r>
    </w:p>
    <w:p>
      <w:r>
        <w:t>python -m vllm.entrypoints.openai.api_server \</w:t>
      </w:r>
    </w:p>
    <w:p>
      <w:r>
        <w:t xml:space="preserve">    --model meta-llama/Llama-2-7b-hf \</w:t>
      </w:r>
    </w:p>
    <w:p>
      <w:r>
        <w:t xml:space="preserve">    --disable-prefix-caching \</w:t>
      </w:r>
    </w:p>
    <w:p>
      <w:r>
        <w:t xml:space="preserve">    --port 8000</w:t>
      </w:r>
    </w:p>
    <w:p>
      <w:r>
        <w:t>```</w:t>
      </w:r>
    </w:p>
    <w:p/>
    <w:p>
      <w:r>
        <w:t>---</w:t>
      </w:r>
    </w:p>
    <w:p/>
    <w:p>
      <w:r>
        <w:t>## Demonstrating APC Benefits</w:t>
      </w:r>
    </w:p>
    <w:p/>
    <w:p>
      <w:r>
        <w:t>Let's measure the performance improvement with APC.</w:t>
      </w:r>
    </w:p>
    <w:p/>
    <w:p>
      <w:r>
        <w:t>```python</w:t>
      </w:r>
    </w:p>
    <w:p>
      <w:r>
        <w:t>import time</w:t>
      </w:r>
    </w:p>
    <w:p>
      <w:r>
        <w:t>from vllm import LLM, SamplingParams</w:t>
      </w:r>
    </w:p>
    <w:p/>
    <w:p>
      <w:r>
        <w:t># Initialize model</w:t>
      </w:r>
    </w:p>
    <w:p>
      <w:r>
        <w:t>llm = LLM(model="facebook/opt-125m", trust_remote_code=True)</w:t>
      </w:r>
    </w:p>
    <w:p/>
    <w:p>
      <w:r>
        <w:t># Common system prompt (this will be cached)</w:t>
      </w:r>
    </w:p>
    <w:p>
      <w:r>
        <w:t xml:space="preserve">system_prompt = """You are a helpful AI assistant specialized in answering questions </w:t>
      </w:r>
    </w:p>
    <w:p>
      <w:r>
        <w:t xml:space="preserve">about technology, science, and programming. You provide clear, accurate, and </w:t>
      </w:r>
    </w:p>
    <w:p>
      <w:r>
        <w:t>beginner-friendly explanations. Always be respectful and professional.</w:t>
      </w:r>
    </w:p>
    <w:p/>
    <w:p>
      <w:r>
        <w:t>User question: """</w:t>
      </w:r>
    </w:p>
    <w:p/>
    <w:p>
      <w:r>
        <w:t># Different user questions</w:t>
      </w:r>
    </w:p>
    <w:p>
      <w:r>
        <w:t>questions = [</w:t>
      </w:r>
    </w:p>
    <w:p>
      <w:r>
        <w:t xml:space="preserve">    "What is machine learning?",</w:t>
      </w:r>
    </w:p>
    <w:p>
      <w:r>
        <w:t xml:space="preserve">    "How does the internet work?",</w:t>
      </w:r>
    </w:p>
    <w:p>
      <w:r>
        <w:t xml:space="preserve">    "Explain quantum computing.",</w:t>
      </w:r>
    </w:p>
    <w:p>
      <w:r>
        <w:t xml:space="preserve">    "What is blockchain?",</w:t>
      </w:r>
    </w:p>
    <w:p>
      <w:r>
        <w:t xml:space="preserve">    "How do neural networks work?"</w:t>
      </w:r>
    </w:p>
    <w:p>
      <w:r>
        <w:t>]</w:t>
      </w:r>
    </w:p>
    <w:p/>
    <w:p>
      <w:r>
        <w:t># Create full prompts with same prefix</w:t>
      </w:r>
    </w:p>
    <w:p>
      <w:r>
        <w:t>prompts = [system_prompt + q for q in questions]</w:t>
      </w:r>
    </w:p>
    <w:p/>
    <w:p>
      <w:r>
        <w:t>sampling_params = SamplingParams(temperature=0.7, max_tokens=50)</w:t>
      </w:r>
    </w:p>
    <w:p/>
    <w:p>
      <w:r>
        <w:t>print("Testing Automatic Prefix Caching...\n")</w:t>
      </w:r>
    </w:p>
    <w:p>
      <w:r>
        <w:t>print(f"System prompt length: {len(system_prompt.split())} words")</w:t>
      </w:r>
    </w:p>
    <w:p>
      <w:r>
        <w:t>print(f"Number of requests: {len(prompts)}")</w:t>
      </w:r>
    </w:p>
    <w:p>
      <w:r>
        <w:t>print("=" * 80)</w:t>
      </w:r>
    </w:p>
    <w:p/>
    <w:p>
      <w:r>
        <w:t># Process all requests</w:t>
      </w:r>
    </w:p>
    <w:p>
      <w:r>
        <w:t>start_time = time.time()</w:t>
      </w:r>
    </w:p>
    <w:p>
      <w:r>
        <w:t>outputs = llm.generate(prompts, sampling_params)</w:t>
      </w:r>
    </w:p>
    <w:p>
      <w:r>
        <w:t>total_time = time.time() - start_time</w:t>
      </w:r>
    </w:p>
    <w:p/>
    <w:p>
      <w:r>
        <w:t>print(f"\nTotal time: {total_time:.2f} seconds")</w:t>
      </w:r>
    </w:p>
    <w:p>
      <w:r>
        <w:t>print(f"Average time per request: {total_time / len(prompts):.2f} seconds")</w:t>
      </w:r>
    </w:p>
    <w:p>
      <w:r>
        <w:t>print("\nNote: First request is slower (processes full prompt)")</w:t>
      </w:r>
    </w:p>
    <w:p>
      <w:r>
        <w:t>print("Subsequent requests are faster (reuse cached prefix)")</w:t>
      </w:r>
    </w:p>
    <w:p>
      <w:r>
        <w:t>```</w:t>
      </w:r>
    </w:p>
    <w:p/>
    <w:p>
      <w:r>
        <w:t>### Visualizing Cache Hits</w:t>
      </w:r>
    </w:p>
    <w:p/>
    <w:p>
      <w:r>
        <w:t>Let's process requests one by one to see the speedup.</w:t>
      </w:r>
    </w:p>
    <w:p/>
    <w:p>
      <w:r>
        <w:t>```python</w:t>
      </w:r>
    </w:p>
    <w:p>
      <w:r>
        <w:t>import time</w:t>
      </w:r>
    </w:p>
    <w:p/>
    <w:p>
      <w:r>
        <w:t># Reinitialize to clear cache</w:t>
      </w:r>
    </w:p>
    <w:p>
      <w:r>
        <w:t>llm = LLM(model="facebook/opt-125m", trust_remote_code=True)</w:t>
      </w:r>
    </w:p>
    <w:p/>
    <w:p>
      <w:r>
        <w:t>system_prompt = "You are a helpful assistant. Answer concisely. Question: "</w:t>
      </w:r>
    </w:p>
    <w:p>
      <w:r>
        <w:t>questions = [</w:t>
      </w:r>
    </w:p>
    <w:p>
      <w:r>
        <w:t xml:space="preserve">    "What is AI?",</w:t>
      </w:r>
    </w:p>
    <w:p>
      <w:r>
        <w:t xml:space="preserve">    "What is ML?",</w:t>
      </w:r>
    </w:p>
    <w:p>
      <w:r>
        <w:t xml:space="preserve">    "What is DL?",</w:t>
      </w:r>
    </w:p>
    <w:p>
      <w:r>
        <w:t>]</w:t>
      </w:r>
    </w:p>
    <w:p/>
    <w:p>
      <w:r>
        <w:t>sampling_params = SamplingParams(temperature=0.7, max_tokens=30)</w:t>
      </w:r>
    </w:p>
    <w:p/>
    <w:p>
      <w:r>
        <w:t>times = []</w:t>
      </w:r>
    </w:p>
    <w:p>
      <w:r>
        <w:t>for i, question in enumerate(questions, 1):</w:t>
      </w:r>
    </w:p>
    <w:p>
      <w:r>
        <w:t xml:space="preserve">    prompt = system_prompt + question</w:t>
      </w:r>
    </w:p>
    <w:p/>
    <w:p>
      <w:r>
        <w:t xml:space="preserve">    start = time.time()</w:t>
      </w:r>
    </w:p>
    <w:p>
      <w:r>
        <w:t xml:space="preserve">    output = llm.generate([prompt], sampling_params)[0]</w:t>
      </w:r>
    </w:p>
    <w:p>
      <w:r>
        <w:t xml:space="preserve">    elapsed = time.time() - start</w:t>
      </w:r>
    </w:p>
    <w:p>
      <w:r>
        <w:t xml:space="preserve">    times.append(elapsed)</w:t>
      </w:r>
    </w:p>
    <w:p/>
    <w:p>
      <w:r>
        <w:t xml:space="preserve">    cache_status = "❄️  CACHE MISS" if i == 1 else "✅ CACHE HIT"</w:t>
      </w:r>
    </w:p>
    <w:p>
      <w:r>
        <w:t xml:space="preserve">    print(f"Request {i}: {elapsed:.3f}s {cache_status}")</w:t>
      </w:r>
    </w:p>
    <w:p>
      <w:r>
        <w:t xml:space="preserve">    print(f"  Q: {question}")</w:t>
      </w:r>
    </w:p>
    <w:p>
      <w:r>
        <w:t xml:space="preserve">    print(f"  A: {output.outputs[0].text.strip()[:60]}...")</w:t>
      </w:r>
    </w:p>
    <w:p>
      <w:r>
        <w:t xml:space="preserve">    print()</w:t>
      </w:r>
    </w:p>
    <w:p/>
    <w:p>
      <w:r>
        <w:t># Show speedup</w:t>
      </w:r>
    </w:p>
    <w:p>
      <w:r>
        <w:t>if len(times) &gt; 1:</w:t>
      </w:r>
    </w:p>
    <w:p>
      <w:r>
        <w:t xml:space="preserve">    speedup = times[0] / times[1]</w:t>
      </w:r>
    </w:p>
    <w:p>
      <w:r>
        <w:t xml:space="preserve">    print(f"Speedup from caching: {speedup:.2f}x faster")</w:t>
      </w:r>
    </w:p>
    <w:p>
      <w:r>
        <w:t xml:space="preserve">    print(f"Time saved: {(times[0] - times[1]):.3f}s per request")</w:t>
      </w:r>
    </w:p>
    <w:p>
      <w:r>
        <w:t>```</w:t>
      </w:r>
    </w:p>
    <w:p/>
    <w:p>
      <w:r>
        <w:t>---</w:t>
      </w:r>
    </w:p>
    <w:p/>
    <w:p>
      <w:r>
        <w:t>## Real-World Use Cases for APC</w:t>
      </w:r>
    </w:p>
    <w:p/>
    <w:p>
      <w:r>
        <w:t>APC provides maximum benefit in these scenarios:</w:t>
      </w:r>
    </w:p>
    <w:p/>
    <w:p>
      <w:r>
        <w:t>### Use Case 1: Chatbots with System Prompts</w:t>
      </w:r>
    </w:p>
    <w:p/>
    <w:p>
      <w:r>
        <w:t>**Scenario**: Every conversation starts with the same system prompt.</w:t>
      </w:r>
    </w:p>
    <w:p/>
    <w:p>
      <w:r>
        <w:t>**Without APC**:</w:t>
      </w:r>
    </w:p>
    <w:p>
      <w:r>
        <w:t>- Each request processes full system prompt (1000+ tokens)</w:t>
      </w:r>
    </w:p>
    <w:p>
      <w:r>
        <w:t>- Wastes GPU time and memory</w:t>
      </w:r>
    </w:p>
    <w:p/>
    <w:p>
      <w:r>
        <w:t>**With APC**:</w:t>
      </w:r>
    </w:p>
    <w:p>
      <w:r>
        <w:t>- System prompt cached after first request</w:t>
      </w:r>
    </w:p>
    <w:p>
      <w:r>
        <w:t>- 5-10x speedup for subsequent requests</w:t>
      </w:r>
    </w:p>
    <w:p/>
    <w:p>
      <w:r>
        <w:t>```python</w:t>
      </w:r>
    </w:p>
    <w:p>
      <w:r>
        <w:t># Chatbot example with system prompt</w:t>
      </w:r>
    </w:p>
    <w:p>
      <w:r>
        <w:t xml:space="preserve">SYSTEM_PROMPT = """You are a customer service AI for TechCorp. </w:t>
      </w:r>
    </w:p>
    <w:p>
      <w:r>
        <w:t>Guidelines:</w:t>
      </w:r>
    </w:p>
    <w:p>
      <w:r>
        <w:t>- Be polite and professional</w:t>
      </w:r>
    </w:p>
    <w:p>
      <w:r>
        <w:t>- Provide accurate information</w:t>
      </w:r>
    </w:p>
    <w:p>
      <w:r>
        <w:t>- If unsure, offer to escalate to human agent</w:t>
      </w:r>
    </w:p>
    <w:p>
      <w:r>
        <w:t>- Keep responses concise</w:t>
      </w:r>
    </w:p>
    <w:p/>
    <w:p>
      <w:r>
        <w:t>Customer: """</w:t>
      </w:r>
    </w:p>
    <w:p/>
    <w:p>
      <w:r>
        <w:t># Simulate multiple customer queries</w:t>
      </w:r>
    </w:p>
    <w:p>
      <w:r>
        <w:t>customer_queries = [</w:t>
      </w:r>
    </w:p>
    <w:p>
      <w:r>
        <w:t xml:space="preserve">    "How do I reset my password?",</w:t>
      </w:r>
    </w:p>
    <w:p>
      <w:r>
        <w:t xml:space="preserve">    "What are your business hours?",</w:t>
      </w:r>
    </w:p>
    <w:p>
      <w:r>
        <w:t xml:space="preserve">    "I need to cancel my subscription",</w:t>
      </w:r>
    </w:p>
    <w:p>
      <w:r>
        <w:t>]</w:t>
      </w:r>
    </w:p>
    <w:p/>
    <w:p>
      <w:r>
        <w:t>sampling_params = SamplingParams(temperature=0.3, max_tokens=80)</w:t>
      </w:r>
    </w:p>
    <w:p/>
    <w:p>
      <w:r>
        <w:t>for query in customer_queries:</w:t>
      </w:r>
    </w:p>
    <w:p>
      <w:r>
        <w:t xml:space="preserve">    prompt = SYSTEM_PROMPT + query</w:t>
      </w:r>
    </w:p>
    <w:p>
      <w:r>
        <w:t xml:space="preserve">    output = llm.generate([prompt], sampling_params)[0]</w:t>
      </w:r>
    </w:p>
    <w:p>
      <w:r>
        <w:t xml:space="preserve">    print(f"Customer: {query}")</w:t>
      </w:r>
    </w:p>
    <w:p>
      <w:r>
        <w:t xml:space="preserve">    print(f"AI: {output.outputs[0].text.strip()}")</w:t>
      </w:r>
    </w:p>
    <w:p>
      <w:r>
        <w:t xml:space="preserve">    print("-" * 80)</w:t>
      </w:r>
    </w:p>
    <w:p>
      <w:r>
        <w:t>```</w:t>
      </w:r>
    </w:p>
    <w:p/>
    <w:p>
      <w:r>
        <w:t>### Use Case 2: Few-Shot Learning</w:t>
      </w:r>
    </w:p>
    <w:p/>
    <w:p>
      <w:r>
        <w:t>**Scenario**: Provide examples (few-shot) in every prompt.</w:t>
      </w:r>
    </w:p>
    <w:p/>
    <w:p>
      <w:r>
        <w:t>Few-shot prompts contain examples that teach the model a task:</w:t>
      </w:r>
    </w:p>
    <w:p/>
    <w:p>
      <w:r>
        <w:t>```python</w:t>
      </w:r>
    </w:p>
    <w:p>
      <w:r>
        <w:t># Few-shot sentiment analysis</w:t>
      </w:r>
    </w:p>
    <w:p>
      <w:r>
        <w:t>FEW_SHOT_PREFIX = """Classify the sentiment as Positive, Negative, or Neutral.</w:t>
      </w:r>
    </w:p>
    <w:p/>
    <w:p>
      <w:r>
        <w:t>Examples:</w:t>
      </w:r>
    </w:p>
    <w:p>
      <w:r>
        <w:t>Text: "I love this product!" → Sentiment: Positive</w:t>
      </w:r>
    </w:p>
    <w:p>
      <w:r>
        <w:t>Text: "This is terrible." → Sentiment: Negative</w:t>
      </w:r>
    </w:p>
    <w:p>
      <w:r>
        <w:t>Text: "It's okay, nothing special." → Sentiment: Neutral</w:t>
      </w:r>
    </w:p>
    <w:p>
      <w:r>
        <w:t>Text: "Best purchase ever!" → Sentiment: Positive</w:t>
      </w:r>
    </w:p>
    <w:p>
      <w:r>
        <w:t>Text: "Waste of money." → Sentiment: Negative</w:t>
      </w:r>
    </w:p>
    <w:p/>
    <w:p>
      <w:r>
        <w:t>Now classify this:</w:t>
      </w:r>
    </w:p>
    <w:p>
      <w:r>
        <w:t>Text: """</w:t>
      </w:r>
    </w:p>
    <w:p/>
    <w:p>
      <w:r>
        <w:t># New texts to classify</w:t>
      </w:r>
    </w:p>
    <w:p>
      <w:r>
        <w:t>texts = [</w:t>
      </w:r>
    </w:p>
    <w:p>
      <w:r>
        <w:t xml:space="preserve">    "Amazing quality and fast shipping!",</w:t>
      </w:r>
    </w:p>
    <w:p>
      <w:r>
        <w:t xml:space="preserve">    "Disappointed with the quality.",</w:t>
      </w:r>
    </w:p>
    <w:p>
      <w:r>
        <w:t xml:space="preserve">    "It works as expected.",</w:t>
      </w:r>
    </w:p>
    <w:p>
      <w:r>
        <w:t>]</w:t>
      </w:r>
    </w:p>
    <w:p/>
    <w:p>
      <w:r>
        <w:t>sampling_params = SamplingParams(temperature=0.1, max_tokens=10)</w:t>
      </w:r>
    </w:p>
    <w:p/>
    <w:p>
      <w:r>
        <w:t>for text in texts:</w:t>
      </w:r>
    </w:p>
    <w:p>
      <w:r>
        <w:t xml:space="preserve">    prompt = FEW_SHOT_PREFIX + text + '" → Sentiment:'</w:t>
      </w:r>
    </w:p>
    <w:p>
      <w:r>
        <w:t xml:space="preserve">    output = llm.generate([prompt], sampling_params)[0]</w:t>
      </w:r>
    </w:p>
    <w:p>
      <w:r>
        <w:t xml:space="preserve">    sentiment = output.outputs[0].text.strip()</w:t>
      </w:r>
    </w:p>
    <w:p>
      <w:r>
        <w:t xml:space="preserve">    print(f"Text: {text}")</w:t>
      </w:r>
    </w:p>
    <w:p>
      <w:r>
        <w:t xml:space="preserve">    print(f"Sentiment: {sentiment}")</w:t>
      </w:r>
    </w:p>
    <w:p>
      <w:r>
        <w:t xml:space="preserve">    print()</w:t>
      </w:r>
    </w:p>
    <w:p>
      <w:r>
        <w:t>```</w:t>
      </w:r>
    </w:p>
    <w:p/>
    <w:p>
      <w:r>
        <w:t>### Use Case 3: Document Analysis with Context</w:t>
      </w:r>
    </w:p>
    <w:p/>
    <w:p>
      <w:r>
        <w:t>**Scenario**: Analyze a long document with multiple questions.</w:t>
      </w:r>
    </w:p>
    <w:p/>
    <w:p>
      <w:r>
        <w:t>**Benefit**: Document is cached, only questions change.</w:t>
      </w:r>
    </w:p>
    <w:p/>
    <w:p>
      <w:r>
        <w:t>```python</w:t>
      </w:r>
    </w:p>
    <w:p>
      <w:r>
        <w:t># Long document (this will be cached)</w:t>
      </w:r>
    </w:p>
    <w:p>
      <w:r>
        <w:t xml:space="preserve">DOCUMENT = """The Python programming language was created by Guido van Rossum </w:t>
      </w:r>
    </w:p>
    <w:p>
      <w:r>
        <w:t xml:space="preserve">and first released in 1991. Python is known for its simple, readable syntax </w:t>
      </w:r>
    </w:p>
    <w:p>
      <w:r>
        <w:t xml:space="preserve">that emphasizes code readability. It supports multiple programming paradigms </w:t>
      </w:r>
    </w:p>
    <w:p>
      <w:r>
        <w:t xml:space="preserve">including procedural, object-oriented, and functional programming. Python has </w:t>
      </w:r>
    </w:p>
    <w:p>
      <w:r>
        <w:t xml:space="preserve">a comprehensive standard library and a vast ecosystem of third-party packages </w:t>
      </w:r>
    </w:p>
    <w:p>
      <w:r>
        <w:t xml:space="preserve">available through PyPI (Python Package Index). It's widely used in web </w:t>
      </w:r>
    </w:p>
    <w:p>
      <w:r>
        <w:t>development, data science, machine learning, automation, and scientific computing.</w:t>
      </w:r>
    </w:p>
    <w:p/>
    <w:p>
      <w:r>
        <w:t>Question: """</w:t>
      </w:r>
    </w:p>
    <w:p/>
    <w:p>
      <w:r>
        <w:t># Multiple questions about the same document</w:t>
      </w:r>
    </w:p>
    <w:p>
      <w:r>
        <w:t>questions = [</w:t>
      </w:r>
    </w:p>
    <w:p>
      <w:r>
        <w:t xml:space="preserve">    "Who created Python?",</w:t>
      </w:r>
    </w:p>
    <w:p>
      <w:r>
        <w:t xml:space="preserve">    "When was Python first released?",</w:t>
      </w:r>
    </w:p>
    <w:p>
      <w:r>
        <w:t xml:space="preserve">    "What programming paradigms does Python support?",</w:t>
      </w:r>
    </w:p>
    <w:p>
      <w:r>
        <w:t xml:space="preserve">    "What is PyPI?",</w:t>
      </w:r>
    </w:p>
    <w:p>
      <w:r>
        <w:t>]</w:t>
      </w:r>
    </w:p>
    <w:p/>
    <w:p>
      <w:r>
        <w:t>sampling_params = SamplingParams(temperature=0.2, max_tokens=30)</w:t>
      </w:r>
    </w:p>
    <w:p/>
    <w:p>
      <w:r>
        <w:t>print("Answering multiple questions about the same document...\n")</w:t>
      </w:r>
    </w:p>
    <w:p>
      <w:r>
        <w:t>for i, question in enumerate(questions, 1):</w:t>
      </w:r>
    </w:p>
    <w:p>
      <w:r>
        <w:t xml:space="preserve">    prompt = DOCUMENT + question</w:t>
      </w:r>
    </w:p>
    <w:p>
      <w:r>
        <w:t xml:space="preserve">    output = llm.generate([prompt], sampling_params)[0]</w:t>
      </w:r>
    </w:p>
    <w:p/>
    <w:p>
      <w:r>
        <w:t xml:space="preserve">    cache_status = "(First request - caching)" if i == 1 else "(Using cache)"</w:t>
      </w:r>
    </w:p>
    <w:p>
      <w:r>
        <w:t xml:space="preserve">    print(f"Q{i}: {question} {cache_status}")</w:t>
      </w:r>
    </w:p>
    <w:p>
      <w:r>
        <w:t xml:space="preserve">    print(f"A: {output.outputs[0].text.strip()}")</w:t>
      </w:r>
    </w:p>
    <w:p>
      <w:r>
        <w:t xml:space="preserve">    print()</w:t>
      </w:r>
    </w:p>
    <w:p>
      <w:r>
        <w:t>```</w:t>
      </w:r>
    </w:p>
    <w:p/>
    <w:p>
      <w:r>
        <w:t>### Use Case 4: Code Generation with Templates</w:t>
      </w:r>
    </w:p>
    <w:p/>
    <w:p>
      <w:r>
        <w:t>**Scenario**: Generate code with consistent templates/imports.</w:t>
      </w:r>
    </w:p>
    <w:p/>
    <w:p>
      <w:r>
        <w:t>```python</w:t>
      </w:r>
    </w:p>
    <w:p>
      <w:r>
        <w:t># Code template (will be cached)</w:t>
      </w:r>
    </w:p>
    <w:p>
      <w:r>
        <w:t>CODE_TEMPLATE = """You are a Python code generator. Generate clean, well-documented code.</w:t>
      </w:r>
    </w:p>
    <w:p/>
    <w:p>
      <w:r>
        <w:t>Standard imports:</w:t>
      </w:r>
    </w:p>
    <w:p>
      <w:r>
        <w:t>import os</w:t>
      </w:r>
    </w:p>
    <w:p>
      <w:r>
        <w:t>import sys</w:t>
      </w:r>
    </w:p>
    <w:p>
      <w:r>
        <w:t>from typing import List, Dict, Optional</w:t>
      </w:r>
    </w:p>
    <w:p/>
    <w:p>
      <w:r>
        <w:t>Task: """</w:t>
      </w:r>
    </w:p>
    <w:p/>
    <w:p>
      <w:r>
        <w:t>tasks = [</w:t>
      </w:r>
    </w:p>
    <w:p>
      <w:r>
        <w:t xml:space="preserve">    "Create a function to check if a number is prime",</w:t>
      </w:r>
    </w:p>
    <w:p>
      <w:r>
        <w:t xml:space="preserve">    "Create a function to reverse a string",</w:t>
      </w:r>
    </w:p>
    <w:p>
      <w:r>
        <w:t xml:space="preserve">    "Create a function to find the maximum in a list",</w:t>
      </w:r>
    </w:p>
    <w:p>
      <w:r>
        <w:t>]</w:t>
      </w:r>
    </w:p>
    <w:p/>
    <w:p>
      <w:r>
        <w:t>sampling_params = SamplingParams(temperature=0.4, max_tokens=100)</w:t>
      </w:r>
    </w:p>
    <w:p/>
    <w:p>
      <w:r>
        <w:t>for task in tasks:</w:t>
      </w:r>
    </w:p>
    <w:p>
      <w:r>
        <w:t xml:space="preserve">    prompt = CODE_TEMPLATE + task</w:t>
      </w:r>
    </w:p>
    <w:p>
      <w:r>
        <w:t xml:space="preserve">    output = llm.generate([prompt], sampling_params)[0]</w:t>
      </w:r>
    </w:p>
    <w:p>
      <w:r>
        <w:t xml:space="preserve">    print(f"Task: {task}")</w:t>
      </w:r>
    </w:p>
    <w:p>
      <w:r>
        <w:t xml:space="preserve">    print("Generated code:")</w:t>
      </w:r>
    </w:p>
    <w:p>
      <w:r>
        <w:t xml:space="preserve">    print(output.outputs[0].text)</w:t>
      </w:r>
    </w:p>
    <w:p>
      <w:r>
        <w:t xml:space="preserve">    print("=" * 80)</w:t>
      </w:r>
    </w:p>
    <w:p>
      <w:r>
        <w:t>```</w:t>
      </w:r>
    </w:p>
    <w:p/>
    <w:p>
      <w:r>
        <w:t>---</w:t>
      </w:r>
    </w:p>
    <w:p/>
    <w:p>
      <w:r>
        <w:t>## Performance Benchmarks</w:t>
      </w:r>
    </w:p>
    <w:p/>
    <w:p>
      <w:r>
        <w:t>Let's measure the actual performance improvement with different prefix sizes.</w:t>
      </w:r>
    </w:p>
    <w:p/>
    <w:p>
      <w:r>
        <w:t>```python</w:t>
      </w:r>
    </w:p>
    <w:p>
      <w:r>
        <w:t>import time</w:t>
      </w:r>
    </w:p>
    <w:p>
      <w:r>
        <w:t>import numpy as np</w:t>
      </w:r>
    </w:p>
    <w:p/>
    <w:p>
      <w:r>
        <w:t>def benchmark_prefix_caching(prefix_size_words, num_requests=5):</w:t>
      </w:r>
    </w:p>
    <w:p>
      <w:r>
        <w:t xml:space="preserve">    """Benchmark APC with different prefix sizes"""</w:t>
      </w:r>
    </w:p>
    <w:p/>
    <w:p>
      <w:r>
        <w:t xml:space="preserve">    # Create prefix of specified size</w:t>
      </w:r>
    </w:p>
    <w:p>
      <w:r>
        <w:t xml:space="preserve">    words = ["word"] * prefix_size_words</w:t>
      </w:r>
    </w:p>
    <w:p>
      <w:r>
        <w:t xml:space="preserve">    prefix = " ".join(words) + " Question: "</w:t>
      </w:r>
    </w:p>
    <w:p/>
    <w:p>
      <w:r>
        <w:t xml:space="preserve">    # Create requests with same prefix but different suffixes</w:t>
      </w:r>
    </w:p>
    <w:p>
      <w:r>
        <w:t xml:space="preserve">    prompts = [prefix + f"What is example {i}?" for i in range(num_requests)]</w:t>
      </w:r>
    </w:p>
    <w:p/>
    <w:p>
      <w:r>
        <w:t xml:space="preserve">    sampling_params = SamplingParams(temperature=0.7, max_tokens=20)</w:t>
      </w:r>
    </w:p>
    <w:p/>
    <w:p>
      <w:r>
        <w:t xml:space="preserve">    # Measure time for each request</w:t>
      </w:r>
    </w:p>
    <w:p>
      <w:r>
        <w:t xml:space="preserve">    times = []</w:t>
      </w:r>
    </w:p>
    <w:p>
      <w:r>
        <w:t xml:space="preserve">    for i, prompt in enumerate(prompts):</w:t>
      </w:r>
    </w:p>
    <w:p>
      <w:r>
        <w:t xml:space="preserve">        start = time.time()</w:t>
      </w:r>
    </w:p>
    <w:p>
      <w:r>
        <w:t xml:space="preserve">        _ = llm.generate([prompt], sampling_params)</w:t>
      </w:r>
    </w:p>
    <w:p>
      <w:r>
        <w:t xml:space="preserve">        elapsed = time.time() - start</w:t>
      </w:r>
    </w:p>
    <w:p>
      <w:r>
        <w:t xml:space="preserve">        times.append(elapsed)</w:t>
      </w:r>
    </w:p>
    <w:p/>
    <w:p>
      <w:r>
        <w:t xml:space="preserve">    # Calculate statistics</w:t>
      </w:r>
    </w:p>
    <w:p>
      <w:r>
        <w:t xml:space="preserve">    first_request_time = times[0]</w:t>
      </w:r>
    </w:p>
    <w:p>
      <w:r>
        <w:t xml:space="preserve">    avg_cached_time = np.mean(times[1:]) if len(times) &gt; 1 else 0</w:t>
      </w:r>
    </w:p>
    <w:p>
      <w:r>
        <w:t xml:space="preserve">    speedup = first_request_time / avg_cached_time if avg_cached_time &gt; 0 else 1</w:t>
      </w:r>
    </w:p>
    <w:p/>
    <w:p>
      <w:r>
        <w:t xml:space="preserve">    return {</w:t>
      </w:r>
    </w:p>
    <w:p>
      <w:r>
        <w:t xml:space="preserve">        'prefix_size': prefix_size_words,</w:t>
      </w:r>
    </w:p>
    <w:p>
      <w:r>
        <w:t xml:space="preserve">        'first_time': first_request_time,</w:t>
      </w:r>
    </w:p>
    <w:p>
      <w:r>
        <w:t xml:space="preserve">        'cached_time': avg_cached_time,</w:t>
      </w:r>
    </w:p>
    <w:p>
      <w:r>
        <w:t xml:space="preserve">        'speedup': speedup</w:t>
      </w:r>
    </w:p>
    <w:p>
      <w:r>
        <w:t xml:space="preserve">    }</w:t>
      </w:r>
    </w:p>
    <w:p/>
    <w:p>
      <w:r>
        <w:t># Test different prefix sizes</w:t>
      </w:r>
    </w:p>
    <w:p>
      <w:r>
        <w:t>print("Benchmarking Automatic Prefix Caching...\n")</w:t>
      </w:r>
    </w:p>
    <w:p>
      <w:r>
        <w:t>print(f"{'Prefix Size':&lt;15} {'First Request':&lt;15} {'Cached Request':&lt;15} {'Speedup':&lt;10}")</w:t>
      </w:r>
    </w:p>
    <w:p>
      <w:r>
        <w:t>print("=" * 60)</w:t>
      </w:r>
    </w:p>
    <w:p/>
    <w:p>
      <w:r>
        <w:t>for prefix_size in [50, 100, 200, 500]:</w:t>
      </w:r>
    </w:p>
    <w:p>
      <w:r>
        <w:t xml:space="preserve">    result = benchmark_prefix_caching(prefix_size, num_requests=3)</w:t>
      </w:r>
    </w:p>
    <w:p>
      <w:r>
        <w:t xml:space="preserve">    print(f"{result['prefix_size']:&lt;15} "</w:t>
      </w:r>
    </w:p>
    <w:p>
      <w:r>
        <w:t xml:space="preserve">          f"{result['first_time']:.3f}s{' ':&lt;10} "</w:t>
      </w:r>
    </w:p>
    <w:p>
      <w:r>
        <w:t xml:space="preserve">          f"{result['cached_time']:.3f}s{' ':&lt;10} "</w:t>
      </w:r>
    </w:p>
    <w:p>
      <w:r>
        <w:t xml:space="preserve">          f"{result['speedup']:.2f}x")</w:t>
      </w:r>
    </w:p>
    <w:p/>
    <w:p>
      <w:r>
        <w:t>print("\nKey Insight: Larger prefixes = Greater speedup from caching")</w:t>
      </w:r>
    </w:p>
    <w:p>
      <w:r>
        <w:t>```</w:t>
      </w:r>
    </w:p>
    <w:p/>
    <w:p>
      <w:r>
        <w:t>---</w:t>
      </w:r>
    </w:p>
    <w:p/>
    <w:p>
      <w:r>
        <w:t>## Best Practices for APC</w:t>
      </w:r>
    </w:p>
    <w:p/>
    <w:p>
      <w:r>
        <w:t>### 1. Structure Prompts for Maximum Caching</w:t>
      </w:r>
    </w:p>
    <w:p/>
    <w:p>
      <w:r>
        <w:t>✅ **Good**: Common prefix at the beginning</w:t>
      </w:r>
    </w:p>
    <w:p>
      <w:r>
        <w:t>```python</w:t>
      </w:r>
    </w:p>
    <w:p>
      <w:r>
        <w:t>prompt = SYSTEM_PROMPT + user_input  # System prompt cached</w:t>
      </w:r>
    </w:p>
    <w:p>
      <w:r>
        <w:t>```</w:t>
      </w:r>
    </w:p>
    <w:p/>
    <w:p>
      <w:r>
        <w:t>❌ **Bad**: Variable parts at the beginning</w:t>
      </w:r>
    </w:p>
    <w:p>
      <w:r>
        <w:t>```python</w:t>
      </w:r>
    </w:p>
    <w:p>
      <w:r>
        <w:t>prompt = user_input + SYSTEM_PROMPT  # Can't cache effectively</w:t>
      </w:r>
    </w:p>
    <w:p>
      <w:r>
        <w:t>```</w:t>
      </w:r>
    </w:p>
    <w:p/>
    <w:p>
      <w:r>
        <w:t>### 2. Use Consistent Formatting</w:t>
      </w:r>
    </w:p>
    <w:p/>
    <w:p>
      <w:r>
        <w:t>✅ **Good**: Consistent formatting</w:t>
      </w:r>
    </w:p>
    <w:p>
      <w:r>
        <w:t>```python</w:t>
      </w:r>
    </w:p>
    <w:p>
      <w:r>
        <w:t>prompts = [</w:t>
      </w:r>
    </w:p>
    <w:p>
      <w:r>
        <w:t xml:space="preserve">    f"{TEMPLATE}Question: {q}" for q in questions</w:t>
      </w:r>
    </w:p>
    <w:p>
      <w:r>
        <w:t>]</w:t>
      </w:r>
    </w:p>
    <w:p>
      <w:r>
        <w:t># All prompts share same prefix</w:t>
      </w:r>
    </w:p>
    <w:p>
      <w:r>
        <w:t>```</w:t>
      </w:r>
    </w:p>
    <w:p/>
    <w:p>
      <w:r>
        <w:t>❌ **Bad**: Inconsistent formatting</w:t>
      </w:r>
    </w:p>
    <w:p>
      <w:r>
        <w:t>```python</w:t>
      </w:r>
    </w:p>
    <w:p>
      <w:r>
        <w:t>prompts = [</w:t>
      </w:r>
    </w:p>
    <w:p>
      <w:r>
        <w:t xml:space="preserve">    f"{TEMPLATE}Question: {q}",</w:t>
      </w:r>
    </w:p>
    <w:p>
      <w:r>
        <w:t xml:space="preserve">    f"{TEMPLATE}Q: {q2}",  # Different format</w:t>
      </w:r>
    </w:p>
    <w:p>
      <w:r>
        <w:t>]</w:t>
      </w:r>
    </w:p>
    <w:p>
      <w:r>
        <w:t># Different prefixes, can't cache</w:t>
      </w:r>
    </w:p>
    <w:p>
      <w:r>
        <w:t>```</w:t>
      </w:r>
    </w:p>
    <w:p/>
    <w:p>
      <w:r>
        <w:t>### 3. Optimal Prefix Length</w:t>
      </w:r>
    </w:p>
    <w:p/>
    <w:p>
      <w:r>
        <w:t>- **Too short** (&lt;50 tokens): Minimal benefit</w:t>
      </w:r>
    </w:p>
    <w:p>
      <w:r>
        <w:t>- **Sweet spot** (100-1000 tokens): Maximum speedup</w:t>
      </w:r>
    </w:p>
    <w:p>
      <w:r>
        <w:t>- **Very long** (&gt;2000 tokens): Diminishing returns</w:t>
      </w:r>
    </w:p>
    <w:p/>
    <w:p>
      <w:r>
        <w:t>### 4. Monitor Cache Hit Rate</w:t>
      </w:r>
    </w:p>
    <w:p/>
    <w:p>
      <w:r>
        <w:t>Track how often your prefixes are being reused:</w:t>
      </w:r>
    </w:p>
    <w:p/>
    <w:p>
      <w:r>
        <w:t>```python</w:t>
      </w:r>
    </w:p>
    <w:p>
      <w:r>
        <w:t># In production, monitor:</w:t>
      </w:r>
    </w:p>
    <w:p>
      <w:r>
        <w:t># - Cache hit rate (higher is better)</w:t>
      </w:r>
    </w:p>
    <w:p>
      <w:r>
        <w:t># - Average prefix length</w:t>
      </w:r>
    </w:p>
    <w:p>
      <w:r>
        <w:t># - Time savings from caching</w:t>
      </w:r>
    </w:p>
    <w:p>
      <w:r>
        <w:t>```</w:t>
      </w:r>
    </w:p>
    <w:p/>
    <w:p>
      <w:r>
        <w:t>### 5. Consider Cache Size</w:t>
      </w:r>
    </w:p>
    <w:p/>
    <w:p>
      <w:r>
        <w:t>vLLM automatically manages cache size, but be aware:</w:t>
      </w:r>
    </w:p>
    <w:p>
      <w:r>
        <w:t>- Cache competes with KV cache for GPU memory</w:t>
      </w:r>
    </w:p>
    <w:p>
      <w:r>
        <w:t>- LRU eviction removes old prefixes</w:t>
      </w:r>
    </w:p>
    <w:p>
      <w:r>
        <w:t>- More diverse prefixes = lower hit rate</w:t>
      </w:r>
    </w:p>
    <w:p/>
    <w:p>
      <w:r>
        <w:t>---</w:t>
      </w:r>
    </w:p>
    <w:p/>
    <w:p>
      <w:r>
        <w:t>## Advanced: Controlling Cache Behavior</w:t>
      </w:r>
    </w:p>
    <w:p/>
    <w:p>
      <w:r>
        <w:t>### Disabling APC for Specific Requests</w:t>
      </w:r>
    </w:p>
    <w:p/>
    <w:p>
      <w:r>
        <w:t>Sometimes you may want to disable caching for certain requests:</w:t>
      </w:r>
    </w:p>
    <w:p/>
    <w:p>
      <w:r>
        <w:t>```python</w:t>
      </w:r>
    </w:p>
    <w:p>
      <w:r>
        <w:t># Initialize with APC disabled</w:t>
      </w:r>
    </w:p>
    <w:p>
      <w:r>
        <w:t>llm_no_cache = LLM(</w:t>
      </w:r>
    </w:p>
    <w:p>
      <w:r>
        <w:t xml:space="preserve">    model="facebook/opt-125m",</w:t>
      </w:r>
    </w:p>
    <w:p>
      <w:r>
        <w:t xml:space="preserve">    enable_prefix_caching=False,  # Disable APC</w:t>
      </w:r>
    </w:p>
    <w:p>
      <w:r>
        <w:t xml:space="preserve">    trust_remote_code=True</w:t>
      </w:r>
    </w:p>
    <w:p>
      <w:r>
        <w:t>)</w:t>
      </w:r>
    </w:p>
    <w:p/>
    <w:p>
      <w:r>
        <w:t>print("LLM initialized WITHOUT prefix caching")</w:t>
      </w:r>
    </w:p>
    <w:p>
      <w:r>
        <w:t>print("Use this when:")</w:t>
      </w:r>
    </w:p>
    <w:p>
      <w:r>
        <w:t>print("  - Every request has unique prompts")</w:t>
      </w:r>
    </w:p>
    <w:p>
      <w:r>
        <w:t>print("  - You want deterministic performance")</w:t>
      </w:r>
    </w:p>
    <w:p>
      <w:r>
        <w:t>print("  - Debugging/benchmarking")</w:t>
      </w:r>
    </w:p>
    <w:p>
      <w:r>
        <w:t>```</w:t>
      </w:r>
    </w:p>
    <w:p/>
    <w:p>
      <w:r>
        <w:t>---</w:t>
      </w:r>
    </w:p>
    <w:p/>
    <w:p>
      <w:r>
        <w:t>## Common Pitfalls and Solutions</w:t>
      </w:r>
    </w:p>
    <w:p/>
    <w:p>
      <w:r>
        <w:t>### Pitfall 1: Low Cache Hit Rate</w:t>
      </w:r>
    </w:p>
    <w:p/>
    <w:p>
      <w:r>
        <w:t>**Problem**: Prefixes are too diverse</w:t>
      </w:r>
    </w:p>
    <w:p/>
    <w:p>
      <w:r>
        <w:t>**Solution**: Standardize prompt templates</w:t>
      </w:r>
    </w:p>
    <w:p>
      <w:r>
        <w:t>```python</w:t>
      </w:r>
    </w:p>
    <w:p>
      <w:r>
        <w:t># Bad: Different templates</w:t>
      </w:r>
    </w:p>
    <w:p>
      <w:r>
        <w:t>prompts = [</w:t>
      </w:r>
    </w:p>
    <w:p>
      <w:r>
        <w:t xml:space="preserve">    f"Answer this: {q1}",</w:t>
      </w:r>
    </w:p>
    <w:p>
      <w:r>
        <w:t xml:space="preserve">    f"Please respond: {q2}",</w:t>
      </w:r>
    </w:p>
    <w:p>
      <w:r>
        <w:t xml:space="preserve">    f"Question: {q3}"</w:t>
      </w:r>
    </w:p>
    <w:p>
      <w:r>
        <w:t>]</w:t>
      </w:r>
    </w:p>
    <w:p/>
    <w:p>
      <w:r>
        <w:t># Good: Same template</w:t>
      </w:r>
    </w:p>
    <w:p>
      <w:r>
        <w:t>template = "Answer this question: "</w:t>
      </w:r>
    </w:p>
    <w:p>
      <w:r>
        <w:t>prompts = [template + q for q in questions]</w:t>
      </w:r>
    </w:p>
    <w:p>
      <w:r>
        <w:t>```</w:t>
      </w:r>
    </w:p>
    <w:p/>
    <w:p>
      <w:r>
        <w:t>### Pitfall 2: Variable Injection in Prefix</w:t>
      </w:r>
    </w:p>
    <w:p/>
    <w:p>
      <w:r>
        <w:t>**Problem**: User-specific data in prefix</w:t>
      </w:r>
    </w:p>
    <w:p/>
    <w:p>
      <w:r>
        <w:t>**Solution**: Move variables to suffix</w:t>
      </w:r>
    </w:p>
    <w:p>
      <w:r>
        <w:t>```python</w:t>
      </w:r>
    </w:p>
    <w:p>
      <w:r>
        <w:t># Bad: User ID in prefix (no caching)</w:t>
      </w:r>
    </w:p>
    <w:p>
      <w:r>
        <w:t>prompt = f"User {user_id}: {SYSTEM_PROMPT} {question}"</w:t>
      </w:r>
    </w:p>
    <w:p/>
    <w:p>
      <w:r>
        <w:t># Good: User ID in suffix (caching works)</w:t>
      </w:r>
    </w:p>
    <w:p>
      <w:r>
        <w:t>prompt = f"{SYSTEM_PROMPT} User {user_id} asks: {question}"</w:t>
      </w:r>
    </w:p>
    <w:p>
      <w:r>
        <w:t>```</w:t>
      </w:r>
    </w:p>
    <w:p/>
    <w:p>
      <w:r>
        <w:t>### Pitfall 3: Timestamps in Prompts</w:t>
      </w:r>
    </w:p>
    <w:p/>
    <w:p>
      <w:r>
        <w:t>**Problem**: Including current time prevents caching</w:t>
      </w:r>
    </w:p>
    <w:p/>
    <w:p>
      <w:r>
        <w:t>**Solution**: Remove or move timestamps</w:t>
      </w:r>
    </w:p>
    <w:p>
      <w:r>
        <w:t>```python</w:t>
      </w:r>
    </w:p>
    <w:p>
      <w:r>
        <w:t># Bad: Timestamp changes every second</w:t>
      </w:r>
    </w:p>
    <w:p>
      <w:r>
        <w:t>prompt = f"[{datetime.now()}] {SYSTEM} {question}"</w:t>
      </w:r>
    </w:p>
    <w:p/>
    <w:p>
      <w:r>
        <w:t># Good: No timestamp, or at end</w:t>
      </w:r>
    </w:p>
    <w:p>
      <w:r>
        <w:t>prompt = f"{SYSTEM} {question} (Time: {datetime.now()})"</w:t>
      </w:r>
    </w:p>
    <w:p>
      <w:r>
        <w:t>```</w:t>
      </w:r>
    </w:p>
    <w:p/>
    <w:p>
      <w:r>
        <w:t>---</w:t>
      </w:r>
    </w:p>
    <w:p/>
    <w:p>
      <w:r>
        <w:t>## Practical Example: Building a Cached Q&amp;A System</w:t>
      </w:r>
    </w:p>
    <w:p/>
    <w:p>
      <w:r>
        <w:t>Let's build a complete Q&amp;A system optimized for APC.</w:t>
      </w:r>
    </w:p>
    <w:p/>
    <w:p>
      <w:r>
        <w:t>```python</w:t>
      </w:r>
    </w:p>
    <w:p>
      <w:r>
        <w:t>class CachedQASystem:</w:t>
      </w:r>
    </w:p>
    <w:p>
      <w:r>
        <w:t xml:space="preserve">    """Q&amp;A system optimized for Automatic Prefix Caching"""</w:t>
      </w:r>
    </w:p>
    <w:p/>
    <w:p>
      <w:r>
        <w:t xml:space="preserve">    def __init__(self, model_name="facebook/opt-125m", context=""):</w:t>
      </w:r>
    </w:p>
    <w:p>
      <w:r>
        <w:t xml:space="preserve">        self.llm = LLM(model=model_name, trust_remote_code=True)</w:t>
      </w:r>
    </w:p>
    <w:p/>
    <w:p>
      <w:r>
        <w:t xml:space="preserve">        # This prefix will be cached after first use</w:t>
      </w:r>
    </w:p>
    <w:p>
      <w:r>
        <w:t xml:space="preserve">        self.prefix = f"""You are a helpful Q&amp;A assistant.</w:t>
      </w:r>
    </w:p>
    <w:p/>
    <w:p>
      <w:r>
        <w:t>Context:</w:t>
      </w:r>
    </w:p>
    <w:p>
      <w:r>
        <w:t>{context}</w:t>
      </w:r>
    </w:p>
    <w:p/>
    <w:p>
      <w:r>
        <w:t>Instructions:</w:t>
      </w:r>
    </w:p>
    <w:p>
      <w:r>
        <w:t>- Answer based on the context above</w:t>
      </w:r>
    </w:p>
    <w:p>
      <w:r>
        <w:t>- Be concise and accurate</w:t>
      </w:r>
    </w:p>
    <w:p>
      <w:r>
        <w:t>- If unsure, say "I don't know"</w:t>
      </w:r>
    </w:p>
    <w:p/>
    <w:p>
      <w:r>
        <w:t>Question: """</w:t>
      </w:r>
    </w:p>
    <w:p/>
    <w:p>
      <w:r>
        <w:t xml:space="preserve">        self.sampling_params = SamplingParams(</w:t>
      </w:r>
    </w:p>
    <w:p>
      <w:r>
        <w:t xml:space="preserve">            temperature=0.3,</w:t>
      </w:r>
    </w:p>
    <w:p>
      <w:r>
        <w:t xml:space="preserve">            max_tokens=100</w:t>
      </w:r>
    </w:p>
    <w:p>
      <w:r>
        <w:t xml:space="preserve">        )</w:t>
      </w:r>
    </w:p>
    <w:p/>
    <w:p>
      <w:r>
        <w:t xml:space="preserve">    def ask(self, question):</w:t>
      </w:r>
    </w:p>
    <w:p>
      <w:r>
        <w:t xml:space="preserve">        """Ask a question (benefits from prefix caching)"""</w:t>
      </w:r>
    </w:p>
    <w:p>
      <w:r>
        <w:t xml:space="preserve">        prompt = self.prefix + question</w:t>
      </w:r>
    </w:p>
    <w:p>
      <w:r>
        <w:t xml:space="preserve">        output = self.llm.generate([prompt], self.sampling_params)[0]</w:t>
      </w:r>
    </w:p>
    <w:p>
      <w:r>
        <w:t xml:space="preserve">        return output.outputs[0].text.strip()</w:t>
      </w:r>
    </w:p>
    <w:p/>
    <w:p>
      <w:r>
        <w:t xml:space="preserve">    def ask_batch(self, questions):</w:t>
      </w:r>
    </w:p>
    <w:p>
      <w:r>
        <w:t xml:space="preserve">        """Ask multiple questions efficiently"""</w:t>
      </w:r>
    </w:p>
    <w:p>
      <w:r>
        <w:t xml:space="preserve">        prompts = [self.prefix + q for q in questions]</w:t>
      </w:r>
    </w:p>
    <w:p>
      <w:r>
        <w:t xml:space="preserve">        outputs = self.llm.generate(prompts, self.sampling_params)</w:t>
      </w:r>
    </w:p>
    <w:p>
      <w:r>
        <w:t xml:space="preserve">        return [out.outputs[0].text.strip() for out in outputs]</w:t>
      </w:r>
    </w:p>
    <w:p/>
    <w:p>
      <w:r>
        <w:t># Example usage</w:t>
      </w:r>
    </w:p>
    <w:p>
      <w:r>
        <w:t xml:space="preserve">context = """Python is a high-level programming language created by </w:t>
      </w:r>
    </w:p>
    <w:p>
      <w:r>
        <w:t>Guido van Rossum in 1991. It emphasizes code readability and simplicity."""</w:t>
      </w:r>
    </w:p>
    <w:p/>
    <w:p>
      <w:r>
        <w:t>qa_system = CachedQASystem(context=context)</w:t>
      </w:r>
    </w:p>
    <w:p/>
    <w:p>
      <w:r>
        <w:t># Ask multiple questions (prefix cached after first)</w:t>
      </w:r>
    </w:p>
    <w:p>
      <w:r>
        <w:t>questions = [</w:t>
      </w:r>
    </w:p>
    <w:p>
      <w:r>
        <w:t xml:space="preserve">    "Who created Python?",</w:t>
      </w:r>
    </w:p>
    <w:p>
      <w:r>
        <w:t xml:space="preserve">    "When was Python created?",</w:t>
      </w:r>
    </w:p>
    <w:p>
      <w:r>
        <w:t xml:space="preserve">    "What does Python emphasize?"</w:t>
      </w:r>
    </w:p>
    <w:p>
      <w:r>
        <w:t>]</w:t>
      </w:r>
    </w:p>
    <w:p/>
    <w:p>
      <w:r>
        <w:t>print("Cached Q&amp;A System Demo\n")</w:t>
      </w:r>
    </w:p>
    <w:p>
      <w:r>
        <w:t>for q in questions:</w:t>
      </w:r>
    </w:p>
    <w:p>
      <w:r>
        <w:t xml:space="preserve">    answer = qa_system.ask(q)</w:t>
      </w:r>
    </w:p>
    <w:p>
      <w:r>
        <w:t xml:space="preserve">    print(f"Q: {q}")</w:t>
      </w:r>
    </w:p>
    <w:p>
      <w:r>
        <w:t xml:space="preserve">    print(f"A: {answer}\n")</w:t>
      </w:r>
    </w:p>
    <w:p>
      <w:r>
        <w:t>```</w:t>
      </w:r>
    </w:p>
    <w:p/>
    <w:p>
      <w:r>
        <w:t>---</w:t>
      </w:r>
    </w:p>
    <w:p/>
    <w:p>
      <w:r>
        <w:t>## Comparing: With vs Without APC</w:t>
      </w:r>
    </w:p>
    <w:p/>
    <w:p>
      <w:r>
        <w:t>Let's compare performance with and without APC.</w:t>
      </w:r>
    </w:p>
    <w:p/>
    <w:p>
      <w:r>
        <w:t>```python</w:t>
      </w:r>
    </w:p>
    <w:p>
      <w:r>
        <w:t>import time</w:t>
      </w:r>
    </w:p>
    <w:p/>
    <w:p>
      <w:r>
        <w:t># Setup</w:t>
      </w:r>
    </w:p>
    <w:p>
      <w:r>
        <w:t>system_prompt = "You are an expert assistant. " * 50  # Long prefix</w:t>
      </w:r>
    </w:p>
    <w:p>
      <w:r>
        <w:t>questions = [f"Question {i}?" for i in range(5)]</w:t>
      </w:r>
    </w:p>
    <w:p>
      <w:r>
        <w:t>prompts = [system_prompt + q for q in questions]</w:t>
      </w:r>
    </w:p>
    <w:p>
      <w:r>
        <w:t>sampling_params = SamplingParams(temperature=0.7, max_tokens=20)</w:t>
      </w:r>
    </w:p>
    <w:p/>
    <w:p>
      <w:r>
        <w:t># Test WITH APC</w:t>
      </w:r>
    </w:p>
    <w:p>
      <w:r>
        <w:t>llm_with_apc = LLM(model="facebook/opt-125m", enable_prefix_caching=True)</w:t>
      </w:r>
    </w:p>
    <w:p>
      <w:r>
        <w:t>start = time.time()</w:t>
      </w:r>
    </w:p>
    <w:p>
      <w:r>
        <w:t>outputs = llm_with_apc.generate(prompts, sampling_params)</w:t>
      </w:r>
    </w:p>
    <w:p>
      <w:r>
        <w:t>time_with_apc = time.time() - start</w:t>
      </w:r>
    </w:p>
    <w:p/>
    <w:p>
      <w:r>
        <w:t># Test WITHOUT APC</w:t>
      </w:r>
    </w:p>
    <w:p>
      <w:r>
        <w:t>llm_no_apc = LLM(model="facebook/opt-125m", enable_prefix_caching=False)</w:t>
      </w:r>
    </w:p>
    <w:p>
      <w:r>
        <w:t>start = time.time()</w:t>
      </w:r>
    </w:p>
    <w:p>
      <w:r>
        <w:t>outputs = llm_no_apc.generate(prompts, sampling_params)</w:t>
      </w:r>
    </w:p>
    <w:p>
      <w:r>
        <w:t>time_no_apc = time.time() - start</w:t>
      </w:r>
    </w:p>
    <w:p/>
    <w:p>
      <w:r>
        <w:t># Results</w:t>
      </w:r>
    </w:p>
    <w:p>
      <w:r>
        <w:t>print("Performance Comparison")</w:t>
      </w:r>
    </w:p>
    <w:p>
      <w:r>
        <w:t>print("=" * 50)</w:t>
      </w:r>
    </w:p>
    <w:p>
      <w:r>
        <w:t>print(f"With APC:    {time_with_apc:.3f}s")</w:t>
      </w:r>
    </w:p>
    <w:p>
      <w:r>
        <w:t>print(f"Without APC: {time_no_apc:.3f}s")</w:t>
      </w:r>
    </w:p>
    <w:p>
      <w:r>
        <w:t>print(f"Speedup:     {time_no_apc / time_with_apc:.2f}x")</w:t>
      </w:r>
    </w:p>
    <w:p>
      <w:r>
        <w:t>print(f"Time saved:  {time_no_apc - time_with_apc:.3f}s")</w:t>
      </w:r>
    </w:p>
    <w:p>
      <w:r>
        <w:t>```</w:t>
      </w:r>
    </w:p>
    <w:p/>
    <w:p>
      <w:r>
        <w:t>---</w:t>
      </w:r>
    </w:p>
    <w:p/>
    <w:p>
      <w:r>
        <w:t>## Summary</w:t>
      </w:r>
    </w:p>
    <w:p/>
    <w:p>
      <w:r>
        <w:t>In this notebook, you learned:</w:t>
      </w:r>
    </w:p>
    <w:p>
      <w:r>
        <w:t>- ✅ What Automatic Prefix Caching (APC) is and why it matters</w:t>
      </w:r>
    </w:p>
    <w:p>
      <w:r>
        <w:t>- ✅ How APC works internally (prefix detection, KV cache reuse, LRU eviction)</w:t>
      </w:r>
    </w:p>
    <w:p>
      <w:r>
        <w:t>- ✅ How to enable and configure APC</w:t>
      </w:r>
    </w:p>
    <w:p>
      <w:r>
        <w:t>- ✅ Real-world use cases (chatbots, few-shot, document analysis, code generation)</w:t>
      </w:r>
    </w:p>
    <w:p>
      <w:r>
        <w:t>- ✅ Performance benchmarks showing 2-10x speedup</w:t>
      </w:r>
    </w:p>
    <w:p>
      <w:r>
        <w:t>- ✅ Best practices for maximizing cache hits</w:t>
      </w:r>
    </w:p>
    <w:p>
      <w:r>
        <w:t>- ✅ Common pitfalls and how to avoid them</w:t>
      </w:r>
    </w:p>
    <w:p/>
    <w:p>
      <w:r>
        <w:t>### Key Takeaways</w:t>
      </w:r>
    </w:p>
    <w:p/>
    <w:p>
      <w:r>
        <w:t>1. **APC is automatic** - No code changes needed, works out of the box</w:t>
      </w:r>
    </w:p>
    <w:p>
      <w:r>
        <w:t>2. **Structure matters** - Put common parts at the beginning of prompts</w:t>
      </w:r>
    </w:p>
    <w:p>
      <w:r>
        <w:t>3. **Bigger prefixes = Bigger speedup** - 100-1000 tokens is optimal</w:t>
      </w:r>
    </w:p>
    <w:p>
      <w:r>
        <w:t>4. **Consistency is key** - Use standardized prompt templates</w:t>
      </w:r>
    </w:p>
    <w:p>
      <w:r>
        <w:t>5. **Perfect for production** - Reduces costs and improves user experience</w:t>
      </w:r>
    </w:p>
    <w:p/>
    <w:p>
      <w:r>
        <w:t>### Next Steps</w:t>
      </w:r>
    </w:p>
    <w:p>
      <w:r>
        <w:t>Continue to the next notebook to learn about:</w:t>
      </w:r>
    </w:p>
    <w:p>
      <w:r>
        <w:t>- Continuous batching implementation</w:t>
      </w:r>
    </w:p>
    <w:p>
      <w:r>
        <w:t>- Advanced features (quantization, multi-GPU)</w:t>
      </w:r>
    </w:p>
    <w:p>
      <w:r>
        <w:t>- Production optimization techniques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5DE121-083E-493F-B22E-A9021017A0D0}"/>
</file>

<file path=customXml/itemProps3.xml><?xml version="1.0" encoding="utf-8"?>
<ds:datastoreItem xmlns:ds="http://schemas.openxmlformats.org/officeDocument/2006/customXml" ds:itemID="{F397E630-014C-4F85-852E-DDB48B0C1D32}"/>
</file>

<file path=customXml/itemProps4.xml><?xml version="1.0" encoding="utf-8"?>
<ds:datastoreItem xmlns:ds="http://schemas.openxmlformats.org/officeDocument/2006/customXml" ds:itemID="{38F58DBB-C8C3-4334-9520-7732C237B9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
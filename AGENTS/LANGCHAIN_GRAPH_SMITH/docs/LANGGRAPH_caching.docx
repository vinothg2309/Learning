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Caching Techniques for LLM/Agent Systems</w:t>
      </w:r>
    </w:p>
    <w:p/>
    <w:p>
      <w:r>
        <w:t>## What is Caching?</w:t>
      </w:r>
    </w:p>
    <w:p/>
    <w:p>
      <w:r>
        <w:t>**Caching** stores results of expensive operations to avoid repeating them. For LLM systems, caching can:</w:t>
      </w:r>
    </w:p>
    <w:p>
      <w:r>
        <w:t>- **Reduce costs** by 50-90% (avoid duplicate API calls)</w:t>
      </w:r>
    </w:p>
    <w:p>
      <w:r>
        <w:t xml:space="preserve">- **Improve speed** from seconds to milliseconds  </w:t>
      </w:r>
    </w:p>
    <w:p>
      <w:r>
        <w:t>- **Lower rate limits** usage</w:t>
      </w:r>
    </w:p>
    <w:p>
      <w:r>
        <w:t>- **Enable offline/fallback** capabilities</w:t>
      </w:r>
    </w:p>
    <w:p/>
    <w:p>
      <w:r>
        <w:t>---</w:t>
      </w:r>
    </w:p>
    <w:p/>
    <w:p>
      <w:r>
        <w:t>## Caching vs Memory: Critical Distinction</w:t>
      </w:r>
    </w:p>
    <w:p/>
    <w:p>
      <w:r>
        <w:t>| Aspect | **Caching** (This Notebook) | **Memory** (Conversation State) |</w:t>
      </w:r>
    </w:p>
    <w:p>
      <w:r>
        <w:t>|--------|----------------------------|--------------------------------|</w:t>
      </w:r>
    </w:p>
    <w:p>
      <w:r>
        <w:t>| **Purpose** | Performance &amp; cost optimization | Context/history preservation |</w:t>
      </w:r>
    </w:p>
    <w:p>
      <w:r>
        <w:t>| **What's stored** | LLM responses, API results, embeddings | Conversation messages, user state |</w:t>
      </w:r>
    </w:p>
    <w:p>
      <w:r>
        <w:t>| **When used** | Identical or similar requests | Ongoing conversations |</w:t>
      </w:r>
    </w:p>
    <w:p>
      <w:r>
        <w:t>| **Duration** | Temporary (with TTL) | Session or long-term |</w:t>
      </w:r>
    </w:p>
    <w:p>
      <w:r>
        <w:t>| **Key metric** | Response time, cost savings | Context retention, continuity |</w:t>
      </w:r>
    </w:p>
    <w:p>
      <w:r>
        <w:t>| **Example** | "What is Python?" asked 100x → 1 API call | "My name is Alice" → "What's my name?" |</w:t>
      </w:r>
    </w:p>
    <w:p>
      <w:r>
        <w:t>| **Technologies** | InMemoryCache, SQLiteCache, SemanticCache | MemorySaver, PostgresSaver, checkpointers |</w:t>
      </w:r>
    </w:p>
    <w:p/>
    <w:p>
      <w:r>
        <w:t xml:space="preserve">**This notebook**: Caching for performance/cost  </w:t>
      </w:r>
    </w:p>
    <w:p>
      <w:r>
        <w:t>**See [agent_memory.ipynb](agent_memory.ipynb)**: Memory for conversation context</w:t>
      </w:r>
    </w:p>
    <w:p/>
    <w:p>
      <w:r>
        <w:t>---</w:t>
      </w:r>
    </w:p>
    <w:p/>
    <w:p>
      <w:r>
        <w:t>## What You'll Learn</w:t>
      </w:r>
    </w:p>
    <w:p/>
    <w:p>
      <w:r>
        <w:t>**6 practical caching techniques** with working examples:</w:t>
      </w:r>
    </w:p>
    <w:p/>
    <w:p>
      <w:r>
        <w:t>1. **In-Memory Response Caching** - Simplest (Python dict/LRU)</w:t>
      </w:r>
    </w:p>
    <w:p>
      <w:r>
        <w:t>2. **LangChain InMemoryCache** - Framework-integrated</w:t>
      </w:r>
    </w:p>
    <w:p>
      <w:r>
        <w:t>3. **Semantic Caching** - Similarity-based (matches paraphrased queries)</w:t>
      </w:r>
    </w:p>
    <w:p>
      <w:r>
        <w:t>4. **Persistent Disk Caching** - Production-ready (SQLite)</w:t>
      </w:r>
    </w:p>
    <w:p>
      <w:r>
        <w:t>5. **Prompt Caching** - Provider-level (50-90% cost reduction)</w:t>
      </w:r>
    </w:p>
    <w:p>
      <w:r>
        <w:t>6. **Tool/Function Result Caching** - External API optimization</w:t>
      </w:r>
    </w:p>
    <w:p/>
    <w:p>
      <w:r>
        <w:t>**Plus**: Multi-level caching, best practices, and decision guides</w:t>
      </w:r>
    </w:p>
    <w:p/>
    <w:p>
      <w:r>
        <w:t>Let's dive in! 🚀</w:t>
      </w:r>
    </w:p>
    <w:p/>
    <w:p>
      <w:r>
        <w:t>```python</w:t>
      </w:r>
    </w:p>
    <w:p>
      <w:r>
        <w:t># Standard imports</w:t>
      </w:r>
    </w:p>
    <w:p>
      <w:r>
        <w:t>from dotenv import load_dotenv</w:t>
      </w:r>
    </w:p>
    <w:p>
      <w:r>
        <w:t>from langchain_openai import ChatOpenAI</w:t>
      </w:r>
    </w:p>
    <w:p>
      <w:r>
        <w:t>from langchain.cache import InMemoryCache, SQLiteCache</w:t>
      </w:r>
    </w:p>
    <w:p>
      <w:r>
        <w:t>from langchain.globals import set_llm_cache, get_llm_cache</w:t>
      </w:r>
    </w:p>
    <w:p>
      <w:r>
        <w:t>from functools import lru_cache, wraps</w:t>
      </w:r>
    </w:p>
    <w:p>
      <w:r>
        <w:t>import os</w:t>
      </w:r>
    </w:p>
    <w:p>
      <w:r>
        <w:t>import time</w:t>
      </w:r>
    </w:p>
    <w:p>
      <w:r>
        <w:t>import hashlib</w:t>
      </w:r>
    </w:p>
    <w:p>
      <w:r>
        <w:t>from typing import Optional</w:t>
      </w:r>
    </w:p>
    <w:p/>
    <w:p>
      <w:r>
        <w:t>load_dotenv()</w:t>
      </w:r>
    </w:p>
    <w:p/>
    <w:p>
      <w:r>
        <w:t># Initialize LLM (following existing pattern)</w:t>
      </w:r>
    </w:p>
    <w:p>
      <w:r>
        <w:t>api_key = os.environ['UNIFIED_LLM_KEY']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  # Deterministic for caching</w:t>
      </w:r>
    </w:p>
    <w:p>
      <w:r>
        <w:t xml:space="preserve">    max_tokens=200,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# Cache Performance Tracker</w:t>
      </w:r>
    </w:p>
    <w:p>
      <w:r>
        <w:t>class CacheStats:</w:t>
      </w:r>
    </w:p>
    <w:p>
      <w:r>
        <w:t xml:space="preserve">    """Track cache performance metrics"""</w:t>
      </w:r>
    </w:p>
    <w:p>
      <w:r>
        <w:t xml:space="preserve">    def __init__(self, name: str):</w:t>
      </w:r>
    </w:p>
    <w:p>
      <w:r>
        <w:t xml:space="preserve">        self.name = name</w:t>
      </w:r>
    </w:p>
    <w:p>
      <w:r>
        <w:t xml:space="preserve">        self.hits = 0</w:t>
      </w:r>
    </w:p>
    <w:p>
      <w:r>
        <w:t xml:space="preserve">        self.misses = 0</w:t>
      </w:r>
    </w:p>
    <w:p>
      <w:r>
        <w:t xml:space="preserve">        self.total_time = 0</w:t>
      </w:r>
    </w:p>
    <w:p>
      <w:r>
        <w:t xml:space="preserve">        self.api_calls = 0</w:t>
      </w:r>
    </w:p>
    <w:p/>
    <w:p>
      <w:r>
        <w:t xml:space="preserve">    def record_hit(self, time_ms: float):</w:t>
      </w:r>
    </w:p>
    <w:p>
      <w:r>
        <w:t xml:space="preserve">        self.hits += 1</w:t>
      </w:r>
    </w:p>
    <w:p>
      <w:r>
        <w:t xml:space="preserve">        self.total_time += time_ms</w:t>
      </w:r>
    </w:p>
    <w:p/>
    <w:p>
      <w:r>
        <w:t xml:space="preserve">    def record_miss(self, time_ms: float):</w:t>
      </w:r>
    </w:p>
    <w:p>
      <w:r>
        <w:t xml:space="preserve">        self.misses += 1</w:t>
      </w:r>
    </w:p>
    <w:p>
      <w:r>
        <w:t xml:space="preserve">        self.api_calls += 1</w:t>
      </w:r>
    </w:p>
    <w:p>
      <w:r>
        <w:t xml:space="preserve">        self.total_time += time_ms</w:t>
      </w:r>
    </w:p>
    <w:p/>
    <w:p>
      <w:r>
        <w:t xml:space="preserve">    def report(self):</w:t>
      </w:r>
    </w:p>
    <w:p>
      <w:r>
        <w:t xml:space="preserve">        total = self.hits + self.misses</w:t>
      </w:r>
    </w:p>
    <w:p>
      <w:r>
        <w:t xml:space="preserve">        hit_rate = (self.hits / total * 100) if total &gt; 0 else 0</w:t>
      </w:r>
    </w:p>
    <w:p>
      <w:r>
        <w:t xml:space="preserve">        cost_saved = self.hits * 0.0001  # $0.0001 per cached call</w:t>
      </w:r>
    </w:p>
    <w:p/>
    <w:p>
      <w:r>
        <w:t xml:space="preserve">        print(f"\n{'='*50}")</w:t>
      </w:r>
    </w:p>
    <w:p>
      <w:r>
        <w:t xml:space="preserve">        print(f"📊 {self.name} - Cache Performance")</w:t>
      </w:r>
    </w:p>
    <w:p>
      <w:r>
        <w:t xml:space="preserve">        print(f"{'='*50}")</w:t>
      </w:r>
    </w:p>
    <w:p>
      <w:r>
        <w:t xml:space="preserve">        print(f"Total queries: {total}")</w:t>
      </w:r>
    </w:p>
    <w:p>
      <w:r>
        <w:t xml:space="preserve">        print(f"Cache hits: {self.hits} (✅ {hit_rate:.1f}%)")</w:t>
      </w:r>
    </w:p>
    <w:p>
      <w:r>
        <w:t xml:space="preserve">        print(f"Cache misses: {self.misses} (❌)")</w:t>
      </w:r>
    </w:p>
    <w:p>
      <w:r>
        <w:t xml:space="preserve">        print(f"API calls saved: {self.hits}")</w:t>
      </w:r>
    </w:p>
    <w:p>
      <w:r>
        <w:t xml:space="preserve">        print(f"Cost saved: ${cost_saved:.4f}")</w:t>
      </w:r>
    </w:p>
    <w:p>
      <w:r>
        <w:t xml:space="preserve">        print(f"Total time: {self.total_time:.3f}s")</w:t>
      </w:r>
    </w:p>
    <w:p>
      <w:r>
        <w:t xml:space="preserve">        print(f"{'='*50}\n")</w:t>
      </w:r>
    </w:p>
    <w:p/>
    <w:p>
      <w:r>
        <w:t>def measure_time(func):</w:t>
      </w:r>
    </w:p>
    <w:p>
      <w:r>
        <w:t xml:space="preserve">    """Decorator to measure execution time"""</w:t>
      </w:r>
    </w:p>
    <w:p/>
    <w:p>
      <w:r>
        <w:t xml:space="preserve">    # @measure_time → Python calls measure_time(my_fn) once at app start.</w:t>
      </w:r>
    </w:p>
    <w:p>
      <w:r>
        <w:t xml:space="preserve">    # It returns wrapper, which replaces my_fn from that point on.</w:t>
      </w:r>
    </w:p>
    <w:p/>
    <w:p>
      <w:r>
        <w:t xml:space="preserve">    @wraps(func)</w:t>
      </w:r>
    </w:p>
    <w:p>
      <w:r>
        <w:t xml:space="preserve">    # Copies __name__/__doc__ from func onto wrapper,</w:t>
      </w:r>
    </w:p>
    <w:p>
      <w:r>
        <w:t xml:space="preserve">    # so my_fn still looks like itself to debuggers and logs.</w:t>
      </w:r>
    </w:p>
    <w:p>
      <w:r>
        <w:t xml:space="preserve">    def wrapper(*args, **kwargs):</w:t>
      </w:r>
    </w:p>
    <w:p>
      <w:r>
        <w:t xml:space="preserve">        # Runs on EVERY call to my_fn() — not at decoration time.</w:t>
      </w:r>
    </w:p>
    <w:p>
      <w:r>
        <w:t xml:space="preserve">        start = time.time()</w:t>
      </w:r>
    </w:p>
    <w:p>
      <w:r>
        <w:t xml:space="preserve">        result = func(*args, **kwargs)</w:t>
      </w:r>
    </w:p>
    <w:p>
      <w:r>
        <w:t xml:space="preserve">        elapsed = time.time() - start</w:t>
      </w:r>
    </w:p>
    <w:p>
      <w:r>
        <w:t xml:space="preserve">        return result, elapsed   # returns result + how long it took</w:t>
      </w:r>
    </w:p>
    <w:p/>
    <w:p>
      <w:r>
        <w:t xml:space="preserve">    return wrapper  # SETUP (runs once): hands wrapper over as the replacement for func.</w:t>
      </w:r>
    </w:p>
    <w:p/>
    <w:p>
      <w:r>
        <w:t>print("✅ Setup complete!")</w:t>
      </w:r>
    </w:p>
    <w:p>
      <w:r>
        <w:t>print(f"LLM: {llm.model_name}")</w:t>
      </w:r>
    </w:p>
    <w:p>
      <w:r>
        <w:t>print(f"Temperature: {llm.temperature} (deterministic for caching)")</w:t>
      </w:r>
    </w:p>
    <w:p>
      <w:r>
        <w:t>```</w:t>
      </w:r>
    </w:p>
    <w:p/>
    <w:p>
      <w:r>
        <w:t>```python</w:t>
      </w:r>
    </w:p>
    <w:p>
      <w:r>
        <w:t># Installation (uncomment to install)</w:t>
      </w:r>
    </w:p>
    <w:p>
      <w:r>
        <w:t># !pip install langchain langchain-openai python-dotenv</w:t>
      </w:r>
    </w:p>
    <w:p>
      <w:r>
        <w:t># !pip install faiss-cpu  # For semantic caching</w:t>
      </w:r>
    </w:p>
    <w:p>
      <w:r>
        <w:t># !pip install diskcache  # For tool result caching</w:t>
      </w:r>
    </w:p>
    <w:p>
      <w:r>
        <w:t># !pip install scikit-learn  # For cosine similarity in custom semantic cache</w:t>
      </w:r>
    </w:p>
    <w:p/>
    <w:p>
      <w:r>
        <w:t>print("✅ All dependencies ready!")</w:t>
      </w:r>
    </w:p>
    <w:p>
      <w:r>
        <w:t>print("\n📦 Required packages:")</w:t>
      </w:r>
    </w:p>
    <w:p>
      <w:r>
        <w:t>print("  - langchain, langchain-openai, python-dotenv (basic)")</w:t>
      </w:r>
    </w:p>
    <w:p>
      <w:r>
        <w:t>print("  - faiss-cpu (semantic caching)")</w:t>
      </w:r>
    </w:p>
    <w:p>
      <w:r>
        <w:t xml:space="preserve">print("  - diskcache (tool result caching)")  </w:t>
      </w:r>
    </w:p>
    <w:p>
      <w:r>
        <w:t>print("  - scikit-learn (cosine similarity)")</w:t>
      </w:r>
    </w:p>
    <w:p>
      <w:r>
        <w:t>print("\nNote: If you get import errors, uncomment and run the pip install commands above")</w:t>
      </w:r>
    </w:p>
    <w:p>
      <w:r>
        <w:t>```</w:t>
      </w:r>
    </w:p>
    <w:p/>
    <w:p>
      <w:r>
        <w:t>## Caching Techniques Comparison</w:t>
      </w:r>
    </w:p>
    <w:p/>
    <w:p>
      <w:r>
        <w:t>| Technique | Complexity | Persistence | Match Type | Best For | Cost Savings |</w:t>
      </w:r>
    </w:p>
    <w:p>
      <w:r>
        <w:t>|-----------|------------|-------------|------------|----------|--------------|</w:t>
      </w:r>
    </w:p>
    <w:p>
      <w:r>
        <w:t>| **In-Memory Dict** | Low | No (RAM only) | Exact | Development, simple apps | High (100% for duplicates) |</w:t>
      </w:r>
    </w:p>
    <w:p>
      <w:r>
        <w:t>| **LangChain InMemory** | Low | No | Exact | Quick wins, testing | High |</w:t>
      </w:r>
    </w:p>
    <w:p>
      <w:r>
        <w:t>| **Semantic Cache** | Medium | Optional | Similarity | Q&amp;A, RAG, chatbots | Medium-High |</w:t>
      </w:r>
    </w:p>
    <w:p>
      <w:r>
        <w:t>| **SQLite Cache** | Low | Yes (disk) | Exact | Production, single-server | High |</w:t>
      </w:r>
    </w:p>
    <w:p>
      <w:r>
        <w:t>| **Prompt Caching** | Medium | Provider-side | Exact (context) | Large contexts, RAG | Very High (50-90%) |</w:t>
      </w:r>
    </w:p>
    <w:p>
      <w:r>
        <w:t>| **Tool Result Cache** | Medium | Yes (disk) | Exact (params) | API calls, web scraping | Very High |</w:t>
      </w:r>
    </w:p>
    <w:p/>
    <w:p>
      <w:r>
        <w:t>---</w:t>
      </w:r>
    </w:p>
    <w:p/>
    <w:p>
      <w:r>
        <w:t>## Quick Decision Guide</w:t>
      </w:r>
    </w:p>
    <w:p/>
    <w:p>
      <w:r>
        <w:t xml:space="preserve">**Just starting or testing?** → **In-Memory Dict** or **LangChain InMemory**  </w:t>
      </w:r>
    </w:p>
    <w:p>
      <w:r>
        <w:t xml:space="preserve">**Similar but not identical queries?** → **Semantic Cache**  </w:t>
      </w:r>
    </w:p>
    <w:p>
      <w:r>
        <w:t xml:space="preserve">**Production application?** → **SQLite Cache**  </w:t>
      </w:r>
    </w:p>
    <w:p>
      <w:r>
        <w:t xml:space="preserve">**Large prompts or RAG system?** → **Prompt Caching**  </w:t>
      </w:r>
    </w:p>
    <w:p>
      <w:r>
        <w:t>**External APIs or slow operations?** → **Tool Result Cache**</w:t>
      </w:r>
    </w:p>
    <w:p/>
    <w:p>
      <w:r>
        <w:t>**Multiple servers or enterprise?** → Redis Cache (see advanced patterns)</w:t>
      </w:r>
    </w:p>
    <w:p/>
    <w:p>
      <w:r>
        <w:t>---</w:t>
      </w:r>
    </w:p>
    <w:p/>
    <w:p>
      <w:r>
        <w:t>Let's implement each technique with working examples! 👇</w:t>
      </w:r>
    </w:p>
    <w:p/>
    <w:p>
      <w:r>
        <w:t># 1. In-Memory Response Caching</w:t>
      </w:r>
    </w:p>
    <w:p/>
    <w:p>
      <w:r>
        <w:t>## What It Does</w:t>
      </w:r>
    </w:p>
    <w:p/>
    <w:p>
      <w:r>
        <w:t>The simplest caching approach using **Python dictionaries** or **functools.lru_cache**. Stores LLM responses in RAM for instant retrieval on repeated queries.</w:t>
      </w:r>
    </w:p>
    <w:p/>
    <w:p>
      <w:r>
        <w:t>**How it works:**</w:t>
      </w:r>
    </w:p>
    <w:p>
      <w:r>
        <w:t>```</w:t>
      </w:r>
    </w:p>
    <w:p>
      <w:r>
        <w:t>Query → Check dict → If found: return cached → Else: call LLM &amp; store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In-Memory Cache when:**</w:t>
      </w:r>
    </w:p>
    <w:p>
      <w:r>
        <w:t>- Development and testing</w:t>
      </w:r>
    </w:p>
    <w:p>
      <w:r>
        <w:t>- Small number of unique queries (fits in RAM)</w:t>
      </w:r>
    </w:p>
    <w:p>
      <w:r>
        <w:t>- Single-process applications</w:t>
      </w:r>
    </w:p>
    <w:p>
      <w:r>
        <w:t>- Want simplest possible implementation</w:t>
      </w:r>
    </w:p>
    <w:p/>
    <w:p>
      <w:r>
        <w:t>❌ **Don't use when:**</w:t>
      </w:r>
    </w:p>
    <w:p>
      <w:r>
        <w:t>- Need persistence across restarts</w:t>
      </w:r>
    </w:p>
    <w:p>
      <w:r>
        <w:t>- Large cache sizes (memory constraints)</w:t>
      </w:r>
    </w:p>
    <w:p>
      <w:r>
        <w:t>- Multiple processes/servers (not shared)</w:t>
      </w:r>
    </w:p>
    <w:p/>
    <w:p>
      <w:r>
        <w:t>---</w:t>
      </w:r>
    </w:p>
    <w:p/>
    <w:p>
      <w:r>
        <w:t>## Pros &amp; Cons</w:t>
      </w:r>
    </w:p>
    <w:p/>
    <w:p>
      <w:r>
        <w:t>**Pros:**</w:t>
      </w:r>
    </w:p>
    <w:p>
      <w:r>
        <w:t>- Fastest possible cache (RAM access)</w:t>
      </w:r>
    </w:p>
    <w:p>
      <w:r>
        <w:t>- Zero dependencies</w:t>
      </w:r>
    </w:p>
    <w:p>
      <w:r>
        <w:t>- Simple to understand and debug</w:t>
      </w:r>
    </w:p>
    <w:p>
      <w:r>
        <w:t>- 100% cost savings for duplicate queries</w:t>
      </w:r>
    </w:p>
    <w:p/>
    <w:p>
      <w:r>
        <w:t>**Cons:**</w:t>
      </w:r>
    </w:p>
    <w:p>
      <w:r>
        <w:t>- Lost on restart</w:t>
      </w:r>
    </w:p>
    <w:p>
      <w:r>
        <w:t>- Memory-limited</w:t>
      </w:r>
    </w:p>
    <w:p>
      <w:r>
        <w:t>- No sharing between processes</w:t>
      </w:r>
    </w:p>
    <w:p>
      <w:r>
        <w:t>- Manual cache management needed</w:t>
      </w:r>
    </w:p>
    <w:p/>
    <w:p>
      <w:r>
        <w:t>```python</w:t>
      </w:r>
    </w:p>
    <w:p>
      <w:r>
        <w:t># Implementation 1: Simple Dictionary Cache</w:t>
      </w:r>
    </w:p>
    <w:p>
      <w:r>
        <w:t>response_cache = {}</w:t>
      </w:r>
    </w:p>
    <w:p/>
    <w:p>
      <w:r>
        <w:t>def get_cached_response(prompt: str) -&gt; str:</w:t>
      </w:r>
    </w:p>
    <w:p>
      <w:r>
        <w:t xml:space="preserve">    """Get LLM response with simple dict caching"""</w:t>
      </w:r>
    </w:p>
    <w:p>
      <w:r>
        <w:t xml:space="preserve">    if prompt in response_cache:</w:t>
      </w:r>
    </w:p>
    <w:p>
      <w:r>
        <w:t xml:space="preserve">        print(f"✅ Cache HIT: '{prompt[:50]}...'")</w:t>
      </w:r>
    </w:p>
    <w:p>
      <w:r>
        <w:t xml:space="preserve">        return response_cache[prompt]</w:t>
      </w:r>
    </w:p>
    <w:p>
      <w:r>
        <w:t xml:space="preserve">    </w:t>
      </w:r>
    </w:p>
    <w:p>
      <w:r>
        <w:t xml:space="preserve">    print(f"❌ Cache MISS: '{prompt[:50]}...' - Calling LLM...")</w:t>
      </w:r>
    </w:p>
    <w:p>
      <w:r>
        <w:t xml:space="preserve">    response = llm.invoke(prompt).content</w:t>
      </w:r>
    </w:p>
    <w:p>
      <w:r>
        <w:t xml:space="preserve">    response_cache[prompt] = response</w:t>
      </w:r>
    </w:p>
    <w:p>
      <w:r>
        <w:t xml:space="preserve">    return response</w:t>
      </w:r>
    </w:p>
    <w:p/>
    <w:p>
      <w:r>
        <w:t># Implementation 2: LRU Cache (size-limited)</w:t>
      </w:r>
    </w:p>
    <w:p>
      <w:r>
        <w:t>@lru_cache(maxsize=128)  # Keep only 128 most recent</w:t>
      </w:r>
    </w:p>
    <w:p>
      <w:r>
        <w:t>def get_cached_response_lru(prompt: str) -&gt; str:</w:t>
      </w:r>
    </w:p>
    <w:p>
      <w:r>
        <w:t xml:space="preserve">    """Get LLM response with LRU cache"""</w:t>
      </w:r>
    </w:p>
    <w:p>
      <w:r>
        <w:t xml:space="preserve">    print(f"❌ Cache MISS (LRU): Calling LLM for '{prompt[:50]}...'")</w:t>
      </w:r>
    </w:p>
    <w:p>
      <w:r>
        <w:t xml:space="preserve">    return llm.invoke(prompt).content</w:t>
      </w:r>
    </w:p>
    <w:p/>
    <w:p>
      <w:r>
        <w:t>print("✅ In-Memory cache implementations ready!")</w:t>
      </w:r>
    </w:p>
    <w:p>
      <w:r>
        <w:t>print(f"📦 Simple dict cache: {len(response_cache)} entries")</w:t>
      </w:r>
    </w:p>
    <w:p>
      <w:r>
        <w:t>print(f"📦 LRU cache: maxsize=128 entries")</w:t>
      </w:r>
    </w:p>
    <w:p>
      <w:r>
        <w:t>```</w:t>
      </w:r>
    </w:p>
    <w:p/>
    <w:p>
      <w:r>
        <w:t>```python</w:t>
      </w:r>
    </w:p>
    <w:p>
      <w:r>
        <w:t># Demo: In-Memory Caching Performance</w:t>
      </w:r>
    </w:p>
    <w:p>
      <w:r>
        <w:t>print("=" * 60)</w:t>
      </w:r>
    </w:p>
    <w:p>
      <w:r>
        <w:t>print("In-Memory Cache Demo")</w:t>
      </w:r>
    </w:p>
    <w:p>
      <w:r>
        <w:t>print("=" * 60)</w:t>
      </w:r>
    </w:p>
    <w:p/>
    <w:p>
      <w:r>
        <w:t>stats = CacheStats("In-Memory Dict Cache")</w:t>
      </w:r>
    </w:p>
    <w:p/>
    <w:p>
      <w:r>
        <w:t># Test queries</w:t>
      </w:r>
    </w:p>
    <w:p>
      <w:r>
        <w:t>queries = [</w:t>
      </w:r>
    </w:p>
    <w:p>
      <w:r>
        <w:t xml:space="preserve">    "What is Python?",</w:t>
      </w:r>
    </w:p>
    <w:p>
      <w:r>
        <w:t xml:space="preserve">    "What is Python?",  # Duplicate - should hit cache</w:t>
      </w:r>
    </w:p>
    <w:p>
      <w:r>
        <w:t xml:space="preserve">    "Explain machine learning",</w:t>
      </w:r>
    </w:p>
    <w:p>
      <w:r>
        <w:t xml:space="preserve">    "What is Python?",  # Duplicate - should hit cache again</w:t>
      </w:r>
    </w:p>
    <w:p>
      <w:r>
        <w:t xml:space="preserve">    "Explain machine learning",  # Duplicate</w:t>
      </w:r>
    </w:p>
    <w:p>
      <w:r>
        <w:t>]</w:t>
      </w:r>
    </w:p>
    <w:p/>
    <w:p>
      <w:r>
        <w:t>for i, query in enumerate(queries, 1):</w:t>
      </w:r>
    </w:p>
    <w:p>
      <w:r>
        <w:t xml:space="preserve">    print(f"\n--- Query {i} ---")</w:t>
      </w:r>
    </w:p>
    <w:p>
      <w:r>
        <w:t xml:space="preserve">    start = time.time()</w:t>
      </w:r>
    </w:p>
    <w:p>
      <w:r>
        <w:t xml:space="preserve">    response = get_cached_response(query)</w:t>
      </w:r>
    </w:p>
    <w:p>
      <w:r>
        <w:t xml:space="preserve">    elapsed = time.time() - start</w:t>
      </w:r>
    </w:p>
    <w:p>
      <w:r>
        <w:t xml:space="preserve">    </w:t>
      </w:r>
    </w:p>
    <w:p>
      <w:r>
        <w:t xml:space="preserve">    # Track stats</w:t>
      </w:r>
    </w:p>
    <w:p>
      <w:r>
        <w:t xml:space="preserve">    if query in response_cache and i &gt; 1:  # Not the first occurrence</w:t>
      </w:r>
    </w:p>
    <w:p>
      <w:r>
        <w:t xml:space="preserve">        stats.record_hit(elapsed)</w:t>
      </w:r>
    </w:p>
    <w:p>
      <w:r>
        <w:t xml:space="preserve">    else:</w:t>
      </w:r>
    </w:p>
    <w:p>
      <w:r>
        <w:t xml:space="preserve">        stats.record_miss(elapsed)</w:t>
      </w:r>
    </w:p>
    <w:p>
      <w:r>
        <w:t xml:space="preserve">    </w:t>
      </w:r>
    </w:p>
    <w:p>
      <w:r>
        <w:t xml:space="preserve">    print(f"⏱️  Time: {elapsed:.3f}s")</w:t>
      </w:r>
    </w:p>
    <w:p>
      <w:r>
        <w:t xml:space="preserve">    print(f"Response: {response[:80]}...")</w:t>
      </w:r>
    </w:p>
    <w:p/>
    <w:p>
      <w:r>
        <w:t># Performance report</w:t>
      </w:r>
    </w:p>
    <w:p>
      <w:r>
        <w:t>stats.report()</w:t>
      </w:r>
    </w:p>
    <w:p/>
    <w:p>
      <w:r>
        <w:t>print(f"\n💡 Key Insight:")</w:t>
      </w:r>
    </w:p>
    <w:p>
      <w:r>
        <w:t>print(f"Cache enabled 60% hit rate (3/5 queries)")</w:t>
      </w:r>
    </w:p>
    <w:p>
      <w:r>
        <w:t>print(f"Saved 3 API calls = ${3 * 0.0001:.4f}")</w:t>
      </w:r>
    </w:p>
    <w:p>
      <w:r>
        <w:t>print(f"Typical speedup: ~100x faster for cache hits!")</w:t>
      </w:r>
    </w:p>
    <w:p>
      <w:r>
        <w:t>```</w:t>
      </w:r>
    </w:p>
    <w:p/>
    <w:p>
      <w:r>
        <w:t># 2. LangChain InMemoryCache</w:t>
      </w:r>
    </w:p>
    <w:p/>
    <w:p>
      <w:r>
        <w:t>## What It Does</w:t>
      </w:r>
    </w:p>
    <w:p/>
    <w:p>
      <w:r>
        <w:t>**Framework-integrated caching** that automatically caches ALL LLM calls in your LangChain application. Set it once globally, and every `llm.invoke()` call is cached automatically.</w:t>
      </w:r>
    </w:p>
    <w:p/>
    <w:p>
      <w:r>
        <w:t>**How it works:**</w:t>
      </w:r>
    </w:p>
    <w:p>
      <w:r>
        <w:t>```</w:t>
      </w:r>
    </w:p>
    <w:p>
      <w:r>
        <w:t>set_llm_cache(InMemoryCache()) → All LLM calls cached automatically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LangChain InMemory when:**</w:t>
      </w:r>
    </w:p>
    <w:p>
      <w:r>
        <w:t>- Already using LangChain framework</w:t>
      </w:r>
    </w:p>
    <w:p>
      <w:r>
        <w:t>- Want zero-code caching (set and forget)</w:t>
      </w:r>
    </w:p>
    <w:p>
      <w:r>
        <w:t>- Testing or development</w:t>
      </w:r>
    </w:p>
    <w:p>
      <w:r>
        <w:t>- Quick performance wins</w:t>
      </w:r>
    </w:p>
    <w:p/>
    <w:p>
      <w:r>
        <w:t>❌ **Don't use when:**</w:t>
      </w:r>
    </w:p>
    <w:p>
      <w:r>
        <w:t>- Need persistence across restarts</w:t>
      </w:r>
    </w:p>
    <w:p>
      <w:r>
        <w:t>- Not using LangChain</w:t>
      </w:r>
    </w:p>
    <w:p>
      <w:r>
        <w:t>- Need fine-grained cache control</w:t>
      </w:r>
    </w:p>
    <w:p/>
    <w:p>
      <w:r>
        <w:t>---</w:t>
      </w:r>
    </w:p>
    <w:p/>
    <w:p>
      <w:r>
        <w:t>## Key Benefits</w:t>
      </w:r>
    </w:p>
    <w:p/>
    <w:p>
      <w:r>
        <w:t xml:space="preserve">**Automatic**: Works transparently without code changes  </w:t>
      </w:r>
    </w:p>
    <w:p>
      <w:r>
        <w:t xml:space="preserve">**Global**: One line of code caches everything  </w:t>
      </w:r>
    </w:p>
    <w:p>
      <w:r>
        <w:t xml:space="preserve">**Framework-aware**: Handles prompt variations, parameters  </w:t>
      </w:r>
    </w:p>
    <w:p>
      <w:r>
        <w:t>**Built-in**: No external dependencies</w:t>
      </w:r>
    </w:p>
    <w:p/>
    <w:p>
      <w:r>
        <w:t>---</w:t>
      </w:r>
    </w:p>
    <w:p/>
    <w:p>
      <w:r>
        <w:t>## Comparison to Dict Cache</w:t>
      </w:r>
    </w:p>
    <w:p/>
    <w:p>
      <w:r>
        <w:t>| Feature | Dict Cache | LangChain Cache |</w:t>
      </w:r>
    </w:p>
    <w:p>
      <w:r>
        <w:t>|---------|-----------|-----------------|</w:t>
      </w:r>
    </w:p>
    <w:p>
      <w:r>
        <w:t>| Setup | Manual per function | One global setting |</w:t>
      </w:r>
    </w:p>
    <w:p>
      <w:r>
        <w:t>| Control | Fine-grained | Automatic |</w:t>
      </w:r>
    </w:p>
    <w:p>
      <w:r>
        <w:t>| Integration | DIY | Built-in |</w:t>
      </w:r>
    </w:p>
    <w:p>
      <w:r>
        <w:t>| Parameters | Manual handling | Automatic |</w:t>
      </w:r>
    </w:p>
    <w:p/>
    <w:p>
      <w:r>
        <w:t>```python</w:t>
      </w:r>
    </w:p>
    <w:p>
      <w:r>
        <w:t># Enable global LangChain cache</w:t>
      </w:r>
    </w:p>
    <w:p>
      <w:r>
        <w:t>from langchain.cache import InMemoryCache</w:t>
      </w:r>
    </w:p>
    <w:p>
      <w:r>
        <w:t>from langchain.globals import set_llm_cache</w:t>
      </w:r>
    </w:p>
    <w:p/>
    <w:p>
      <w:r>
        <w:t># One line to enable caching for ALL LLM calls</w:t>
      </w:r>
    </w:p>
    <w:p>
      <w:r>
        <w:t>set_llm_cache(InMemoryCache())</w:t>
      </w:r>
    </w:p>
    <w:p/>
    <w:p>
      <w:r>
        <w:t>print("✅ LangChain InMemoryCache enabled!")</w:t>
      </w:r>
    </w:p>
    <w:p>
      <w:r>
        <w:t>print("All llm.invoke() calls are now automatically cached")</w:t>
      </w:r>
    </w:p>
    <w:p>
      <w:r>
        <w:t>print("\nCache info:")</w:t>
      </w:r>
    </w:p>
    <w:p>
      <w:r>
        <w:t>cache = get_llm_cache()</w:t>
      </w:r>
    </w:p>
    <w:p>
      <w:r>
        <w:t>print(f"  Type: {type(cache).__name__}")</w:t>
      </w:r>
    </w:p>
    <w:p>
      <w:r>
        <w:t>print(f"  Scope: Global (all LLM calls in this notebook)")</w:t>
      </w:r>
    </w:p>
    <w:p>
      <w:r>
        <w:t>```</w:t>
      </w:r>
    </w:p>
    <w:p/>
    <w:p>
      <w:r>
        <w:t>```python</w:t>
      </w:r>
    </w:p>
    <w:p>
      <w:r>
        <w:t># Demo: Automatic LangChain Caching</w:t>
      </w:r>
    </w:p>
    <w:p>
      <w:r>
        <w:t>print("=" * 60)</w:t>
      </w:r>
    </w:p>
    <w:p>
      <w:r>
        <w:t>print("LangChain InMemoryCache Demo")</w:t>
      </w:r>
    </w:p>
    <w:p>
      <w:r>
        <w:t>print("=" * 60)</w:t>
      </w:r>
    </w:p>
    <w:p/>
    <w:p>
      <w:r>
        <w:t>stats_lc = CacheStats("LangChain InMemory")</w:t>
      </w:r>
    </w:p>
    <w:p/>
    <w:p>
      <w:r>
        <w:t># Test the same query multiple times</w:t>
      </w:r>
    </w:p>
    <w:p>
      <w:r>
        <w:t>test_queries = [</w:t>
      </w:r>
    </w:p>
    <w:p>
      <w:r>
        <w:t xml:space="preserve">    "What is LangChain?",</w:t>
      </w:r>
    </w:p>
    <w:p>
      <w:r>
        <w:t xml:space="preserve">    "What is LangChain?",  # Should be instant (cached)</w:t>
      </w:r>
    </w:p>
    <w:p>
      <w:r>
        <w:t xml:space="preserve">    "Explain prompt engineering",</w:t>
      </w:r>
    </w:p>
    <w:p>
      <w:r>
        <w:t xml:space="preserve">    "What is LangChain?",  # Should be instant (cached)</w:t>
      </w:r>
    </w:p>
    <w:p>
      <w:r>
        <w:t>]</w:t>
      </w:r>
    </w:p>
    <w:p/>
    <w:p>
      <w:r>
        <w:t>for i, query in enumerate(test_queries, 1):</w:t>
      </w:r>
    </w:p>
    <w:p>
      <w:r>
        <w:t xml:space="preserve">    print(f"\n--- Query {i}: {query} ---")</w:t>
      </w:r>
    </w:p>
    <w:p>
      <w:r>
        <w:t xml:space="preserve">    start = time.time()</w:t>
      </w:r>
    </w:p>
    <w:p>
      <w:r>
        <w:t xml:space="preserve">    </w:t>
      </w:r>
    </w:p>
    <w:p>
      <w:r>
        <w:t xml:space="preserve">    # Just call LLM normally - caching happens automatically!</w:t>
      </w:r>
    </w:p>
    <w:p>
      <w:r>
        <w:t xml:space="preserve">    response = llm.invoke(query)</w:t>
      </w:r>
    </w:p>
    <w:p>
      <w:r>
        <w:t xml:space="preserve">    </w:t>
      </w:r>
    </w:p>
    <w:p>
      <w:r>
        <w:t xml:space="preserve">    elapsed = time.time() - start</w:t>
      </w:r>
    </w:p>
    <w:p>
      <w:r>
        <w:t xml:space="preserve">    </w:t>
      </w:r>
    </w:p>
    <w:p>
      <w:r>
        <w:t xml:space="preserve">    # Heuristic: if very fast (&lt;0.1s), likely cache hit</w:t>
      </w:r>
    </w:p>
    <w:p>
      <w:r>
        <w:t xml:space="preserve">    if elapsed &lt; 0.1 and i &gt; 1:</w:t>
      </w:r>
    </w:p>
    <w:p>
      <w:r>
        <w:t xml:space="preserve">        print("✅ Cache HIT (instant response)")</w:t>
      </w:r>
    </w:p>
    <w:p>
      <w:r>
        <w:t xml:space="preserve">        stats_lc.record_hit(elapsed)</w:t>
      </w:r>
    </w:p>
    <w:p>
      <w:r>
        <w:t xml:space="preserve">    else:</w:t>
      </w:r>
    </w:p>
    <w:p>
      <w:r>
        <w:t xml:space="preserve">        print("❌ Cache MISS (calling LLM)")</w:t>
      </w:r>
    </w:p>
    <w:p>
      <w:r>
        <w:t xml:space="preserve">        stats_lc.record_miss(elapsed)</w:t>
      </w:r>
    </w:p>
    <w:p>
      <w:r>
        <w:t xml:space="preserve">    </w:t>
      </w:r>
    </w:p>
    <w:p>
      <w:r>
        <w:t xml:space="preserve">    print(f"⏱️  Time: {elapsed:.3f}s")</w:t>
      </w:r>
    </w:p>
    <w:p>
      <w:r>
        <w:t xml:space="preserve">    print(f"Response: {response.content[:80]}...")</w:t>
      </w:r>
    </w:p>
    <w:p/>
    <w:p>
      <w:r>
        <w:t># Performance report</w:t>
      </w:r>
    </w:p>
    <w:p>
      <w:r>
        <w:t>stats_lc.report()</w:t>
      </w:r>
    </w:p>
    <w:p/>
    <w:p>
      <w:r>
        <w:t>print("\n💡 Key Advantage:")</w:t>
      </w:r>
    </w:p>
    <w:p>
      <w:r>
        <w:t>print("Zero code changes - just set_llm_cache() once!")</w:t>
      </w:r>
    </w:p>
    <w:p>
      <w:r>
        <w:t>print("All llm.invoke() calls automatically cached")</w:t>
      </w:r>
    </w:p>
    <w:p>
      <w:r>
        <w:t>```</w:t>
      </w:r>
    </w:p>
    <w:p/>
    <w:p>
      <w:r>
        <w:t># 3. Semantic Caching (Similarity-Based)</w:t>
      </w:r>
    </w:p>
    <w:p/>
    <w:p>
      <w:r>
        <w:t>## What It Does</w:t>
      </w:r>
    </w:p>
    <w:p/>
    <w:p>
      <w:r>
        <w:t>**Semantic caching** matches queries by **meaning**, not exact text. Uses embeddings to find similar queries and returns cached responses when similarity exceeds a threshold.</w:t>
      </w:r>
    </w:p>
    <w:p/>
    <w:p>
      <w:r>
        <w:t>**Example:**</w:t>
      </w:r>
    </w:p>
    <w:p>
      <w:r>
        <w:t>- Query 1: "What is machine learning?" → API call (MISS)</w:t>
      </w:r>
    </w:p>
    <w:p>
      <w:r>
        <w:t>- Query 2: "Can you explain ML?" → Cached response (HIT - 92% similar!)</w:t>
      </w:r>
    </w:p>
    <w:p/>
    <w:p>
      <w:r>
        <w:t>**How it works:**</w:t>
      </w:r>
    </w:p>
    <w:p>
      <w:r>
        <w:t>```</w:t>
      </w:r>
    </w:p>
    <w:p>
      <w:r>
        <w:t>Query → Generate embedding → Compare to cached embeddings →</w:t>
      </w:r>
    </w:p>
    <w:p>
      <w:r>
        <w:t>If similarity &gt; threshold (e.g., 0.9) → return cached → Else → call LLM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Semantic Cache when:**</w:t>
      </w:r>
    </w:p>
    <w:p>
      <w:r>
        <w:t>- Users ask similar questions differently (Q&amp;A bots)</w:t>
      </w:r>
    </w:p>
    <w:p>
      <w:r>
        <w:t>- RAG systems with paraphrased queries</w:t>
      </w:r>
    </w:p>
    <w:p>
      <w:r>
        <w:t>- Customer support with variation in phrasing</w:t>
      </w:r>
    </w:p>
    <w:p>
      <w:r>
        <w:t>- Want to balance cost savings with flexibility</w:t>
      </w:r>
    </w:p>
    <w:p/>
    <w:p>
      <w:r>
        <w:t>❌ **Don't use when:**</w:t>
      </w:r>
    </w:p>
    <w:p>
      <w:r>
        <w:t>- Exact matches only needed (use InMemoryCache instead)</w:t>
      </w:r>
    </w:p>
    <w:p>
      <w:r>
        <w:t>- Non-deterministic responses required (high temperature)</w:t>
      </w:r>
    </w:p>
    <w:p>
      <w:r>
        <w:t>- Embedding cost &gt; LLM cost (rare)</w:t>
      </w:r>
    </w:p>
    <w:p/>
    <w:p>
      <w:r>
        <w:t>---</w:t>
      </w:r>
    </w:p>
    <w:p/>
    <w:p>
      <w:r>
        <w:t>## Key Concepts</w:t>
      </w:r>
    </w:p>
    <w:p/>
    <w:p>
      <w:r>
        <w:t>**Similarity Threshold** (0.0-1.0):</w:t>
      </w:r>
    </w:p>
    <w:p>
      <w:r>
        <w:t>- **0.95+**: Very strict (near-identical queries)</w:t>
      </w:r>
    </w:p>
    <w:p>
      <w:r>
        <w:t>- **0.85-0.95**: Moderate (similar meaning) ← **Recommended**</w:t>
      </w:r>
    </w:p>
    <w:p>
      <w:r>
        <w:t>- **&lt;0.85**: Loose (may match unrelated queries)</w:t>
      </w:r>
    </w:p>
    <w:p/>
    <w:p>
      <w:r>
        <w:t>**Trade-off**: Higher threshold = fewer false matches, lower cache hit rate</w:t>
      </w:r>
    </w:p>
    <w:p/>
    <w:p>
      <w:r>
        <w:t>---</w:t>
      </w:r>
    </w:p>
    <w:p/>
    <w:p>
      <w:r>
        <w:t>## Implementation Approaches</w:t>
      </w:r>
    </w:p>
    <w:p/>
    <w:p>
      <w:r>
        <w:t>We'll show **two** implementations:</w:t>
      </w:r>
    </w:p>
    <w:p>
      <w:r>
        <w:t>1. **Custom** (from scratch) - Learn how it works</w:t>
      </w:r>
    </w:p>
    <w:p>
      <w:r>
        <w:t>2. **LangChain** (production-ready) - Use in production</w:t>
      </w:r>
    </w:p>
    <w:p/>
    <w:p>
      <w:r>
        <w:t>```python</w:t>
      </w:r>
    </w:p>
    <w:p>
      <w:r>
        <w:t># Custom Semantic Cache Implementation</w:t>
      </w:r>
    </w:p>
    <w:p>
      <w:r>
        <w:t>from sklearn.metrics.pairwise import cosine_similarity</w:t>
      </w:r>
    </w:p>
    <w:p>
      <w:r>
        <w:t>import numpy as np</w:t>
      </w:r>
    </w:p>
    <w:p/>
    <w:p>
      <w:r>
        <w:t># Temporarily disable global cache for this demo</w:t>
      </w:r>
    </w:p>
    <w:p>
      <w:r>
        <w:t>set_llm_cache(None)</w:t>
      </w:r>
    </w:p>
    <w:p/>
    <w:p>
      <w:r>
        <w:t>class SimpleSemanticCache:</w:t>
      </w:r>
    </w:p>
    <w:p>
      <w:r>
        <w:t xml:space="preserve">    """Custom semantic cache using embeddings"""</w:t>
      </w:r>
    </w:p>
    <w:p>
      <w:r>
        <w:t xml:space="preserve">    def __init__(self, threshold=0.90):</w:t>
      </w:r>
    </w:p>
    <w:p>
      <w:r>
        <w:t xml:space="preserve">        self.threshold = threshold</w:t>
      </w:r>
    </w:p>
    <w:p>
      <w:r>
        <w:t xml:space="preserve">        self.cache = {}  # {query: response}</w:t>
      </w:r>
    </w:p>
    <w:p>
      <w:r>
        <w:t xml:space="preserve">        self.query_embeddings = []  # [(query, embedding)]</w:t>
      </w:r>
    </w:p>
    <w:p>
      <w:r>
        <w:t xml:space="preserve">        # Use LLM's embedding function (simple approach)</w:t>
      </w:r>
    </w:p>
    <w:p>
      <w:r>
        <w:t xml:space="preserve">        </w:t>
      </w:r>
    </w:p>
    <w:p>
      <w:r>
        <w:t xml:space="preserve">    def _get_embedding(self, text: str) -&gt; list:</w:t>
      </w:r>
    </w:p>
    <w:p>
      <w:r>
        <w:t xml:space="preserve">        """Generate embedding for text (simplified)"""</w:t>
      </w:r>
    </w:p>
    <w:p>
      <w:r>
        <w:t xml:space="preserve">        # In production, use dedicated embedding model</w:t>
      </w:r>
    </w:p>
    <w:p>
      <w:r>
        <w:t xml:space="preserve">        # For demo, we'll use a simple hash-based approach</w:t>
      </w:r>
    </w:p>
    <w:p>
      <w:r>
        <w:t xml:space="preserve">        # Real implementation would use: OpenAIEmbeddings, SentenceTransformers, etc.</w:t>
      </w:r>
    </w:p>
    <w:p>
      <w:r>
        <w:t xml:space="preserve">        import hashlib</w:t>
      </w:r>
    </w:p>
    <w:p>
      <w:r>
        <w:t xml:space="preserve">        # Create pseudo-embedding from hash (for demo purposes)</w:t>
      </w:r>
    </w:p>
    <w:p>
      <w:r>
        <w:t xml:space="preserve">        hash_obj = hashlib.md5(text.lower().encode())</w:t>
      </w:r>
    </w:p>
    <w:p>
      <w:r>
        <w:t xml:space="preserve">        # Convert to simple vector</w:t>
      </w:r>
    </w:p>
    <w:p>
      <w:r>
        <w:t xml:space="preserve">        return [ord(c) / 255.0 for c in hash_obj.hexdigest()[:32]]</w:t>
      </w:r>
    </w:p>
    <w:p>
      <w:r>
        <w:t xml:space="preserve">    </w:t>
      </w:r>
    </w:p>
    <w:p>
      <w:r>
        <w:t xml:space="preserve">    def get(self, query: str):</w:t>
      </w:r>
    </w:p>
    <w:p>
      <w:r>
        <w:t xml:space="preserve">        """Check if similar query exists in cache"""</w:t>
      </w:r>
    </w:p>
    <w:p>
      <w:r>
        <w:t xml:space="preserve">        if not self.query_embeddings:</w:t>
      </w:r>
    </w:p>
    <w:p>
      <w:r>
        <w:t xml:space="preserve">            print("❌ Cache MISS: Empty cache")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# Get query embedding</w:t>
      </w:r>
    </w:p>
    <w:p>
      <w:r>
        <w:t xml:space="preserve">        query_emb = self._get_embedding(query)</w:t>
      </w:r>
    </w:p>
    <w:p>
      <w:r>
        <w:t xml:space="preserve">        </w:t>
      </w:r>
    </w:p>
    <w:p>
      <w:r>
        <w:t xml:space="preserve">        # Compare to all cached embeddings</w:t>
      </w:r>
    </w:p>
    <w:p>
      <w:r>
        <w:t xml:space="preserve">        best_match = None</w:t>
      </w:r>
    </w:p>
    <w:p>
      <w:r>
        <w:t xml:space="preserve">        best_similarity = 0.0</w:t>
      </w:r>
    </w:p>
    <w:p>
      <w:r>
        <w:t xml:space="preserve">        </w:t>
      </w:r>
    </w:p>
    <w:p>
      <w:r>
        <w:t xml:space="preserve">        for cached_query, cached_emb in self.query_embeddings:</w:t>
      </w:r>
    </w:p>
    <w:p>
      <w:r>
        <w:t xml:space="preserve">            similarity = cosine_similarity([query_emb], [cached_emb])[0][0]</w:t>
      </w:r>
    </w:p>
    <w:p>
      <w:r>
        <w:t xml:space="preserve">            </w:t>
      </w:r>
    </w:p>
    <w:p>
      <w:r>
        <w:t xml:space="preserve">            if similarity &gt; best_similarity:</w:t>
      </w:r>
    </w:p>
    <w:p>
      <w:r>
        <w:t xml:space="preserve">                best_similarity = similarity</w:t>
      </w:r>
    </w:p>
    <w:p>
      <w:r>
        <w:t xml:space="preserve">                best_match = cached_query</w:t>
      </w:r>
    </w:p>
    <w:p>
      <w:r>
        <w:t xml:space="preserve">        </w:t>
      </w:r>
    </w:p>
    <w:p>
      <w:r>
        <w:t xml:space="preserve">        if best_similarity &gt;= self.threshold:</w:t>
      </w:r>
    </w:p>
    <w:p>
      <w:r>
        <w:t xml:space="preserve">            print(f"✅ Cache HIT: {best_similarity:.3f} similar to '{best_match[:40]}...'")</w:t>
      </w:r>
    </w:p>
    <w:p>
      <w:r>
        <w:t xml:space="preserve">            return self.cache[best_match]</w:t>
      </w:r>
    </w:p>
    <w:p>
      <w:r>
        <w:t xml:space="preserve">        else:</w:t>
      </w:r>
    </w:p>
    <w:p>
      <w:r>
        <w:t xml:space="preserve">            print(f"❌ Cache MISS: Max similarity {best_similarity:.3f} &lt; {self.threshold}")</w:t>
      </w:r>
    </w:p>
    <w:p>
      <w:r>
        <w:t xml:space="preserve">            return None</w:t>
      </w:r>
    </w:p>
    <w:p>
      <w:r>
        <w:t xml:space="preserve">    </w:t>
      </w:r>
    </w:p>
    <w:p>
      <w:r>
        <w:t xml:space="preserve">    def set(self, query: str, response: str):</w:t>
      </w:r>
    </w:p>
    <w:p>
      <w:r>
        <w:t xml:space="preserve">        """Add query-response pair to cache"""</w:t>
      </w:r>
    </w:p>
    <w:p>
      <w:r>
        <w:t xml:space="preserve">        query_emb = self._get_embedding(query)</w:t>
      </w:r>
    </w:p>
    <w:p>
      <w:r>
        <w:t xml:space="preserve">        self.query_embeddings.append((query, query_emb))</w:t>
      </w:r>
    </w:p>
    <w:p>
      <w:r>
        <w:t xml:space="preserve">        self.cache[query] = response</w:t>
      </w:r>
    </w:p>
    <w:p>
      <w:r>
        <w:t xml:space="preserve">        print(f"💾 Cached: '{query[:40]}...'")</w:t>
      </w:r>
    </w:p>
    <w:p/>
    <w:p>
      <w:r>
        <w:t># Initialize semantic cache</w:t>
      </w:r>
    </w:p>
    <w:p>
      <w:r>
        <w:t>semantic_cache = SimpleSemanticCache(threshold=0.90)</w:t>
      </w:r>
    </w:p>
    <w:p/>
    <w:p>
      <w:r>
        <w:t>print("✅ Custom Semantic Cache ready!")</w:t>
      </w:r>
    </w:p>
    <w:p>
      <w:r>
        <w:t>print(f"Threshold: {semantic_cache.threshold} (90% similarity required)")</w:t>
      </w:r>
    </w:p>
    <w:p>
      <w:r>
        <w:t>print("\nNote: This uses simplified embeddings for demo.")</w:t>
      </w:r>
    </w:p>
    <w:p>
      <w:r>
        <w:t>print("Production: Use OpenAIEmbeddings or SentenceTransformers")</w:t>
      </w:r>
    </w:p>
    <w:p>
      <w:r>
        <w:t>```</w:t>
      </w:r>
    </w:p>
    <w:p/>
    <w:p>
      <w:r>
        <w:t>```python</w:t>
      </w:r>
    </w:p>
    <w:p>
      <w:r>
        <w:t># Demo: Custom Semantic Caching</w:t>
      </w:r>
    </w:p>
    <w:p>
      <w:r>
        <w:t>print("=" * 60)</w:t>
      </w:r>
    </w:p>
    <w:p>
      <w:r>
        <w:t>print("Custom Semantic Cache Demo")</w:t>
      </w:r>
    </w:p>
    <w:p>
      <w:r>
        <w:t>print("=" * 60)</w:t>
      </w:r>
    </w:p>
    <w:p/>
    <w:p>
      <w:r>
        <w:t>def get_semantic_response(query: str) -&gt; str:</w:t>
      </w:r>
    </w:p>
    <w:p>
      <w:r>
        <w:t xml:space="preserve">    """Get response with semantic caching"""</w:t>
      </w:r>
    </w:p>
    <w:p>
      <w:r>
        <w:t xml:space="preserve">    # Check cache first</w:t>
      </w:r>
    </w:p>
    <w:p>
      <w:r>
        <w:t xml:space="preserve">    cached = semantic_cache.get(query)</w:t>
      </w:r>
    </w:p>
    <w:p>
      <w:r>
        <w:t xml:space="preserve">    if cached:</w:t>
      </w:r>
    </w:p>
    <w:p>
      <w:r>
        <w:t xml:space="preserve">        return cached</w:t>
      </w:r>
    </w:p>
    <w:p>
      <w:r>
        <w:t xml:space="preserve">    </w:t>
      </w:r>
    </w:p>
    <w:p>
      <w:r>
        <w:t xml:space="preserve">    # Cache miss - call LLM</w:t>
      </w:r>
    </w:p>
    <w:p>
      <w:r>
        <w:t xml:space="preserve">    response = llm.invoke(query).content</w:t>
      </w:r>
    </w:p>
    <w:p>
      <w:r>
        <w:t xml:space="preserve">    semantic_cache.set(query, response)</w:t>
      </w:r>
    </w:p>
    <w:p>
      <w:r>
        <w:t xml:space="preserve">    return response</w:t>
      </w:r>
    </w:p>
    <w:p/>
    <w:p>
      <w:r>
        <w:t># Test with similar but not identical queries</w:t>
      </w:r>
    </w:p>
    <w:p>
      <w:r>
        <w:t>test_queries = [</w:t>
      </w:r>
    </w:p>
    <w:p>
      <w:r>
        <w:t xml:space="preserve">    "What is machine learning?",</w:t>
      </w:r>
    </w:p>
    <w:p>
      <w:r>
        <w:t xml:space="preserve">    "Can you explain ML to me?",  # Similar meaning</w:t>
      </w:r>
    </w:p>
    <w:p>
      <w:r>
        <w:t xml:space="preserve">    "Tell me about artificial intelligence",</w:t>
      </w:r>
    </w:p>
    <w:p>
      <w:r>
        <w:t xml:space="preserve">    "What's machine learning?",  # Very similar</w:t>
      </w:r>
    </w:p>
    <w:p>
      <w:r>
        <w:t xml:space="preserve">    "Explain quantum computing",  # Different topic</w:t>
      </w:r>
    </w:p>
    <w:p>
      <w:r>
        <w:t>]</w:t>
      </w:r>
    </w:p>
    <w:p/>
    <w:p>
      <w:r>
        <w:t>stats_sem = CacheStats("Semantic Cache")</w:t>
      </w:r>
    </w:p>
    <w:p/>
    <w:p>
      <w:r>
        <w:t>for i, query in enumerate(test_queries, 1):</w:t>
      </w:r>
    </w:p>
    <w:p>
      <w:r>
        <w:t xml:space="preserve">    print(f"\n--- Query {i}: '{query}' ---")</w:t>
      </w:r>
    </w:p>
    <w:p>
      <w:r>
        <w:t xml:space="preserve">    start = time.time()</w:t>
      </w:r>
    </w:p>
    <w:p>
      <w:r>
        <w:t xml:space="preserve">    response = get_semantic_response(query)</w:t>
      </w:r>
    </w:p>
    <w:p>
      <w:r>
        <w:t xml:space="preserve">    elapsed = time.time() - start</w:t>
      </w:r>
    </w:p>
    <w:p>
      <w:r>
        <w:t xml:space="preserve">    </w:t>
      </w:r>
    </w:p>
    <w:p>
      <w:r>
        <w:t xml:space="preserve">    # Check if it was a hit (printed by cache)</w:t>
      </w:r>
    </w:p>
    <w:p>
      <w:r>
        <w:t xml:space="preserve">    if i &gt; 1 and "HIT" in str(semantic_cache.get(query) is not None):</w:t>
      </w:r>
    </w:p>
    <w:p>
      <w:r>
        <w:t xml:space="preserve">        stats_sem.record_hit(elapsed)</w:t>
      </w:r>
    </w:p>
    <w:p>
      <w:r>
        <w:t xml:space="preserve">    else:</w:t>
      </w:r>
    </w:p>
    <w:p>
      <w:r>
        <w:t xml:space="preserve">        stats_sem.record_miss(elapsed)</w:t>
      </w:r>
    </w:p>
    <w:p>
      <w:r>
        <w:t xml:space="preserve">    </w:t>
      </w:r>
    </w:p>
    <w:p>
      <w:r>
        <w:t xml:space="preserve">    print(f"⏱️  Time: {elapsed:.3f}s")</w:t>
      </w:r>
    </w:p>
    <w:p>
      <w:r>
        <w:t xml:space="preserve">    print(f"Response: {response[:70]}...")</w:t>
      </w:r>
    </w:p>
    <w:p/>
    <w:p>
      <w:r>
        <w:t>stats_sem.report()</w:t>
      </w:r>
    </w:p>
    <w:p/>
    <w:p>
      <w:r>
        <w:t>print("\n💡 Key Insight:")</w:t>
      </w:r>
    </w:p>
    <w:p>
      <w:r>
        <w:t>print("Semantic cache can match paraphrased queries!")</w:t>
      </w:r>
    </w:p>
    <w:p>
      <w:r>
        <w:t>print("'What is ML?' and 'Explain machine learning' → Same response")</w:t>
      </w:r>
    </w:p>
    <w:p>
      <w:r>
        <w:t>```</w:t>
      </w:r>
    </w:p>
    <w:p/>
    <w:p>
      <w:r>
        <w:t>```python</w:t>
      </w:r>
    </w:p>
    <w:p>
      <w:r>
        <w:t># Production Semantic Cache (LangChain)</w:t>
      </w:r>
    </w:p>
    <w:p>
      <w:r>
        <w:t># Note: This requires proper embedding model setup</w:t>
      </w:r>
    </w:p>
    <w:p/>
    <w:p>
      <w:r>
        <w:t>print("=" * 60)</w:t>
      </w:r>
    </w:p>
    <w:p>
      <w:r>
        <w:t>print("LangChain Semantic Cache (Production Approach)")</w:t>
      </w:r>
    </w:p>
    <w:p>
      <w:r>
        <w:t>print("=" * 60)</w:t>
      </w:r>
    </w:p>
    <w:p/>
    <w:p>
      <w:r>
        <w:t>print("""</w:t>
      </w:r>
    </w:p>
    <w:p>
      <w:r>
        <w:t>For production, use LangChain's built-in SemanticCache:</w:t>
      </w:r>
    </w:p>
    <w:p/>
    <w:p>
      <w:r>
        <w:t>```python</w:t>
      </w:r>
    </w:p>
    <w:p>
      <w:r>
        <w:t>from langchain.embeddings import OpenAIEmbeddings</w:t>
      </w:r>
    </w:p>
    <w:p>
      <w:r>
        <w:t>from langchain.cache import SemanticCache</w:t>
      </w:r>
    </w:p>
    <w:p>
      <w:r>
        <w:t>from langchain.vectorstores import FAISS</w:t>
      </w:r>
    </w:p>
    <w:p/>
    <w:p>
      <w:r>
        <w:t># Setup embeddings</w:t>
      </w:r>
    </w:p>
    <w:p>
      <w:r>
        <w:t>embeddings = OpenAIEmbeddings(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# Create semantic cache with FAISS vector store</w:t>
      </w:r>
    </w:p>
    <w:p>
      <w:r>
        <w:t>semantic_cache_lc = SemanticCache(</w:t>
      </w:r>
    </w:p>
    <w:p>
      <w:r>
        <w:t xml:space="preserve">    embeddings=embeddings,</w:t>
      </w:r>
    </w:p>
    <w:p>
      <w:r>
        <w:t xml:space="preserve">    similarity_threshold=0.90</w:t>
      </w:r>
    </w:p>
    <w:p>
      <w:r>
        <w:t>)</w:t>
      </w:r>
    </w:p>
    <w:p/>
    <w:p>
      <w:r>
        <w:t># Enable globally</w:t>
      </w:r>
    </w:p>
    <w:p>
      <w:r>
        <w:t>set_llm_cache(semantic_cache_lc)</w:t>
      </w:r>
    </w:p>
    <w:p>
      <w:r>
        <w:t>```</w:t>
      </w:r>
    </w:p>
    <w:p/>
    <w:p>
      <w:r>
        <w:t>**Advantages:**</w:t>
      </w:r>
    </w:p>
    <w:p>
      <w:r>
        <w:t>✅ Production-ready embedding models</w:t>
      </w:r>
    </w:p>
    <w:p>
      <w:r>
        <w:t>✅ Efficient vector similarity search (FAISS)</w:t>
      </w:r>
    </w:p>
    <w:p>
      <w:r>
        <w:t>✅ Automatic threshold-based matching</w:t>
      </w:r>
    </w:p>
    <w:p>
      <w:r>
        <w:t>✅ Scales to large caches</w:t>
      </w:r>
    </w:p>
    <w:p/>
    <w:p>
      <w:r>
        <w:t>**Requirements:**</w:t>
      </w:r>
    </w:p>
    <w:p>
      <w:r>
        <w:t>- OpenAIEmbeddings or SentenceTransformers</w:t>
      </w:r>
    </w:p>
    <w:p>
      <w:r>
        <w:t>- FAISS vector store</w:t>
      </w:r>
    </w:p>
    <w:p>
      <w:r>
        <w:t>- Proper API key for embeddings</w:t>
      </w:r>
    </w:p>
    <w:p/>
    <w:p>
      <w:r>
        <w:t>For this notebook, we demonstrated the concept with custom implementation.</w:t>
      </w:r>
    </w:p>
    <w:p>
      <w:r>
        <w:t>""")</w:t>
      </w:r>
    </w:p>
    <w:p/>
    <w:p>
      <w:r>
        <w:t>print("\n💡 When to use each:")</w:t>
      </w:r>
    </w:p>
    <w:p>
      <w:r>
        <w:t>print("Custom: Learning, simple use cases, specific embedding logic")</w:t>
      </w:r>
    </w:p>
    <w:p>
      <w:r>
        <w:t>print("LangChain: Production, scale, proven reliability")</w:t>
      </w:r>
    </w:p>
    <w:p>
      <w:r>
        <w:t>```</w:t>
      </w:r>
    </w:p>
    <w:p/>
    <w:p>
      <w:r>
        <w:t># 4. Persistent Disk Caching (SQLite)</w:t>
      </w:r>
    </w:p>
    <w:p/>
    <w:p>
      <w:r>
        <w:t>## What It Does</w:t>
      </w:r>
    </w:p>
    <w:p/>
    <w:p>
      <w:r>
        <w:t>**Persistent caching** stores cache on disk using SQLite database. Cache survives across:</w:t>
      </w:r>
    </w:p>
    <w:p>
      <w:r>
        <w:t>- Application restarts</w:t>
      </w:r>
    </w:p>
    <w:p>
      <w:r>
        <w:t>- System reboots</w:t>
      </w:r>
    </w:p>
    <w:p>
      <w:r>
        <w:t>- Development sessions</w:t>
      </w:r>
    </w:p>
    <w:p/>
    <w:p>
      <w:r>
        <w:t>**How it works:**</w:t>
      </w:r>
    </w:p>
    <w:p>
      <w:r>
        <w:t>```</w:t>
      </w:r>
    </w:p>
    <w:p>
      <w:r>
        <w:t>Query → Check SQLite DB → If found: return → Else: call LLM &amp; store in DB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SQLite Cache when:**</w:t>
      </w:r>
    </w:p>
    <w:p>
      <w:r>
        <w:t>- Production single-server applications</w:t>
      </w:r>
    </w:p>
    <w:p>
      <w:r>
        <w:t>- Want cache persistence across restarts</w:t>
      </w:r>
    </w:p>
    <w:p>
      <w:r>
        <w:t>- Long-running applications</w:t>
      </w:r>
    </w:p>
    <w:p>
      <w:r>
        <w:t>- Cost-sensitive projects (preserve cache value)</w:t>
      </w:r>
    </w:p>
    <w:p/>
    <w:p>
      <w:r>
        <w:t>❌ **Don't use when:**</w:t>
      </w:r>
    </w:p>
    <w:p>
      <w:r>
        <w:t>- Multiple servers (use Redis instead)</w:t>
      </w:r>
    </w:p>
    <w:p>
      <w:r>
        <w:t>- Very high throughput (disk I/O bottleneck)</w:t>
      </w:r>
    </w:p>
    <w:p>
      <w:r>
        <w:t>- Cache data is sensitive (use encryption)</w:t>
      </w:r>
    </w:p>
    <w:p/>
    <w:p>
      <w:r>
        <w:t>---</w:t>
      </w:r>
    </w:p>
    <w:p/>
    <w:p>
      <w:r>
        <w:t>## Comparison: In-Memory vs SQLite</w:t>
      </w:r>
    </w:p>
    <w:p/>
    <w:p>
      <w:r>
        <w:t>| Feature | In-Memory | SQLite |</w:t>
      </w:r>
    </w:p>
    <w:p>
      <w:r>
        <w:t>|---------|-----------|---------|</w:t>
      </w:r>
    </w:p>
    <w:p>
      <w:r>
        <w:t>| **Speed** | Fastest | Fast (disk I/O) |</w:t>
      </w:r>
    </w:p>
    <w:p>
      <w:r>
        <w:t>| **Persistence** | No | Yes |</w:t>
      </w:r>
    </w:p>
    <w:p>
      <w:r>
        <w:t>| **Survives restart** | No | Yes |</w:t>
      </w:r>
    </w:p>
    <w:p>
      <w:r>
        <w:t>| **Shared across processes** | No | Yes |</w:t>
      </w:r>
    </w:p>
    <w:p>
      <w:r>
        <w:t>| **Storage limit** | RAM | Disk space |</w:t>
      </w:r>
    </w:p>
    <w:p>
      <w:r>
        <w:t>| **Setup** | Zero | One file |</w:t>
      </w:r>
    </w:p>
    <w:p/>
    <w:p>
      <w:r>
        <w:t>---</w:t>
      </w:r>
    </w:p>
    <w:p/>
    <w:p>
      <w:r>
        <w:t>## Production Benefits</w:t>
      </w:r>
    </w:p>
    <w:p/>
    <w:p>
      <w:r>
        <w:t xml:space="preserve">**Cost Savings**: Cache persists = no re-computation after restart  </w:t>
      </w:r>
    </w:p>
    <w:p>
      <w:r>
        <w:t xml:space="preserve">**Reliability**: Database ACID properties  </w:t>
      </w:r>
    </w:p>
    <w:p>
      <w:r>
        <w:t xml:space="preserve">**Simplicity**: Single file, easy backup  </w:t>
      </w:r>
    </w:p>
    <w:p>
      <w:r>
        <w:t>**Scalability**: Good for small-medium apps</w:t>
      </w:r>
    </w:p>
    <w:p/>
    <w:p>
      <w:r>
        <w:t>```python</w:t>
      </w:r>
    </w:p>
    <w:p>
      <w:r>
        <w:t># Enable SQLite persistent cache</w:t>
      </w:r>
    </w:p>
    <w:p>
      <w:r>
        <w:t>from langchain.cache import SQLiteCache</w:t>
      </w:r>
    </w:p>
    <w:p>
      <w:r>
        <w:t>import os</w:t>
      </w:r>
    </w:p>
    <w:p/>
    <w:p>
      <w:r>
        <w:t># Create cache database file</w:t>
      </w:r>
    </w:p>
    <w:p>
      <w:r>
        <w:t>cache_db_path = "llm_cache.db"</w:t>
      </w:r>
    </w:p>
    <w:p/>
    <w:p>
      <w:r>
        <w:t># Enable SQLite cache</w:t>
      </w:r>
    </w:p>
    <w:p>
      <w:r>
        <w:t>sqlite_cache = SQLiteCache(database_path=cache_db_path)</w:t>
      </w:r>
    </w:p>
    <w:p>
      <w:r>
        <w:t>set_llm_cache(sqlite_cache)</w:t>
      </w:r>
    </w:p>
    <w:p/>
    <w:p>
      <w:r>
        <w:t>print("✅ SQLite persistent cache enabled!")</w:t>
      </w:r>
    </w:p>
    <w:p>
      <w:r>
        <w:t>print(f"Cache database: {cache_db_path}")</w:t>
      </w:r>
    </w:p>
    <w:p>
      <w:r>
        <w:t>print(f"File exists: {os.path.exists(cache_db_path)}")</w:t>
      </w:r>
    </w:p>
    <w:p/>
    <w:p>
      <w:r>
        <w:t>if os.path.exists(cache_db_path):</w:t>
      </w:r>
    </w:p>
    <w:p>
      <w:r>
        <w:t xml:space="preserve">    file_size = os.path.getsize(cache_db_path)</w:t>
      </w:r>
    </w:p>
    <w:p>
      <w:r>
        <w:t xml:space="preserve">    print(f"Database size: {file_size} bytes")</w:t>
      </w:r>
    </w:p>
    <w:p/>
    <w:p>
      <w:r>
        <w:t>print("\n💡 This cache persists across:")</w:t>
      </w:r>
    </w:p>
    <w:p>
      <w:r>
        <w:t>print("  - Application restarts")</w:t>
      </w:r>
    </w:p>
    <w:p>
      <w:r>
        <w:t>print("  - Notebook kernel restarts")</w:t>
      </w:r>
    </w:p>
    <w:p>
      <w:r>
        <w:t>print("  - System reboots")</w:t>
      </w:r>
    </w:p>
    <w:p>
      <w:r>
        <w:t>```</w:t>
      </w:r>
    </w:p>
    <w:p/>
    <w:p>
      <w:r>
        <w:t>```python</w:t>
      </w:r>
    </w:p>
    <w:p>
      <w:r>
        <w:t># Demo: Persistent SQLite Caching</w:t>
      </w:r>
    </w:p>
    <w:p>
      <w:r>
        <w:t>print("=" * 60)</w:t>
      </w:r>
    </w:p>
    <w:p>
      <w:r>
        <w:t>print("SQLite Persistent Cache Demo")</w:t>
      </w:r>
    </w:p>
    <w:p>
      <w:r>
        <w:t>print("=" * 60)</w:t>
      </w:r>
    </w:p>
    <w:p/>
    <w:p>
      <w:r>
        <w:t>stats_sqlite = CacheStats("SQLite Persistent")</w:t>
      </w:r>
    </w:p>
    <w:p/>
    <w:p>
      <w:r>
        <w:t># Simulate "session 1"</w:t>
      </w:r>
    </w:p>
    <w:p>
      <w:r>
        <w:t>print("\n🔵 SESSION 1: First run")</w:t>
      </w:r>
    </w:p>
    <w:p>
      <w:r>
        <w:t>queries_session1 = [</w:t>
      </w:r>
    </w:p>
    <w:p>
      <w:r>
        <w:t xml:space="preserve">    "What is persistent caching?",</w:t>
      </w:r>
    </w:p>
    <w:p>
      <w:r>
        <w:t xml:space="preserve">    "Explain SQLite databases",</w:t>
      </w:r>
    </w:p>
    <w:p>
      <w:r>
        <w:t>]</w:t>
      </w:r>
    </w:p>
    <w:p/>
    <w:p>
      <w:r>
        <w:t>for query in queries_session1:</w:t>
      </w:r>
    </w:p>
    <w:p>
      <w:r>
        <w:t xml:space="preserve">    print(f"\n  Query: {query}")</w:t>
      </w:r>
    </w:p>
    <w:p>
      <w:r>
        <w:t xml:space="preserve">    start = time.time()</w:t>
      </w:r>
    </w:p>
    <w:p>
      <w:r>
        <w:t xml:space="preserve">    response = llm.invoke(query)</w:t>
      </w:r>
    </w:p>
    <w:p>
      <w:r>
        <w:t xml:space="preserve">    elapsed = time.time() - start</w:t>
      </w:r>
    </w:p>
    <w:p>
      <w:r>
        <w:t xml:space="preserve">    </w:t>
      </w:r>
    </w:p>
    <w:p>
      <w:r>
        <w:t xml:space="preserve">    print(f"  ❌ MISS (first time)")</w:t>
      </w:r>
    </w:p>
    <w:p>
      <w:r>
        <w:t xml:space="preserve">    print(f"  ⏱️  Time: {elapsed:.3f}s")</w:t>
      </w:r>
    </w:p>
    <w:p>
      <w:r>
        <w:t xml:space="preserve">    print(f"  💾 Stored in SQLite DB")</w:t>
      </w:r>
    </w:p>
    <w:p>
      <w:r>
        <w:t xml:space="preserve">    stats_sqlite.record_miss(elapsed)</w:t>
      </w:r>
    </w:p>
    <w:p/>
    <w:p>
      <w:r>
        <w:t># Simulate "session 2" - same queries</w:t>
      </w:r>
    </w:p>
    <w:p>
      <w:r>
        <w:t>print("\n\n🟢 SESSION 2: After 'restart' (same queries)")</w:t>
      </w:r>
    </w:p>
    <w:p>
      <w:r>
        <w:t>for query in queries_session1:</w:t>
      </w:r>
    </w:p>
    <w:p>
      <w:r>
        <w:t xml:space="preserve">    print(f"\n  Query: {query}")</w:t>
      </w:r>
    </w:p>
    <w:p>
      <w:r>
        <w:t xml:space="preserve">    start = time.time()</w:t>
      </w:r>
    </w:p>
    <w:p>
      <w:r>
        <w:t xml:space="preserve">    response = llm.invoke(query)</w:t>
      </w:r>
    </w:p>
    <w:p>
      <w:r>
        <w:t xml:space="preserve">    elapsed = time.time() - start</w:t>
      </w:r>
    </w:p>
    <w:p>
      <w:r>
        <w:t xml:space="preserve">    </w:t>
      </w:r>
    </w:p>
    <w:p>
      <w:r>
        <w:t xml:space="preserve">    print(f"  ✅ HIT (loaded from disk)")</w:t>
      </w:r>
    </w:p>
    <w:p>
      <w:r>
        <w:t xml:space="preserve">    print(f"  ⏱️  Time: {elapsed:.3f}s")</w:t>
      </w:r>
    </w:p>
    <w:p>
      <w:r>
        <w:t xml:space="preserve">    stats_sqlite.record_hit(elapsed)</w:t>
      </w:r>
    </w:p>
    <w:p/>
    <w:p>
      <w:r>
        <w:t>stats_sqlite.report()</w:t>
      </w:r>
    </w:p>
    <w:p/>
    <w:p>
      <w:r>
        <w:t>print("\n💡 Key Advantage:")</w:t>
      </w:r>
    </w:p>
    <w:p>
      <w:r>
        <w:t>print("Cache survived across sessions!")</w:t>
      </w:r>
    </w:p>
    <w:p>
      <w:r>
        <w:t>print(f"Check the file: {cache_db_path}")</w:t>
      </w:r>
    </w:p>
    <w:p>
      <w:r>
        <w:t>print("\nEven if you restart the kernel, cache persists!")</w:t>
      </w:r>
    </w:p>
    <w:p>
      <w:r>
        <w:t>```</w:t>
      </w:r>
    </w:p>
    <w:p/>
    <w:p>
      <w:r>
        <w:t># 5. Prompt Caching (Provider-Level)</w:t>
      </w:r>
    </w:p>
    <w:p/>
    <w:p>
      <w:r>
        <w:t>## What It Does</w:t>
      </w:r>
    </w:p>
    <w:p/>
    <w:p>
      <w:r>
        <w:t>**Provider-level prompt caching** (supported by Anthropic Claude, OpenAI) caches large portions of prompts directly at the API level, offering **50-90% cost reduction** for repeated context.</w:t>
      </w:r>
    </w:p>
    <w:p/>
    <w:p>
      <w:r>
        <w:t>**Example use case:**</w:t>
      </w:r>
    </w:p>
    <w:p>
      <w:r>
        <w:t>- RAG system with 10KB document context</w:t>
      </w:r>
    </w:p>
    <w:p>
      <w:r>
        <w:t>- User asks 100 questions about the document</w:t>
      </w:r>
    </w:p>
    <w:p>
      <w:r>
        <w:t>- **Without caching**: Pay for 10KB × 100 = 1MB tokens</w:t>
      </w:r>
    </w:p>
    <w:p>
      <w:r>
        <w:t>- **With caching**: Pay for 10KB once + small incremental costs = ~90% savings</w:t>
      </w:r>
    </w:p>
    <w:p/>
    <w:p>
      <w:r>
        <w:t>**How it works:**</w:t>
      </w:r>
    </w:p>
    <w:p>
      <w:r>
        <w:t>```</w:t>
      </w:r>
    </w:p>
    <w:p>
      <w:r>
        <w:t>Mark stable context as "cacheable" →</w:t>
      </w:r>
    </w:p>
    <w:p>
      <w:r>
        <w:t>API caches it server-side →</w:t>
      </w:r>
    </w:p>
    <w:p>
      <w:r>
        <w:t>Subsequent calls reuse cached context →</w:t>
      </w:r>
    </w:p>
    <w:p>
      <w:r>
        <w:t>Pay only for new tokens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Prompt Caching when:**</w:t>
      </w:r>
    </w:p>
    <w:p>
      <w:r>
        <w:t>- Large system prompts (&gt;1KB)</w:t>
      </w:r>
    </w:p>
    <w:p>
      <w:r>
        <w:t>- RAG with consistent document context</w:t>
      </w:r>
    </w:p>
    <w:p>
      <w:r>
        <w:t>- Multi-turn conversations with long context</w:t>
      </w:r>
    </w:p>
    <w:p>
      <w:r>
        <w:t>- Repeated API calls with same prefix</w:t>
      </w:r>
    </w:p>
    <w:p/>
    <w:p>
      <w:r>
        <w:t>❌ **Don't use when:**</w:t>
      </w:r>
    </w:p>
    <w:p>
      <w:r>
        <w:t>- Short prompts (&lt;500 tokens)</w:t>
      </w:r>
    </w:p>
    <w:p>
      <w:r>
        <w:t>- Constantly changing context</w:t>
      </w:r>
    </w:p>
    <w:p>
      <w:r>
        <w:t>- Provider doesn't support it</w:t>
      </w:r>
    </w:p>
    <w:p/>
    <w:p>
      <w:r>
        <w:t>---</w:t>
      </w:r>
    </w:p>
    <w:p/>
    <w:p>
      <w:r>
        <w:t>## Provider Support</w:t>
      </w:r>
    </w:p>
    <w:p/>
    <w:p>
      <w:r>
        <w:t>| Provider | Feature Name | Cost Reduction |</w:t>
      </w:r>
    </w:p>
    <w:p>
      <w:r>
        <w:t>|----------|-------------|----------------|</w:t>
      </w:r>
    </w:p>
    <w:p>
      <w:r>
        <w:t>| **Anthropic** | Prompt Caching | 90% (cached tokens) |</w:t>
      </w:r>
    </w:p>
    <w:p>
      <w:r>
        <w:t>| **OpenAI** | Prompt Caching (beta) | 50% (cached input) |</w:t>
      </w:r>
    </w:p>
    <w:p>
      <w:r>
        <w:t>| **Others** | Varies | Check docs |</w:t>
      </w:r>
    </w:p>
    <w:p/>
    <w:p>
      <w:r>
        <w:t>---</w:t>
      </w:r>
    </w:p>
    <w:p/>
    <w:p>
      <w:r>
        <w:t>## Cost Breakdown Example</w:t>
      </w:r>
    </w:p>
    <w:p/>
    <w:p>
      <w:r>
        <w:t>**Scenario**: 1000 queries with 5000-token system prompt</w:t>
      </w:r>
    </w:p>
    <w:p/>
    <w:p>
      <w:r>
        <w:t>**Without caching**:</w:t>
      </w:r>
    </w:p>
    <w:p>
      <w:r>
        <w:t>- Input tokens: 1000 × 5000 = 5M tokens</w:t>
      </w:r>
    </w:p>
    <w:p>
      <w:r>
        <w:t>- Cost: 5M × $0.000003 = **$15.00**</w:t>
      </w:r>
    </w:p>
    <w:p/>
    <w:p>
      <w:r>
        <w:t>**With caching**:</w:t>
      </w:r>
    </w:p>
    <w:p>
      <w:r>
        <w:t>- First call: 5000 tokens (full cost)</w:t>
      </w:r>
    </w:p>
    <w:p>
      <w:r>
        <w:t>- Next 999: ~500 tokens each (only incremental)</w:t>
      </w:r>
    </w:p>
    <w:p>
      <w:r>
        <w:t>- Cost: ~$1.50 = **90% savings ($13.50 saved)**</w:t>
      </w:r>
    </w:p>
    <w:p/>
    <w:p>
      <w:r>
        <w:t>```python</w:t>
      </w:r>
    </w:p>
    <w:p>
      <w:r>
        <w:t># Prompt Caching Implementation Pattern</w:t>
      </w:r>
    </w:p>
    <w:p>
      <w:r>
        <w:t>print("=" * 60)</w:t>
      </w:r>
    </w:p>
    <w:p>
      <w:r>
        <w:t>print("Prompt Caching (Conceptual Implementation)")</w:t>
      </w:r>
    </w:p>
    <w:p>
      <w:r>
        <w:t>print("=" * 60)</w:t>
      </w:r>
    </w:p>
    <w:p/>
    <w:p>
      <w:r>
        <w:t>print("""</w:t>
      </w:r>
    </w:p>
    <w:p>
      <w:r>
        <w:t>**Anthropic Claude Example:**</w:t>
      </w:r>
    </w:p>
    <w:p/>
    <w:p>
      <w:r>
        <w:t>```python</w:t>
      </w:r>
    </w:p>
    <w:p>
      <w:r>
        <w:t>from anthropic import Anthropic</w:t>
      </w:r>
    </w:p>
    <w:p/>
    <w:p>
      <w:r>
        <w:t>client = Anthropic(api_key=api_key)</w:t>
      </w:r>
    </w:p>
    <w:p/>
    <w:p>
      <w:r>
        <w:t># Large document to cache</w:t>
      </w:r>
    </w:p>
    <w:p>
      <w:r>
        <w:t>large_context = \"\"\"</w:t>
      </w:r>
    </w:p>
    <w:p>
      <w:r>
        <w:t>[10KB of documentation or context that stays the same]</w:t>
      </w:r>
    </w:p>
    <w:p>
      <w:r>
        <w:t>...</w:t>
      </w:r>
    </w:p>
    <w:p>
      <w:r>
        <w:t>\"\"\"</w:t>
      </w:r>
    </w:p>
    <w:p/>
    <w:p>
      <w:r>
        <w:t># First call - caches the context</w:t>
      </w:r>
    </w:p>
    <w:p>
      <w:r>
        <w:t>response = client.messages.create(</w:t>
      </w:r>
    </w:p>
    <w:p>
      <w:r>
        <w:t xml:space="preserve">    model="claude-3-5-sonnet-20241022",</w:t>
      </w:r>
    </w:p>
    <w:p>
      <w:r>
        <w:t xml:space="preserve">    max_tokens=1024,</w:t>
      </w:r>
    </w:p>
    <w:p>
      <w:r>
        <w:t xml:space="preserve">    messages=[{</w:t>
      </w:r>
    </w:p>
    <w:p>
      <w:r>
        <w:t xml:space="preserve">        "role": "user",</w:t>
      </w:r>
    </w:p>
    <w:p>
      <w:r>
        <w:t xml:space="preserve">        "content": [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large_context,</w:t>
      </w:r>
    </w:p>
    <w:p>
      <w:r>
        <w:t xml:space="preserve">                "cache_control": {"type": "ephemeral"}  # Cache this!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"Question 1: What is the main topic?"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}]</w:t>
      </w:r>
    </w:p>
    <w:p>
      <w:r>
        <w:t>)</w:t>
      </w:r>
    </w:p>
    <w:p>
      <w:r>
        <w:t># Cost: Full price for large_context</w:t>
      </w:r>
    </w:p>
    <w:p/>
    <w:p>
      <w:r>
        <w:t># Subsequent calls - reuse cached context</w:t>
      </w:r>
    </w:p>
    <w:p>
      <w:r>
        <w:t>response = client.messages.create(</w:t>
      </w:r>
    </w:p>
    <w:p>
      <w:r>
        <w:t xml:space="preserve">    model="claude-3-5-sonnet-20241022",</w:t>
      </w:r>
    </w:p>
    <w:p>
      <w:r>
        <w:t xml:space="preserve">    max_tokens=1024,</w:t>
      </w:r>
    </w:p>
    <w:p>
      <w:r>
        <w:t xml:space="preserve">    messages=[{</w:t>
      </w:r>
    </w:p>
    <w:p>
      <w:r>
        <w:t xml:space="preserve">        "role": "user",</w:t>
      </w:r>
    </w:p>
    <w:p>
      <w:r>
        <w:t xml:space="preserve">        "content": [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large_context,  # Same context</w:t>
      </w:r>
    </w:p>
    <w:p>
      <w:r>
        <w:t xml:space="preserve">                "cache_control": {"type": "ephemeral"}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"Question 2: Summarize the key points"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}]</w:t>
      </w:r>
    </w:p>
    <w:p>
      <w:r>
        <w:t>)</w:t>
      </w:r>
    </w:p>
    <w:p>
      <w:r>
        <w:t># Cost: 90% cheaper! (cached context not charged)</w:t>
      </w:r>
    </w:p>
    <w:p>
      <w:r>
        <w:t>```</w:t>
      </w:r>
    </w:p>
    <w:p/>
    <w:p>
      <w:r>
        <w:t>**OpenAI Example (Beta):**</w:t>
      </w:r>
    </w:p>
    <w:p/>
    <w:p>
      <w:r>
        <w:t>```python</w:t>
      </w:r>
    </w:p>
    <w:p>
      <w:r>
        <w:t>from openai import OpenAI</w:t>
      </w:r>
    </w:p>
    <w:p/>
    <w:p>
      <w:r>
        <w:t>client = OpenAI(api_key=api_key)</w:t>
      </w:r>
    </w:p>
    <w:p/>
    <w:p>
      <w:r>
        <w:t># Use cached_content parameter</w:t>
      </w:r>
    </w:p>
    <w:p>
      <w:r>
        <w:t>response = client.chat.completions.create(</w:t>
      </w:r>
    </w:p>
    <w:p>
      <w:r>
        <w:t xml:space="preserve">    model="gpt-4-turbo",</w:t>
      </w:r>
    </w:p>
    <w:p>
      <w:r>
        <w:t xml:space="preserve">    messages=[</w:t>
      </w:r>
    </w:p>
    <w:p>
      <w:r>
        <w:t xml:space="preserve">        {"role": "system", "content": large_context, "cached": True},</w:t>
      </w:r>
    </w:p>
    <w:p>
      <w:r>
        <w:t xml:space="preserve">        {"role": "user", "content": "Question about the context"}</w:t>
      </w:r>
    </w:p>
    <w:p>
      <w:r>
        <w:t xml:space="preserve">    ]</w:t>
      </w:r>
    </w:p>
    <w:p>
      <w:r>
        <w:t>)</w:t>
      </w:r>
    </w:p>
    <w:p>
      <w:r>
        <w:t>```</w:t>
      </w:r>
    </w:p>
    <w:p>
      <w:r>
        <w:t>""")</w:t>
      </w:r>
    </w:p>
    <w:p/>
    <w:p>
      <w:r>
        <w:t>print("\n💡 Key Points:")</w:t>
      </w:r>
    </w:p>
    <w:p>
      <w:r>
        <w:t>print("1. Mark stable context with cache_control or cached flag")</w:t>
      </w:r>
    </w:p>
    <w:p>
      <w:r>
        <w:t>print("2. Keep context identical for cache hits")</w:t>
      </w:r>
    </w:p>
    <w:p>
      <w:r>
        <w:t>print("3. 5-minute TTL (typical) - good for sessions")</w:t>
      </w:r>
    </w:p>
    <w:p>
      <w:r>
        <w:t>print("4. Massive savings for RAG, documentation Q&amp;A")</w:t>
      </w:r>
    </w:p>
    <w:p>
      <w:r>
        <w:t>```</w:t>
      </w:r>
    </w:p>
    <w:p/>
    <w:p>
      <w:r>
        <w:t>```python</w:t>
      </w:r>
    </w:p>
    <w:p>
      <w:r>
        <w:t># Cost Comparison Simulation</w:t>
      </w:r>
    </w:p>
    <w:p>
      <w:r>
        <w:t>print("=" * 60)</w:t>
      </w:r>
    </w:p>
    <w:p>
      <w:r>
        <w:t>print("Prompt Caching Cost Comparison")</w:t>
      </w:r>
    </w:p>
    <w:p>
      <w:r>
        <w:t>print("=" * 60)</w:t>
      </w:r>
    </w:p>
    <w:p/>
    <w:p>
      <w:r>
        <w:t># Simulation parameters</w:t>
      </w:r>
    </w:p>
    <w:p>
      <w:r>
        <w:t>num_queries = 100</w:t>
      </w:r>
    </w:p>
    <w:p>
      <w:r>
        <w:t>context_tokens = 5000  # Large RAG context</w:t>
      </w:r>
    </w:p>
    <w:p>
      <w:r>
        <w:t>query_tokens = 50  # Each user query</w:t>
      </w:r>
    </w:p>
    <w:p>
      <w:r>
        <w:t>cost_per_1k_tokens = 0.003  # $0.003 per 1K tokens</w:t>
      </w:r>
    </w:p>
    <w:p>
      <w:r>
        <w:t>cache_discount = 0.90  # 90% discount on cached tokens</w:t>
      </w:r>
    </w:p>
    <w:p/>
    <w:p>
      <w:r>
        <w:t># WITHOUT caching</w:t>
      </w:r>
    </w:p>
    <w:p>
      <w:r>
        <w:t>total_tokens_no_cache = num_queries * (context_tokens + query_tokens)</w:t>
      </w:r>
    </w:p>
    <w:p>
      <w:r>
        <w:t>cost_no_cache = (total_tokens_no_cache / 1000) * cost_per_1k_tokens</w:t>
      </w:r>
    </w:p>
    <w:p/>
    <w:p>
      <w:r>
        <w:t># WITH caching</w:t>
      </w:r>
    </w:p>
    <w:p>
      <w:r>
        <w:t># First query: full cost</w:t>
      </w:r>
    </w:p>
    <w:p>
      <w:r>
        <w:t># Subsequent queries: only incremental (query tokens + 10% of context)</w:t>
      </w:r>
    </w:p>
    <w:p>
      <w:r>
        <w:t>tokens_first = context_tokens + query_tokens</w:t>
      </w:r>
    </w:p>
    <w:p>
      <w:r>
        <w:t>tokens_subsequent = (query_tokens + (context_tokens * (1 - cache_discount))) * (num_queries - 1)</w:t>
      </w:r>
    </w:p>
    <w:p>
      <w:r>
        <w:t>total_tokens_with_cache = tokens_first + tokens_subsequent</w:t>
      </w:r>
    </w:p>
    <w:p>
      <w:r>
        <w:t>cost_with_cache = (total_tokens_with_cache / 1000) * cost_per_1k_tokens</w:t>
      </w:r>
    </w:p>
    <w:p/>
    <w:p>
      <w:r>
        <w:t># Results</w:t>
      </w:r>
    </w:p>
    <w:p>
      <w:r>
        <w:t>print(f"\n📊 Scenario: {num_queries} queries with {context_tokens}-token context\n")</w:t>
      </w:r>
    </w:p>
    <w:p>
      <w:r>
        <w:t>print(f"WITHOUT Prompt Caching:")</w:t>
      </w:r>
    </w:p>
    <w:p>
      <w:r>
        <w:t>print(f"  Total tokens: {total_tokens_no_cache:,}")</w:t>
      </w:r>
    </w:p>
    <w:p>
      <w:r>
        <w:t>print(f"  Cost: ${cost_no_cache:.2f}")</w:t>
      </w:r>
    </w:p>
    <w:p/>
    <w:p>
      <w:r>
        <w:t>print(f"\nWITH Prompt Caching:")</w:t>
      </w:r>
    </w:p>
    <w:p>
      <w:r>
        <w:t>print(f"  Total tokens: {int(total_tokens_with_cache):,}")</w:t>
      </w:r>
    </w:p>
    <w:p>
      <w:r>
        <w:t>print(f"  Cost: ${cost_with_cache:.2f}")</w:t>
      </w:r>
    </w:p>
    <w:p/>
    <w:p>
      <w:r>
        <w:t>savings = cost_no_cache - cost_with_cache</w:t>
      </w:r>
    </w:p>
    <w:p>
      <w:r>
        <w:t>savings_pct = (savings / cost_no_cache) * 100</w:t>
      </w:r>
    </w:p>
    <w:p/>
    <w:p>
      <w:r>
        <w:t>print(f"\n💰 SAVINGS:")</w:t>
      </w:r>
    </w:p>
    <w:p>
      <w:r>
        <w:t>print(f"  Amount: ${savings:.2f}")</w:t>
      </w:r>
    </w:p>
    <w:p>
      <w:r>
        <w:t>print(f"  Percentage: {savings_pct:.1f}%")</w:t>
      </w:r>
    </w:p>
    <w:p/>
    <w:p>
      <w:r>
        <w:t>print(f"\n💡 At scale:")</w:t>
      </w:r>
    </w:p>
    <w:p>
      <w:r>
        <w:t>print(f"  1,000 users × 100 queries = ${savings * 1000:.2f} saved!")</w:t>
      </w:r>
    </w:p>
    <w:p>
      <w:r>
        <w:t>print(f"  10,000 users = ${savings * 10000:,.2f} saved!")</w:t>
      </w:r>
    </w:p>
    <w:p>
      <w:r>
        <w:t>```</w:t>
      </w:r>
    </w:p>
    <w:p/>
    <w:p>
      <w:r>
        <w:t># 6. Tool/Function Result Caching</w:t>
      </w:r>
    </w:p>
    <w:p/>
    <w:p>
      <w:r>
        <w:t>## What It Does</w:t>
      </w:r>
    </w:p>
    <w:p/>
    <w:p>
      <w:r>
        <w:t>**Tool result caching** stores outputs from expensive external operations:</w:t>
      </w:r>
    </w:p>
    <w:p>
      <w:r>
        <w:t>- API calls (weather, stock prices, databases)</w:t>
      </w:r>
    </w:p>
    <w:p>
      <w:r>
        <w:t>- Web scraping</w:t>
      </w:r>
    </w:p>
    <w:p>
      <w:r>
        <w:t>- File system operations</w:t>
      </w:r>
    </w:p>
    <w:p>
      <w:r>
        <w:t>- Database queries</w:t>
      </w:r>
    </w:p>
    <w:p>
      <w:r>
        <w:t>- Computational tasks</w:t>
      </w:r>
    </w:p>
    <w:p/>
    <w:p>
      <w:r>
        <w:t>**How it works:**</w:t>
      </w:r>
    </w:p>
    <w:p>
      <w:r>
        <w:t>```</w:t>
      </w:r>
    </w:p>
    <w:p>
      <w:r>
        <w:t>Function call → Check cache (function + args) → If found: return →</w:t>
      </w:r>
    </w:p>
    <w:p>
      <w:r>
        <w:t>Else: execute function &amp; store result with TTL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Tool Caching when:**</w:t>
      </w:r>
    </w:p>
    <w:p>
      <w:r>
        <w:t>- External API calls (especially rate-limited)</w:t>
      </w:r>
    </w:p>
    <w:p>
      <w:r>
        <w:t>- Slow database queries</w:t>
      </w:r>
    </w:p>
    <w:p>
      <w:r>
        <w:t>- Web scraping or file downloads</w:t>
      </w:r>
    </w:p>
    <w:p>
      <w:r>
        <w:t>- Computationally expensive operations</w:t>
      </w:r>
    </w:p>
    <w:p>
      <w:r>
        <w:t>- Functions with deterministic outputs</w:t>
      </w:r>
    </w:p>
    <w:p/>
    <w:p>
      <w:r>
        <w:t>❌ **Don't use when:**</w:t>
      </w:r>
    </w:p>
    <w:p>
      <w:r>
        <w:t>- Real-time data required (stock tickers)</w:t>
      </w:r>
    </w:p>
    <w:p>
      <w:r>
        <w:t>- Non-deterministic functions (random, time-based)</w:t>
      </w:r>
    </w:p>
    <w:p>
      <w:r>
        <w:t>- Data changes frequently</w:t>
      </w:r>
    </w:p>
    <w:p/>
    <w:p>
      <w:r>
        <w:t>---</w:t>
      </w:r>
    </w:p>
    <w:p/>
    <w:p>
      <w:r>
        <w:t>## TTL (Time-To-Live) Strategy</w:t>
      </w:r>
    </w:p>
    <w:p/>
    <w:p>
      <w:r>
        <w:t>| Data Type | Recommended TTL | Example |</w:t>
      </w:r>
    </w:p>
    <w:p>
      <w:r>
        <w:t>|-----------|-----------------|---------|</w:t>
      </w:r>
    </w:p>
    <w:p>
      <w:r>
        <w:t>| **Static** | 24+ hours | Wikipedia data, definitions |</w:t>
      </w:r>
    </w:p>
    <w:p>
      <w:r>
        <w:t>| **Semi-static** | 1-6 hours | Weather, news headlines |</w:t>
      </w:r>
    </w:p>
    <w:p>
      <w:r>
        <w:t>| **Dynamic** | 5-30 minutes | Stock prices, social feeds |</w:t>
      </w:r>
    </w:p>
    <w:p>
      <w:r>
        <w:t>| **Real-time** | Don't cache | Live sports scores |</w:t>
      </w:r>
    </w:p>
    <w:p/>
    <w:p>
      <w:r>
        <w:t>---</w:t>
      </w:r>
    </w:p>
    <w:p/>
    <w:p>
      <w:r>
        <w:t>## Benefits</w:t>
      </w:r>
    </w:p>
    <w:p/>
    <w:p>
      <w:r>
        <w:t xml:space="preserve">**Cost Savings**: Avoid redundant API calls (often paid)  </w:t>
      </w:r>
    </w:p>
    <w:p>
      <w:r>
        <w:t xml:space="preserve">**Performance**: 100-1000x faster than API calls  </w:t>
      </w:r>
    </w:p>
    <w:p>
      <w:r>
        <w:t xml:space="preserve">**Reliability**: Works offline with cached data  </w:t>
      </w:r>
    </w:p>
    <w:p>
      <w:r>
        <w:t>**Rate Limits**: Avoid hitting API limits</w:t>
      </w:r>
    </w:p>
    <w:p/>
    <w:p>
      <w:r>
        <w:t>```python</w:t>
      </w:r>
    </w:p>
    <w:p>
      <w:r>
        <w:t># Tool Result Caching with DiskCache</w:t>
      </w:r>
    </w:p>
    <w:p>
      <w:r>
        <w:t>from diskcache import Cache</w:t>
      </w:r>
    </w:p>
    <w:p/>
    <w:p>
      <w:r>
        <w:t># Create persistent cache for tool results</w:t>
      </w:r>
    </w:p>
    <w:p>
      <w:r>
        <w:t>tool_cache = Cache("./tool_cache")</w:t>
      </w:r>
    </w:p>
    <w:p/>
    <w:p>
      <w:r>
        <w:t># Decorator for automatic tool caching</w:t>
      </w:r>
    </w:p>
    <w:p>
      <w:r>
        <w:t>def cached_tool(expire_seconds=3600):</w:t>
      </w:r>
    </w:p>
    <w:p>
      <w:r>
        <w:t xml:space="preserve">    """Cache tool results with TTL"""</w:t>
      </w:r>
    </w:p>
    <w:p>
      <w:r>
        <w:t xml:space="preserve">    def decorator(func):</w:t>
      </w:r>
    </w:p>
    <w:p>
      <w:r>
        <w:t xml:space="preserve">        @wraps(func)</w:t>
      </w:r>
    </w:p>
    <w:p>
      <w:r>
        <w:t xml:space="preserve">        def wrapper(*args, **kwargs):</w:t>
      </w:r>
    </w:p>
    <w:p>
      <w:r>
        <w:t xml:space="preserve">            # Create cache key from function name + arguments</w:t>
      </w:r>
    </w:p>
    <w:p>
      <w:r>
        <w:t xml:space="preserve">            cache_key = f"{func.__name__}:{str(args)}:{str(kwargs)}"</w:t>
      </w:r>
    </w:p>
    <w:p>
      <w:r>
        <w:t xml:space="preserve">            </w:t>
      </w:r>
    </w:p>
    <w:p>
      <w:r>
        <w:t xml:space="preserve">            # Check cache</w:t>
      </w:r>
    </w:p>
    <w:p>
      <w:r>
        <w:t xml:space="preserve">            if cache_key in tool_cache:</w:t>
      </w:r>
    </w:p>
    <w:p>
      <w:r>
        <w:t xml:space="preserve">                print(f"✅ Tool Cache HIT: {func.__name__}")</w:t>
      </w:r>
    </w:p>
    <w:p>
      <w:r>
        <w:t xml:space="preserve">                return tool_cache[cache_key]</w:t>
      </w:r>
    </w:p>
    <w:p>
      <w:r>
        <w:t xml:space="preserve">            </w:t>
      </w:r>
    </w:p>
    <w:p>
      <w:r>
        <w:t xml:space="preserve">            # Cache miss - execute function</w:t>
      </w:r>
    </w:p>
    <w:p>
      <w:r>
        <w:t xml:space="preserve">            print(f"❌ Tool Cache MISS: {func.__name__} - Executing...")</w:t>
      </w:r>
    </w:p>
    <w:p>
      <w:r>
        <w:t xml:space="preserve">            result = func(*args, **kwargs)</w:t>
      </w:r>
    </w:p>
    <w:p>
      <w:r>
        <w:t xml:space="preserve">            </w:t>
      </w:r>
    </w:p>
    <w:p>
      <w:r>
        <w:t xml:space="preserve">            # Store with TTL</w:t>
      </w:r>
    </w:p>
    <w:p>
      <w:r>
        <w:t xml:space="preserve">            tool_cache.set(cache_key, result, expire=expire_seconds)</w:t>
      </w:r>
    </w:p>
    <w:p>
      <w:r>
        <w:t xml:space="preserve">            print(f"💾 Cached for {expire_seconds}s")</w:t>
      </w:r>
    </w:p>
    <w:p>
      <w:r>
        <w:t xml:space="preserve">            </w:t>
      </w:r>
    </w:p>
    <w:p>
      <w:r>
        <w:t xml:space="preserve">            return result</w:t>
      </w:r>
    </w:p>
    <w:p>
      <w:r>
        <w:t xml:space="preserve">        return wrapper</w:t>
      </w:r>
    </w:p>
    <w:p>
      <w:r>
        <w:t xml:space="preserve">    return decorator</w:t>
      </w:r>
    </w:p>
    <w:p/>
    <w:p>
      <w:r>
        <w:t># Example: Cached API call</w:t>
      </w:r>
    </w:p>
    <w:p>
      <w:r>
        <w:t>@cached_tool(expire_seconds=3600)  # Cache for 1 hour</w:t>
      </w:r>
    </w:p>
    <w:p>
      <w:r>
        <w:t>def fetch_weather(city: str) -&gt; dict:</w:t>
      </w:r>
    </w:p>
    <w:p>
      <w:r>
        <w:t xml:space="preserve">    """Simulated weather API call (slow and expensive)"""</w:t>
      </w:r>
    </w:p>
    <w:p>
      <w:r>
        <w:t xml:space="preserve">    import time</w:t>
      </w:r>
    </w:p>
    <w:p>
      <w:r>
        <w:t xml:space="preserve">    print(f"  🌐 Calling weather API for {city}...")</w:t>
      </w:r>
    </w:p>
    <w:p>
      <w:r>
        <w:t xml:space="preserve">    time.sleep(1)  # Simulate API latency</w:t>
      </w:r>
    </w:p>
    <w:p>
      <w:r>
        <w:t xml:space="preserve">    return {</w:t>
      </w:r>
    </w:p>
    <w:p>
      <w:r>
        <w:t xml:space="preserve">        "city": city,</w:t>
      </w:r>
    </w:p>
    <w:p>
      <w:r>
        <w:t xml:space="preserve">        "temp": "72°F",</w:t>
      </w:r>
    </w:p>
    <w:p>
      <w:r>
        <w:t xml:space="preserve">        "condition": "Sunny",</w:t>
      </w:r>
    </w:p>
    <w:p>
      <w:r>
        <w:t xml:space="preserve">        "timestamp": time.time()</w:t>
      </w:r>
    </w:p>
    <w:p>
      <w:r>
        <w:t xml:space="preserve">    }</w:t>
      </w:r>
    </w:p>
    <w:p/>
    <w:p>
      <w:r>
        <w:t>@cached_tool(expire_seconds=300)  # Cache for 5 minutes</w:t>
      </w:r>
    </w:p>
    <w:p>
      <w:r>
        <w:t>def fetch_stock_price(symbol: str) -&gt; float:</w:t>
      </w:r>
    </w:p>
    <w:p>
      <w:r>
        <w:t xml:space="preserve">    """Simulated stock price API (rate-limited)"""</w:t>
      </w:r>
    </w:p>
    <w:p>
      <w:r>
        <w:t xml:space="preserve">    import time</w:t>
      </w:r>
    </w:p>
    <w:p>
      <w:r>
        <w:t xml:space="preserve">    print(f"  📈 Calling stock API for {symbol}...")</w:t>
      </w:r>
    </w:p>
    <w:p>
      <w:r>
        <w:t xml:space="preserve">    time.sleep(0.8)  # Simulate API latency</w:t>
      </w:r>
    </w:p>
    <w:p>
      <w:r>
        <w:t xml:space="preserve">    return 150.25  # Simulated price</w:t>
      </w:r>
    </w:p>
    <w:p/>
    <w:p>
      <w:r>
        <w:t>print("✅ Tool caching decorators ready!")</w:t>
      </w:r>
    </w:p>
    <w:p>
      <w:r>
        <w:t>print(f"Cache directory: ./tool_cache")</w:t>
      </w:r>
    </w:p>
    <w:p>
      <w:r>
        <w:t>print(f"Cache size: {len(tool_cache)} entries")</w:t>
      </w:r>
    </w:p>
    <w:p>
      <w:r>
        <w:t>```</w:t>
      </w:r>
    </w:p>
    <w:p/>
    <w:p>
      <w:r>
        <w:t>```python</w:t>
      </w:r>
    </w:p>
    <w:p>
      <w:r>
        <w:t># Demo: Tool Result Caching</w:t>
      </w:r>
    </w:p>
    <w:p>
      <w:r>
        <w:t>print("=" * 60)</w:t>
      </w:r>
    </w:p>
    <w:p>
      <w:r>
        <w:t>print("Tool Result Caching Demo")</w:t>
      </w:r>
    </w:p>
    <w:p>
      <w:r>
        <w:t>print("=" * 60)</w:t>
      </w:r>
    </w:p>
    <w:p/>
    <w:p>
      <w:r>
        <w:t>stats_tool = CacheStats("Tool Cache")</w:t>
      </w:r>
    </w:p>
    <w:p/>
    <w:p>
      <w:r>
        <w:t># Test weather API caching</w:t>
      </w:r>
    </w:p>
    <w:p>
      <w:r>
        <w:t>print("\n🌤️  Weather API Test:")</w:t>
      </w:r>
    </w:p>
    <w:p>
      <w:r>
        <w:t>print("Call 1:")</w:t>
      </w:r>
    </w:p>
    <w:p>
      <w:r>
        <w:t>start = time.time()</w:t>
      </w:r>
    </w:p>
    <w:p>
      <w:r>
        <w:t>weather1 = fetch_weather("San Francisco")</w:t>
      </w:r>
    </w:p>
    <w:p>
      <w:r>
        <w:t>elapsed = time.time() - start</w:t>
      </w:r>
    </w:p>
    <w:p>
      <w:r>
        <w:t>print(f"  Result: {weather1}")</w:t>
      </w:r>
    </w:p>
    <w:p>
      <w:r>
        <w:t>print(f"  ⏱️  Time: {elapsed:.3f}s")</w:t>
      </w:r>
    </w:p>
    <w:p>
      <w:r>
        <w:t>stats_tool.record_miss(elapsed)</w:t>
      </w:r>
    </w:p>
    <w:p/>
    <w:p>
      <w:r>
        <w:t>print("\nCall 2 (same city):")</w:t>
      </w:r>
    </w:p>
    <w:p>
      <w:r>
        <w:t>start = time.time()</w:t>
      </w:r>
    </w:p>
    <w:p>
      <w:r>
        <w:t>weather2 = fetch_weather("San Francisco")  # Should hit cache</w:t>
      </w:r>
    </w:p>
    <w:p>
      <w:r>
        <w:t>elapsed = time.time() - start</w:t>
      </w:r>
    </w:p>
    <w:p>
      <w:r>
        <w:t>print(f"  Result: {weather2}")</w:t>
      </w:r>
    </w:p>
    <w:p>
      <w:r>
        <w:t>print(f"  ⏱️  Time: {elapsed:.3f}s")</w:t>
      </w:r>
    </w:p>
    <w:p>
      <w:r>
        <w:t>stats_tool.record_hit(elapsed)</w:t>
      </w:r>
    </w:p>
    <w:p/>
    <w:p>
      <w:r>
        <w:t># Test stock API caching</w:t>
      </w:r>
    </w:p>
    <w:p>
      <w:r>
        <w:t>print("\n\n📊 Stock API Test:")</w:t>
      </w:r>
    </w:p>
    <w:p>
      <w:r>
        <w:t>print("Call 1:")</w:t>
      </w:r>
    </w:p>
    <w:p>
      <w:r>
        <w:t>start = time.time()</w:t>
      </w:r>
    </w:p>
    <w:p>
      <w:r>
        <w:t>price1 = fetch_stock_price("AAPL")</w:t>
      </w:r>
    </w:p>
    <w:p>
      <w:r>
        <w:t>elapsed = time.time() - start</w:t>
      </w:r>
    </w:p>
    <w:p>
      <w:r>
        <w:t>print(f"  Price: ${price1}")</w:t>
      </w:r>
    </w:p>
    <w:p>
      <w:r>
        <w:t>print(f"  ⏱️  Time: {elapsed:.3f}s")</w:t>
      </w:r>
    </w:p>
    <w:p>
      <w:r>
        <w:t>stats_tool.record_miss(elapsed)</w:t>
      </w:r>
    </w:p>
    <w:p/>
    <w:p>
      <w:r>
        <w:t>print("\nCall 2 (same symbol):")</w:t>
      </w:r>
    </w:p>
    <w:p>
      <w:r>
        <w:t>start = time.time()</w:t>
      </w:r>
    </w:p>
    <w:p>
      <w:r>
        <w:t>price2 = fetch_stock_price("AAPL")  # Should hit cache</w:t>
      </w:r>
    </w:p>
    <w:p>
      <w:r>
        <w:t>elapsed = time.time() - start</w:t>
      </w:r>
    </w:p>
    <w:p>
      <w:r>
        <w:t>print(f"  Price: ${price2}")</w:t>
      </w:r>
    </w:p>
    <w:p>
      <w:r>
        <w:t>print(f"  ⏱️  Time: {elapsed:.3f}s")</w:t>
      </w:r>
    </w:p>
    <w:p>
      <w:r>
        <w:t>stats_tool.record_hit(elapsed)</w:t>
      </w:r>
    </w:p>
    <w:p/>
    <w:p>
      <w:r>
        <w:t>stats_tool.report()</w:t>
      </w:r>
    </w:p>
    <w:p/>
    <w:p>
      <w:r>
        <w:t>print("\n💡 Key Advantages:")</w:t>
      </w:r>
    </w:p>
    <w:p>
      <w:r>
        <w:t>print("  - 100x+ faster (cache vs API)")</w:t>
      </w:r>
    </w:p>
    <w:p>
      <w:r>
        <w:t>print("  - Saves on API costs")</w:t>
      </w:r>
    </w:p>
    <w:p>
      <w:r>
        <w:t>print("  - Persistent across restarts")</w:t>
      </w:r>
    </w:p>
    <w:p>
      <w:r>
        <w:t>print("  - Automatic TTL expiration")</w:t>
      </w:r>
    </w:p>
    <w:p>
      <w:r>
        <w:t>print(f"\nCache persists in: ./tool_cache directory")</w:t>
      </w:r>
    </w:p>
    <w:p>
      <w:r>
        <w:t>```</w:t>
      </w:r>
    </w:p>
    <w:p/>
    <w:p>
      <w:r>
        <w:t># Advanced Caching Patterns</w:t>
      </w:r>
    </w:p>
    <w:p/>
    <w:p>
      <w:r>
        <w:t>## Multi-Level Cache (L1 + L2)</w:t>
      </w:r>
    </w:p>
    <w:p/>
    <w:p>
      <w:r>
        <w:t>Combine fast in-memory cache (L1) with persistent disk cache (L2) for optimal performance:</w:t>
      </w:r>
    </w:p>
    <w:p/>
    <w:p>
      <w:r>
        <w:t>```</w:t>
      </w:r>
    </w:p>
    <w:p>
      <w:r>
        <w:t>Query → Check L1 (RAM) → If hit: return →</w:t>
      </w:r>
    </w:p>
    <w:p>
      <w:r>
        <w:t xml:space="preserve">        If miss: Check L2 (Disk) → If hit: promote to L1 &amp; return →</w:t>
      </w:r>
    </w:p>
    <w:p>
      <w:r>
        <w:t xml:space="preserve">        If miss: Call LLM, store in both L1 and L2</w:t>
      </w:r>
    </w:p>
    <w:p>
      <w:r>
        <w:t>```</w:t>
      </w:r>
    </w:p>
    <w:p/>
    <w:p>
      <w:r>
        <w:t>**Benefits:**</w:t>
      </w:r>
    </w:p>
    <w:p>
      <w:r>
        <w:t>- L1: Fastest access (milliseconds)</w:t>
      </w:r>
    </w:p>
    <w:p>
      <w:r>
        <w:t>- L2: Persistence across restarts</w:t>
      </w:r>
    </w:p>
    <w:p>
      <w:r>
        <w:t>- Automatic promotion of hot data to L1</w:t>
      </w:r>
    </w:p>
    <w:p/>
    <w:p>
      <w:r>
        <w:t>---</w:t>
      </w:r>
    </w:p>
    <w:p/>
    <w:p>
      <w:r>
        <w:t>## Cache Invalidation Strategies</w:t>
      </w:r>
    </w:p>
    <w:p/>
    <w:p>
      <w:r>
        <w:t>### 1. Time-Based (TTL)</w:t>
      </w:r>
    </w:p>
    <w:p>
      <w:r>
        <w:t>```python</w:t>
      </w:r>
    </w:p>
    <w:p>
      <w:r>
        <w:t>cache.set(key, value, expire=3600)  # 1 hour</w:t>
      </w:r>
    </w:p>
    <w:p>
      <w:r>
        <w:t>```</w:t>
      </w:r>
    </w:p>
    <w:p>
      <w:r>
        <w:t>**Best for**: Time-sensitive data (weather, news)</w:t>
      </w:r>
    </w:p>
    <w:p/>
    <w:p>
      <w:r>
        <w:t>### 2. Size-Based (LRU)</w:t>
      </w:r>
    </w:p>
    <w:p>
      <w:r>
        <w:t>```python</w:t>
      </w:r>
    </w:p>
    <w:p>
      <w:r>
        <w:t>@lru_cache(maxsize=128)  # Keep 128 most recent</w:t>
      </w:r>
    </w:p>
    <w:p>
      <w:r>
        <w:t>```</w:t>
      </w:r>
    </w:p>
    <w:p>
      <w:r>
        <w:t>**Best for**: Memory-constrained environments</w:t>
      </w:r>
    </w:p>
    <w:p/>
    <w:p>
      <w:r>
        <w:t>### 3. Manual Invalidation</w:t>
      </w:r>
    </w:p>
    <w:p>
      <w:r>
        <w:t>```python</w:t>
      </w:r>
    </w:p>
    <w:p>
      <w:r>
        <w:t>cache.clear()  # Clear all</w:t>
      </w:r>
    </w:p>
    <w:p>
      <w:r>
        <w:t>del cache[key]  # Remove specific</w:t>
      </w:r>
    </w:p>
    <w:p>
      <w:r>
        <w:t>```</w:t>
      </w:r>
    </w:p>
    <w:p>
      <w:r>
        <w:t>**Best for**: Data updates, configuration changes</w:t>
      </w:r>
    </w:p>
    <w:p/>
    <w:p>
      <w:r>
        <w:t>### 4. Version-Based</w:t>
      </w:r>
    </w:p>
    <w:p>
      <w:r>
        <w:t>```python</w:t>
      </w:r>
    </w:p>
    <w:p>
      <w:r>
        <w:t>cache_key = f"v2:{query}"  # Bump version when schema changes</w:t>
      </w:r>
    </w:p>
    <w:p>
      <w:r>
        <w:t>```</w:t>
      </w:r>
    </w:p>
    <w:p>
      <w:r>
        <w:t>**Best for**: Schema/format changes</w:t>
      </w:r>
    </w:p>
    <w:p/>
    <w:p>
      <w:r>
        <w:t>---</w:t>
      </w:r>
    </w:p>
    <w:p/>
    <w:p>
      <w:r>
        <w:t>## Production Scaling: Redis Cache</w:t>
      </w:r>
    </w:p>
    <w:p/>
    <w:p>
      <w:r>
        <w:t>For **multi-server** or **high-throughput** applications:</w:t>
      </w:r>
    </w:p>
    <w:p/>
    <w:p>
      <w:r>
        <w:t>```python</w:t>
      </w:r>
    </w:p>
    <w:p>
      <w:r>
        <w:t>from langchain.cache import RedisCache</w:t>
      </w:r>
    </w:p>
    <w:p>
      <w:r>
        <w:t>import redis</w:t>
      </w:r>
    </w:p>
    <w:p/>
    <w:p>
      <w:r>
        <w:t>redis_client = redis.Redis(host='localhost', port=6379)</w:t>
      </w:r>
    </w:p>
    <w:p>
      <w:r>
        <w:t>set_llm_cache(RedisCache(redis_client))</w:t>
      </w:r>
    </w:p>
    <w:p>
      <w:r>
        <w:t>```</w:t>
      </w:r>
    </w:p>
    <w:p/>
    <w:p>
      <w:r>
        <w:t>**When to use Redis:**</w:t>
      </w:r>
    </w:p>
    <w:p>
      <w:r>
        <w:t>- Multiple application servers</w:t>
      </w:r>
    </w:p>
    <w:p>
      <w:r>
        <w:t>- Distributed systems</w:t>
      </w:r>
    </w:p>
    <w:p>
      <w:r>
        <w:t>- Very high request rates (&gt;1000/sec)</w:t>
      </w:r>
    </w:p>
    <w:p>
      <w:r>
        <w:t>- Need cache sharing across services</w:t>
      </w:r>
    </w:p>
    <w:p/>
    <w:p>
      <w:r>
        <w:t>---</w:t>
      </w:r>
    </w:p>
    <w:p/>
    <w:p>
      <w:r>
        <w:t>## Cache Monitoring</w:t>
      </w:r>
    </w:p>
    <w:p/>
    <w:p>
      <w:r>
        <w:t>Track cache performance in production:</w:t>
      </w:r>
    </w:p>
    <w:p/>
    <w:p>
      <w:r>
        <w:t>```python</w:t>
      </w:r>
    </w:p>
    <w:p>
      <w:r>
        <w:t>def log_cache_metrics(stats):</w:t>
      </w:r>
    </w:p>
    <w:p>
      <w:r>
        <w:t xml:space="preserve">    if stats.hit_rate &lt; 0.30:</w:t>
      </w:r>
    </w:p>
    <w:p>
      <w:r>
        <w:t xml:space="preserve">        print("⚠️  Low hit rate - review cache strategy")</w:t>
      </w:r>
    </w:p>
    <w:p>
      <w:r>
        <w:t xml:space="preserve">    </w:t>
      </w:r>
    </w:p>
    <w:p>
      <w:r>
        <w:t xml:space="preserve">    if stats.cost_saved &gt; 100:</w:t>
      </w:r>
    </w:p>
    <w:p>
      <w:r>
        <w:t xml:space="preserve">        print(f"💰 Excellent! Saved ${stats.cost_saved:.2f}")</w:t>
      </w:r>
    </w:p>
    <w:p>
      <w:r>
        <w:t>```</w:t>
      </w:r>
    </w:p>
    <w:p/>
    <w:p>
      <w:r>
        <w:t>**Key metrics:**</w:t>
      </w:r>
    </w:p>
    <w:p>
      <w:r>
        <w:t>- Hit rate (target: &gt;50%)</w:t>
      </w:r>
    </w:p>
    <w:p>
      <w:r>
        <w:t>- Response time improvement</w:t>
      </w:r>
    </w:p>
    <w:p>
      <w:r>
        <w:t>- Cost savings</w:t>
      </w:r>
    </w:p>
    <w:p>
      <w:r>
        <w:t>- Cache size growth</w:t>
      </w:r>
    </w:p>
    <w:p/>
    <w:p>
      <w:r>
        <w:t>```python</w:t>
      </w:r>
    </w:p>
    <w:p>
      <w:r>
        <w:t># Multi-Level Cache Implementation</w:t>
      </w:r>
    </w:p>
    <w:p>
      <w:r>
        <w:t>class MultiLevelCache:</w:t>
      </w:r>
    </w:p>
    <w:p>
      <w:r>
        <w:t xml:space="preserve">    """Two-level cache: L1 (memory) + L2 (disk)"""</w:t>
      </w:r>
    </w:p>
    <w:p>
      <w:r>
        <w:t xml:space="preserve">    def __init__(self, l1_size=100):</w:t>
      </w:r>
    </w:p>
    <w:p>
      <w:r>
        <w:t xml:space="preserve">        self.l1_cache = {}  # Fast: In-memory</w:t>
      </w:r>
    </w:p>
    <w:p>
      <w:r>
        <w:t xml:space="preserve">        self.l1_maxsize = l1_size</w:t>
      </w:r>
    </w:p>
    <w:p>
      <w:r>
        <w:t xml:space="preserve">        self.l2_cache = Cache("./ml_cache")  # Persistent: Disk</w:t>
      </w:r>
    </w:p>
    <w:p>
      <w:r>
        <w:t xml:space="preserve">    </w:t>
      </w:r>
    </w:p>
    <w:p>
      <w:r>
        <w:t xml:space="preserve">    def get(self, key):</w:t>
      </w:r>
    </w:p>
    <w:p>
      <w:r>
        <w:t xml:space="preserve">        # Try L1 first (fastest)</w:t>
      </w:r>
    </w:p>
    <w:p>
      <w:r>
        <w:t xml:space="preserve">        if key in self.l1_cache:</w:t>
      </w:r>
    </w:p>
    <w:p>
      <w:r>
        <w:t xml:space="preserve">            print(f"✅ L1 HIT (RAM)")</w:t>
      </w:r>
    </w:p>
    <w:p>
      <w:r>
        <w:t xml:space="preserve">            return self.l1_cache[key]</w:t>
      </w:r>
    </w:p>
    <w:p>
      <w:r>
        <w:t xml:space="preserve">        </w:t>
      </w:r>
    </w:p>
    <w:p>
      <w:r>
        <w:t xml:space="preserve">        # Try L2 (persistent)</w:t>
      </w:r>
    </w:p>
    <w:p>
      <w:r>
        <w:t xml:space="preserve">        if key in self.l2_cache:</w:t>
      </w:r>
    </w:p>
    <w:p>
      <w:r>
        <w:t xml:space="preserve">            value = self.l2_cache[key]</w:t>
      </w:r>
    </w:p>
    <w:p>
      <w:r>
        <w:t xml:space="preserve">            print(f"✅ L2 HIT (Disk) - Promoting to L1")</w:t>
      </w:r>
    </w:p>
    <w:p>
      <w:r>
        <w:t xml:space="preserve">            # Promote to L1</w:t>
      </w:r>
    </w:p>
    <w:p>
      <w:r>
        <w:t xml:space="preserve">            self._add_to_l1(key, value)</w:t>
      </w:r>
    </w:p>
    <w:p>
      <w:r>
        <w:t xml:space="preserve">            return value</w:t>
      </w:r>
    </w:p>
    <w:p>
      <w:r>
        <w:t xml:space="preserve">        </w:t>
      </w:r>
    </w:p>
    <w:p>
      <w:r>
        <w:t xml:space="preserve">        print(f"❌ MISS (both levels)")</w:t>
      </w:r>
    </w:p>
    <w:p>
      <w:r>
        <w:t xml:space="preserve">        return None</w:t>
      </w:r>
    </w:p>
    <w:p>
      <w:r>
        <w:t xml:space="preserve">    </w:t>
      </w:r>
    </w:p>
    <w:p>
      <w:r>
        <w:t xml:space="preserve">    def set(self, key, value, expire=3600):</w:t>
      </w:r>
    </w:p>
    <w:p>
      <w:r>
        <w:t xml:space="preserve">        """Store in both L1 and L2"""</w:t>
      </w:r>
    </w:p>
    <w:p>
      <w:r>
        <w:t xml:space="preserve">        # Add to L1</w:t>
      </w:r>
    </w:p>
    <w:p>
      <w:r>
        <w:t xml:space="preserve">        self._add_to_l1(key, value)</w:t>
      </w:r>
    </w:p>
    <w:p>
      <w:r>
        <w:t xml:space="preserve">        # Add to L2 with TTL</w:t>
      </w:r>
    </w:p>
    <w:p>
      <w:r>
        <w:t xml:space="preserve">        self.l2_cache.set(key, value, expire=expire)</w:t>
      </w:r>
    </w:p>
    <w:p>
      <w:r>
        <w:t xml:space="preserve">        print(f"💾 Stored in L1 + L2")</w:t>
      </w:r>
    </w:p>
    <w:p>
      <w:r>
        <w:t xml:space="preserve">    </w:t>
      </w:r>
    </w:p>
    <w:p>
      <w:r>
        <w:t xml:space="preserve">    def _add_to_l1(self, key, value):</w:t>
      </w:r>
    </w:p>
    <w:p>
      <w:r>
        <w:t xml:space="preserve">        """Add to L1 with size limit (LRU)"""</w:t>
      </w:r>
    </w:p>
    <w:p>
      <w:r>
        <w:t xml:space="preserve">        if len(self.l1_cache) &gt;= self.l1_maxsize:</w:t>
      </w:r>
    </w:p>
    <w:p>
      <w:r>
        <w:t xml:space="preserve">            # Remove oldest</w:t>
      </w:r>
    </w:p>
    <w:p>
      <w:r>
        <w:t xml:space="preserve">            oldest = next(iter(self.l1_cache))</w:t>
      </w:r>
    </w:p>
    <w:p>
      <w:r>
        <w:t xml:space="preserve">            del self.l1_cache[oldest]</w:t>
      </w:r>
    </w:p>
    <w:p>
      <w:r>
        <w:t xml:space="preserve">        self.l1_cache[key] = value</w:t>
      </w:r>
    </w:p>
    <w:p/>
    <w:p>
      <w:r>
        <w:t># Initialize multi-level cache</w:t>
      </w:r>
    </w:p>
    <w:p>
      <w:r>
        <w:t>ml_cache = MultiLevelCache(l1_size=10)</w:t>
      </w:r>
    </w:p>
    <w:p/>
    <w:p>
      <w:r>
        <w:t>print("✅ Multi-Level Cache ready!")</w:t>
      </w:r>
    </w:p>
    <w:p>
      <w:r>
        <w:t>print(f"L1 (RAM): max {ml_cache.l1_maxsize} entries")</w:t>
      </w:r>
    </w:p>
    <w:p>
      <w:r>
        <w:t>print(f"L2 (Disk): ./ml_cache directory")</w:t>
      </w:r>
    </w:p>
    <w:p/>
    <w:p>
      <w:r>
        <w:t># Demo</w:t>
      </w:r>
    </w:p>
    <w:p>
      <w:r>
        <w:t>print("\n--- Demo ---")</w:t>
      </w:r>
    </w:p>
    <w:p>
      <w:r>
        <w:t>ml_cache.set("test_key", "test_value")</w:t>
      </w:r>
    </w:p>
    <w:p>
      <w:r>
        <w:t>ml_cache.get("test_key")  # L1 hit</w:t>
      </w:r>
    </w:p>
    <w:p>
      <w:r>
        <w:t>ml_cache.l1_cache.clear()  # Simulate L1 eviction</w:t>
      </w:r>
    </w:p>
    <w:p>
      <w:r>
        <w:t>ml_cache.get("test_key")  # L2 hit + promote to L1</w:t>
      </w:r>
    </w:p>
    <w:p>
      <w:r>
        <w:t>```</w:t>
      </w:r>
    </w:p>
    <w:p/>
    <w:p>
      <w:r>
        <w:t># Best Practices</w:t>
      </w:r>
    </w:p>
    <w:p/>
    <w:p>
      <w:r>
        <w:t>## 1. Cache Key Design</w:t>
      </w:r>
    </w:p>
    <w:p/>
    <w:p>
      <w:r>
        <w:t>❌ **Wrong**: Use only prompt text</w:t>
      </w:r>
    </w:p>
    <w:p>
      <w:r>
        <w:t>```python</w:t>
      </w:r>
    </w:p>
    <w:p>
      <w:r>
        <w:t>key = prompt  # Ignores temperature, max_tokens, etc.</w:t>
      </w:r>
    </w:p>
    <w:p>
      <w:r>
        <w:t>```</w:t>
      </w:r>
    </w:p>
    <w:p/>
    <w:p>
      <w:r>
        <w:t>✅ **Right**: Include all relevant parameters</w:t>
      </w:r>
    </w:p>
    <w:p>
      <w:r>
        <w:t>```python</w:t>
      </w:r>
    </w:p>
    <w:p>
      <w:r>
        <w:t>import hashlib</w:t>
      </w:r>
    </w:p>
    <w:p>
      <w:r>
        <w:t>import json</w:t>
      </w:r>
    </w:p>
    <w:p/>
    <w:p>
      <w:r>
        <w:t>def create_cache_key(prompt, model, temperature, max_tokens):</w:t>
      </w:r>
    </w:p>
    <w:p>
      <w:r>
        <w:t xml:space="preserve">    key_dict = {</w:t>
      </w:r>
    </w:p>
    <w:p>
      <w:r>
        <w:t xml:space="preserve">        "prompt": prompt,</w:t>
      </w:r>
    </w:p>
    <w:p>
      <w:r>
        <w:t xml:space="preserve">        "model": model,</w:t>
      </w:r>
    </w:p>
    <w:p>
      <w:r>
        <w:t xml:space="preserve">        "temperature": temperature,</w:t>
      </w:r>
    </w:p>
    <w:p>
      <w:r>
        <w:t xml:space="preserve">        "max_tokens": max_tokens</w:t>
      </w:r>
    </w:p>
    <w:p>
      <w:r>
        <w:t xml:space="preserve">    }</w:t>
      </w:r>
    </w:p>
    <w:p>
      <w:r>
        <w:t xml:space="preserve">    key_str = json.dumps(key_dict, sort_keys=True)</w:t>
      </w:r>
    </w:p>
    <w:p>
      <w:r>
        <w:t xml:space="preserve">    return hashlib.md5(key_str.encode()).hexdigest()</w:t>
      </w:r>
    </w:p>
    <w:p>
      <w:r>
        <w:t>```</w:t>
      </w:r>
    </w:p>
    <w:p/>
    <w:p>
      <w:r>
        <w:t>---</w:t>
      </w:r>
    </w:p>
    <w:p/>
    <w:p>
      <w:r>
        <w:t>## 2. Temperature Setting for Caching</w:t>
      </w:r>
    </w:p>
    <w:p/>
    <w:p>
      <w:r>
        <w:t>❌ **Wrong**: Cache with temperature &gt; 0 (non-deterministic)</w:t>
      </w:r>
    </w:p>
    <w:p>
      <w:r>
        <w:t>```python</w:t>
      </w:r>
    </w:p>
    <w:p>
      <w:r>
        <w:t>llm = ChatOpenAI(temperature=0.7)  # Different responses each time</w:t>
      </w:r>
    </w:p>
    <w:p>
      <w:r>
        <w:t>```</w:t>
      </w:r>
    </w:p>
    <w:p/>
    <w:p>
      <w:r>
        <w:t>✅ **Right**: Use temperature=0 for exact caching</w:t>
      </w:r>
    </w:p>
    <w:p>
      <w:r>
        <w:t>```python</w:t>
      </w:r>
    </w:p>
    <w:p>
      <w:r>
        <w:t>llm = ChatOpenAI(temperature=0)  # Deterministic responses</w:t>
      </w:r>
    </w:p>
    <w:p>
      <w:r>
        <w:t># OR use semantic cache (handles variations)</w:t>
      </w:r>
    </w:p>
    <w:p>
      <w:r>
        <w:t>```</w:t>
      </w:r>
    </w:p>
    <w:p/>
    <w:p>
      <w:r>
        <w:t>---</w:t>
      </w:r>
    </w:p>
    <w:p/>
    <w:p>
      <w:r>
        <w:t>## 3. Cache Size Management</w:t>
      </w:r>
    </w:p>
    <w:p/>
    <w:p>
      <w:r>
        <w:t>❌ **Wrong**: Unbounded cache growth</w:t>
      </w:r>
    </w:p>
    <w:p>
      <w:r>
        <w:t>```python</w:t>
      </w:r>
    </w:p>
    <w:p>
      <w:r>
        <w:t>cache = {}  # Grows forever → memory leak</w:t>
      </w:r>
    </w:p>
    <w:p>
      <w:r>
        <w:t>```</w:t>
      </w:r>
    </w:p>
    <w:p/>
    <w:p>
      <w:r>
        <w:t>✅ **Right**: Use size limits</w:t>
      </w:r>
    </w:p>
    <w:p>
      <w:r>
        <w:t>```python</w:t>
      </w:r>
    </w:p>
    <w:p>
      <w:r>
        <w:t>@lru_cache(maxsize=128)  # Keep only 128 most recent</w:t>
      </w:r>
    </w:p>
    <w:p>
      <w:r>
        <w:t># OR use TTL</w:t>
      </w:r>
    </w:p>
    <w:p>
      <w:r>
        <w:t>cache.set(key, value, expire=3600)  # Auto-expire after 1 hour</w:t>
      </w:r>
    </w:p>
    <w:p>
      <w:r>
        <w:t>```</w:t>
      </w:r>
    </w:p>
    <w:p/>
    <w:p>
      <w:r>
        <w:t>---</w:t>
      </w:r>
    </w:p>
    <w:p/>
    <w:p>
      <w:r>
        <w:t>## 4. TTL Strategy</w:t>
      </w:r>
    </w:p>
    <w:p/>
    <w:p>
      <w:r>
        <w:t>| Data Type | TTL | Rationale |</w:t>
      </w:r>
    </w:p>
    <w:p>
      <w:r>
        <w:t>|-----------|-----|-----------|</w:t>
      </w:r>
    </w:p>
    <w:p>
      <w:r>
        <w:t>| Definitions | 7 days | Static knowledge |</w:t>
      </w:r>
    </w:p>
    <w:p>
      <w:r>
        <w:t>| Weather | 1 hour | Changes gradually |</w:t>
      </w:r>
    </w:p>
    <w:p>
      <w:r>
        <w:t>| News | 15 min | Updates frequently |</w:t>
      </w:r>
    </w:p>
    <w:p>
      <w:r>
        <w:t>| Stock prices | 1 min | Real-time data |</w:t>
      </w:r>
    </w:p>
    <w:p>
      <w:r>
        <w:t>| Live scores | Don't cache | Constantly changing |</w:t>
      </w:r>
    </w:p>
    <w:p/>
    <w:p>
      <w:r>
        <w:t>---</w:t>
      </w:r>
    </w:p>
    <w:p/>
    <w:p>
      <w:r>
        <w:t>## 5. Error Handling</w:t>
      </w:r>
    </w:p>
    <w:p/>
    <w:p>
      <w:r>
        <w:t>✅ **Always handle cache failures gracefully**:</w:t>
      </w:r>
    </w:p>
    <w:p>
      <w:r>
        <w:t>```python</w:t>
      </w:r>
    </w:p>
    <w:p>
      <w:r>
        <w:t>try:</w:t>
      </w:r>
    </w:p>
    <w:p>
      <w:r>
        <w:t xml:space="preserve">    cached = cache.get(key)</w:t>
      </w:r>
    </w:p>
    <w:p>
      <w:r>
        <w:t xml:space="preserve">    if cached:</w:t>
      </w:r>
    </w:p>
    <w:p>
      <w:r>
        <w:t xml:space="preserve">        return cached</w:t>
      </w:r>
    </w:p>
    <w:p>
      <w:r>
        <w:t>except Exception as e:</w:t>
      </w:r>
    </w:p>
    <w:p>
      <w:r>
        <w:t xml:space="preserve">    print(f"Cache error: {e}")</w:t>
      </w:r>
    </w:p>
    <w:p>
      <w:r>
        <w:t xml:space="preserve">    # Fall through to LLM call</w:t>
      </w:r>
    </w:p>
    <w:p/>
    <w:p>
      <w:r>
        <w:t># Proceed with LLM call</w:t>
      </w:r>
    </w:p>
    <w:p>
      <w:r>
        <w:t>return llm.invoke(query)</w:t>
      </w:r>
    </w:p>
    <w:p>
      <w:r>
        <w:t>```</w:t>
      </w:r>
    </w:p>
    <w:p/>
    <w:p>
      <w:r>
        <w:t>---</w:t>
      </w:r>
    </w:p>
    <w:p/>
    <w:p>
      <w:r>
        <w:t>## 6. Common Pitfalls</w:t>
      </w:r>
    </w:p>
    <w:p/>
    <w:p>
      <w:r>
        <w:t>**Pitfall 1**: Caching non-deterministic outputs</w:t>
      </w:r>
    </w:p>
    <w:p>
      <w:r>
        <w:t>- **Solution**: Use temperature=0 or semantic cache</w:t>
      </w:r>
    </w:p>
    <w:p/>
    <w:p>
      <w:r>
        <w:t>**Pitfall 2**: No cache expiration</w:t>
      </w:r>
    </w:p>
    <w:p>
      <w:r>
        <w:t>- **Solution**: Always set TTL for time-sensitive data</w:t>
      </w:r>
    </w:p>
    <w:p/>
    <w:p>
      <w:r>
        <w:t>**Pitfall 3**: Ignoring cache hit rate</w:t>
      </w:r>
    </w:p>
    <w:p>
      <w:r>
        <w:t>- **Solution**: Monitor metrics, adjust strategy if &lt;30%</w:t>
      </w:r>
    </w:p>
    <w:p/>
    <w:p>
      <w:r>
        <w:t>**Pitfall 4**: Caching sensitive data</w:t>
      </w:r>
    </w:p>
    <w:p>
      <w:r>
        <w:t>- **Solution**: Never cache PII, use encryption if needed</w:t>
      </w:r>
    </w:p>
    <w:p/>
    <w:p>
      <w:r>
        <w:t># Decision Tree: Which Caching Technique?</w:t>
      </w:r>
    </w:p>
    <w:p/>
    <w:p>
      <w:r>
        <w:t>## Follow this flowchart to select the right caching approach:</w:t>
      </w:r>
    </w:p>
    <w:p/>
    <w:p>
      <w:r>
        <w:t>```</w:t>
      </w:r>
    </w:p>
    <w:p>
      <w:r>
        <w:t>START: What are you caching?</w:t>
      </w:r>
    </w:p>
    <w:p/>
    <w:p>
      <w:r>
        <w:t>├─ LLM RESPONSES?</w:t>
      </w:r>
    </w:p>
    <w:p>
      <w:r>
        <w:t xml:space="preserve">│  ├─ Need persistence? </w:t>
      </w:r>
    </w:p>
    <w:p>
      <w:r>
        <w:t>│  │  ├─ YES → SQLite Cache (production)</w:t>
      </w:r>
    </w:p>
    <w:p>
      <w:r>
        <w:t>│  │  └─ NO → In-Memory or LangChain InMemory (dev/test)</w:t>
      </w:r>
    </w:p>
    <w:p>
      <w:r>
        <w:t>│  │</w:t>
      </w:r>
    </w:p>
    <w:p>
      <w:r>
        <w:t>│  ├─ Queries vary in wording?</w:t>
      </w:r>
    </w:p>
    <w:p>
      <w:r>
        <w:t>│  │  └─ YES → Semantic Cache (similarity-based)</w:t>
      </w:r>
    </w:p>
    <w:p>
      <w:r>
        <w:t>│  │</w:t>
      </w:r>
    </w:p>
    <w:p>
      <w:r>
        <w:t>│  └─ Large repeated context?</w:t>
      </w:r>
    </w:p>
    <w:p>
      <w:r>
        <w:t>│      └─ YES → Prompt Caching (provider-level, 90% savings)</w:t>
      </w:r>
    </w:p>
    <w:p/>
    <w:p>
      <w:r>
        <w:t>├─ EXTERNAL API/TOOL RESULTS?</w:t>
      </w:r>
    </w:p>
    <w:p>
      <w:r>
        <w:t>│  └─ → Tool Result Cache with DiskCache</w:t>
      </w:r>
    </w:p>
    <w:p>
      <w:r>
        <w:t>│     ├─ Set TTL based on data freshness</w:t>
      </w:r>
    </w:p>
    <w:p>
      <w:r>
        <w:t>│     ├─ Weather: 1 hour</w:t>
      </w:r>
    </w:p>
    <w:p>
      <w:r>
        <w:t>│     ├─ Stock: 1-5 minutes</w:t>
      </w:r>
    </w:p>
    <w:p>
      <w:r>
        <w:t>│     └─ Definitions: 24+ hours</w:t>
      </w:r>
    </w:p>
    <w:p/>
    <w:p>
      <w:r>
        <w:t>├─ MULTIPLE SERVERS?</w:t>
      </w:r>
    </w:p>
    <w:p>
      <w:r>
        <w:t>│  └─ → Redis Cache (distributed, shared)</w:t>
      </w:r>
    </w:p>
    <w:p/>
    <w:p>
      <w:r>
        <w:t>└─ PRODUCTION AT SCALE?</w:t>
      </w:r>
    </w:p>
    <w:p>
      <w:r>
        <w:t xml:space="preserve">   └─ → Multi-Level Cache (L1: RAM + L2: Disk/Redis)</w:t>
      </w:r>
    </w:p>
    <w:p>
      <w:r>
        <w:t>```</w:t>
      </w:r>
    </w:p>
    <w:p/>
    <w:p>
      <w:r>
        <w:t>---</w:t>
      </w:r>
    </w:p>
    <w:p/>
    <w:p>
      <w:r>
        <w:t>## Quick Selection Matrix</w:t>
      </w:r>
    </w:p>
    <w:p/>
    <w:p>
      <w:r>
        <w:t>| **Your Scenario** | **Recommended Technique** | **Why** |</w:t>
      </w:r>
    </w:p>
    <w:p>
      <w:r>
        <w:t>|-------------------|--------------------------|---------|</w:t>
      </w:r>
    </w:p>
    <w:p>
      <w:r>
        <w:t>| Just starting, testing | In-Memory Dict | Simplest, zero setup |</w:t>
      </w:r>
    </w:p>
    <w:p>
      <w:r>
        <w:t>| Using LangChain | LangChain InMemoryCache | One-line integration |</w:t>
      </w:r>
    </w:p>
    <w:p>
      <w:r>
        <w:t>| Q&amp;A bot, paraphrased queries | Semantic Cache | Matches similar meanings |</w:t>
      </w:r>
    </w:p>
    <w:p>
      <w:r>
        <w:t>| Production single server | SQLite Cache | Persistence + reliability |</w:t>
      </w:r>
    </w:p>
    <w:p>
      <w:r>
        <w:t>| RAG with large docs | Prompt Caching | 50-90% cost reduction |</w:t>
      </w:r>
    </w:p>
    <w:p>
      <w:r>
        <w:t>| External APIs | Tool Result Cache | Saves API calls |</w:t>
      </w:r>
    </w:p>
    <w:p>
      <w:r>
        <w:t>| Multiple servers | Redis Cache | Distributed, shared |</w:t>
      </w:r>
    </w:p>
    <w:p>
      <w:r>
        <w:t>| High traffic + persistence | Multi-Level (RAM + Disk) | Best of both worlds |</w:t>
      </w:r>
    </w:p>
    <w:p/>
    <w:p>
      <w:r>
        <w:t>---</w:t>
      </w:r>
    </w:p>
    <w:p/>
    <w:p>
      <w:r>
        <w:t>## Combining Techniques</w:t>
      </w:r>
    </w:p>
    <w:p/>
    <w:p>
      <w:r>
        <w:t>You can (and should!) use multiple caching techniques:</w:t>
      </w:r>
    </w:p>
    <w:p/>
    <w:p>
      <w:r>
        <w:t>**Example: Production RAG System**</w:t>
      </w:r>
    </w:p>
    <w:p>
      <w:r>
        <w:t>- **Prompt Caching**: For large document context (90% cost savings)</w:t>
      </w:r>
    </w:p>
    <w:p>
      <w:r>
        <w:t>- **Semantic Cache**: For user query variations (30-50% hit rate)</w:t>
      </w:r>
    </w:p>
    <w:p>
      <w:r>
        <w:t>- **Tool Cache**: For external API calls (100% savings on duplicates)</w:t>
      </w:r>
    </w:p>
    <w:p>
      <w:r>
        <w:t>- **SQLite**: As persistent layer for all caches</w:t>
      </w:r>
    </w:p>
    <w:p/>
    <w:p>
      <w:r>
        <w:t>**Result**: 70-85% total cost reduction!</w:t>
      </w:r>
    </w:p>
    <w:p/>
    <w:p>
      <w:r>
        <w:t># Summary &amp; Cheat Sheet</w:t>
      </w:r>
    </w:p>
    <w:p/>
    <w:p>
      <w:r>
        <w:t>## Caching Techniques at a Glance</w:t>
      </w:r>
    </w:p>
    <w:p/>
    <w:p>
      <w:r>
        <w:t>| Technique | Setup | Persistence | Use Case | Savings |</w:t>
      </w:r>
    </w:p>
    <w:p>
      <w:r>
        <w:t>|-----------|-------|-------------|----------|---------|</w:t>
      </w:r>
    </w:p>
    <w:p>
      <w:r>
        <w:t>| **In-Memory Dict** | `cache = {}` | No | Dev/testing | 100% on duplicates |</w:t>
      </w:r>
    </w:p>
    <w:p>
      <w:r>
        <w:t>| **LangChain InMemory** | `set_llm_cache(InMemoryCache())` | No | Quick wins | High |</w:t>
      </w:r>
    </w:p>
    <w:p>
      <w:r>
        <w:t>| **Semantic** | Custom or LangChain | Optional | Q&amp;A, variations | 30-70% |</w:t>
      </w:r>
    </w:p>
    <w:p>
      <w:r>
        <w:t>| **SQLite** | `SQLiteCache("cache.db")` | Yes | Production | High |</w:t>
      </w:r>
    </w:p>
    <w:p>
      <w:r>
        <w:t>| **Prompt Caching** | Provider API | Provider | RAG, large context | 50-90% |</w:t>
      </w:r>
    </w:p>
    <w:p>
      <w:r>
        <w:t>| **Tool Cache** | `@cached_tool(expire=3600)` | Yes | APIs, tools | Very high |</w:t>
      </w:r>
    </w:p>
    <w:p>
      <w:r>
        <w:t>| **Redis** | `RedisCache(client)` | Yes | Multi-server | High |</w:t>
      </w:r>
    </w:p>
    <w:p/>
    <w:p>
      <w:r>
        <w:t>---</w:t>
      </w:r>
    </w:p>
    <w:p/>
    <w:p>
      <w:r>
        <w:t>## Key Takeaways</w:t>
      </w:r>
    </w:p>
    <w:p/>
    <w:p>
      <w:r>
        <w:t>### 1. Start Simple</w:t>
      </w:r>
    </w:p>
    <w:p>
      <w:r>
        <w:t>Begin with **In-Memory** or **LangChain InMemory** for immediate benefits</w:t>
      </w:r>
    </w:p>
    <w:p/>
    <w:p>
      <w:r>
        <w:t>### 2. Add Persistence</w:t>
      </w:r>
    </w:p>
    <w:p>
      <w:r>
        <w:t>Move to **SQLite** for production single-server apps</w:t>
      </w:r>
    </w:p>
    <w:p/>
    <w:p>
      <w:r>
        <w:t>### 3. Optimize for Scale</w:t>
      </w:r>
    </w:p>
    <w:p>
      <w:r>
        <w:t>- **Semantic Cache**: Handle query variations</w:t>
      </w:r>
    </w:p>
    <w:p>
      <w:r>
        <w:t>- **Prompt Caching**: Save on large contexts</w:t>
      </w:r>
    </w:p>
    <w:p>
      <w:r>
        <w:t>- **Tool Cache**: Reduce external API calls</w:t>
      </w:r>
    </w:p>
    <w:p/>
    <w:p>
      <w:r>
        <w:t>### 4. Monitor Performance</w:t>
      </w:r>
    </w:p>
    <w:p>
      <w:r>
        <w:t>Track these metrics:</w:t>
      </w:r>
    </w:p>
    <w:p>
      <w:r>
        <w:t>- **Hit rate** (target: &gt;50%)</w:t>
      </w:r>
    </w:p>
    <w:p>
      <w:r>
        <w:t>- **Response time** improvement</w:t>
      </w:r>
    </w:p>
    <w:p>
      <w:r>
        <w:t>- **Cost savings** ($$$)</w:t>
      </w:r>
    </w:p>
    <w:p/>
    <w:p>
      <w:r>
        <w:t>### 5. Common Mistakes to Avoid</w:t>
      </w:r>
    </w:p>
    <w:p>
      <w:r>
        <w:t xml:space="preserve">❌ Caching with temperature &gt; 0  </w:t>
      </w:r>
    </w:p>
    <w:p>
      <w:r>
        <w:t xml:space="preserve">❌ No TTL on time-sensitive data  </w:t>
      </w:r>
    </w:p>
    <w:p>
      <w:r>
        <w:t xml:space="preserve">❌ Ignoring cache size limits  </w:t>
      </w:r>
    </w:p>
    <w:p>
      <w:r>
        <w:t xml:space="preserve">❌ Not monitoring hit rates  </w:t>
      </w:r>
    </w:p>
    <w:p/>
    <w:p>
      <w:r>
        <w:t>---</w:t>
      </w:r>
    </w:p>
    <w:p/>
    <w:p>
      <w:r>
        <w:t>## Performance Impact Summary</w:t>
      </w:r>
    </w:p>
    <w:p/>
    <w:p>
      <w:r>
        <w:t>Based on typical production scenarios:</w:t>
      </w:r>
    </w:p>
    <w:p/>
    <w:p>
      <w:r>
        <w:t>| Metric | Without Caching | With Caching | Improvement |</w:t>
      </w:r>
    </w:p>
    <w:p>
      <w:r>
        <w:t>|--------|----------------|--------------|-------------|</w:t>
      </w:r>
    </w:p>
    <w:p>
      <w:r>
        <w:t>| **Response Time** | 1-3 seconds | &lt;100ms | **10-30x faster** |</w:t>
      </w:r>
    </w:p>
    <w:p>
      <w:r>
        <w:t>| **API Costs** | $1,000/month | $100-300/month | **70-90% savings** |</w:t>
      </w:r>
    </w:p>
    <w:p>
      <w:r>
        <w:t>| **Hit Rate** | 0% | 50-80% | **50-80% fewer API calls** |</w:t>
      </w:r>
    </w:p>
    <w:p/>
    <w:p>
      <w:r>
        <w:t>---</w:t>
      </w:r>
    </w:p>
    <w:p/>
    <w:p>
      <w:r>
        <w:t>## Next Steps</w:t>
      </w:r>
    </w:p>
    <w:p/>
    <w:p>
      <w:r>
        <w:t>### Explore Related Topics</w:t>
      </w:r>
    </w:p>
    <w:p>
      <w:r>
        <w:t>- **Memory Management**: [agent_memory.ipynb](agent_memory.ipynb) - Conversation state vs caching</w:t>
      </w:r>
    </w:p>
    <w:p>
      <w:r>
        <w:t>- **Session Management**: [checkpoint_session_management.ipynb](checkpoint_session_management.ipynb) - Production state persistence</w:t>
      </w:r>
    </w:p>
    <w:p/>
    <w:p>
      <w:r>
        <w:t>### Further Learning</w:t>
      </w:r>
    </w:p>
    <w:p>
      <w:r>
        <w:t>- **LangChain Docs**: [https://python.langchain.com/docs/modules/model_io/llms/llm_caching](https://python.langchain.com/docs/modules/model_io/llms/llm_caching)</w:t>
      </w:r>
    </w:p>
    <w:p>
      <w:r>
        <w:t>- **Anthropic Prompt Caching**: [https://docs.anthropic.com/claude/docs/prompt-caching](https://docs.anthropic.com/claude/docs/prompt-caching)</w:t>
      </w:r>
    </w:p>
    <w:p>
      <w:r>
        <w:t>- **Redis Caching Guide**: [https://redis.io/docs/manual/patterns/](https://redis.io/docs/manual/patterns/)</w:t>
      </w:r>
    </w:p>
    <w:p/>
    <w:p>
      <w:r>
        <w:t>---</w:t>
      </w:r>
    </w:p>
    <w:p/>
    <w:p>
      <w:r>
        <w:t>## Quick Reference Commands</w:t>
      </w:r>
    </w:p>
    <w:p/>
    <w:p>
      <w:r>
        <w:t>```python</w:t>
      </w:r>
    </w:p>
    <w:p>
      <w:r>
        <w:t># In-Memory</w:t>
      </w:r>
    </w:p>
    <w:p>
      <w:r>
        <w:t>cache = {}</w:t>
      </w:r>
    </w:p>
    <w:p>
      <w:r>
        <w:t>cache[key] = value</w:t>
      </w:r>
    </w:p>
    <w:p/>
    <w:p>
      <w:r>
        <w:t># LangChain</w:t>
      </w:r>
    </w:p>
    <w:p>
      <w:r>
        <w:t>from langchain.cache import InMemoryCache, SQLiteCache</w:t>
      </w:r>
    </w:p>
    <w:p>
      <w:r>
        <w:t>set_llm_cache(InMemoryCache())</w:t>
      </w:r>
    </w:p>
    <w:p>
      <w:r>
        <w:t>set_llm_cache(SQLiteCache("cache.db"))</w:t>
      </w:r>
    </w:p>
    <w:p/>
    <w:p>
      <w:r>
        <w:t># Tool Caching</w:t>
      </w:r>
    </w:p>
    <w:p>
      <w:r>
        <w:t>from diskcache import Cache</w:t>
      </w:r>
    </w:p>
    <w:p>
      <w:r>
        <w:t>tool_cache = Cache("./cache")</w:t>
      </w:r>
    </w:p>
    <w:p>
      <w:r>
        <w:t>tool_cache.set(key, value, expire=3600)</w:t>
      </w:r>
    </w:p>
    <w:p/>
    <w:p>
      <w:r>
        <w:t># Clear Cache</w:t>
      </w:r>
    </w:p>
    <w:p>
      <w:r>
        <w:t>set_llm_cache(None)  # Disable</w:t>
      </w:r>
    </w:p>
    <w:p>
      <w:r>
        <w:t>cache.clear()  # Empty</w:t>
      </w:r>
    </w:p>
    <w:p>
      <w:r>
        <w:t>```</w:t>
      </w:r>
    </w:p>
    <w:p/>
    <w:p>
      <w:r>
        <w:t># Conclusion</w:t>
      </w:r>
    </w:p>
    <w:p/>
    <w:p>
      <w:r>
        <w:t>## What You've Learned</w:t>
      </w:r>
    </w:p>
    <w:p/>
    <w:p>
      <w:r>
        <w:t>Congratulations! You now understand **6 essential caching techniques** for LLM/Agent systems:</w:t>
      </w:r>
    </w:p>
    <w:p/>
    <w:p>
      <w:r>
        <w:t>1. ✅ **In-Memory Caching** - Simplest approach with Python dicts</w:t>
      </w:r>
    </w:p>
    <w:p>
      <w:r>
        <w:t>2. ✅ **LangChain InMemory** - Framework-integrated automatic caching</w:t>
      </w:r>
    </w:p>
    <w:p>
      <w:r>
        <w:t>3. ✅ **Semantic Caching** - Similarity-based matching for query variations</w:t>
      </w:r>
    </w:p>
    <w:p>
      <w:r>
        <w:t>4. ✅ **SQLite Persistent** - Production-ready disk caching</w:t>
      </w:r>
    </w:p>
    <w:p>
      <w:r>
        <w:t>5. ✅ **Prompt Caching** - Provider-level for 50-90% cost savings</w:t>
      </w:r>
    </w:p>
    <w:p>
      <w:r>
        <w:t>6. ✅ **Tool Result Caching** - External API optimization</w:t>
      </w:r>
    </w:p>
    <w:p/>
    <w:p>
      <w:r>
        <w:t>**Plus**: Multi-level caching, best practices, and decision frameworks</w:t>
      </w:r>
    </w:p>
    <w:p/>
    <w:p>
      <w:r>
        <w:t>---</w:t>
      </w:r>
    </w:p>
    <w:p/>
    <w:p>
      <w:r>
        <w:t>## Implementation Checklist</w:t>
      </w:r>
    </w:p>
    <w:p/>
    <w:p>
      <w:r>
        <w:t>When adding caching to your project:</w:t>
      </w:r>
    </w:p>
    <w:p/>
    <w:p>
      <w:r>
        <w:t>- [ ] Identify what to cache (responses, tools, embeddings)</w:t>
      </w:r>
    </w:p>
    <w:p>
      <w:r>
        <w:t>- [ ] Choose appropriate technique(s) from decision tree</w:t>
      </w:r>
    </w:p>
    <w:p>
      <w:r>
        <w:t>- [ ] Set proper TTL based on data freshness requirements</w:t>
      </w:r>
    </w:p>
    <w:p>
      <w:r>
        <w:t>- [ ] Use temperature=0 for deterministic caching</w:t>
      </w:r>
    </w:p>
    <w:p>
      <w:r>
        <w:t>- [ ] Implement cache size limits (LRU or TTL)</w:t>
      </w:r>
    </w:p>
    <w:p>
      <w:r>
        <w:t>- [ ] Add monitoring (hit rate, cost savings)</w:t>
      </w:r>
    </w:p>
    <w:p>
      <w:r>
        <w:t>- [ ] Handle cache failures gracefully</w:t>
      </w:r>
    </w:p>
    <w:p>
      <w:r>
        <w:t>- [ ] Document cache strategy for your team</w:t>
      </w:r>
    </w:p>
    <w:p/>
    <w:p>
      <w:r>
        <w:t>---</w:t>
      </w:r>
    </w:p>
    <w:p/>
    <w:p>
      <w:r>
        <w:t>## Real-World Impact</w:t>
      </w:r>
    </w:p>
    <w:p/>
    <w:p>
      <w:r>
        <w:t>**Typical production benefits:**</w:t>
      </w:r>
    </w:p>
    <w:p>
      <w:r>
        <w:t>- 💰 **70-90% cost reduction** on LLM API bills</w:t>
      </w:r>
    </w:p>
    <w:p>
      <w:r>
        <w:t>- ⚡ **10-100x faster** response times</w:t>
      </w:r>
    </w:p>
    <w:p>
      <w:r>
        <w:t>- 📊 **50-80% fewer** API calls</w:t>
      </w:r>
    </w:p>
    <w:p>
      <w:r>
        <w:t>- 🛡️ **Better reliability** with offline fallback</w:t>
      </w:r>
    </w:p>
    <w:p/>
    <w:p>
      <w:r>
        <w:t>---</w:t>
      </w:r>
    </w:p>
    <w:p/>
    <w:p>
      <w:r>
        <w:t>## Remember the Distinction</w:t>
      </w:r>
    </w:p>
    <w:p/>
    <w:p>
      <w:r>
        <w:t>**Caching** (this notebook):</w:t>
      </w:r>
    </w:p>
    <w:p>
      <w:r>
        <w:t>- Purpose: Performance &amp; cost optimization</w:t>
      </w:r>
    </w:p>
    <w:p>
      <w:r>
        <w:t>- Stores: LLM responses, API results, computations</w:t>
      </w:r>
    </w:p>
    <w:p>
      <w:r>
        <w:t>- Duration: Temporary with TTL</w:t>
      </w:r>
    </w:p>
    <w:p>
      <w:r>
        <w:t>- Goal: Avoid redundant expensive operations</w:t>
      </w:r>
    </w:p>
    <w:p/>
    <w:p>
      <w:r>
        <w:t>**Memory** ([agent_memory.ipynb](agent_memory.ipynb)):</w:t>
      </w:r>
    </w:p>
    <w:p>
      <w:r>
        <w:t>- Purpose: Conversation context preservation</w:t>
      </w:r>
    </w:p>
    <w:p>
      <w:r>
        <w:t>- Stores: Messages, user state, history</w:t>
      </w:r>
    </w:p>
    <w:p>
      <w:r>
        <w:t>- Duration: Session or persistent</w:t>
      </w:r>
    </w:p>
    <w:p>
      <w:r>
        <w:t>- Goal: Maintain continuity and context</w:t>
      </w:r>
    </w:p>
    <w:p/>
    <w:p>
      <w:r>
        <w:t>**Use both together** for optimal production systems!</w:t>
      </w:r>
    </w:p>
    <w:p/>
    <w:p>
      <w:r>
        <w:t>---</w:t>
      </w:r>
    </w:p>
    <w:p/>
    <w:p>
      <w:r>
        <w:t>## Final Tips</w:t>
      </w:r>
    </w:p>
    <w:p/>
    <w:p>
      <w:r>
        <w:t>1. **Start simple**: Begin with In-Memory or LangChain cache</w:t>
      </w:r>
    </w:p>
    <w:p>
      <w:r>
        <w:t>2. **Measure impact**: Track hit rates and cost savings</w:t>
      </w:r>
    </w:p>
    <w:p>
      <w:r>
        <w:t>3. **Iterate**: Adjust TTL and thresholds based on metrics</w:t>
      </w:r>
    </w:p>
    <w:p>
      <w:r>
        <w:t>4. **Combine techniques**: Use multiple caching layers</w:t>
      </w:r>
    </w:p>
    <w:p>
      <w:r>
        <w:t>5. **Monitor production**: Set alerts for low hit rates</w:t>
      </w:r>
    </w:p>
    <w:p/>
    <w:p>
      <w:r>
        <w:t>---</w:t>
      </w:r>
    </w:p>
    <w:p/>
    <w:p>
      <w:r>
        <w:t>**Happy caching!** 🚀</w:t>
      </w:r>
    </w:p>
    <w:p/>
    <w:p>
      <w:r>
        <w:t>*For questions or feedback, refer to LangChain documentation or the related notebooks in this directory.*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DF9CB4-2E58-4400-93B5-DAD7D8A1DF98}"/>
</file>

<file path=customXml/itemProps3.xml><?xml version="1.0" encoding="utf-8"?>
<ds:datastoreItem xmlns:ds="http://schemas.openxmlformats.org/officeDocument/2006/customXml" ds:itemID="{C92429A0-798E-46EE-A6E1-3F44D6505654}"/>
</file>

<file path=customXml/itemProps4.xml><?xml version="1.0" encoding="utf-8"?>
<ds:datastoreItem xmlns:ds="http://schemas.openxmlformats.org/officeDocument/2006/customXml" ds:itemID="{21C54EAB-6BDB-4C2D-9ECB-B7EDE4B5AD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
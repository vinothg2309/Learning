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 Playbook — Beginner to Senior Consulting Level</w:t>
      </w:r>
    </w:p>
    <w:p/>
    <w:p>
      <w:r>
        <w:t>&gt; Last Updated: April 2026 | Audience: Beginners to Intermediate to Senior ML Practitioners &amp; AI Consultants (14+ years experience)</w:t>
      </w:r>
    </w:p>
    <w:p/>
    <w:p>
      <w:r>
        <w:t>---</w:t>
      </w:r>
    </w:p>
    <w:p/>
    <w:p>
      <w:pPr>
        <w:pStyle w:val="Heading2"/>
      </w:pPr>
      <w:r>
        <w:t>Table of Contents</w:t>
      </w:r>
    </w:p>
    <w:p/>
    <w:p>
      <w:pPr>
        <w:pStyle w:val="ListNumber"/>
      </w:pPr>
      <w:r>
        <w:t>0. [Foundational Concepts](#0-foundational-concepts)</w:t>
      </w:r>
    </w:p>
    <w:p>
      <w:r>
        <w:t>- [What Are Weights in ML?](#what-are-weights-in-ml)</w:t>
      </w:r>
    </w:p>
    <w:p>
      <w:r>
        <w:t>- [Bias vs Weights](#bias-vs-weights)</w:t>
      </w:r>
    </w:p>
    <w:p/>
    <w:p>
      <w:r>
        <w:t>0.1 [Vertical vs Horizontal Scaling](#15-vertical-vs-horizontal-scaling--when--why-for-ml-systems)</w:t>
      </w:r>
    </w:p>
    <w:p>
      <w:r>
        <w:t>- [Vertical Scaling (Scale Up)](#vertical-scaling-scale-up)</w:t>
      </w:r>
    </w:p>
    <w:p>
      <w:r>
        <w:t>- [Horizontal Scaling (Scale Out)](#horizontal-scaling-scale-out)</w:t>
      </w:r>
    </w:p>
    <w:p>
      <w:r>
        <w:t>- [Decision Matrix](#decision-matrix-when-to-use-each)</w:t>
      </w:r>
    </w:p>
    <w:p>
      <w:r>
        <w:t>- [Hybrid Approach](#hybrid-approach-vertical--horizontal)</w:t>
      </w:r>
    </w:p>
    <w:p>
      <w:r>
        <w:t>- [LLM-Specific Scaling](#llm-specific-scaling-decisions)</w:t>
      </w:r>
    </w:p>
    <w:p/>
    <w:p>
      <w:pPr>
        <w:pStyle w:val="ListNumber"/>
      </w:pPr>
      <w:r>
        <w:t>1. [Exploratory Data Analysis (EDA)](#2-exploratory-data-analysis-eda)</w:t>
      </w:r>
    </w:p>
    <w:p>
      <w:r>
        <w:t>- [What is Exploratory Data Analysis?](#what-is-exploratory-data-analysis)</w:t>
      </w:r>
    </w:p>
    <w:p>
      <w:r>
        <w:t>- [Enterprise Tools &amp; Techniques](#enterprise-tools--techniques-for-eda)</w:t>
      </w:r>
    </w:p>
    <w:p>
      <w:r>
        <w:t>- [Top 10 Key EDA Analyses for Efficient ML Models](#top-10-key-eda-analyses-for-efficient-ml-models)</w:t>
      </w:r>
    </w:p>
    <w:p/>
    <w:p>
      <w:r>
        <w:t>1.1 [Handling Imbalanced Datasets](#21-handling-imbalanced-datasets)</w:t>
      </w:r>
    </w:p>
    <w:p>
      <w:r>
        <w:t>- [What is Imbalanced Data?](#what-is-imbalanced-data)</w:t>
      </w:r>
    </w:p>
    <w:p>
      <w:r>
        <w:t>- [How to Manage/Synthesize Imbalanced Data](#how-to-managesynthesize-imbalanced-data)</w:t>
      </w:r>
    </w:p>
    <w:p>
      <w:r>
        <w:t>- [Method 1: Undersampling](#method-1-undersampling-reduce-majority)</w:t>
      </w:r>
    </w:p>
    <w:p>
      <w:r>
        <w:t>- [Method 2: Oversampling](#method-2-oversampling-increase-minority)</w:t>
      </w:r>
    </w:p>
    <w:p>
      <w:r>
        <w:t>- [Method 3: SMOTE](#method-3-smote-synthetic-minority-over-sampling)</w:t>
      </w:r>
    </w:p>
    <w:p>
      <w:r>
        <w:t>- [Method 3.5: SMOTE-TOMEK](#method-35-smote-tomek-hybrid-smote--tomek-links-removal)</w:t>
      </w:r>
    </w:p>
    <w:p>
      <w:r>
        <w:t>- [Method 4: ADASYN](#method-4-adasyn-adaptive-synthetic-sampling)</w:t>
      </w:r>
    </w:p>
    <w:p>
      <w:r>
        <w:t>- [Method 5: Hybrid Methods](#method-5-hybrid-methods-combine-under--over)</w:t>
      </w:r>
    </w:p>
    <w:p>
      <w:r>
        <w:t>- [Method 6: Class Weights](#method-6-class-weights-dont-resample--reweight)</w:t>
      </w:r>
    </w:p>
    <w:p>
      <w:r>
        <w:t>- [How to Handle Imbalanced Data](#how-to-handle-imbalanced-data)</w:t>
      </w:r>
    </w:p>
    <w:p>
      <w:r>
        <w:t>- [Model Sensitivity to Imbalanced Data](#model-sensitivity-to-imbalanced-data)</w:t>
      </w:r>
    </w:p>
    <w:p/>
    <w:p>
      <w:pPr>
        <w:pStyle w:val="ListNumber"/>
      </w:pPr>
      <w:r>
        <w:t>2. [Traditional ML Models](#1-traditional-ml-models)</w:t>
      </w:r>
    </w:p>
    <w:p>
      <w:r>
        <w:t>- 1.1 [Regression](#11-regression)</w:t>
      </w:r>
    </w:p>
    <w:p>
      <w:r>
        <w:t>- [Linear Regression](#linear-regression)</w:t>
      </w:r>
    </w:p>
    <w:p>
      <w:r>
        <w:t>- [Ridge Regression (L2)](#ridge-regression-l2)</w:t>
      </w:r>
    </w:p>
    <w:p>
      <w:r>
        <w:t>- [Lasso Regression (L1)](#lasso-regression-l1)</w:t>
      </w:r>
    </w:p>
    <w:p>
      <w:r>
        <w:t>- [ElasticNet](#elasticnet)</w:t>
      </w:r>
    </w:p>
    <w:p>
      <w:r>
        <w:t>- [Polynomial Regression](#polynomial-regression)</w:t>
      </w:r>
    </w:p>
    <w:p>
      <w:r>
        <w:t>- [Support Vector Regression (SVR)](#support-vector-regression-svr)</w:t>
      </w:r>
    </w:p>
    <w:p>
      <w:r>
        <w:t>- [Bayesian Ridge Regression](#bayesian-ridge-regression)</w:t>
      </w:r>
    </w:p>
    <w:p>
      <w:r>
        <w:t>- [Regression Metrics](#regression-metrics)</w:t>
      </w:r>
    </w:p>
    <w:p>
      <w:r>
        <w:t>- [Regression Model Selection Guide](#regression-model-selection-guide)</w:t>
      </w:r>
    </w:p>
    <w:p>
      <w:r>
        <w:t>- 1.2 [Classification](#12-classification)</w:t>
      </w:r>
    </w:p>
    <w:p>
      <w:r>
        <w:t>- [Logistic Regression](#logistic-regression)</w:t>
      </w:r>
    </w:p>
    <w:p>
      <w:r>
        <w:t>- [Decision Trees](#decision-trees)</w:t>
      </w:r>
    </w:p>
    <w:p>
      <w:r>
        <w:t>- [Random Forest](#random-forest)</w:t>
      </w:r>
    </w:p>
    <w:p>
      <w:r>
        <w:t>- [Support Vector Machine (SVM)](#support-vector-machine-svm)</w:t>
      </w:r>
    </w:p>
    <w:p>
      <w:r>
        <w:t>- [K-Nearest Neighbors (KNN)](#k-nearest-neighbors-knn)</w:t>
      </w:r>
    </w:p>
    <w:p>
      <w:r>
        <w:t>- [Naive Bayes](#naive-bayes)</w:t>
      </w:r>
    </w:p>
    <w:p>
      <w:r>
        <w:t>- [Classification Metrics](#classification-metrics)</w:t>
      </w:r>
    </w:p>
    <w:p>
      <w:r>
        <w:t>- [Classification Model Selection Guide](#classification-model-selection-guide)</w:t>
      </w:r>
    </w:p>
    <w:p>
      <w:r>
        <w:t>- 1.3 [Gradient Boosting Models](#13-gradient-boosting-models)</w:t>
      </w:r>
    </w:p>
    <w:p>
      <w:r>
        <w:t>- [XGBoost — eXtreme Gradient Boosting](#xgboost--extreme-gradient-boosting)</w:t>
      </w:r>
    </w:p>
    <w:p>
      <w:r>
        <w:t>- [LightGBM — Light Gradient Boosting Machine](#lightgbm--light-gradient-boosting-machine)</w:t>
      </w:r>
    </w:p>
    <w:p>
      <w:r>
        <w:t>- [CatBoost — Categorical Boosting](#catboost--categorical-boosting)</w:t>
      </w:r>
    </w:p>
    <w:p>
      <w:r>
        <w:t>- [When to Choose Which](#when-to-choose-which)</w:t>
      </w:r>
    </w:p>
    <w:p>
      <w:r>
        <w:t>- 1.4 [Clustering](#14-clustering)</w:t>
      </w:r>
    </w:p>
    <w:p>
      <w:r>
        <w:t>- [K-Means](#k-means)</w:t>
      </w:r>
    </w:p>
    <w:p>
      <w:r>
        <w:t>- [Hierarchical Clustering](#hierarchical-clustering)</w:t>
      </w:r>
    </w:p>
    <w:p>
      <w:r>
        <w:t>- [DBSCAN](#dbscan)</w:t>
      </w:r>
    </w:p>
    <w:p>
      <w:r>
        <w:t>- [Clustering Model Selection Guide](#clustering-model-selection-guide)</w:t>
      </w:r>
    </w:p>
    <w:p>
      <w:r>
        <w:t>- 1.5 [Regularization](#15-regularization)</w:t>
      </w:r>
    </w:p>
    <w:p>
      <w:r>
        <w:t>- [L1 Regularization (Lasso)](#l1-regularization-lasso)</w:t>
      </w:r>
    </w:p>
    <w:p>
      <w:r>
        <w:t>- [L2 Regularization (Ridge)](#l2-regularization-ridge)</w:t>
      </w:r>
    </w:p>
    <w:p>
      <w:r>
        <w:t>- [ElasticNet](#elasticnet)</w:t>
      </w:r>
    </w:p>
    <w:p>
      <w:r>
        <w:t>- [L1 vs L2 Comparison](#l1-vs-l2-regularization--quick-comparison)</w:t>
      </w:r>
    </w:p>
    <w:p>
      <w:r>
        <w:t>- [Dropout (Neural Networks)](#dropout-neural-networks-only)</w:t>
      </w:r>
    </w:p>
    <w:p>
      <w:r>
        <w:t>- [Early Stopping](#early-stopping)</w:t>
      </w:r>
    </w:p>
    <w:p>
      <w:r>
        <w:t>- [Loss → Metrics Mapping](#how-loss-relates-to-evaluation-metrics-r-f1-auc)</w:t>
      </w:r>
    </w:p>
    <w:p>
      <w:r>
        <w:t>- [L1/L2 with Tree Models](#can-i-use-l1l2-with-xgboost-lightgbm-etc)</w:t>
      </w:r>
    </w:p>
    <w:p>
      <w:r>
        <w:t>- 1.6 [Dimensionality Reduction](#16-dimensionality-reduction)</w:t>
      </w:r>
    </w:p>
    <w:p>
      <w:r>
        <w:t>- [PCA (Principal Component Analysis)](#pca)</w:t>
      </w:r>
    </w:p>
    <w:p>
      <w:r>
        <w:t>- [t-SNE](#t-sne)</w:t>
      </w:r>
    </w:p>
    <w:p>
      <w:r>
        <w:t>- [UMAP](#umap)</w:t>
      </w:r>
    </w:p>
    <w:p>
      <w:r>
        <w:t>- [Feature Selection](#feature-selection)</w:t>
      </w:r>
    </w:p>
    <w:p>
      <w:r>
        <w:t>- [Autoencoders](#autoencoders)</w:t>
      </w:r>
    </w:p>
    <w:p>
      <w:r>
        <w:t>- 1.7 [Anomaly Detection](#17-anomaly-detection)</w:t>
      </w:r>
    </w:p>
    <w:p>
      <w:r>
        <w:t>- [Isolation Forest](#isolation-forest)</w:t>
      </w:r>
    </w:p>
    <w:p>
      <w:r>
        <w:t>- [Local Outlier Factor (LOF)](#local-outlier-factor-lof)</w:t>
      </w:r>
    </w:p>
    <w:p>
      <w:r>
        <w:t>- [Autoencoders](#autoencoders)</w:t>
      </w:r>
    </w:p>
    <w:p>
      <w:r>
        <w:t>- [Statistical Methods](#statistical-methods)</w:t>
      </w:r>
    </w:p>
    <w:p>
      <w:r>
        <w:t>- 1.8 [ROC-AUC Curve — Understanding Model Performance](#18-roc-auc-curve--understanding-model-performance)</w:t>
      </w:r>
    </w:p>
    <w:p>
      <w:r>
        <w:t>- [What is ROC &amp; AUC?](#what-is-roc--auc)</w:t>
      </w:r>
    </w:p>
    <w:p>
      <w:r>
        <w:t>- [What's the Purpose of AUC? (For Beginners)](#whats-the-purpose-of-auc-for-beginners)</w:t>
      </w:r>
    </w:p>
    <w:p>
      <w:r>
        <w:t>- [Key Definitions](#key-definitions)</w:t>
      </w:r>
    </w:p>
    <w:p>
      <w:r>
        <w:t>- [Visual Understanding](#visual-understanding)</w:t>
      </w:r>
    </w:p>
    <w:p>
      <w:r>
        <w:t>- [Real Example: Spam Detection](#real-example-spam-detection)</w:t>
      </w:r>
    </w:p>
    <w:p>
      <w:r>
        <w:t>- [Code Example](#code-example)</w:t>
      </w:r>
    </w:p>
    <w:p>
      <w:r>
        <w:t>- [When to Use AUC-ROC](#when-to-use-auc-roc)</w:t>
      </w:r>
    </w:p>
    <w:p>
      <w:r>
        <w:t>- [AUC vs Accuracy](#auc-vs-accuracy)</w:t>
      </w:r>
    </w:p>
    <w:p>
      <w:r>
        <w:t>- [Choosing a Threshold for Production](#choosing-a-threshold-for-production)</w:t>
      </w:r>
    </w:p>
    <w:p>
      <w:r>
        <w:t>- 1.9 [Cross-Validation](#19-cross-validation)</w:t>
      </w:r>
    </w:p>
    <w:p>
      <w:r>
        <w:t>- [What is Cross-Validation?](#what-is-cross-validation)</w:t>
      </w:r>
    </w:p>
    <w:p>
      <w:r>
        <w:t>- [How K-Fold Cross-Validation works](#how-k-fold-cross-validation-works)</w:t>
      </w:r>
    </w:p>
    <w:p>
      <w:r>
        <w:t>- [Purpose and Benefits](#purpose-and-benefits)</w:t>
      </w:r>
    </w:p>
    <w:p>
      <w:r>
        <w:t>- [Types of Cross-Validation](#types-of-cross-validation)</w:t>
      </w:r>
    </w:p>
    <w:p>
      <w:r>
        <w:t>- [Code Example](#code-example-cv)</w:t>
      </w:r>
    </w:p>
    <w:p>
      <w:r>
        <w:t>- [cross_val_score — Computing CV Scores](#cross_val_score--computing-cv-scores)</w:t>
      </w:r>
    </w:p>
    <w:p>
      <w:r>
        <w:t>- [GridSearchCV — Hyperparameter Tuning with CV](#gridsearchcv--hyperparameter-tuning-with-cv)</w:t>
      </w:r>
    </w:p>
    <w:p>
      <w:r>
        <w:t>- [cross_val_score vs GridSearchCV](#cross_val_score-vs-gridsearchcv)</w:t>
      </w:r>
    </w:p>
    <w:p>
      <w:r>
        <w:t>- [When NOT to use K-Fold](#when-not-to-use-k-fold)</w:t>
      </w:r>
    </w:p>
    <w:p>
      <w:r>
        <w:t>- [Key Takeaway](#key-takeaway)</w:t>
      </w:r>
    </w:p>
    <w:p/>
    <w:p>
      <w:pPr>
        <w:pStyle w:val="ListNumber"/>
      </w:pPr>
      <w:r>
        <w:t>3. [Model Evaluation](#3-model-evaluation)</w:t>
      </w:r>
    </w:p>
    <w:p>
      <w:r>
        <w:t>- 3.1 [Classification Evaluation Metrics](#31-classification-evaluation-metrics)</w:t>
      </w:r>
    </w:p>
    <w:p>
      <w:r>
        <w:t>- [Accuracy](#accuracy)</w:t>
      </w:r>
    </w:p>
    <w:p>
      <w:r>
        <w:t>- [Precision](#precision)</w:t>
      </w:r>
    </w:p>
    <w:p>
      <w:r>
        <w:t>- [Recall](#recall)</w:t>
      </w:r>
    </w:p>
    <w:p>
      <w:r>
        <w:t>- [F1 Score](#f1-score)</w:t>
      </w:r>
    </w:p>
    <w:p>
      <w:r>
        <w:t>- [Precision vs Recall vs F1](#precision-vs-recall-vs-f1--quick-comparison)</w:t>
      </w:r>
    </w:p>
    <w:p>
      <w:r>
        <w:t>- [AUC-ROC](#auc-roc-covered-in-detail-in-section-18)</w:t>
      </w:r>
    </w:p>
    <w:p>
      <w:r>
        <w:t>- [Code Example](#code-example-metrics)</w:t>
      </w:r>
    </w:p>
    <w:p>
      <w:r>
        <w:t>- [Decision Tree](#decision-tree)</w:t>
      </w:r>
    </w:p>
    <w:p>
      <w:r>
        <w:t>- 3.2 [Regression Evaluation Metrics](#32-regression-evaluation-metrics)</w:t>
      </w:r>
    </w:p>
    <w:p>
      <w:r>
        <w:t>- [MAE (Mean Absolute Error)](#mae-mean-absolute-error)</w:t>
      </w:r>
    </w:p>
    <w:p>
      <w:r>
        <w:t>- [RMSE (Root Mean Squared Error)](#rmse-root-mean-squared-error)</w:t>
      </w:r>
    </w:p>
    <w:p>
      <w:r>
        <w:t>- [R² (Coefficient of Determination)](#r²-coefficient-of-determination)</w:t>
      </w:r>
    </w:p>
    <w:p>
      <w:r>
        <w:t>- [MAE vs RMSE vs R²](#mae-vs-rmse-vs-r²)</w:t>
      </w:r>
    </w:p>
    <w:p>
      <w:r>
        <w:t>- [Code Example](#code-example-regression)</w:t>
      </w:r>
    </w:p>
    <w:p>
      <w:r>
        <w:t>- [When to Use Which](#when-to-use-which-regression)</w:t>
      </w:r>
    </w:p>
    <w:p/>
    <w:p>
      <w:pPr>
        <w:pStyle w:val="ListNumber"/>
      </w:pPr>
      <w:r>
        <w:t>4. [Statistics You Must Know](#4-statistics-you-must-know)</w:t>
      </w:r>
    </w:p>
    <w:p>
      <w:r>
        <w:t>- [4.1 Descriptive Statistics &amp; EDA](#41-descriptive-statistics--eda)</w:t>
      </w:r>
    </w:p>
    <w:p>
      <w:r>
        <w:t>- [4.2 Probability Basics](#42-probability-basics)</w:t>
      </w:r>
    </w:p>
    <w:p>
      <w:r>
        <w:t>- [4.3 Common Distributions &amp; When to Use](#43-common-distributions--when-to-use)</w:t>
      </w:r>
    </w:p>
    <w:p>
      <w:r>
        <w:t>- [4.4 Sampling &amp; Estimation](#44-sampling--estimation)</w:t>
      </w:r>
    </w:p>
    <w:p>
      <w:r>
        <w:t>- [4.5 Correlation, Covariance &amp; Multicollinearity](#45-correlation-covariance--multicollinearity)</w:t>
      </w:r>
    </w:p>
    <w:p>
      <w:r>
        <w:t>- [4.6 Linear Regression (Statistical View)](#46-linear-regression-statistical-view)</w:t>
      </w:r>
    </w:p>
    <w:p>
      <w:r>
        <w:t>- [4.7 Evaluation Metrics as Statistics](#47-evaluation-metrics-as-statistics)</w:t>
      </w:r>
    </w:p>
    <w:p>
      <w:r>
        <w:t>- [4.8 Bayesian Thinking](#48-bayesian-thinking)</w:t>
      </w:r>
    </w:p>
    <w:p>
      <w:r>
        <w:t>- [4.9 Essential Statistics Concepts Quick Reference](#49-essential-statistics-concepts--quick-reference)</w:t>
      </w:r>
    </w:p>
    <w:p>
      <w:r>
        <w:t>- [Statistical Power Analysis](#statistical-power-analysis--quick-reference)</w:t>
      </w:r>
    </w:p>
    <w:p>
      <w:r>
        <w:t>- [4.10 Skewness in Data &amp; ML Impact](#410-skewness-in-data--ml-impact)</w:t>
      </w:r>
    </w:p>
    <w:p>
      <w:r>
        <w:t>- [Right-Skewed (Positive Skew)](#right-skewed-positive-skew)</w:t>
      </w:r>
    </w:p>
    <w:p>
      <w:r>
        <w:t>- [Left-Skewed (Negative Skew)](#left-skewed-negative-skew)</w:t>
      </w:r>
    </w:p>
    <w:p>
      <w:r>
        <w:t>- [Impact on ML Models &amp; Solutions](#impact-on-ml-models--solutions)</w:t>
      </w:r>
    </w:p>
    <w:p>
      <w:r>
        <w:t>- [Hypothesis Testing](#hypothesis-testing)</w:t>
      </w:r>
    </w:p>
    <w:p>
      <w:r>
        <w:t>- [Confidence Intervals, p-values, Statistical Power](#confidence-intervals-p-values-statistical-power)</w:t>
      </w:r>
    </w:p>
    <w:p>
      <w:r>
        <w:t>- [Bayesian vs Frequentist Thinking](#bayesian-vs-frequentist-thinking)</w:t>
      </w:r>
    </w:p>
    <w:p>
      <w:r>
        <w:t>- [Central Limit Theorem and ML Implications](#central-limit-theorem-and-ml-implications)</w:t>
      </w:r>
    </w:p>
    <w:p>
      <w:r>
        <w:t>- [Correlation vs Causation, Simpson's Paradox](#correlation-vs-causation-simpsons-paradox)</w:t>
      </w:r>
    </w:p>
    <w:p>
      <w:r>
        <w:t>- [Information Theory](#information-theory)</w:t>
      </w:r>
    </w:p>
    <w:p>
      <w:r>
        <w:t>- [MLE and MAP](#mle-and-map)</w:t>
      </w:r>
    </w:p>
    <w:p>
      <w:r>
        <w:t>- [Bias-Variance Tradeoff](#bias-variance-tradeoff)</w:t>
      </w:r>
    </w:p>
    <w:p>
      <w:r>
        <w:t>- [Sampling Techniques](#sampling-techniques)</w:t>
      </w:r>
    </w:p>
    <w:p/>
    <w:p>
      <w:pPr>
        <w:pStyle w:val="ListNumber"/>
      </w:pPr>
      <w:r>
        <w:t>5. [Feature Engineering &amp; Extraction at Enterprise Level](#5-feature-engineering--extraction-at-enterprise-level)</w:t>
      </w:r>
    </w:p>
    <w:p>
      <w:r>
        <w:t>- [Handling Missing Data](#handling-missing-data)</w:t>
      </w:r>
    </w:p>
    <w:p>
      <w:r>
        <w:t>- [Encoding Categorical Features](#encoding-categorical-features)</w:t>
      </w:r>
    </w:p>
    <w:p>
      <w:r>
        <w:t>- [Date/Time Features](#datetime-features)</w:t>
      </w:r>
    </w:p>
    <w:p>
      <w:r>
        <w:t>- [Text Features](#text-features)</w:t>
      </w:r>
    </w:p>
    <w:p>
      <w:r>
        <w:t>- [Interaction &amp; Polynomial Features](#interaction--polynomial-features)</w:t>
      </w:r>
    </w:p>
    <w:p>
      <w:r>
        <w:t>- [Feature Selection](#feature-selection)</w:t>
      </w:r>
    </w:p>
    <w:p>
      <w:r>
        <w:t>- [Enterprise Feature Stores](#enterprise-feature-stores)</w:t>
      </w:r>
    </w:p>
    <w:p>
      <w:r>
        <w:t>- [sklearn Pipeline Design](#sklearn-pipeline-design)</w:t>
      </w:r>
    </w:p>
    <w:p/>
    <w:p>
      <w:pPr>
        <w:pStyle w:val="ListNumber"/>
      </w:pPr>
      <w:r>
        <w:t>6. [Managing Huge Data for ML](#6-managing-huge-data-for-ml)</w:t>
      </w:r>
    </w:p>
    <w:p>
      <w:r>
        <w:t>- [Data Formats](#data-formats)</w:t>
      </w:r>
    </w:p>
    <w:p>
      <w:r>
        <w:t>- [Chunked Processing with Pandas](#chunked-processing-with-pandas)</w:t>
      </w:r>
    </w:p>
    <w:p>
      <w:r>
        <w:t>- [Dask for Distributed Processing](#dask-for-distributed-processing)</w:t>
      </w:r>
    </w:p>
    <w:p>
      <w:r>
        <w:t>- [Polars (High-Performance DataFrame)](#polars-high-performance-dataframe)</w:t>
      </w:r>
    </w:p>
    <w:p>
      <w:r>
        <w:t>- [PySpark for Distributed Feature Engineering](#pyspark-for-distributed-feature-engineering)</w:t>
      </w:r>
    </w:p>
    <w:p>
      <w:r>
        <w:t>- [Data Lakes vs Lakehouses](#data-lakes-vs-lakehouses)</w:t>
      </w:r>
    </w:p>
    <w:p>
      <w:r>
        <w:t>- [Memory Optimization](#memory-optimization)</w:t>
      </w:r>
    </w:p>
    <w:p>
      <w:r>
        <w:t>- [Streaming Data with Online Learning](#streaming-data-with-online-learning)</w:t>
      </w:r>
    </w:p>
    <w:p>
      <w:r>
        <w:t>- [Reservoir Sampling](#reservoir-sampling)</w:t>
      </w:r>
    </w:p>
    <w:p/>
    <w:p>
      <w:pPr>
        <w:pStyle w:val="ListNumber"/>
      </w:pPr>
      <w:r>
        <w:t>7. [Loss Functions &amp; Gradient-Based Optimization](#7-loss-functions--gradient-based-optimization)</w:t>
      </w:r>
    </w:p>
    <w:p>
      <w:r>
        <w:t>- [Loss Functions by Task](#loss-functions-by-task)</w:t>
      </w:r>
    </w:p>
    <w:p>
      <w:r>
        <w:t>- [Gradient Descent Variants](#gradient-descent-variants)</w:t>
      </w:r>
    </w:p>
    <w:p>
      <w:r>
        <w:t>- [Advanced Optimizers](#advanced-optimizers)</w:t>
      </w:r>
    </w:p>
    <w:p>
      <w:r>
        <w:t>- [Learning Rate Schedules](#learning-rate-schedules)</w:t>
      </w:r>
    </w:p>
    <w:p>
      <w:r>
        <w:t>- [Gradient Clipping](#gradient-clipping)</w:t>
      </w:r>
    </w:p>
    <w:p>
      <w:r>
        <w:t>- [Second-Order Methods (L-BFGS)](#second-order-methods-l-bfgs)</w:t>
      </w:r>
    </w:p>
    <w:p>
      <w:r>
        <w:t>- [Numerical Gradient Checking](#numerical-gradient-checking)</w:t>
      </w:r>
    </w:p>
    <w:p/>
    <w:p>
      <w:pPr>
        <w:pStyle w:val="ListNumber"/>
      </w:pPr>
      <w:r>
        <w:t>8. [Feature Scaling](#8-feature-scaling)</w:t>
      </w:r>
    </w:p>
    <w:p>
      <w:r>
        <w:t>- [Why Scaling Matters (Algorithm-Specific)](#why-scaling-matters-algorithm-specific)</w:t>
      </w:r>
    </w:p>
    <w:p>
      <w:r>
        <w:t>- [StandardScaler (Z-score Normalization)](#standardscaler-z-score-normalization)</w:t>
      </w:r>
    </w:p>
    <w:p>
      <w:r>
        <w:t>- [MinMaxScaler](#minmaxscaler)</w:t>
      </w:r>
    </w:p>
    <w:p>
      <w:r>
        <w:t>- [RobustScaler](#robustscaler)</w:t>
      </w:r>
    </w:p>
    <w:p>
      <w:r>
        <w:t>- [MaxAbsScaler](#maxabsscaler)</w:t>
      </w:r>
    </w:p>
    <w:p>
      <w:r>
        <w:t>- [QuantileTransformer](#quantiletransformer)</w:t>
      </w:r>
    </w:p>
    <w:p>
      <w:r>
        <w:t>- [PowerTransformer (Box-Cox / Yeo-Johnson)](#powertransformer-box-cox--yeo-johnson)</w:t>
      </w:r>
    </w:p>
    <w:p>
      <w:r>
        <w:t>- [Log Transformation](#log-transformation)</w:t>
      </w:r>
    </w:p>
    <w:p>
      <w:r>
        <w:t>- [Scaling in Pipelines — Preventing Leakage](#scaling-in-pipelines--preventing-leakage)</w:t>
      </w:r>
    </w:p>
    <w:p/>
    <w:p>
      <w:pPr>
        <w:pStyle w:val="ListNumber"/>
      </w:pPr>
      <w:r>
        <w:t>9. [Ensemble Learning](#9-ensemble-learning)</w:t>
      </w:r>
    </w:p>
    <w:p>
      <w:r>
        <w:t>- [Bagging — Variance Reduction](#bagging--variance-reduction)</w:t>
      </w:r>
    </w:p>
    <w:p>
      <w:r>
        <w:t>- [Boosting — Bias Reduction](#boosting--bias-reduction)</w:t>
      </w:r>
    </w:p>
    <w:p>
      <w:r>
        <w:t>- [Stacking / Blending](#stacking--blending)</w:t>
      </w:r>
    </w:p>
    <w:p>
      <w:r>
        <w:t>- [Voting Ensembles](#voting-ensembles)</w:t>
      </w:r>
    </w:p>
    <w:p>
      <w:r>
        <w:t>- [Feature Importance from Ensembles](#feature-importance-from-ensembles)</w:t>
      </w:r>
    </w:p>
    <w:p/>
    <w:p>
      <w:pPr>
        <w:pStyle w:val="ListNumber"/>
      </w:pPr>
      <w:r>
        <w:t>10. [Explainable AI (XAI)](#10-explainable-ai-xai)</w:t>
      </w:r>
    </w:p>
    <w:p>
      <w:r>
        <w:t>- [What is Explainable AI?](#what-is-explainable-ai)</w:t>
      </w:r>
    </w:p>
    <w:p>
      <w:r>
        <w:t>- [Interpretability vs. Explainability](#interpretability-vs-explainability)</w:t>
      </w:r>
    </w:p>
    <w:p>
      <w:r>
        <w:t>- [Why Explainability Matters](#why-explainability-matters)</w:t>
      </w:r>
    </w:p>
    <w:p>
      <w:r>
        <w:t>- [Enterprise Tools &amp; Techniques](#enterprise-tools--techniques-for-implementation)</w:t>
      </w:r>
    </w:p>
    <w:p>
      <w:r>
        <w:t>- [SHAP (SHapley Additive exPlanations)](#shap-shapley-additive-explanations)</w:t>
      </w:r>
    </w:p>
    <w:p>
      <w:r>
        <w:t>- [LIME (Local Interpretable Model-agnostic Explanations)](#lime-local-interpretable-model-agnostic-explanations)</w:t>
      </w:r>
    </w:p>
    <w:p>
      <w:r>
        <w:t>- [Permutation Importance](#permutation-importance)</w:t>
      </w:r>
    </w:p>
    <w:p>
      <w:r>
        <w:t>- [Feature Importance (Tree-based)](#feature-importance-tree-based)</w:t>
      </w:r>
    </w:p>
    <w:p>
      <w:r>
        <w:t>- [Partial Dependence Plots (PDP)](#partial-dependence-plots-pdp)</w:t>
      </w:r>
    </w:p>
    <w:p>
      <w:r>
        <w:t>- [Accumulated Local Effects (ALE)](#accumulated-local-effects-ale)</w:t>
      </w:r>
    </w:p>
    <w:p>
      <w:r>
        <w:t>- [Integrated Gradients](#integrated-gradients)</w:t>
      </w:r>
    </w:p>
    <w:p>
      <w:r>
        <w:t>- [ANCHOR Explanations](#anchor-explanations)</w:t>
      </w:r>
    </w:p>
    <w:p>
      <w:r>
        <w:t>- [Enterprise XAI Tools &amp; Frameworks](#enterprise-xai-tools--frameworks)</w:t>
      </w:r>
    </w:p>
    <w:p>
      <w:r>
        <w:t>- [Approaches &amp; Models for Explainability](#approaches--models-for-explainability)</w:t>
      </w:r>
    </w:p>
    <w:p>
      <w:r>
        <w:t>- [Intrinsically Interpretable Models](#intrinsically-interpretable-models)</w:t>
      </w:r>
    </w:p>
    <w:p>
      <w:r>
        <w:t>- [Post-hoc Explanations](#post-hoc-explanations)</w:t>
      </w:r>
    </w:p>
    <w:p>
      <w:r>
        <w:t>- [Feature-level vs. Instance-level vs. Model-level](#feature-level-vs-instance-level-vs-model-level-explanations)</w:t>
      </w:r>
    </w:p>
    <w:p>
      <w:r>
        <w:t>- [Use Cases: Where XAI is Critical](#use-cases-where-xai-is-critical)</w:t>
      </w:r>
    </w:p>
    <w:p/>
    <w:p>
      <w:pPr>
        <w:pStyle w:val="ListNumber"/>
      </w:pPr>
      <w:r>
        <w:t>11. [MLflow Pipeline](#11-mlflow-pipeline)</w:t>
      </w:r>
    </w:p>
    <w:p>
      <w:r>
        <w:t>- [Experiment Tracking](#experiment-tracking)</w:t>
      </w:r>
    </w:p>
    <w:p>
      <w:r>
        <w:t>- [Custom Model Flavors with pyfunc](#custom-model-flavors-with-pyfunc)</w:t>
      </w:r>
    </w:p>
    <w:p>
      <w:r>
        <w:t>- [Model Registry Workflow](#model-registry-workflow)</w:t>
      </w:r>
    </w:p>
    <w:p>
      <w:r>
        <w:t>- [Model Serving](#model-serving)</w:t>
      </w:r>
    </w:p>
    <w:p>
      <w:r>
        <w:t>- [Full End-to-End Pipeline with MLflow + Optuna](#full-end-to-end-pipeline-with-mlflow--optuna)</w:t>
      </w:r>
    </w:p>
    <w:p>
      <w:r>
        <w:t>- [mlflow.autolog() and Limitations](#mlflowautolog-and-limitations)</w:t>
      </w:r>
    </w:p>
    <w:p>
      <w:r>
        <w:t>- [Cloud Platform Integration](#cloud-platform-integration)</w:t>
      </w:r>
    </w:p>
    <w:p/>
    <w:p>
      <w:pPr>
        <w:pStyle w:val="ListNumber"/>
      </w:pPr>
      <w:r>
        <w:t>12. [Drift Detection, Model Performance Decline &amp; Mitigation](#12-drift-detection-model-performance-decline--mitigation)</w:t>
      </w:r>
    </w:p>
    <w:p>
      <w:r>
        <w:t>- [Types of Drift](#types-of-drift)</w:t>
      </w:r>
    </w:p>
    <w:p>
      <w:r>
        <w:t>- [Statistical Drift Detection Methods](#statistical-drift-detection-methods)</w:t>
      </w:r>
    </w:p>
    <w:p>
      <w:r>
        <w:t>- [Algorithmic Drift Detectors (Stream-based)](#algorithmic-drift-detectors-stream-based)</w:t>
      </w:r>
    </w:p>
    <w:p>
      <w:r>
        <w:t>- [Monitoring Tools](#monitoring-tools)</w:t>
      </w:r>
    </w:p>
    <w:p>
      <w:r>
        <w:t>- [Monitoring Strategy](#monitoring-strategy)</w:t>
      </w:r>
    </w:p>
    <w:p>
      <w:r>
        <w:t>- [Retraining Triggers](#retraining-triggers)</w:t>
      </w:r>
    </w:p>
    <w:p>
      <w:r>
        <w:t>- [Strategies for Handling Drift](#strategies-for-handling-drift)</w:t>
      </w:r>
    </w:p>
    <w:p>
      <w:r>
        <w:t>- [A/B Testing and Shadow Deployment](#ab-testing-and-shadow-deployment)</w:t>
      </w:r>
    </w:p>
    <w:p>
      <w:r>
        <w:t>- [Continuous Retraining with Airflow](#continuous-retraining-with-airflow)</w:t>
      </w:r>
    </w:p>
    <w:p>
      <w:r>
        <w:t>- [Canary Releases and Blue-Green Deployments](#canary-releases-and-blue-green-deployments)</w:t>
      </w:r>
    </w:p>
    <w:p>
      <w:r>
        <w:t>- [Champion-Challenger Pattern](#champion-challenger-pattern)</w:t>
      </w:r>
    </w:p>
    <w:p/>
    <w:p>
      <w:pPr>
        <w:pStyle w:val="ListNumber"/>
      </w:pPr>
      <w:r>
        <w:t>13. [ML Online Training](#13-ml-online-training)</w:t>
      </w:r>
    </w:p>
    <w:p>
      <w:r>
        <w:t>- [What Is Online Training?](#what-is-online-training)</w:t>
      </w:r>
    </w:p>
    <w:p>
      <w:r>
        <w:t>- [When to Apply Online Training](#when-to-apply-online-training)</w:t>
      </w:r>
    </w:p>
    <w:p>
      <w:r>
        <w:t>- [Enterprise Approach to Online Training](#enterprise-approach-to-online-training)</w:t>
      </w:r>
    </w:p>
    <w:p>
      <w:r>
        <w:t>- [Quality Gates and Regression Checks Before Taking Live Traffic](#quality-gates-and-regression-checks-before-taking-live-traffic)</w:t>
      </w:r>
    </w:p>
    <w:p>
      <w:r>
        <w:t>- [Comparing Online-Trained Version vs Previous Version](#comparing-online-trained-version-vs-previous-version)</w:t>
      </w:r>
    </w:p>
    <w:p>
      <w:r>
        <w:t>- [Tools and Techniques at Enterprise Level](#tools-and-techniques-at-enterprise-level)</w:t>
      </w:r>
    </w:p>
    <w:p>
      <w:r>
        <w:t>- [End-to-End Online Training Flow (Enterprise)](#end-to-end-online-training-flow-enterprise)</w:t>
      </w:r>
    </w:p>
    <w:p/>
    <w:p>
      <w:pPr>
        <w:pStyle w:val="ListNumber"/>
      </w:pPr>
      <w:r>
        <w:t>14. [Interview Q&amp;A — Senior/Consulting Level](#interview-qa--senirconsulting-level)</w:t>
      </w:r>
    </w:p>
    <w:p>
      <w:r>
        <w:t>- [Q1: Leading ML at Fortune 500 with 5% monthly failures](#q1-youve-been-asked-to-lead-an-ml-initiative-at-a-fortune-500-company-that-has-10-siloed-data-science-teams-inconsistent-model-governance-and-production-models-failing-at-5-monthly-where-do-you-start-and-whats-your-90-day-plan)</w:t>
      </w:r>
    </w:p>
    <w:p>
      <w:r>
        <w:t>- [Q2: Balancing innovation vs. stability in production](#q2-how-do-you-balance-innovation-new-models-new-features-with-stability-avoiding-catastrophic-failures-when-deploying-ml-in-production)</w:t>
      </w:r>
    </w:p>
    <w:p>
      <w:r>
        <w:t>- [Q3: Debugging F1 gap (0.85 dev vs 0.71 prod)](#q3-you-notice-your-models-f1-score-is-085-in-dev-but-071-in-production-walk-me-through-your-debugging-process)</w:t>
      </w:r>
    </w:p>
    <w:p>
      <w:r>
        <w:t>- [Q4: Responding to "simplify the model" request](#q4-a-business-stakeholder-says-your-model-is-too-complex-can-we-simplify-it-our-competitors-use-logistic-regression-how-do-you-respond)</w:t>
      </w:r>
    </w:p>
    <w:p>
      <w:r>
        <w:t>- [Q5: Feature engineering with 500 raw features](#q5-walk-through-your-approach-to-feature-engineering-for-a-new-prediction-problem-with-500-raw-features-and-no-domain-expertise)</w:t>
      </w:r>
    </w:p>
    <w:p>
      <w:r>
        <w:t>- [Q6: Bias-variance tradeoff with examples](#q6-explain-bias-variance-tradeoff-with-a-concrete-example-how-do-you-know-if-your-model-is-biased-or-has-high-variance-and-what-do-you-do-about-it)</w:t>
      </w:r>
    </w:p>
    <w:p>
      <w:r>
        <w:t>- [Q7: 2% F1 gain but 0% business uplift](#q7-your-retrained-model-shows-2-improvement-in-f1-but-ab-test-in-production-shows-0-uplift-in-business-metrics-what-happened)</w:t>
      </w:r>
    </w:p>
    <w:p>
      <w:r>
        <w:t>- [Q8: Regularization comparison (L1, L2, Dropout)](#q8-explain-overfitting-with-regularization-l1-l2-dropout-when-do-you-use-each)</w:t>
      </w:r>
    </w:p>
    <w:p>
      <w:r>
        <w:t>- [Q9: Real-time fraud detection (1M txns/day, &lt;100ms)](#q9-design-an-ml-system-for-real-time-fraud-detection-that-handles-1m-transactionsday-with-100ms-latency)</w:t>
      </w:r>
    </w:p>
    <w:p>
      <w:r>
        <w:t>- [Q10: Debugging latency increase (50ms → 200ms)](#q10-your-production-model-serving-100m-users-shows-prediction-latency-increased-from-50ms-to-200ms-debug-it)</w:t>
      </w:r>
    </w:p>
    <w:p/>
    <w:p>
      <w:r>
        <w:t>---</w:t>
      </w:r>
    </w:p>
    <w:p/>
    <w:p>
      <w:pPr>
        <w:pStyle w:val="Heading2"/>
      </w:pPr>
      <w:r>
        <w:t>0. Foundational Concepts</w:t>
      </w:r>
    </w:p>
    <w:p/>
    <w:p>
      <w:pPr>
        <w:pStyle w:val="Heading3"/>
      </w:pPr>
      <w:r>
        <w:t>What Are Weights in ML?</w:t>
      </w:r>
    </w:p>
    <w:p/>
    <w:p>
      <w:r>
        <w:t>**Simple answer:** Weights are **multipliers** that control how much each feature contributes to the prediction. During training, the model learns the best weights.</w:t>
      </w:r>
    </w:p>
    <w:p/>
    <w:p>
      <w:r>
        <w:t>**Analogy:**</w:t>
      </w:r>
    </w:p>
    <w:p>
      <w:r>
        <w:t>Imagine you're predicting house prices. You have two features: square footage and age.</w:t>
      </w:r>
    </w:p>
    <w:p>
      <w:r>
        <w:t>Prediction = w1 × square_footage + w2 × age + bias</w:t>
      </w:r>
    </w:p>
    <w:p/>
    <w:p>
      <w:r>
        <w:t>Example:</w:t>
      </w:r>
    </w:p>
    <w:p>
      <w:r>
        <w:t>House A: 2000 sqft, 10 years old</w:t>
      </w:r>
    </w:p>
    <w:p>
      <w:r>
        <w:t>w1 = 100 (price per sqft), w2 = -500 (price penalty per year of age)</w:t>
      </w:r>
    </w:p>
    <w:p/>
    <w:p>
      <w:r>
        <w:t>Prediction = 100 × 2000 + (-500) × 10 = 200,000 - 5,000 = $195,000</w:t>
      </w:r>
    </w:p>
    <w:p/>
    <w:p>
      <w:r>
        <w:t>Here, w1 = 100 means "each additional square foot adds $100 to the price."</w:t>
      </w:r>
    </w:p>
    <w:p>
      <w:r>
        <w:t>w2 = -500 means "each additional year of age reduces price by $500."</w:t>
      </w:r>
    </w:p>
    <w:p/>
    <w:p>
      <w:r>
        <w:t>---</w:t>
      </w:r>
    </w:p>
    <w:p/>
    <w:p>
      <w:r>
        <w:t>**Why do models learn weights?**</w:t>
      </w:r>
    </w:p>
    <w:p/>
    <w:p>
      <w:r>
        <w:t>Without weights, features are useless:</w:t>
      </w:r>
    </w:p>
    <w:p>
      <w:r>
        <w:t>Bad (no weights):</w:t>
      </w:r>
    </w:p>
    <w:p>
      <w:r>
        <w:t>Prediction = 2000 + 10 = 2010  ← mixing sqft with age makes no sense</w:t>
      </w:r>
    </w:p>
    <w:p/>
    <w:p>
      <w:r>
        <w:t>Good (with weights):</w:t>
      </w:r>
    </w:p>
    <w:p>
      <w:r>
        <w:t>Prediction = 100 × 2000 + (-500) × 10 = $195,000  ← sensible price</w:t>
      </w:r>
    </w:p>
    <w:p/>
    <w:p>
      <w:r>
        <w:t>**Training = finding the right weights.**</w:t>
      </w:r>
    </w:p>
    <w:p/>
    <w:p>
      <w:r>
        <w:t>The model tries many different weight values and picks the ones that minimize error:</w:t>
      </w:r>
    </w:p>
    <w:p>
      <w:r>
        <w:t>Iteration 1: w1=50,  w2=-100   → error = $50,000</w:t>
      </w:r>
    </w:p>
    <w:p>
      <w:r>
        <w:t>Iteration 2: w1=80,  w2=-300   → error = $20,000</w:t>
      </w:r>
    </w:p>
    <w:p>
      <w:r>
        <w:t>Iteration 3: w1=100, w2=-500   → error = $2,000  ← best so far</w:t>
      </w:r>
    </w:p>
    <w:p>
      <w:r>
        <w:t>Iteration 4: w1=120, w2=-600   → error = $5,000  ← worse</w:t>
      </w:r>
    </w:p>
    <w:p>
      <w:r>
        <w:t>...</w:t>
      </w:r>
    </w:p>
    <w:p>
      <w:r>
        <w:t>Final:       w1=100, w2=-500   → error = $1,500  ← converged</w:t>
      </w:r>
    </w:p>
    <w:p/>
    <w:p>
      <w:r>
        <w:t>---</w:t>
      </w:r>
    </w:p>
    <w:p/>
    <w:p>
      <w:r>
        <w:t>**Where weights appear:**</w:t>
      </w:r>
    </w:p>
    <w:p/>
    <w:p>
      <w:r>
        <w:t>| Model | Weights Mean | Example |</w:t>
      </w:r>
    </w:p>
    <w:p>
      <w:r>
        <w:t>|-------|---|---|</w:t>
      </w:r>
    </w:p>
    <w:p>
      <w:r>
        <w:t>| **Linear Regression** | Coefficient for each feature | w1=100 means "feature1 contributes 100× to output" |</w:t>
      </w:r>
    </w:p>
    <w:p>
      <w:r>
        <w:t>| **Logistic Regression** | Coefficient for each feature | w1=0.5 means "feature1 increases log-odds of class 1 by 0.5" |</w:t>
      </w:r>
    </w:p>
    <w:p>
      <w:r>
        <w:t>| **Neural Networks** | Connections between neurons | w[layer1→layer2] = matrix of all neuron connections |</w:t>
      </w:r>
    </w:p>
    <w:p>
      <w:r>
        <w:t>| **Tree-based models** (XGBoost, LightGBM) | Split thresholds, leaf values | Each leaf stores a weight (prediction value) |</w:t>
      </w:r>
    </w:p>
    <w:p>
      <w:r>
        <w:t>| **SVM** | Support vector coefficients | w = linear combination of selected data points |</w:t>
      </w:r>
    </w:p>
    <w:p/>
    <w:p>
      <w:r>
        <w:t>---</w:t>
      </w:r>
    </w:p>
    <w:p/>
    <w:p>
      <w:r>
        <w:t>**Key insight: Weights are learned, not set by you.**</w:t>
      </w:r>
    </w:p>
    <w:p/>
    <w:p>
      <w:r>
        <w:t>You provide:</w:t>
      </w:r>
    </w:p>
    <w:p>
      <w:pPr>
        <w:pStyle w:val="ListBullet"/>
      </w:pPr>
      <w:r>
        <w:t>Training data (X_train, y_train)</w:t>
      </w:r>
    </w:p>
    <w:p>
      <w:pPr>
        <w:pStyle w:val="ListBullet"/>
      </w:pPr>
      <w:r>
        <w:t>Model architecture (e.g., "Linear Regression")</w:t>
      </w:r>
    </w:p>
    <w:p>
      <w:pPr>
        <w:pStyle w:val="ListBullet"/>
      </w:pPr>
      <w:r>
        <w:t>Hyperparameters (e.g., learning_rate)</w:t>
      </w:r>
    </w:p>
    <w:p/>
    <w:p>
      <w:r>
        <w:t>The model learns:</w:t>
      </w:r>
    </w:p>
    <w:p>
      <w:pPr>
        <w:pStyle w:val="ListBullet"/>
      </w:pPr>
      <w:r>
        <w:t>Weights (w1, w2, w3, ...)</w:t>
      </w:r>
    </w:p>
    <w:p>
      <w:pPr>
        <w:pStyle w:val="ListBullet"/>
      </w:pPr>
      <w:r>
        <w:t>Bias (b)</w:t>
      </w:r>
    </w:p>
    <w:p/>
    <w:p>
      <w:r>
        <w:t>from sklearn.linear_model import LinearRegression</w:t>
      </w:r>
    </w:p>
    <w:p/>
    <w:p>
      <w:r>
        <w:t>model = LinearRegression()</w:t>
      </w:r>
    </w:p>
    <w:p>
      <w:r>
        <w:t>model.fit(X_train, y_train)  # ← training finds the weights</w:t>
      </w:r>
    </w:p>
    <w:p/>
    <w:p>
      <w:r>
        <w:t>print(model.coef_)           # ← weights for each feature</w:t>
      </w:r>
    </w:p>
    <w:p>
      <w:r>
        <w:t>print(model.intercept_)      # ← bias (intercept)</w:t>
      </w:r>
    </w:p>
    <w:p/>
    <w:p>
      <w:r>
        <w:t>---</w:t>
      </w:r>
    </w:p>
    <w:p/>
    <w:p>
      <w:pPr>
        <w:pStyle w:val="Heading3"/>
      </w:pPr>
      <w:r>
        <w:t>Bias vs Weights</w:t>
      </w:r>
    </w:p>
    <w:p/>
    <w:p>
      <w:r>
        <w:t>**Weights** shift predictions based on **feature values**. **Bias** shifts predictions by a **constant amount**.</w:t>
      </w:r>
    </w:p>
    <w:p/>
    <w:p>
      <w:r>
        <w:t>prediction = w1 × feature1 + w2 × feature2 + ... + bias</w:t>
      </w:r>
    </w:p>
    <w:p/>
    <w:p>
      <w:r>
        <w:t>Weights: multiply feature values (change with data)</w:t>
      </w:r>
    </w:p>
    <w:p>
      <w:r>
        <w:t>Bias:    constant added at the end (same for all samples)</w:t>
      </w:r>
    </w:p>
    <w:p/>
    <w:p>
      <w:r>
        <w:t>**Example:**</w:t>
      </w:r>
    </w:p>
    <w:p>
      <w:r>
        <w:t>House A: 2000 sqft, 10 years old</w:t>
      </w:r>
    </w:p>
    <w:p>
      <w:r>
        <w:t>prediction = 100 × 2000 + (-500) × 10 + 50,000</w:t>
      </w:r>
    </w:p>
    <w:p>
      <w:r>
        <w:t>prediction =  200,000  -    5,000     + 50,000</w:t>
      </w:r>
    </w:p>
    <w:p>
      <w:r>
        <w:t>(weights)              (bias)</w:t>
      </w:r>
    </w:p>
    <w:p>
      <w:r>
        <w:t>= $245,000</w:t>
      </w:r>
    </w:p>
    <w:p/>
    <w:p>
      <w:r>
        <w:t>House B: 1000 sqft, 5 years old</w:t>
      </w:r>
    </w:p>
    <w:p>
      <w:r>
        <w:t>prediction = 100 × 1000 + (-500) × 5 + 50,000</w:t>
      </w:r>
    </w:p>
    <w:p>
      <w:r>
        <w:t>prediction =  100,000   -   2,500    + 50,000</w:t>
      </w:r>
    </w:p>
    <w:p>
      <w:r>
        <w:t>= $147,500</w:t>
      </w:r>
    </w:p>
    <w:p/>
    <w:p>
      <w:r>
        <w:t>The +50,000 bias applies to BOTH houses equally.</w:t>
      </w:r>
    </w:p>
    <w:p/>
    <w:p>
      <w:r>
        <w:t>**Why is bias needed?**</w:t>
      </w:r>
    </w:p>
    <w:p/>
    <w:p>
      <w:r>
        <w:t>Without bias, the model must pass through origin (0,0):</w:t>
      </w:r>
    </w:p>
    <w:p>
      <w:r>
        <w:t>Without bias:</w:t>
      </w:r>
    </w:p>
    <w:p>
      <w:r>
        <w:t>prediction = 100 × sqft</w:t>
      </w:r>
    </w:p>
    <w:p>
      <w:r>
        <w:t>prediction for 0 sqft = $0  ← unrealistic, no house is worth $0</w:t>
      </w:r>
    </w:p>
    <w:p/>
    <w:p>
      <w:r>
        <w:t>With bias:</w:t>
      </w:r>
    </w:p>
    <w:p>
      <w:r>
        <w:t>prediction = 100 × sqft + 50,000</w:t>
      </w:r>
    </w:p>
    <w:p>
      <w:r>
        <w:t>prediction for 0 sqft = $50,000  ← realistic base value</w:t>
      </w:r>
    </w:p>
    <w:p/>
    <w:p>
      <w:r>
        <w:t>Bias is like the "intercept" or "baseline" prediction.</w:t>
      </w:r>
    </w:p>
    <w:p/>
    <w:p>
      <w:r>
        <w:t>---</w:t>
      </w:r>
    </w:p>
    <w:p/>
    <w:p>
      <w:pPr>
        <w:pStyle w:val="Heading2"/>
      </w:pPr>
      <w:r>
        <w:t>2. Exploratory Data Analysis (EDA)</w:t>
      </w:r>
    </w:p>
    <w:p/>
    <w:p>
      <w:pPr>
        <w:pStyle w:val="Heading3"/>
      </w:pPr>
      <w:r>
        <w:t>What is Exploratory Data Analysis?</w:t>
      </w:r>
    </w:p>
    <w:p/>
    <w:p>
      <w:r>
        <w:t>**Definition:**</w:t>
      </w:r>
    </w:p>
    <w:p>
      <w:r>
        <w:t>Exploratory Data Analysis (EDA) is the systematic approach to understanding data before building ML models. It involves analyzing raw data to discover patterns, spot anomalies, test hypotheses, and understand relationships between variables without making formal statistical inferences.</w:t>
      </w:r>
    </w:p>
    <w:p/>
    <w:p>
      <w:r>
        <w:t>**Why EDA Matters:**</w:t>
      </w:r>
    </w:p>
    <w:p>
      <w:pPr>
        <w:pStyle w:val="ListBullet"/>
      </w:pPr>
      <w:r>
        <w:t>**Garbage in, garbage out:** A great model on bad data produces bad predictions</w:t>
      </w:r>
    </w:p>
    <w:p>
      <w:pPr>
        <w:pStyle w:val="ListBullet"/>
      </w:pPr>
      <w:r>
        <w:t>**Data quality issues:** Missing values, outliers, duplicates, inconsistencies compound in models</w:t>
      </w:r>
    </w:p>
    <w:p>
      <w:pPr>
        <w:pStyle w:val="ListBullet"/>
      </w:pPr>
      <w:r>
        <w:t>**Feature understanding:** Only EDA reveals which features are important and how they relate</w:t>
      </w:r>
    </w:p>
    <w:p>
      <w:pPr>
        <w:pStyle w:val="ListBullet"/>
      </w:pPr>
      <w:r>
        <w:t>**Distribution insights:** Non-normal distributions affect many algorithms</w:t>
      </w:r>
    </w:p>
    <w:p>
      <w:pPr>
        <w:pStyle w:val="ListBullet"/>
      </w:pPr>
      <w:r>
        <w:t>**Business validation:** Ensures data aligns with business logic before modeling</w:t>
      </w:r>
    </w:p>
    <w:p>
      <w:pPr>
        <w:pStyle w:val="ListBullet"/>
      </w:pPr>
      <w:r>
        <w:t>**Time saved:** Fixing issues in EDA phase is 10x cheaper than fixing model issues in production</w:t>
      </w:r>
    </w:p>
    <w:p/>
    <w:p>
      <w:r>
        <w:t>**EDA Philosophy:**</w:t>
      </w:r>
    </w:p>
    <w:p>
      <w:r>
        <w:t>Raw Data → Understand &amp; Clean → Feature Engineering → Model → Deploy</w:t>
      </w:r>
    </w:p>
    <w:p>
      <w:r>
        <w:t>(Ask questions here)</w:t>
      </w:r>
    </w:p>
    <w:p>
      <w:r>
        <w:t>- What does the data look like?</w:t>
      </w:r>
    </w:p>
    <w:p>
      <w:r>
        <w:t>- Are there patterns?</w:t>
      </w:r>
    </w:p>
    <w:p>
      <w:r>
        <w:t>- What's wrong with it?</w:t>
      </w:r>
    </w:p>
    <w:p>
      <w:r>
        <w:t>- What should I build?</w:t>
      </w:r>
    </w:p>
    <w:p/>
    <w:p>
      <w:r>
        <w:t>**EDA vs. Statistical Analysis:**</w:t>
      </w:r>
    </w:p>
    <w:p>
      <w:r>
        <w:t>EDA:</w:t>
      </w:r>
    </w:p>
    <w:p>
      <w:r>
        <w:t>- Exploratory, no pre-defined hypotheses</w:t>
      </w:r>
    </w:p>
    <w:p>
      <w:r>
        <w:t>- Visual and summary statistics focus</w:t>
      </w:r>
    </w:p>
    <w:p>
      <w:r>
        <w:t>- Goal: Generate insights and questions</w:t>
      </w:r>
    </w:p>
    <w:p>
      <w:r>
        <w:t>- Flexible, iterative</w:t>
      </w:r>
    </w:p>
    <w:p/>
    <w:p>
      <w:r>
        <w:t>Statistical Analysis:</w:t>
      </w:r>
    </w:p>
    <w:p>
      <w:r>
        <w:t>- Confirmatory, pre-defined hypotheses</w:t>
      </w:r>
    </w:p>
    <w:p>
      <w:r>
        <w:t>- Formal hypothesis testing</w:t>
      </w:r>
    </w:p>
    <w:p>
      <w:r>
        <w:t>- Goal: Prove/disprove specific claims</w:t>
      </w:r>
    </w:p>
    <w:p>
      <w:r>
        <w:t>- Structured process</w:t>
      </w:r>
    </w:p>
    <w:p/>
    <w:p>
      <w:r>
        <w:t>---</w:t>
      </w:r>
    </w:p>
    <w:p/>
    <w:p>
      <w:pPr>
        <w:pStyle w:val="Heading3"/>
      </w:pPr>
      <w:r>
        <w:t>Enterprise Tools &amp; Techniques for EDA</w:t>
      </w:r>
    </w:p>
    <w:p/>
    <w:p>
      <w:pPr>
        <w:pStyle w:val="Heading4"/>
      </w:pPr>
      <w:r>
        <w:t>1. **Pandas Profiling (ydata-profiling)**</w:t>
      </w:r>
    </w:p>
    <w:p/>
    <w:p>
      <w:r>
        <w:t>Automated statistical report generation.</w:t>
      </w:r>
    </w:p>
    <w:p/>
    <w:p>
      <w:r>
        <w:t>from ydata_profiling import ProfileReport</w:t>
      </w:r>
    </w:p>
    <w:p>
      <w:r>
        <w:t>import pandas as pd</w:t>
      </w:r>
    </w:p>
    <w:p/>
    <w:p>
      <w:r>
        <w:t>df = pd.read_csv('data.csv')</w:t>
      </w:r>
    </w:p>
    <w:p/>
    <w:p>
      <w:pPr>
        <w:pStyle w:val="Heading1"/>
      </w:pPr>
      <w:r>
        <w:t>Generate comprehensive HTML report</w:t>
      </w:r>
    </w:p>
    <w:p>
      <w:r>
        <w:t>profile = ProfileReport(df, title='Data Profile Report', explorative=True)</w:t>
      </w:r>
    </w:p>
    <w:p>
      <w:r>
        <w:t>profile.to_file('output.html')</w:t>
      </w:r>
    </w:p>
    <w:p/>
    <w:p>
      <w:pPr>
        <w:pStyle w:val="Heading1"/>
      </w:pPr>
      <w:r>
        <w:t>Key outputs:</w:t>
      </w:r>
    </w:p>
    <w:p>
      <w:pPr>
        <w:pStyle w:val="Heading1"/>
      </w:pPr>
      <w:r>
        <w:t>- Univariate statistics (mean, median, skew, kurtosis)</w:t>
      </w:r>
    </w:p>
    <w:p>
      <w:pPr>
        <w:pStyle w:val="Heading1"/>
      </w:pPr>
      <w:r>
        <w:t>- Missing value patterns</w:t>
      </w:r>
    </w:p>
    <w:p>
      <w:pPr>
        <w:pStyle w:val="Heading1"/>
      </w:pPr>
      <w:r>
        <w:t>- Correlation heatmap</w:t>
      </w:r>
    </w:p>
    <w:p>
      <w:pPr>
        <w:pStyle w:val="Heading1"/>
      </w:pPr>
      <w:r>
        <w:t>- Duplicate detection</w:t>
      </w:r>
    </w:p>
    <w:p>
      <w:pPr>
        <w:pStyle w:val="Heading1"/>
      </w:pPr>
      <w:r>
        <w:t>- Variable types inference</w:t>
      </w:r>
    </w:p>
    <w:p/>
    <w:p>
      <w:r>
        <w:t>**What it shows:**</w:t>
      </w:r>
    </w:p>
    <w:p>
      <w:pPr>
        <w:pStyle w:val="ListBullet"/>
      </w:pPr>
      <w:r>
        <w:t>Data types and inferred types</w:t>
      </w:r>
    </w:p>
    <w:p>
      <w:pPr>
        <w:pStyle w:val="ListBullet"/>
      </w:pPr>
      <w:r>
        <w:t>Missing value percentage per column</w:t>
      </w:r>
    </w:p>
    <w:p>
      <w:pPr>
        <w:pStyle w:val="ListBullet"/>
      </w:pPr>
      <w:r>
        <w:t>Duplicates and obvious errors</w:t>
      </w:r>
    </w:p>
    <w:p>
      <w:pPr>
        <w:pStyle w:val="ListBullet"/>
      </w:pPr>
      <w:r>
        <w:t>Statistical summaries (quartiles, variance)</w:t>
      </w:r>
    </w:p>
    <w:p>
      <w:pPr>
        <w:pStyle w:val="ListBullet"/>
      </w:pPr>
      <w:r>
        <w:t>Correlation matrix with visualization</w:t>
      </w:r>
    </w:p>
    <w:p>
      <w:pPr>
        <w:pStyle w:val="ListBullet"/>
      </w:pPr>
      <w:r>
        <w:t>Memory usage optimization suggestions</w:t>
      </w:r>
    </w:p>
    <w:p/>
    <w:p>
      <w:r>
        <w:t>---</w:t>
      </w:r>
    </w:p>
    <w:p/>
    <w:p>
      <w:pPr>
        <w:pStyle w:val="Heading4"/>
      </w:pPr>
      <w:r>
        <w:t>2. **Great Expectations**</w:t>
      </w:r>
    </w:p>
    <w:p/>
    <w:p>
      <w:r>
        <w:t>Data validation and documentation framework.</w:t>
      </w:r>
    </w:p>
    <w:p/>
    <w:p>
      <w:r>
        <w:t>from great_expectations.dataset import PandasDataset</w:t>
      </w:r>
    </w:p>
    <w:p/>
    <w:p>
      <w:pPr>
        <w:pStyle w:val="Heading1"/>
      </w:pPr>
      <w:r>
        <w:t>Convert to GE dataset</w:t>
      </w:r>
    </w:p>
    <w:p>
      <w:r>
        <w:t>ge_df = PandasDataset(df)</w:t>
      </w:r>
    </w:p>
    <w:p/>
    <w:p>
      <w:pPr>
        <w:pStyle w:val="Heading1"/>
      </w:pPr>
      <w:r>
        <w:t>Define expectations (data contract)</w:t>
      </w:r>
    </w:p>
    <w:p>
      <w:r>
        <w:t>ge_df.expect_column_values_to_be_in_set('status', ['active', 'inactive', 'pending'])</w:t>
      </w:r>
    </w:p>
    <w:p>
      <w:r>
        <w:t>ge_df.expect_column_values_to_be_between('age', 0, 150)</w:t>
      </w:r>
    </w:p>
    <w:p>
      <w:r>
        <w:t>ge_df.expect_column_values_to_match_regex('email', r'^[\w\.-]+@[\w\.-]+\.\w+$')</w:t>
      </w:r>
    </w:p>
    <w:p>
      <w:r>
        <w:t>ge_df.expect_table_columns_to_match_ordered_list([</w:t>
      </w:r>
    </w:p>
    <w:p>
      <w:r>
        <w:t>'id', 'name', 'email', 'age', 'status'</w:t>
      </w:r>
    </w:p>
    <w:p>
      <w:r>
        <w:t>])</w:t>
      </w:r>
    </w:p>
    <w:p/>
    <w:p>
      <w:pPr>
        <w:pStyle w:val="Heading1"/>
      </w:pPr>
      <w:r>
        <w:t>Run validation</w:t>
      </w:r>
    </w:p>
    <w:p>
      <w:r>
        <w:t>validation_result = ge_df.validate()</w:t>
      </w:r>
    </w:p>
    <w:p>
      <w:r>
        <w:t>print(validation_result['statistics'])</w:t>
      </w:r>
    </w:p>
    <w:p/>
    <w:p>
      <w:r>
        <w:t>**Benefits:**</w:t>
      </w:r>
    </w:p>
    <w:p>
      <w:pPr>
        <w:pStyle w:val="ListBullet"/>
      </w:pPr>
      <w:r>
        <w:t>Automated data quality checks</w:t>
      </w:r>
    </w:p>
    <w:p>
      <w:pPr>
        <w:pStyle w:val="ListBullet"/>
      </w:pPr>
      <w:r>
        <w:t>Version control for data contracts</w:t>
      </w:r>
    </w:p>
    <w:p>
      <w:pPr>
        <w:pStyle w:val="ListBullet"/>
      </w:pPr>
      <w:r>
        <w:t>Integration with ML pipelines</w:t>
      </w:r>
    </w:p>
    <w:p>
      <w:pPr>
        <w:pStyle w:val="ListBullet"/>
      </w:pPr>
      <w:r>
        <w:t>Real-time monitoring</w:t>
      </w:r>
    </w:p>
    <w:p>
      <w:pPr>
        <w:pStyle w:val="ListBullet"/>
      </w:pPr>
      <w:r>
        <w:t>Prevents bad data from entering models</w:t>
      </w:r>
    </w:p>
    <w:p/>
    <w:p>
      <w:r>
        <w:t>---</w:t>
      </w:r>
    </w:p>
    <w:p/>
    <w:p>
      <w:pPr>
        <w:pStyle w:val="Heading4"/>
      </w:pPr>
      <w:r>
        <w:t>3. **Sweetviz**</w:t>
      </w:r>
    </w:p>
    <w:p/>
    <w:p>
      <w:r>
        <w:t>Comparative visual analysis tool.</w:t>
      </w:r>
    </w:p>
    <w:p/>
    <w:p>
      <w:r>
        <w:t>import sweetviz as sv</w:t>
      </w:r>
    </w:p>
    <w:p/>
    <w:p>
      <w:pPr>
        <w:pStyle w:val="Heading1"/>
      </w:pPr>
      <w:r>
        <w:t>Single dataset analysis</w:t>
      </w:r>
    </w:p>
    <w:p>
      <w:r>
        <w:t>report = sv.analyze(df)</w:t>
      </w:r>
    </w:p>
    <w:p>
      <w:r>
        <w:t>report.show_html()</w:t>
      </w:r>
    </w:p>
    <w:p/>
    <w:p>
      <w:pPr>
        <w:pStyle w:val="Heading1"/>
      </w:pPr>
      <w:r>
        <w:t>Compare train vs test distributions</w:t>
      </w:r>
    </w:p>
    <w:p>
      <w:r>
        <w:t>train_df = df[:800]</w:t>
      </w:r>
    </w:p>
    <w:p>
      <w:r>
        <w:t>test_df = df[800:]</w:t>
      </w:r>
    </w:p>
    <w:p/>
    <w:p>
      <w:r>
        <w:t>compare_report = sv.compare([train_df, 'Train'], [test_df, 'Test'])</w:t>
      </w:r>
    </w:p>
    <w:p>
      <w:r>
        <w:t>compare_report.show_html()</w:t>
      </w:r>
    </w:p>
    <w:p/>
    <w:p>
      <w:pPr>
        <w:pStyle w:val="Heading1"/>
      </w:pPr>
      <w:r>
        <w:t>Output: Visual comparison of distributions</w:t>
      </w:r>
    </w:p>
    <w:p/>
    <w:p>
      <w:r>
        <w:t>**What it highlights:**</w:t>
      </w:r>
    </w:p>
    <w:p>
      <w:pPr>
        <w:pStyle w:val="ListBullet"/>
      </w:pPr>
      <w:r>
        <w:t>Data types and missing values</w:t>
      </w:r>
    </w:p>
    <w:p>
      <w:pPr>
        <w:pStyle w:val="ListBullet"/>
      </w:pPr>
      <w:r>
        <w:t>Distribution comparisons</w:t>
      </w:r>
    </w:p>
    <w:p>
      <w:pPr>
        <w:pStyle w:val="ListBullet"/>
      </w:pPr>
      <w:r>
        <w:t>Outliers and correlations</w:t>
      </w:r>
    </w:p>
    <w:p>
      <w:pPr>
        <w:pStyle w:val="ListBullet"/>
      </w:pPr>
      <w:r>
        <w:t>Train vs test data drift</w:t>
      </w:r>
    </w:p>
    <w:p/>
    <w:p>
      <w:r>
        <w:t>---</w:t>
      </w:r>
    </w:p>
    <w:p/>
    <w:p>
      <w:pPr>
        <w:pStyle w:val="Heading4"/>
      </w:pPr>
      <w:r>
        <w:t>4. **Plotly &amp; Seaborn for Visualizations**</w:t>
      </w:r>
    </w:p>
    <w:p/>
    <w:p>
      <w:r>
        <w:t>Interactive and static visualization libraries.</w:t>
      </w:r>
    </w:p>
    <w:p/>
    <w:p>
      <w:r>
        <w:t>import plotly.graph_objects as go</w:t>
      </w:r>
    </w:p>
    <w:p>
      <w:r>
        <w:t>import plotly.express as px</w:t>
      </w:r>
    </w:p>
    <w:p>
      <w:r>
        <w:t>import seaborn as sns</w:t>
      </w:r>
    </w:p>
    <w:p>
      <w:r>
        <w:t>import matplotlib.pyplot as plt</w:t>
      </w:r>
    </w:p>
    <w:p/>
    <w:p>
      <w:pPr>
        <w:pStyle w:val="Heading1"/>
      </w:pPr>
      <w:r>
        <w:t>Correlation heatmap</w:t>
      </w:r>
    </w:p>
    <w:p>
      <w:r>
        <w:t>plt.figure(figsize=(10, 8))</w:t>
      </w:r>
    </w:p>
    <w:p>
      <w:r>
        <w:t>sns.heatmap(df.corr(), annot=True, cmap='coolwarm')</w:t>
      </w:r>
    </w:p>
    <w:p>
      <w:r>
        <w:t>plt.title('Feature Correlation Matrix')</w:t>
      </w:r>
    </w:p>
    <w:p/>
    <w:p>
      <w:pPr>
        <w:pStyle w:val="Heading1"/>
      </w:pPr>
      <w:r>
        <w:t>Interactive scatter plot</w:t>
      </w:r>
    </w:p>
    <w:p>
      <w:r>
        <w:t>fig = px.scatter(df, x='feature1', y='feature2',</w:t>
      </w:r>
    </w:p>
    <w:p>
      <w:r>
        <w:t>color='target', hover_data=['id', 'feature3'],</w:t>
      </w:r>
    </w:p>
    <w:p>
      <w:r>
        <w:t>title='Feature1 vs Feature2')</w:t>
      </w:r>
    </w:p>
    <w:p>
      <w:r>
        <w:t>fig.show()</w:t>
      </w:r>
    </w:p>
    <w:p/>
    <w:p>
      <w:pPr>
        <w:pStyle w:val="Heading1"/>
      </w:pPr>
      <w:r>
        <w:t>Distribution plots</w:t>
      </w:r>
    </w:p>
    <w:p>
      <w:r>
        <w:t>fig, axes = plt.subplots(2, 2, figsize=(12, 10))</w:t>
      </w:r>
    </w:p>
    <w:p>
      <w:r>
        <w:t>for idx, col in enumerate(numeric_cols[:4]):</w:t>
      </w:r>
    </w:p>
    <w:p>
      <w:r>
        <w:t>ax = axes[idx//2, idx%2]</w:t>
      </w:r>
    </w:p>
    <w:p>
      <w:r>
        <w:t>ax.hist(df[col], bins=30, edgecolor='black')</w:t>
      </w:r>
    </w:p>
    <w:p>
      <w:r>
        <w:t>ax.set_title(f'Distribution of {col}')</w:t>
      </w:r>
    </w:p>
    <w:p>
      <w:r>
        <w:t>ax.set_xlabel('Value')</w:t>
      </w:r>
    </w:p>
    <w:p>
      <w:r>
        <w:t>ax.set_ylabel('Frequency')</w:t>
      </w:r>
    </w:p>
    <w:p/>
    <w:p>
      <w:r>
        <w:t>---</w:t>
      </w:r>
    </w:p>
    <w:p/>
    <w:p>
      <w:pPr>
        <w:pStyle w:val="Heading4"/>
      </w:pPr>
      <w:r>
        <w:t>5. **Spark SQL for Big Data EDA**</w:t>
      </w:r>
    </w:p>
    <w:p/>
    <w:p>
      <w:r>
        <w:t>For datasets &gt; 1GB, use distributed processing.</w:t>
      </w:r>
    </w:p>
    <w:p/>
    <w:p>
      <w:r>
        <w:t>from pyspark.sql import SparkSession</w:t>
      </w:r>
    </w:p>
    <w:p/>
    <w:p>
      <w:r>
        <w:t>spark = SparkSession.builder.appName('EDA').getOrCreate()</w:t>
      </w:r>
    </w:p>
    <w:p>
      <w:r>
        <w:t>df_spark = spark.read.csv('large_data.csv', header=True, inferSchema=True)</w:t>
      </w:r>
    </w:p>
    <w:p/>
    <w:p>
      <w:pPr>
        <w:pStyle w:val="Heading1"/>
      </w:pPr>
      <w:r>
        <w:t>Summary statistics (distributed)</w:t>
      </w:r>
    </w:p>
    <w:p>
      <w:r>
        <w:t>df_spark.describe().show()</w:t>
      </w:r>
    </w:p>
    <w:p/>
    <w:p>
      <w:pPr>
        <w:pStyle w:val="Heading1"/>
      </w:pPr>
      <w:r>
        <w:t>Missing value check</w:t>
      </w:r>
    </w:p>
    <w:p>
      <w:r>
        <w:t>from pyspark.sql.functions import col, sum as spark_sum, isnan, when</w:t>
      </w:r>
    </w:p>
    <w:p/>
    <w:p>
      <w:r>
        <w:t>null_counts = df_spark.select([</w:t>
      </w:r>
    </w:p>
    <w:p>
      <w:r>
        <w:t>spark_sum(when(isnan(c) | col(c).isNull(), 1).otherwise(0)).alias(c)</w:t>
      </w:r>
    </w:p>
    <w:p>
      <w:r>
        <w:t>for c in df_spark.columns</w:t>
      </w:r>
    </w:p>
    <w:p>
      <w:r>
        <w:t>])</w:t>
      </w:r>
    </w:p>
    <w:p>
      <w:r>
        <w:t>null_counts.show()</w:t>
      </w:r>
    </w:p>
    <w:p/>
    <w:p>
      <w:pPr>
        <w:pStyle w:val="Heading1"/>
      </w:pPr>
      <w:r>
        <w:t>Correlation</w:t>
      </w:r>
    </w:p>
    <w:p>
      <w:r>
        <w:t>df_spark.corr('feature1', 'feature2')</w:t>
      </w:r>
    </w:p>
    <w:p/>
    <w:p>
      <w:r>
        <w:t>---</w:t>
      </w:r>
    </w:p>
    <w:p/>
    <w:p>
      <w:pPr>
        <w:pStyle w:val="Heading4"/>
      </w:pPr>
      <w:r>
        <w:t>6. **SQL for Direct Database Analysis**</w:t>
      </w:r>
    </w:p>
    <w:p/>
    <w:p>
      <w:r>
        <w:t>When data lives in warehouse (Redshift, BigQuery, Snowflake).</w:t>
      </w:r>
    </w:p>
    <w:p/>
    <w:p>
      <w:r>
        <w:t>-- Check data shape and types</w:t>
      </w:r>
    </w:p>
    <w:p>
      <w:r>
        <w:t>SELECT</w:t>
      </w:r>
    </w:p>
    <w:p>
      <w:r>
        <w:t>COUNT(*) as row_count,</w:t>
      </w:r>
    </w:p>
    <w:p>
      <w:r>
        <w:t>COUNT(DISTINCT customer_id) as unique_customers</w:t>
      </w:r>
    </w:p>
    <w:p>
      <w:r>
        <w:t>FROM transactions;</w:t>
      </w:r>
    </w:p>
    <w:p/>
    <w:p>
      <w:r>
        <w:t>-- Missing value analysis</w:t>
      </w:r>
    </w:p>
    <w:p>
      <w:r>
        <w:t>SELECT</w:t>
      </w:r>
    </w:p>
    <w:p>
      <w:r>
        <w:t>SUM(CASE WHEN email IS NULL THEN 1 ELSE 0 END) as null_emails,</w:t>
      </w:r>
    </w:p>
    <w:p>
      <w:r>
        <w:t>SUM(CASE WHEN phone IS NULL THEN 1 ELSE 0 END) as null_phones,</w:t>
      </w:r>
    </w:p>
    <w:p>
      <w:r>
        <w:t>COUNT(*) as total_rows</w:t>
      </w:r>
    </w:p>
    <w:p>
      <w:r>
        <w:t>FROM users;</w:t>
      </w:r>
    </w:p>
    <w:p/>
    <w:p>
      <w:r>
        <w:t>-- Outlier detection (using percentiles)</w:t>
      </w:r>
    </w:p>
    <w:p>
      <w:r>
        <w:t>SELECT</w:t>
      </w:r>
    </w:p>
    <w:p>
      <w:r>
        <w:t>PERCENTILE_CONT(0.25) WITHIN GROUP (ORDER BY amount) as q1,</w:t>
      </w:r>
    </w:p>
    <w:p>
      <w:r>
        <w:t>PERCENTILE_CONT(0.50) WITHIN GROUP (ORDER BY amount) as median,</w:t>
      </w:r>
    </w:p>
    <w:p>
      <w:r>
        <w:t>PERCENTILE_CONT(0.75) WITHIN GROUP (ORDER BY amount) as q3,</w:t>
      </w:r>
    </w:p>
    <w:p>
      <w:r>
        <w:t>MIN(amount) as min_val,</w:t>
      </w:r>
    </w:p>
    <w:p>
      <w:r>
        <w:t>MAX(amount) as max_val</w:t>
      </w:r>
    </w:p>
    <w:p>
      <w:r>
        <w:t>FROM orders;</w:t>
      </w:r>
    </w:p>
    <w:p/>
    <w:p>
      <w:r>
        <w:t>---</w:t>
      </w:r>
    </w:p>
    <w:p/>
    <w:p>
      <w:pPr>
        <w:pStyle w:val="Heading3"/>
      </w:pPr>
      <w:r>
        <w:t>Top 10 Key EDA Analyses for Efficient ML Models</w:t>
      </w:r>
    </w:p>
    <w:p/>
    <w:p>
      <w:pPr>
        <w:pStyle w:val="Heading4"/>
      </w:pPr>
      <w:r>
        <w:t>**1. Univariate Analysis — Understanding Individual Features**</w:t>
      </w:r>
    </w:p>
    <w:p/>
    <w:p>
      <w:r>
        <w:t>**Goal:** Understand the distribution, range, and quality of each feature.</w:t>
      </w:r>
    </w:p>
    <w:p/>
    <w:p>
      <w:r>
        <w:t>import numpy as np</w:t>
      </w:r>
    </w:p>
    <w:p>
      <w:r>
        <w:t>import pandas as pd</w:t>
      </w:r>
    </w:p>
    <w:p>
      <w:r>
        <w:t>import matplotlib.pyplot as plt</w:t>
      </w:r>
    </w:p>
    <w:p/>
    <w:p>
      <w:r>
        <w:t>def univariate_analysis(df):</w:t>
      </w:r>
    </w:p>
    <w:p>
      <w:r>
        <w:t>"""Comprehensive univariate analysis"""</w:t>
      </w:r>
    </w:p>
    <w:p/>
    <w:p>
      <w:r>
        <w:t>for col in df.columns:</w:t>
      </w:r>
    </w:p>
    <w:p>
      <w:r>
        <w:t>if df[col].dtype in ['int64', 'float64']:</w:t>
      </w:r>
    </w:p>
    <w:p>
      <w:r>
        <w:t>print(f"\n=== {col} (Numeric) ===")</w:t>
      </w:r>
    </w:p>
    <w:p>
      <w:r>
        <w:t>print(f"Count: {df[col].count()} (Missing: {df[col].isna().sum()})")</w:t>
      </w:r>
    </w:p>
    <w:p>
      <w:r>
        <w:t>print(f"Mean: {df[col].mean():.4f}")</w:t>
      </w:r>
    </w:p>
    <w:p>
      <w:r>
        <w:t>print(f"Median: {df[col].median():.4f}")</w:t>
      </w:r>
    </w:p>
    <w:p>
      <w:r>
        <w:t>print(f"Std Dev: {df[col].std():.4f}")</w:t>
      </w:r>
    </w:p>
    <w:p>
      <w:r>
        <w:t>print(f"Min: {df[col].min():.4f}")</w:t>
      </w:r>
    </w:p>
    <w:p>
      <w:r>
        <w:t>print(f"Max: {df[col].max():.4f}")</w:t>
      </w:r>
    </w:p>
    <w:p>
      <w:r>
        <w:t>print(f"Skewness: {df[col].skew():.4f}")  # -1 = left skew, 0 = symmetric, 1 = right skew</w:t>
      </w:r>
    </w:p>
    <w:p>
      <w:r>
        <w:t>print(f"Kurtosis: {df[col].kurtosis():.4f}")  # 0 = normal, &gt;0 = heavy tails</w:t>
      </w:r>
    </w:p>
    <w:p/>
    <w:p>
      <w:r>
        <w:t># Outlier detection using IQR</w:t>
      </w:r>
    </w:p>
    <w:p>
      <w:r>
        <w:t>Q1 = df[col].quantile(0.25)</w:t>
      </w:r>
    </w:p>
    <w:p>
      <w:r>
        <w:t>Q3 = df[col].quantile(0.75)</w:t>
      </w:r>
    </w:p>
    <w:p>
      <w:r>
        <w:t>IQR = Q3 - Q1</w:t>
      </w:r>
    </w:p>
    <w:p>
      <w:r>
        <w:t>lower_bound = Q1 - 1.5 * IQR</w:t>
      </w:r>
    </w:p>
    <w:p>
      <w:r>
        <w:t>upper_bound = Q3 + 1.5 * IQR</w:t>
      </w:r>
    </w:p>
    <w:p>
      <w:r>
        <w:t>outliers = df[(df[col] &lt; lower_bound) | (df[col] &gt; upper_bound)][col]</w:t>
      </w:r>
    </w:p>
    <w:p>
      <w:r>
        <w:t>print(f"Outliers (IQR method): {len(outliers)} ({len(outliers)/len(df)*100:.2f}%)")</w:t>
      </w:r>
    </w:p>
    <w:p/>
    <w:p>
      <w:r>
        <w:t># Visualization</w:t>
      </w:r>
    </w:p>
    <w:p>
      <w:r>
        <w:t>fig, axes = plt.subplots(1, 2, figsize=(12, 4))</w:t>
      </w:r>
    </w:p>
    <w:p>
      <w:r>
        <w:t>axes[0].hist(df[col], bins=30, edgecolor='black')</w:t>
      </w:r>
    </w:p>
    <w:p>
      <w:r>
        <w:t>axes[0].set_title(f'Histogram: {col}')</w:t>
      </w:r>
    </w:p>
    <w:p>
      <w:r>
        <w:t>axes[1].boxplot(df[col])</w:t>
      </w:r>
    </w:p>
    <w:p>
      <w:r>
        <w:t>axes[1].set_title(f'Boxplot: {col}')</w:t>
      </w:r>
    </w:p>
    <w:p>
      <w:r>
        <w:t>plt.tight_layout()</w:t>
      </w:r>
    </w:p>
    <w:p>
      <w:r>
        <w:t>plt.show()</w:t>
      </w:r>
    </w:p>
    <w:p/>
    <w:p>
      <w:r>
        <w:t>else:</w:t>
      </w:r>
    </w:p>
    <w:p>
      <w:r>
        <w:t>print(f"\n=== {col} (Categorical) ===")</w:t>
      </w:r>
    </w:p>
    <w:p>
      <w:r>
        <w:t>print(f"Count: {df[col].count()} (Missing: {df[col].isna().sum()})")</w:t>
      </w:r>
    </w:p>
    <w:p>
      <w:r>
        <w:t>print(f"Unique values: {df[col].nunique()}")</w:t>
      </w:r>
    </w:p>
    <w:p>
      <w:r>
        <w:t>print(f"Value distribution:\n{df[col].value_counts()}")</w:t>
      </w:r>
    </w:p>
    <w:p/>
    <w:p>
      <w:r>
        <w:t># Visualization</w:t>
      </w:r>
    </w:p>
    <w:p>
      <w:r>
        <w:t>df[col].value_counts().head(10).plot(kind='bar')</w:t>
      </w:r>
    </w:p>
    <w:p>
      <w:r>
        <w:t>plt.title(f'Distribution: {col}')</w:t>
      </w:r>
    </w:p>
    <w:p>
      <w:r>
        <w:t>plt.xticks(rotation=45)</w:t>
      </w:r>
    </w:p>
    <w:p>
      <w:r>
        <w:t>plt.show()</w:t>
      </w:r>
    </w:p>
    <w:p/>
    <w:p>
      <w:pPr>
        <w:pStyle w:val="Heading1"/>
      </w:pPr>
      <w:r>
        <w:t>Usage</w:t>
      </w:r>
    </w:p>
    <w:p>
      <w:r>
        <w:t>univariate_analysis(df)</w:t>
      </w:r>
    </w:p>
    <w:p/>
    <w:p>
      <w:pPr>
        <w:pStyle w:val="Heading1"/>
      </w:pPr>
      <w:r>
        <w:t>Output:</w:t>
      </w:r>
    </w:p>
    <w:p>
      <w:pPr>
        <w:pStyle w:val="Heading1"/>
      </w:pPr>
      <w:r>
        <w:t>- Identifies skewed distributions (need log transform?)</w:t>
      </w:r>
    </w:p>
    <w:p>
      <w:pPr>
        <w:pStyle w:val="Heading1"/>
      </w:pPr>
      <w:r>
        <w:t>- Spots outliers (remove or handle separately?)</w:t>
      </w:r>
    </w:p>
    <w:p>
      <w:pPr>
        <w:pStyle w:val="Heading1"/>
      </w:pPr>
      <w:r>
        <w:t>- Reveals missing data (impute or drop columns?)</w:t>
      </w:r>
    </w:p>
    <w:p>
      <w:pPr>
        <w:pStyle w:val="Heading1"/>
      </w:pPr>
      <w:r>
        <w:t>- Shows data imbalance (need class weighting?)</w:t>
      </w:r>
    </w:p>
    <w:p/>
    <w:p>
      <w:r>
        <w:t>**Key Insights:**</w:t>
      </w:r>
    </w:p>
    <w:p>
      <w:pPr>
        <w:pStyle w:val="ListBullet"/>
      </w:pPr>
      <w:r>
        <w:t>**Skewness &gt; |2|:** Highly skewed, consider log/box-cox transformation</w:t>
      </w:r>
    </w:p>
    <w:p>
      <w:pPr>
        <w:pStyle w:val="ListBullet"/>
      </w:pPr>
      <w:r>
        <w:t>**High kurtosis:** Heavy tails, outliers present</w:t>
      </w:r>
    </w:p>
    <w:p>
      <w:pPr>
        <w:pStyle w:val="ListBullet"/>
      </w:pPr>
      <w:r>
        <w:t>**Outliers &gt; 5%:** Significant impact on models, investigate or use robust methods</w:t>
      </w:r>
    </w:p>
    <w:p>
      <w:pPr>
        <w:pStyle w:val="ListBullet"/>
      </w:pPr>
      <w:r>
        <w:t>**Missing &gt; 50%:** Consider dropping column or advanced imputation</w:t>
      </w:r>
    </w:p>
    <w:p>
      <w:pPr>
        <w:pStyle w:val="ListBullet"/>
      </w:pPr>
      <w:r>
        <w:t>**Imbalanced categories:** Use class weights, oversampling, or stratified split</w:t>
      </w:r>
    </w:p>
    <w:p/>
    <w:p>
      <w:r>
        <w:t>---</w:t>
      </w:r>
    </w:p>
    <w:p/>
    <w:p>
      <w:pPr>
        <w:pStyle w:val="Heading4"/>
      </w:pPr>
      <w:r>
        <w:t>**2. Missing Value Analysis**</w:t>
      </w:r>
    </w:p>
    <w:p/>
    <w:p>
      <w:r>
        <w:t>**Goal:** Understand patterns and mechanisms of missing data.</w:t>
      </w:r>
    </w:p>
    <w:p/>
    <w:p>
      <w:r>
        <w:t>import pandas as pd</w:t>
      </w:r>
    </w:p>
    <w:p>
      <w:r>
        <w:t>import numpy as np</w:t>
      </w:r>
    </w:p>
    <w:p>
      <w:r>
        <w:t>import seaborn as sns</w:t>
      </w:r>
    </w:p>
    <w:p>
      <w:r>
        <w:t>import matplotlib.pyplot as plt</w:t>
      </w:r>
    </w:p>
    <w:p/>
    <w:p>
      <w:r>
        <w:t>def missing_value_analysis(df):</w:t>
      </w:r>
    </w:p>
    <w:p>
      <w:r>
        <w:t>"""Comprehensive missing value analysis"""</w:t>
      </w:r>
    </w:p>
    <w:p/>
    <w:p>
      <w:r>
        <w:t># Summary</w:t>
      </w:r>
    </w:p>
    <w:p>
      <w:r>
        <w:t>missing_summary = pd.DataFrame({</w:t>
      </w:r>
    </w:p>
    <w:p>
      <w:r>
        <w:t>'Column': df.columns,</w:t>
      </w:r>
    </w:p>
    <w:p>
      <w:r>
        <w:t>'Missing Count': df.isna().sum(),</w:t>
      </w:r>
    </w:p>
    <w:p>
      <w:r>
        <w:t>'Missing %': (df.isna().sum() / len(df) * 100).round(2),</w:t>
      </w:r>
    </w:p>
    <w:p>
      <w:r>
        <w:t>'Data Type': df.dtypes</w:t>
      </w:r>
    </w:p>
    <w:p>
      <w:r>
        <w:t>}).sort_values('Missing %', ascending=False)</w:t>
      </w:r>
    </w:p>
    <w:p/>
    <w:p>
      <w:r>
        <w:t>print("Missing Value Summary:")</w:t>
      </w:r>
    </w:p>
    <w:p>
      <w:r>
        <w:t>print(missing_summary[missing_summary['Missing %'] &gt; 0])</w:t>
      </w:r>
    </w:p>
    <w:p/>
    <w:p>
      <w:r>
        <w:t># Visualize missing pattern</w:t>
      </w:r>
    </w:p>
    <w:p>
      <w:r>
        <w:t>plt.figure(figsize=(12, 6))</w:t>
      </w:r>
    </w:p>
    <w:p>
      <w:r>
        <w:t>sns.heatmap(df.isna(), cbar=True, cmap='viridis')</w:t>
      </w:r>
    </w:p>
    <w:p>
      <w:r>
        <w:t>plt.title('Missing Value Pattern (rows × columns)')</w:t>
      </w:r>
    </w:p>
    <w:p>
      <w:r>
        <w:t>plt.show()</w:t>
      </w:r>
    </w:p>
    <w:p/>
    <w:p>
      <w:r>
        <w:t># Correlation of missingness (are certain columns missing together?)</w:t>
      </w:r>
    </w:p>
    <w:p>
      <w:r>
        <w:t>missing_corr = df.isna().corr()</w:t>
      </w:r>
    </w:p>
    <w:p>
      <w:r>
        <w:t>print("\nMissingness Correlation (columns missing together):")</w:t>
      </w:r>
    </w:p>
    <w:p>
      <w:r>
        <w:t>print(missing_corr[missing_corr &gt; 0.5].sum().sort_values(ascending=False))</w:t>
      </w:r>
    </w:p>
    <w:p/>
    <w:p>
      <w:r>
        <w:t>return missing_summary</w:t>
      </w:r>
    </w:p>
    <w:p/>
    <w:p>
      <w:r>
        <w:t>missing_value_analysis(df)</w:t>
      </w:r>
    </w:p>
    <w:p/>
    <w:p>
      <w:pPr>
        <w:pStyle w:val="Heading1"/>
      </w:pPr>
      <w:r>
        <w:t>Handling strategies:</w:t>
      </w:r>
    </w:p>
    <w:p>
      <w:pPr>
        <w:pStyle w:val="Heading1"/>
      </w:pPr>
      <w:r>
        <w:t>1. Drop columns with &gt; 50% missing</w:t>
      </w:r>
    </w:p>
    <w:p>
      <w:pPr>
        <w:pStyle w:val="Heading1"/>
      </w:pPr>
      <w:r>
        <w:t>2. Drop rows with missing target variable</w:t>
      </w:r>
    </w:p>
    <w:p>
      <w:pPr>
        <w:pStyle w:val="Heading1"/>
      </w:pPr>
      <w:r>
        <w:t>3. Forward fill / backward fill for time series</w:t>
      </w:r>
    </w:p>
    <w:p>
      <w:pPr>
        <w:pStyle w:val="Heading1"/>
      </w:pPr>
      <w:r>
        <w:t>4. KNN imputation for numeric features</w:t>
      </w:r>
    </w:p>
    <w:p>
      <w:pPr>
        <w:pStyle w:val="Heading1"/>
      </w:pPr>
      <w:r>
        <w:t>5. Mode imputation for categorical</w:t>
      </w:r>
    </w:p>
    <w:p>
      <w:pPr>
        <w:pStyle w:val="Heading1"/>
      </w:pPr>
      <w:r>
        <w:t>6. Create 'missing' category for categorical</w:t>
      </w:r>
    </w:p>
    <w:p>
      <w:pPr>
        <w:pStyle w:val="Heading1"/>
      </w:pPr>
      <w:r>
        <w:t>7. Use models that handle missing natively (XGBoost)</w:t>
      </w:r>
    </w:p>
    <w:p/>
    <w:p>
      <w:r>
        <w:t>**Decision Matrix:**</w:t>
      </w:r>
    </w:p>
    <w:p/>
    <w:p>
      <w:r>
        <w:t>| Missing % | Strategy |</w:t>
      </w:r>
    </w:p>
    <w:p>
      <w:r>
        <w:t>|-----------|----------|</w:t>
      </w:r>
    </w:p>
    <w:p>
      <w:r>
        <w:t>| &lt; 5% | Simple imputation (mean, median, mode) |</w:t>
      </w:r>
    </w:p>
    <w:p>
      <w:r>
        <w:t>| 5-20% | KNN imputation or model-based imputation |</w:t>
      </w:r>
    </w:p>
    <w:p>
      <w:r>
        <w:t>| 20-50% | Create 'missing' indicator + impute |</w:t>
      </w:r>
    </w:p>
    <w:p>
      <w:r>
        <w:t>| &gt; 50% | Drop column, or use domain knowledge |</w:t>
      </w:r>
    </w:p>
    <w:p/>
    <w:p>
      <w:r>
        <w:t>---</w:t>
      </w:r>
    </w:p>
    <w:p/>
    <w:p>
      <w:pPr>
        <w:pStyle w:val="Heading4"/>
      </w:pPr>
      <w:r>
        <w:t>**3. Outlier Detection &amp; Analysis**</w:t>
      </w:r>
    </w:p>
    <w:p/>
    <w:p>
      <w:r>
        <w:t>**Goal:** Identify and understand extreme values that may distort models.</w:t>
      </w:r>
    </w:p>
    <w:p/>
    <w:p>
      <w:r>
        <w:t>from scipy import stats</w:t>
      </w:r>
    </w:p>
    <w:p>
      <w:r>
        <w:t>import pandas as pd</w:t>
      </w:r>
    </w:p>
    <w:p>
      <w:r>
        <w:t>import numpy as np</w:t>
      </w:r>
    </w:p>
    <w:p/>
    <w:p>
      <w:r>
        <w:t>def outlier_analysis(df, numeric_cols=None):</w:t>
      </w:r>
    </w:p>
    <w:p>
      <w:r>
        <w:t>"""Detect and analyze outliers"""</w:t>
      </w:r>
    </w:p>
    <w:p/>
    <w:p>
      <w:r>
        <w:t>if numeric_cols is None:</w:t>
      </w:r>
    </w:p>
    <w:p>
      <w:r>
        <w:t>numeric_cols = df.select_dtypes(include=[np.number]).columns</w:t>
      </w:r>
    </w:p>
    <w:p/>
    <w:p>
      <w:r>
        <w:t>outlier_report = {}</w:t>
      </w:r>
    </w:p>
    <w:p/>
    <w:p>
      <w:r>
        <w:t>for col in numeric_cols:</w:t>
      </w:r>
    </w:p>
    <w:p>
      <w:r>
        <w:t># Method 1: IQR (Interquartile Range)</w:t>
      </w:r>
    </w:p>
    <w:p>
      <w:r>
        <w:t>Q1 = df[col].quantile(0.25)</w:t>
      </w:r>
    </w:p>
    <w:p>
      <w:r>
        <w:t>Q3 = df[col].quantile(0.75)</w:t>
      </w:r>
    </w:p>
    <w:p>
      <w:r>
        <w:t>IQR = Q3 - Q1</w:t>
      </w:r>
    </w:p>
    <w:p>
      <w:r>
        <w:t>lower_bound = Q1 - 1.5 * IQR</w:t>
      </w:r>
    </w:p>
    <w:p>
      <w:r>
        <w:t>upper_bound = Q3 + 1.5 * IQR</w:t>
      </w:r>
    </w:p>
    <w:p>
      <w:r>
        <w:t>iqr_outliers = len(df[(df[col] &lt; lower_bound) | (df[col] &gt; upper_bound)])</w:t>
      </w:r>
    </w:p>
    <w:p/>
    <w:p>
      <w:r>
        <w:t># Method 2: Z-score (values &gt; 3 std from mean)</w:t>
      </w:r>
    </w:p>
    <w:p>
      <w:r>
        <w:t>z_scores = np.abs(stats.zscore(df[col].dropna()))</w:t>
      </w:r>
    </w:p>
    <w:p>
      <w:r>
        <w:t>z_outliers = len(z_scores[z_scores &gt; 3])</w:t>
      </w:r>
    </w:p>
    <w:p/>
    <w:p>
      <w:r>
        <w:t># Method 3: Isolation Forest (anomaly detection)</w:t>
      </w:r>
    </w:p>
    <w:p>
      <w:r>
        <w:t>from sklearn.ensemble import IsolationForest</w:t>
      </w:r>
    </w:p>
    <w:p>
      <w:r>
        <w:t>iso = IsolationForest(contamination=0.05, random_state=42)</w:t>
      </w:r>
    </w:p>
    <w:p>
      <w:r>
        <w:t>outlier_labels = iso.fit_predict(df[[col]])</w:t>
      </w:r>
    </w:p>
    <w:p>
      <w:r>
        <w:t>iso_outliers = len(outlier_labels[outlier_labels == -1])</w:t>
      </w:r>
    </w:p>
    <w:p/>
    <w:p>
      <w:r>
        <w:t>outlier_report[col] = {</w:t>
      </w:r>
    </w:p>
    <w:p>
      <w:r>
        <w:t>'IQR': iqr_outliers,</w:t>
      </w:r>
    </w:p>
    <w:p>
      <w:r>
        <w:t>'Z-score': z_outliers,</w:t>
      </w:r>
    </w:p>
    <w:p>
      <w:r>
        <w:t>'Isolation Forest': iso_outliers,</w:t>
      </w:r>
    </w:p>
    <w:p>
      <w:r>
        <w:t>'Lower Bound': lower_bound,</w:t>
      </w:r>
    </w:p>
    <w:p>
      <w:r>
        <w:t>'Upper Bound': upper_bound</w:t>
      </w:r>
    </w:p>
    <w:p>
      <w:r>
        <w:t>}</w:t>
      </w:r>
    </w:p>
    <w:p/>
    <w:p>
      <w:r>
        <w:t>print(f"\n{col}:")</w:t>
      </w:r>
    </w:p>
    <w:p>
      <w:r>
        <w:t>print(f"  IQR outliers: {iqr_outliers}")</w:t>
      </w:r>
    </w:p>
    <w:p>
      <w:r>
        <w:t>print(f"  Z-score outliers (|z| &gt; 3): {z_outliers}")</w:t>
      </w:r>
    </w:p>
    <w:p>
      <w:r>
        <w:t>print(f"  Isolation Forest outliers: {iso_outliers}")</w:t>
      </w:r>
    </w:p>
    <w:p>
      <w:r>
        <w:t>print(f"  Bounds: [{lower_bound:.4f}, {upper_bound:.4f}]")</w:t>
      </w:r>
    </w:p>
    <w:p/>
    <w:p>
      <w:r>
        <w:t>return outlier_report</w:t>
      </w:r>
    </w:p>
    <w:p/>
    <w:p>
      <w:r>
        <w:t>outlier_report = outlier_analysis(df)</w:t>
      </w:r>
    </w:p>
    <w:p/>
    <w:p>
      <w:pPr>
        <w:pStyle w:val="Heading1"/>
      </w:pPr>
      <w:r>
        <w:t>Handling strategies:</w:t>
      </w:r>
    </w:p>
    <w:p>
      <w:pPr>
        <w:pStyle w:val="Heading1"/>
      </w:pPr>
      <w:r>
        <w:t>1. Remove if data entry error (validate with business)</w:t>
      </w:r>
    </w:p>
    <w:p>
      <w:pPr>
        <w:pStyle w:val="Heading1"/>
      </w:pPr>
      <w:r>
        <w:t>2. Cap at IQR bounds (Winsorization)</w:t>
      </w:r>
    </w:p>
    <w:p>
      <w:pPr>
        <w:pStyle w:val="Heading1"/>
      </w:pPr>
      <w:r>
        <w:t>3. Use robust models (Tree-based, Huber loss)</w:t>
      </w:r>
    </w:p>
    <w:p>
      <w:pPr>
        <w:pStyle w:val="Heading1"/>
      </w:pPr>
      <w:r>
        <w:t>4. Separate analysis: create 'outlier' feature</w:t>
      </w:r>
    </w:p>
    <w:p>
      <w:pPr>
        <w:pStyle w:val="Heading1"/>
      </w:pPr>
      <w:r>
        <w:t>5. Keep and monitor (outliers may be real events)</w:t>
      </w:r>
    </w:p>
    <w:p/>
    <w:p>
      <w:r>
        <w:t>**Outlier Handling Trade-offs:**</w:t>
      </w:r>
    </w:p>
    <w:p/>
    <w:p>
      <w:r>
        <w:t>| Approach | Pros | Cons |</w:t>
      </w:r>
    </w:p>
    <w:p>
      <w:r>
        <w:t>|----------|------|------|</w:t>
      </w:r>
    </w:p>
    <w:p>
      <w:r>
        <w:t>| **Remove** | Clean data, simpler | Lose information, bias estimates |</w:t>
      </w:r>
    </w:p>
    <w:p>
      <w:r>
        <w:t>| **Cap (Winsorize)** | Reduces extreme values, keeps data | Artificial, may distort relationships |</w:t>
      </w:r>
    </w:p>
    <w:p>
      <w:r>
        <w:t>| **Transform** | Log/Box-Cox normalizes distribution | Hard to interpret, may overcorrect |</w:t>
      </w:r>
    </w:p>
    <w:p>
      <w:r>
        <w:t>| **Robust models** | Handles outliers natively | May underfit on clean data |</w:t>
      </w:r>
    </w:p>
    <w:p>
      <w:r>
        <w:t>| **Separate analysis** | Outliers as feature | Increases complexity |</w:t>
      </w:r>
    </w:p>
    <w:p/>
    <w:p>
      <w:r>
        <w:t>---</w:t>
      </w:r>
    </w:p>
    <w:p/>
    <w:p>
      <w:pPr>
        <w:pStyle w:val="Heading4"/>
      </w:pPr>
      <w:r>
        <w:t>**4. Correlation &amp; Multicollinearity Analysis**</w:t>
      </w:r>
    </w:p>
    <w:p/>
    <w:p>
      <w:r>
        <w:t>**Goal:** Understand relationships between features and detect redundancy.</w:t>
      </w:r>
    </w:p>
    <w:p/>
    <w:p>
      <w:r>
        <w:t>import pandas as pd</w:t>
      </w:r>
    </w:p>
    <w:p>
      <w:r>
        <w:t>import numpy as np</w:t>
      </w:r>
    </w:p>
    <w:p>
      <w:r>
        <w:t>import seaborn as sns</w:t>
      </w:r>
    </w:p>
    <w:p>
      <w:r>
        <w:t>import matplotlib.pyplot as plt</w:t>
      </w:r>
    </w:p>
    <w:p>
      <w:r>
        <w:t>from scipy.stats import spearmanr, pearsonr</w:t>
      </w:r>
    </w:p>
    <w:p/>
    <w:p>
      <w:r>
        <w:t>def correlation_analysis(df, numeric_cols=None):</w:t>
      </w:r>
    </w:p>
    <w:p>
      <w:r>
        <w:t>"""Comprehensive correlation analysis"""</w:t>
      </w:r>
    </w:p>
    <w:p/>
    <w:p>
      <w:r>
        <w:t>if numeric_cols is None:</w:t>
      </w:r>
    </w:p>
    <w:p>
      <w:r>
        <w:t>numeric_cols = df.select_dtypes(include=[np.number]).columns</w:t>
      </w:r>
    </w:p>
    <w:p/>
    <w:p>
      <w:r>
        <w:t># 1. Pearson correlation (linear)</w:t>
      </w:r>
    </w:p>
    <w:p>
      <w:r>
        <w:t>pearson_corr = df[numeric_cols].corr(method='pearson')</w:t>
      </w:r>
    </w:p>
    <w:p/>
    <w:p>
      <w:r>
        <w:t># 2. Spearman correlation (monotonic)</w:t>
      </w:r>
    </w:p>
    <w:p>
      <w:r>
        <w:t>spearman_corr = df[numeric_cols].corr(method='spearman')</w:t>
      </w:r>
    </w:p>
    <w:p/>
    <w:p>
      <w:r>
        <w:t># 3. Visualize</w:t>
      </w:r>
    </w:p>
    <w:p>
      <w:r>
        <w:t>fig, axes = plt.subplots(1, 2, figsize=(16, 6))</w:t>
      </w:r>
    </w:p>
    <w:p/>
    <w:p>
      <w:r>
        <w:t>sns.heatmap(pearson_corr, annot=True, fmt='.2f', cmap='coolwarm',</w:t>
      </w:r>
    </w:p>
    <w:p>
      <w:r>
        <w:t>ax=axes[0], center=0, vmin=-1, vmax=1)</w:t>
      </w:r>
    </w:p>
    <w:p>
      <w:r>
        <w:t>axes[0].set_title('Pearson Correlation (Linear)')</w:t>
      </w:r>
    </w:p>
    <w:p/>
    <w:p>
      <w:r>
        <w:t>sns.heatmap(spearman_corr, annot=True, fmt='.2f', cmap='coolwarm',</w:t>
      </w:r>
    </w:p>
    <w:p>
      <w:r>
        <w:t>ax=axes[1], center=0, vmin=-1, vmax=1)</w:t>
      </w:r>
    </w:p>
    <w:p>
      <w:r>
        <w:t>axes[1].set_title('Spearman Correlation (Monotonic)')</w:t>
      </w:r>
    </w:p>
    <w:p/>
    <w:p>
      <w:r>
        <w:t>plt.tight_layout()</w:t>
      </w:r>
    </w:p>
    <w:p>
      <w:r>
        <w:t>plt.show()</w:t>
      </w:r>
    </w:p>
    <w:p/>
    <w:p>
      <w:r>
        <w:t># 4. Find highly correlated pairs (multicollinearity)</w:t>
      </w:r>
    </w:p>
    <w:p>
      <w:r>
        <w:t>high_corr_pairs = []</w:t>
      </w:r>
    </w:p>
    <w:p>
      <w:r>
        <w:t>for i in range(len(pearson_corr.columns)):</w:t>
      </w:r>
    </w:p>
    <w:p>
      <w:r>
        <w:t>for j in range(i+1, len(pearson_corr.columns)):</w:t>
      </w:r>
    </w:p>
    <w:p>
      <w:r>
        <w:t>corr_val = pearson_corr.iloc[i, j]</w:t>
      </w:r>
    </w:p>
    <w:p>
      <w:r>
        <w:t>if abs(corr_val) &gt; 0.8:</w:t>
      </w:r>
    </w:p>
    <w:p>
      <w:r>
        <w:t>high_corr_pairs.append({</w:t>
      </w:r>
    </w:p>
    <w:p>
      <w:r>
        <w:t>'Feature 1': pearson_corr.columns[i],</w:t>
      </w:r>
    </w:p>
    <w:p>
      <w:r>
        <w:t>'Feature 2': pearson_corr.columns[j],</w:t>
      </w:r>
    </w:p>
    <w:p>
      <w:r>
        <w:t>'Correlation': corr_val</w:t>
      </w:r>
    </w:p>
    <w:p>
      <w:r>
        <w:t>})</w:t>
      </w:r>
    </w:p>
    <w:p/>
    <w:p>
      <w:r>
        <w:t>if high_corr_pairs:</w:t>
      </w:r>
    </w:p>
    <w:p>
      <w:r>
        <w:t>high_corr_df = pd.DataFrame(high_corr_pairs).sort_values('Correlation', key=abs, ascending=False)</w:t>
      </w:r>
    </w:p>
    <w:p>
      <w:r>
        <w:t>print("\nHighly Correlated Feature Pairs (|r| &gt; 0.8):")</w:t>
      </w:r>
    </w:p>
    <w:p>
      <w:r>
        <w:t>print(high_corr_df.to_string(index=False))</w:t>
      </w:r>
    </w:p>
    <w:p/>
    <w:p>
      <w:r>
        <w:t># 5. Variance Inflation Factor (VIF) for multicollinearity</w:t>
      </w:r>
    </w:p>
    <w:p>
      <w:r>
        <w:t>from statsmodels.stats.outliers_influence import variance_inflation_factor</w:t>
      </w:r>
    </w:p>
    <w:p/>
    <w:p>
      <w:r>
        <w:t>vif_data = pd.DataFrame()</w:t>
      </w:r>
    </w:p>
    <w:p>
      <w:r>
        <w:t>vif_data['Feature'] = numeric_cols</w:t>
      </w:r>
    </w:p>
    <w:p>
      <w:r>
        <w:t>vif_data['VIF'] = [variance_inflation_factor(df[numeric_cols].values, i)</w:t>
      </w:r>
    </w:p>
    <w:p>
      <w:r>
        <w:t>for i in range(len(numeric_cols))]</w:t>
      </w:r>
    </w:p>
    <w:p>
      <w:r>
        <w:t>vif_data = vif_data.sort_values('VIF', ascending=False)</w:t>
      </w:r>
    </w:p>
    <w:p/>
    <w:p>
      <w:r>
        <w:t>print("\nVariance Inflation Factor (VIF) — Multicollinearity Check:")</w:t>
      </w:r>
    </w:p>
    <w:p>
      <w:r>
        <w:t>print(vif_data.to_string(index=False))</w:t>
      </w:r>
    </w:p>
    <w:p>
      <w:r>
        <w:t>print("\nVIF Interpretation:")</w:t>
      </w:r>
    </w:p>
    <w:p>
      <w:r>
        <w:t>print("  VIF &lt; 5: Low multicollinearity (OK)")</w:t>
      </w:r>
    </w:p>
    <w:p>
      <w:r>
        <w:t>print("  VIF 5-10: Moderate multicollinearity (consider dropping)")</w:t>
      </w:r>
    </w:p>
    <w:p>
      <w:r>
        <w:t>print("  VIF &gt; 10: High multicollinearity (must drop one of correlated pair)")</w:t>
      </w:r>
    </w:p>
    <w:p/>
    <w:p>
      <w:r>
        <w:t>return pearson_corr, spearman_corr, vif_data</w:t>
      </w:r>
    </w:p>
    <w:p/>
    <w:p>
      <w:r>
        <w:t>pearson_corr, spearman_corr, vif_data = correlation_analysis(df)</w:t>
      </w:r>
    </w:p>
    <w:p/>
    <w:p>
      <w:pPr>
        <w:pStyle w:val="Heading1"/>
      </w:pPr>
      <w:r>
        <w:t>Actions:</w:t>
      </w:r>
    </w:p>
    <w:p>
      <w:pPr>
        <w:pStyle w:val="Heading1"/>
      </w:pPr>
      <w:r>
        <w:t>1. Correlation &gt; 0.9 → Drop one feature (keep the more interpretable one)</w:t>
      </w:r>
    </w:p>
    <w:p>
      <w:pPr>
        <w:pStyle w:val="Heading1"/>
      </w:pPr>
      <w:r>
        <w:t>2. VIF &gt; 10 → Perform PCA or feature selection</w:t>
      </w:r>
    </w:p>
    <w:p>
      <w:pPr>
        <w:pStyle w:val="Heading1"/>
      </w:pPr>
      <w:r>
        <w:t>3. Check causation not just correlation</w:t>
      </w:r>
    </w:p>
    <w:p/>
    <w:p>
      <w:r>
        <w:t>---</w:t>
      </w:r>
    </w:p>
    <w:p/>
    <w:p>
      <w:pPr>
        <w:pStyle w:val="Heading4"/>
      </w:pPr>
      <w:r>
        <w:t>**5. Class Imbalance Analysis (for Classification)**</w:t>
      </w:r>
    </w:p>
    <w:p/>
    <w:p>
      <w:r>
        <w:t>**Goal:** Understand class distribution and its impact on model performance.</w:t>
      </w:r>
    </w:p>
    <w:p/>
    <w:p>
      <w:r>
        <w:t>import pandas as pd</w:t>
      </w:r>
    </w:p>
    <w:p>
      <w:r>
        <w:t>import numpy as np</w:t>
      </w:r>
    </w:p>
    <w:p>
      <w:r>
        <w:t>import matplotlib.pyplot as plt</w:t>
      </w:r>
    </w:p>
    <w:p/>
    <w:p>
      <w:r>
        <w:t>def class_imbalance_analysis(df, target_col):</w:t>
      </w:r>
    </w:p>
    <w:p>
      <w:r>
        <w:t>"""Analyze class distribution for classification problems"""</w:t>
      </w:r>
    </w:p>
    <w:p/>
    <w:p>
      <w:r>
        <w:t># 1. Class distribution</w:t>
      </w:r>
    </w:p>
    <w:p>
      <w:r>
        <w:t>class_dist = df[target_col].value_counts()</w:t>
      </w:r>
    </w:p>
    <w:p>
      <w:r>
        <w:t>class_pct = (class_dist / len(df) * 100).round(2)</w:t>
      </w:r>
    </w:p>
    <w:p/>
    <w:p>
      <w:r>
        <w:t>imbalance_df = pd.DataFrame({</w:t>
      </w:r>
    </w:p>
    <w:p>
      <w:r>
        <w:t>'Class': class_dist.index,</w:t>
      </w:r>
    </w:p>
    <w:p>
      <w:r>
        <w:t>'Count': class_dist.values,</w:t>
      </w:r>
    </w:p>
    <w:p>
      <w:r>
        <w:t>'Percentage': class_pct.values</w:t>
      </w:r>
    </w:p>
    <w:p>
      <w:r>
        <w:t>})</w:t>
      </w:r>
    </w:p>
    <w:p/>
    <w:p>
      <w:r>
        <w:t>print("Class Distribution:")</w:t>
      </w:r>
    </w:p>
    <w:p>
      <w:r>
        <w:t>print(imbalance_df.to_string(index=False))</w:t>
      </w:r>
    </w:p>
    <w:p/>
    <w:p>
      <w:r>
        <w:t># 2. Imbalance ratio</w:t>
      </w:r>
    </w:p>
    <w:p>
      <w:r>
        <w:t>max_class = class_dist.max()</w:t>
      </w:r>
    </w:p>
    <w:p>
      <w:r>
        <w:t>min_class = class_dist.min()</w:t>
      </w:r>
    </w:p>
    <w:p>
      <w:r>
        <w:t>imbalance_ratio = max_class / min_class</w:t>
      </w:r>
    </w:p>
    <w:p/>
    <w:p>
      <w:r>
        <w:t>print(f"\nImbalance Ratio: {imbalance_ratio:.2f}:1")</w:t>
      </w:r>
    </w:p>
    <w:p>
      <w:r>
        <w:t>print(f"Interpretation:")</w:t>
      </w:r>
    </w:p>
    <w:p>
      <w:r>
        <w:t>if imbalance_ratio &lt; 1.5:</w:t>
      </w:r>
    </w:p>
    <w:p>
      <w:r>
        <w:t>print("  ✓ Well-balanced (no special handling needed)")</w:t>
      </w:r>
    </w:p>
    <w:p>
      <w:r>
        <w:t>elif imbalance_ratio &lt; 5:</w:t>
      </w:r>
    </w:p>
    <w:p>
      <w:r>
        <w:t>print("  ⚠ Moderate imbalance (use class weights or stratification)")</w:t>
      </w:r>
    </w:p>
    <w:p>
      <w:r>
        <w:t>else:</w:t>
      </w:r>
    </w:p>
    <w:p>
      <w:r>
        <w:t>print("  ✗ Severe imbalance (use sampling, synthetic data, threshold tuning)")</w:t>
      </w:r>
    </w:p>
    <w:p/>
    <w:p>
      <w:r>
        <w:t># 3. Visualize</w:t>
      </w:r>
    </w:p>
    <w:p>
      <w:r>
        <w:t>fig, axes = plt.subplots(1, 2, figsize=(12, 4))</w:t>
      </w:r>
    </w:p>
    <w:p/>
    <w:p>
      <w:r>
        <w:t># Bar plot</w:t>
      </w:r>
    </w:p>
    <w:p>
      <w:r>
        <w:t>class_dist.plot(kind='bar', ax=axes[0], color='steelblue')</w:t>
      </w:r>
    </w:p>
    <w:p>
      <w:r>
        <w:t>axes[0].set_title('Class Distribution')</w:t>
      </w:r>
    </w:p>
    <w:p>
      <w:r>
        <w:t>axes[0].set_ylabel('Count')</w:t>
      </w:r>
    </w:p>
    <w:p>
      <w:r>
        <w:t>axes[0].set_xlabel('Class')</w:t>
      </w:r>
    </w:p>
    <w:p/>
    <w:p>
      <w:r>
        <w:t># Pie chart</w:t>
      </w:r>
    </w:p>
    <w:p>
      <w:r>
        <w:t>axes[1].pie(class_dist.values, labels=class_dist.index, autopct='%1.1f%%')</w:t>
      </w:r>
    </w:p>
    <w:p>
      <w:r>
        <w:t>axes[1].set_title('Class Proportions')</w:t>
      </w:r>
    </w:p>
    <w:p/>
    <w:p>
      <w:r>
        <w:t>plt.tight_layout()</w:t>
      </w:r>
    </w:p>
    <w:p>
      <w:r>
        <w:t>plt.show()</w:t>
      </w:r>
    </w:p>
    <w:p/>
    <w:p>
      <w:r>
        <w:t># 4. Recommendations</w:t>
      </w:r>
    </w:p>
    <w:p>
      <w:r>
        <w:t>print("\nHandling Strategies:")</w:t>
      </w:r>
    </w:p>
    <w:p>
      <w:r>
        <w:t>if imbalance_ratio &gt;= 5:</w:t>
      </w:r>
    </w:p>
    <w:p>
      <w:r>
        <w:t>print("  1. SMOTE (Synthetic Minority Over-sampling)")</w:t>
      </w:r>
    </w:p>
    <w:p>
      <w:r>
        <w:t>print("  2. Use scale_pos_weight in XGBoost/LightGBM")</w:t>
      </w:r>
    </w:p>
    <w:p>
      <w:r>
        <w:t>print("  3. Threshold tuning (change decision threshold)")</w:t>
      </w:r>
    </w:p>
    <w:p>
      <w:r>
        <w:t>print("  4. Class weights in Logistic Regression/SVM")</w:t>
      </w:r>
    </w:p>
    <w:p/>
    <w:p>
      <w:r>
        <w:t># Example code</w:t>
      </w:r>
    </w:p>
    <w:p>
      <w:r>
        <w:t>print("\n  Example - SMOTE:")</w:t>
      </w:r>
    </w:p>
    <w:p>
      <w:r>
        <w:t>print("  from imblearn.over_sampling import SMOTE")</w:t>
      </w:r>
    </w:p>
    <w:p>
      <w:r>
        <w:t>print("  smote = SMOTE(random_state=42)")</w:t>
      </w:r>
    </w:p>
    <w:p>
      <w:r>
        <w:t>print("  X_balanced, y_balanced = smote.fit_resample(X_train, y_train)")</w:t>
      </w:r>
    </w:p>
    <w:p/>
    <w:p>
      <w:r>
        <w:t>class_imbalance_analysis(df, 'target')</w:t>
      </w:r>
    </w:p>
    <w:p/>
    <w:p>
      <w:r>
        <w:t>---</w:t>
      </w:r>
    </w:p>
    <w:p/>
    <w:p>
      <w:pPr>
        <w:pStyle w:val="Heading4"/>
      </w:pPr>
      <w:r>
        <w:t>**6. Feature-Target Relationship Analysis**</w:t>
      </w:r>
    </w:p>
    <w:p/>
    <w:p>
      <w:r>
        <w:t>**Goal:** Understand how individual features relate to the target variable.</w:t>
      </w:r>
    </w:p>
    <w:p/>
    <w:p>
      <w:r>
        <w:t>import pandas as pd</w:t>
      </w:r>
    </w:p>
    <w:p>
      <w:r>
        <w:t>import numpy as np</w:t>
      </w:r>
    </w:p>
    <w:p>
      <w:r>
        <w:t>import matplotlib.pyplot as plt</w:t>
      </w:r>
    </w:p>
    <w:p>
      <w:r>
        <w:t>import seaborn as sns</w:t>
      </w:r>
    </w:p>
    <w:p>
      <w:r>
        <w:t>from scipy.stats import chi2_contingency, pointbiserialr</w:t>
      </w:r>
    </w:p>
    <w:p/>
    <w:p>
      <w:r>
        <w:t>def feature_target_analysis(df, target_col):</w:t>
      </w:r>
    </w:p>
    <w:p>
      <w:r>
        <w:t>"""Analyze relationship between features and target"""</w:t>
      </w:r>
    </w:p>
    <w:p/>
    <w:p>
      <w:r>
        <w:t>numeric_cols = df.select_dtypes(include=[np.number]).columns.drop(target_col, errors='ignore')</w:t>
      </w:r>
    </w:p>
    <w:p>
      <w:r>
        <w:t>categorical_cols = df.select_dtypes(include=['object', 'category']).columns</w:t>
      </w:r>
    </w:p>
    <w:p/>
    <w:p>
      <w:r>
        <w:t># 1. Numeric features vs target (correlation)</w:t>
      </w:r>
    </w:p>
    <w:p>
      <w:r>
        <w:t>print("=== Numeric Features vs Target ===\n")</w:t>
      </w:r>
    </w:p>
    <w:p>
      <w:r>
        <w:t>correlations = []</w:t>
      </w:r>
    </w:p>
    <w:p/>
    <w:p>
      <w:r>
        <w:t>for col in numeric_cols:</w:t>
      </w:r>
    </w:p>
    <w:p>
      <w:r>
        <w:t># Pearson correlation</w:t>
      </w:r>
    </w:p>
    <w:p>
      <w:r>
        <w:t>corr, p_value = pointbiserialr(df[target_col], df[col].fillna(df[col].mean()))</w:t>
      </w:r>
    </w:p>
    <w:p>
      <w:r>
        <w:t>correlations.append({</w:t>
      </w:r>
    </w:p>
    <w:p>
      <w:r>
        <w:t>'Feature': col,</w:t>
      </w:r>
    </w:p>
    <w:p>
      <w:r>
        <w:t>'Correlation': corr,</w:t>
      </w:r>
    </w:p>
    <w:p>
      <w:r>
        <w:t>'P-value': p_value,</w:t>
      </w:r>
    </w:p>
    <w:p>
      <w:r>
        <w:t>'Significant': 'Yes' if p_value &lt; 0.05 else 'No'</w:t>
      </w:r>
    </w:p>
    <w:p>
      <w:r>
        <w:t>})</w:t>
      </w:r>
    </w:p>
    <w:p/>
    <w:p>
      <w:r>
        <w:t>corr_df = pd.DataFrame(correlations).sort_values('Correlation', key=abs, ascending=False)</w:t>
      </w:r>
    </w:p>
    <w:p>
      <w:r>
        <w:t>print(corr_df.to_string(index=False))</w:t>
      </w:r>
    </w:p>
    <w:p/>
    <w:p>
      <w:r>
        <w:t># 2. Categorical features vs target (chi-square)</w:t>
      </w:r>
    </w:p>
    <w:p>
      <w:r>
        <w:t>print("\n=== Categorical Features vs Target (Chi-Square Test) ===\n")</w:t>
      </w:r>
    </w:p>
    <w:p>
      <w:r>
        <w:t>chi_results = []</w:t>
      </w:r>
    </w:p>
    <w:p/>
    <w:p>
      <w:r>
        <w:t>for col in categorical_cols:</w:t>
      </w:r>
    </w:p>
    <w:p>
      <w:r>
        <w:t># Contingency table</w:t>
      </w:r>
    </w:p>
    <w:p>
      <w:r>
        <w:t>contingency = pd.crosstab(df[col], df[target_col])</w:t>
      </w:r>
    </w:p>
    <w:p>
      <w:r>
        <w:t>chi2, p_value, dof, expected = chi2_contingency(contingency)</w:t>
      </w:r>
    </w:p>
    <w:p/>
    <w:p>
      <w:r>
        <w:t>chi_results.append({</w:t>
      </w:r>
    </w:p>
    <w:p>
      <w:r>
        <w:t>'Feature': col,</w:t>
      </w:r>
    </w:p>
    <w:p>
      <w:r>
        <w:t>'Chi2': chi2,</w:t>
      </w:r>
    </w:p>
    <w:p>
      <w:r>
        <w:t>'P-value': p_value,</w:t>
      </w:r>
    </w:p>
    <w:p>
      <w:r>
        <w:t>'Significant': 'Yes' if p_value &lt; 0.05 else 'No'</w:t>
      </w:r>
    </w:p>
    <w:p>
      <w:r>
        <w:t>})</w:t>
      </w:r>
    </w:p>
    <w:p/>
    <w:p>
      <w:r>
        <w:t>chi_df = pd.DataFrame(chi_results).sort_values('Chi2', ascending=False)</w:t>
      </w:r>
    </w:p>
    <w:p>
      <w:r>
        <w:t>print(chi_df.to_string(index=False))</w:t>
      </w:r>
    </w:p>
    <w:p/>
    <w:p>
      <w:r>
        <w:t># 3. Visualizations</w:t>
      </w:r>
    </w:p>
    <w:p>
      <w:r>
        <w:t>fig, axes = plt.subplots(2, 2, figsize=(14, 10))</w:t>
      </w:r>
    </w:p>
    <w:p/>
    <w:p>
      <w:r>
        <w:t># Numeric feature vs target</w:t>
      </w:r>
    </w:p>
    <w:p>
      <w:r>
        <w:t>numeric_sample = numeric_cols[:2]</w:t>
      </w:r>
    </w:p>
    <w:p>
      <w:r>
        <w:t>for idx, col in enumerate(numeric_sample):</w:t>
      </w:r>
    </w:p>
    <w:p>
      <w:r>
        <w:t>ax = axes[idx // 2, idx % 2]</w:t>
      </w:r>
    </w:p>
    <w:p>
      <w:r>
        <w:t>df.boxplot(column=col, by=target_col, ax=ax)</w:t>
      </w:r>
    </w:p>
    <w:p>
      <w:r>
        <w:t>ax.set_title(f'{col} vs {target_col}')</w:t>
      </w:r>
    </w:p>
    <w:p/>
    <w:p>
      <w:r>
        <w:t># Categorical feature vs target</w:t>
      </w:r>
    </w:p>
    <w:p>
      <w:r>
        <w:t>categorical_sample = categorical_cols[:2] if len(categorical_cols) &gt; 0 else numeric_sample[:2]</w:t>
      </w:r>
    </w:p>
    <w:p>
      <w:r>
        <w:t>for idx, col in enumerate(categorical_sample):</w:t>
      </w:r>
    </w:p>
    <w:p>
      <w:r>
        <w:t>ax = axes[1 + idx // 2, 1 + idx % 2]</w:t>
      </w:r>
    </w:p>
    <w:p>
      <w:r>
        <w:t>crosstab = pd.crosstab(df[col], df[target_col], normalize='index') * 100</w:t>
      </w:r>
    </w:p>
    <w:p>
      <w:r>
        <w:t>crosstab.plot(kind='bar', ax=ax)</w:t>
      </w:r>
    </w:p>
    <w:p>
      <w:r>
        <w:t>ax.set_title(f'{col} vs {target_col}')</w:t>
      </w:r>
    </w:p>
    <w:p>
      <w:r>
        <w:t>ax.set_ylabel('Percentage (%)')</w:t>
      </w:r>
    </w:p>
    <w:p/>
    <w:p>
      <w:r>
        <w:t>plt.tight_layout()</w:t>
      </w:r>
    </w:p>
    <w:p>
      <w:r>
        <w:t>plt.show()</w:t>
      </w:r>
    </w:p>
    <w:p/>
    <w:p>
      <w:r>
        <w:t># 4. Feature importance prediction</w:t>
      </w:r>
    </w:p>
    <w:p>
      <w:r>
        <w:t>print("\n=== Predicted Feature Importance ===")</w:t>
      </w:r>
    </w:p>
    <w:p>
      <w:r>
        <w:t>print("Features with |correlation| &gt; 0.3 are likely important")</w:t>
      </w:r>
    </w:p>
    <w:p>
      <w:r>
        <w:t>important = corr_df[abs(corr_df['Correlation']) &gt; 0.3]</w:t>
      </w:r>
    </w:p>
    <w:p>
      <w:r>
        <w:t>print(important.to_string(index=False))</w:t>
      </w:r>
    </w:p>
    <w:p/>
    <w:p>
      <w:r>
        <w:t>feature_target_analysis(df, 'target')</w:t>
      </w:r>
    </w:p>
    <w:p/>
    <w:p>
      <w:r>
        <w:t>---</w:t>
      </w:r>
    </w:p>
    <w:p/>
    <w:p>
      <w:pPr>
        <w:pStyle w:val="Heading4"/>
      </w:pPr>
      <w:r>
        <w:t>**7. Distribution Shape Analysis**</w:t>
      </w:r>
    </w:p>
    <w:p/>
    <w:p>
      <w:r>
        <w:t>**Goal:** Understand feature distributions and determine transformations.</w:t>
      </w:r>
    </w:p>
    <w:p/>
    <w:p>
      <w:r>
        <w:t>import numpy as np</w:t>
      </w:r>
    </w:p>
    <w:p>
      <w:r>
        <w:t>import pandas as pd</w:t>
      </w:r>
    </w:p>
    <w:p>
      <w:r>
        <w:t>import matplotlib.pyplot as plt</w:t>
      </w:r>
    </w:p>
    <w:p>
      <w:r>
        <w:t>from scipy.stats import shapiro, normaltest</w:t>
      </w:r>
    </w:p>
    <w:p>
      <w:r>
        <w:t>from scipy.stats import skew, kurtosis</w:t>
      </w:r>
    </w:p>
    <w:p/>
    <w:p>
      <w:r>
        <w:t>def distribution_analysis(df, numeric_cols=None):</w:t>
      </w:r>
    </w:p>
    <w:p>
      <w:r>
        <w:t>"""Analyze distribution shapes"""</w:t>
      </w:r>
    </w:p>
    <w:p/>
    <w:p>
      <w:r>
        <w:t>if numeric_cols is None:</w:t>
      </w:r>
    </w:p>
    <w:p>
      <w:r>
        <w:t>numeric_cols = df.select_dtypes(include=[np.number]).columns</w:t>
      </w:r>
    </w:p>
    <w:p/>
    <w:p>
      <w:r>
        <w:t>results = []</w:t>
      </w:r>
    </w:p>
    <w:p/>
    <w:p>
      <w:r>
        <w:t>fig, axes = plt.subplots(len(numeric_cols), 2, figsize=(12, 4*len(numeric_cols)))</w:t>
      </w:r>
    </w:p>
    <w:p>
      <w:r>
        <w:t>if len(numeric_cols) == 1:</w:t>
      </w:r>
    </w:p>
    <w:p>
      <w:r>
        <w:t>axes = axes.reshape(1, -1)</w:t>
      </w:r>
    </w:p>
    <w:p/>
    <w:p>
      <w:r>
        <w:t>for idx, col in enumerate(numeric_cols):</w:t>
      </w:r>
    </w:p>
    <w:p>
      <w:r>
        <w:t>data = df[col].dropna()</w:t>
      </w:r>
    </w:p>
    <w:p/>
    <w:p>
      <w:r>
        <w:t># Normality tests</w:t>
      </w:r>
    </w:p>
    <w:p>
      <w:r>
        <w:t>shapiro_stat, shapiro_p = shapiro(data[:5000])  # Shapiro-Wilk (max 5000 samples)</w:t>
      </w:r>
    </w:p>
    <w:p>
      <w:r>
        <w:t>normaltest_stat, normaltest_p = normaltest(data)</w:t>
      </w:r>
    </w:p>
    <w:p/>
    <w:p>
      <w:r>
        <w:t># Skewness and kurtosis</w:t>
      </w:r>
    </w:p>
    <w:p>
      <w:r>
        <w:t>skewness = skew(data)</w:t>
      </w:r>
    </w:p>
    <w:p>
      <w:r>
        <w:t>kurt = kurtosis(data)</w:t>
      </w:r>
    </w:p>
    <w:p/>
    <w:p>
      <w:r>
        <w:t>results.append({</w:t>
      </w:r>
    </w:p>
    <w:p>
      <w:r>
        <w:t>'Feature': col,</w:t>
      </w:r>
    </w:p>
    <w:p>
      <w:r>
        <w:t>'Skewness': skewness,</w:t>
      </w:r>
    </w:p>
    <w:p>
      <w:r>
        <w:t>'Kurtosis': kurt,</w:t>
      </w:r>
    </w:p>
    <w:p>
      <w:r>
        <w:t>'Shapiro-Wilk p-value': shapiro_p,</w:t>
      </w:r>
    </w:p>
    <w:p>
      <w:r>
        <w:t>'Is Normal': 'Yes' if shapiro_p &gt; 0.05 else 'No',</w:t>
      </w:r>
    </w:p>
    <w:p>
      <w:r>
        <w:t>'Transformation': determine_transformation(skewness, kurt)</w:t>
      </w:r>
    </w:p>
    <w:p>
      <w:r>
        <w:t>})</w:t>
      </w:r>
    </w:p>
    <w:p/>
    <w:p>
      <w:r>
        <w:t># Histogram</w:t>
      </w:r>
    </w:p>
    <w:p>
      <w:r>
        <w:t>axes[idx, 0].hist(data, bins=30, edgecolor='black', density=True)</w:t>
      </w:r>
    </w:p>
    <w:p>
      <w:r>
        <w:t>axes[idx, 0].set_title(f'{col} - Histogram')</w:t>
      </w:r>
    </w:p>
    <w:p>
      <w:r>
        <w:t>axes[idx, 0].set_ylabel('Density')</w:t>
      </w:r>
    </w:p>
    <w:p/>
    <w:p>
      <w:r>
        <w:t># Q-Q plot (normal probability plot)</w:t>
      </w:r>
    </w:p>
    <w:p>
      <w:r>
        <w:t>from scipy import stats as sp_stats</w:t>
      </w:r>
    </w:p>
    <w:p>
      <w:r>
        <w:t>sp_stats.probplot(data, dist="norm", plot=axes[idx, 1])</w:t>
      </w:r>
    </w:p>
    <w:p>
      <w:r>
        <w:t>axes[idx, 1].set_title(f'{col} - Q-Q Plot')</w:t>
      </w:r>
    </w:p>
    <w:p/>
    <w:p>
      <w:r>
        <w:t>plt.tight_layout()</w:t>
      </w:r>
    </w:p>
    <w:p>
      <w:r>
        <w:t>plt.show()</w:t>
      </w:r>
    </w:p>
    <w:p/>
    <w:p>
      <w:r>
        <w:t>result_df = pd.DataFrame(results)</w:t>
      </w:r>
    </w:p>
    <w:p>
      <w:r>
        <w:t>print("\nDistribution Analysis Summary:")</w:t>
      </w:r>
    </w:p>
    <w:p>
      <w:r>
        <w:t>print(result_df.to_string(index=False))</w:t>
      </w:r>
    </w:p>
    <w:p/>
    <w:p>
      <w:r>
        <w:t>return result_df</w:t>
      </w:r>
    </w:p>
    <w:p/>
    <w:p>
      <w:r>
        <w:t>def determine_transformation(skewness, kurtosis):</w:t>
      </w:r>
    </w:p>
    <w:p>
      <w:r>
        <w:t>"""Recommend transformation based on skewness"""</w:t>
      </w:r>
    </w:p>
    <w:p>
      <w:r>
        <w:t>if abs(skewness) &lt; 0.5:</w:t>
      </w:r>
    </w:p>
    <w:p>
      <w:r>
        <w:t>return "None (roughly symmetric)"</w:t>
      </w:r>
    </w:p>
    <w:p>
      <w:r>
        <w:t>elif abs(skewness) &lt;= 1:</w:t>
      </w:r>
    </w:p>
    <w:p>
      <w:r>
        <w:t>return "Consider log or sqrt"</w:t>
      </w:r>
    </w:p>
    <w:p>
      <w:r>
        <w:t>elif abs(skewness) &gt; 1:</w:t>
      </w:r>
    </w:p>
    <w:p>
      <w:r>
        <w:t>return "Apply Box-Cox or Yeo-Johnson"</w:t>
      </w:r>
    </w:p>
    <w:p>
      <w:r>
        <w:t>return "Check data"</w:t>
      </w:r>
    </w:p>
    <w:p/>
    <w:p>
      <w:r>
        <w:t>distribution_df = distribution_analysis(df)</w:t>
      </w:r>
    </w:p>
    <w:p/>
    <w:p>
      <w:r>
        <w:t>---</w:t>
      </w:r>
    </w:p>
    <w:p/>
    <w:p>
      <w:pPr>
        <w:pStyle w:val="Heading4"/>
      </w:pPr>
      <w:r>
        <w:t>**8. Temporal &amp; Seasonal Pattern Analysis (Time Series Data)**</w:t>
      </w:r>
    </w:p>
    <w:p/>
    <w:p>
      <w:r>
        <w:t>**Goal:** Understand temporal patterns, trends, and seasonality.</w:t>
      </w:r>
    </w:p>
    <w:p/>
    <w:p>
      <w:r>
        <w:t>import pandas as pd</w:t>
      </w:r>
    </w:p>
    <w:p>
      <w:r>
        <w:t>import numpy as np</w:t>
      </w:r>
    </w:p>
    <w:p>
      <w:r>
        <w:t>import matplotlib.pyplot as plt</w:t>
      </w:r>
    </w:p>
    <w:p>
      <w:r>
        <w:t>from statsmodels.tsa.seasonal import seasonal_decompose</w:t>
      </w:r>
    </w:p>
    <w:p/>
    <w:p>
      <w:r>
        <w:t>def temporal_analysis(df, time_col, value_col):</w:t>
      </w:r>
    </w:p>
    <w:p>
      <w:r>
        <w:t>"""Analyze temporal patterns"""</w:t>
      </w:r>
    </w:p>
    <w:p/>
    <w:p>
      <w:r>
        <w:t>df[time_col] = pd.to_datetime(df[time_col])</w:t>
      </w:r>
    </w:p>
    <w:p>
      <w:r>
        <w:t>df_sorted = df.sort_values(time_col).set_index(time_col)</w:t>
      </w:r>
    </w:p>
    <w:p/>
    <w:p>
      <w:r>
        <w:t># 1. Time series decomposition</w:t>
      </w:r>
    </w:p>
    <w:p>
      <w:r>
        <w:t>decomposition = seasonal_decompose(df_sorted[value_col], model='additive', period=12)</w:t>
      </w:r>
    </w:p>
    <w:p/>
    <w:p>
      <w:r>
        <w:t>fig, axes = plt.subplots(4, 1, figsize=(12, 10))</w:t>
      </w:r>
    </w:p>
    <w:p/>
    <w:p>
      <w:r>
        <w:t>df_sorted[value_col].plot(ax=axes[0], title='Original')</w:t>
      </w:r>
    </w:p>
    <w:p>
      <w:r>
        <w:t>decomposition.trend.plot(ax=axes[1], title='Trend')</w:t>
      </w:r>
    </w:p>
    <w:p>
      <w:r>
        <w:t>decomposition.seasonal.plot(ax=axes[2], title='Seasonality')</w:t>
      </w:r>
    </w:p>
    <w:p>
      <w:r>
        <w:t>decomposition.resid.plot(ax=axes[3], title='Residual')</w:t>
      </w:r>
    </w:p>
    <w:p/>
    <w:p>
      <w:r>
        <w:t>plt.tight_layout()</w:t>
      </w:r>
    </w:p>
    <w:p>
      <w:r>
        <w:t>plt.show()</w:t>
      </w:r>
    </w:p>
    <w:p/>
    <w:p>
      <w:r>
        <w:t># 2. Autocorrelation analysis</w:t>
      </w:r>
    </w:p>
    <w:p>
      <w:r>
        <w:t>from statsmodels.graphics.tsaplots import plot_acf, plot_pacf</w:t>
      </w:r>
    </w:p>
    <w:p/>
    <w:p>
      <w:r>
        <w:t>fig, axes = plt.subplots(1, 2, figsize=(12, 4))</w:t>
      </w:r>
    </w:p>
    <w:p>
      <w:r>
        <w:t>plot_acf(df_sorted[value_col], lags=40, ax=axes[0])</w:t>
      </w:r>
    </w:p>
    <w:p>
      <w:r>
        <w:t>plot_pacf(df_sorted[value_col], lags=40, ax=axes[1])</w:t>
      </w:r>
    </w:p>
    <w:p>
      <w:r>
        <w:t>plt.tight_layout()</w:t>
      </w:r>
    </w:p>
    <w:p>
      <w:r>
        <w:t>plt.show()</w:t>
      </w:r>
    </w:p>
    <w:p/>
    <w:p>
      <w:r>
        <w:t># 3. Stationarity test</w:t>
      </w:r>
    </w:p>
    <w:p>
      <w:r>
        <w:t>from statsmodels.tsa.stattools import adfuller</w:t>
      </w:r>
    </w:p>
    <w:p/>
    <w:p>
      <w:r>
        <w:t>adf_result = adfuller(df_sorted[value_col])</w:t>
      </w:r>
    </w:p>
    <w:p>
      <w:r>
        <w:t>print(f"ADF Test p-value: {adf_result[1]:.4f}")</w:t>
      </w:r>
    </w:p>
    <w:p>
      <w:r>
        <w:t>print("Stationary" if adf_result[1] &lt; 0.05 else "Non-stationary (needs differencing)")</w:t>
      </w:r>
    </w:p>
    <w:p/>
    <w:p>
      <w:pPr>
        <w:pStyle w:val="Heading1"/>
      </w:pPr>
      <w:r>
        <w:t>Usage: temporal_analysis(df, 'date_col', 'value_col')</w:t>
      </w:r>
    </w:p>
    <w:p/>
    <w:p>
      <w:r>
        <w:t>---</w:t>
      </w:r>
    </w:p>
    <w:p/>
    <w:p>
      <w:pPr>
        <w:pStyle w:val="Heading4"/>
      </w:pPr>
      <w:r>
        <w:t>**9. Feature Engineering Opportunity Analysis**</w:t>
      </w:r>
    </w:p>
    <w:p/>
    <w:p>
      <w:r>
        <w:t>**Goal:** Identify opportunities for creating new features.</w:t>
      </w:r>
    </w:p>
    <w:p/>
    <w:p>
      <w:r>
        <w:t>import pandas as pd</w:t>
      </w:r>
    </w:p>
    <w:p>
      <w:r>
        <w:t>import numpy as np</w:t>
      </w:r>
    </w:p>
    <w:p/>
    <w:p>
      <w:r>
        <w:t>def feature_engineering_opportunities(df):</w:t>
      </w:r>
    </w:p>
    <w:p>
      <w:r>
        <w:t>"""Identify feature engineering opportunities"""</w:t>
      </w:r>
    </w:p>
    <w:p/>
    <w:p>
      <w:r>
        <w:t>print("=== Feature Engineering Opportunities ===\n")</w:t>
      </w:r>
    </w:p>
    <w:p/>
    <w:p>
      <w:r>
        <w:t># 1. Date features</w:t>
      </w:r>
    </w:p>
    <w:p>
      <w:r>
        <w:t>date_cols = df.select_dtypes(include=['datetime64']).columns</w:t>
      </w:r>
    </w:p>
    <w:p>
      <w:r>
        <w:t>if len(date_cols) &gt; 0:</w:t>
      </w:r>
    </w:p>
    <w:p>
      <w:r>
        <w:t>print("1. DATE FEATURES:")</w:t>
      </w:r>
    </w:p>
    <w:p>
      <w:r>
        <w:t>for col in date_cols:</w:t>
      </w:r>
    </w:p>
    <w:p>
      <w:r>
        <w:t>print(f"   {col} →")</w:t>
      </w:r>
    </w:p>
    <w:p>
      <w:r>
        <w:t>print(f"     - Year, Month, Day, DayOfWeek")</w:t>
      </w:r>
    </w:p>
    <w:p>
      <w:r>
        <w:t>print(f"     - Quarter, IsWeekend, DaysFromStart")</w:t>
      </w:r>
    </w:p>
    <w:p>
      <w:r>
        <w:t>print(f"     - Age (days since feature date to reference date)\n")</w:t>
      </w:r>
    </w:p>
    <w:p/>
    <w:p>
      <w:r>
        <w:t># 2. Numeric feature interactions</w:t>
      </w:r>
    </w:p>
    <w:p>
      <w:r>
        <w:t>numeric_cols = df.select_dtypes(include=[np.number]).columns</w:t>
      </w:r>
    </w:p>
    <w:p>
      <w:r>
        <w:t>if len(numeric_cols) &gt; 1:</w:t>
      </w:r>
    </w:p>
    <w:p>
      <w:r>
        <w:t>print("2. NUMERIC INTERACTIONS:")</w:t>
      </w:r>
    </w:p>
    <w:p>
      <w:r>
        <w:t>print(f"   Potential ratios/products from {len(numeric_cols)} features")</w:t>
      </w:r>
    </w:p>
    <w:p>
      <w:r>
        <w:t>print(f"     - feature1 / feature2 (ratios)")</w:t>
      </w:r>
    </w:p>
    <w:p>
      <w:r>
        <w:t>print(f"     - feature1 * feature2 (products)")</w:t>
      </w:r>
    </w:p>
    <w:p>
      <w:r>
        <w:t>print(f"     - log(feature1) (non-linear transforms)\n")</w:t>
      </w:r>
    </w:p>
    <w:p/>
    <w:p>
      <w:r>
        <w:t># 3. Categorical combinations</w:t>
      </w:r>
    </w:p>
    <w:p>
      <w:r>
        <w:t>categorical_cols = df.select_dtypes(include=['object', 'category']).columns</w:t>
      </w:r>
    </w:p>
    <w:p>
      <w:r>
        <w:t>if len(categorical_cols) &gt; 1:</w:t>
      </w:r>
    </w:p>
    <w:p>
      <w:r>
        <w:t>print("3. CATEGORICAL COMBINATIONS:")</w:t>
      </w:r>
    </w:p>
    <w:p>
      <w:r>
        <w:t>for col in categorical_cols[:2]:</w:t>
      </w:r>
    </w:p>
    <w:p>
      <w:r>
        <w:t>unique_count = df[col].nunique()</w:t>
      </w:r>
    </w:p>
    <w:p>
      <w:r>
        <w:t>if unique_count &lt; 50:</w:t>
      </w:r>
    </w:p>
    <w:p>
      <w:r>
        <w:t>print(f"   {col} has {unique_count} categories → can combine with other categoricals\n")</w:t>
      </w:r>
    </w:p>
    <w:p/>
    <w:p>
      <w:r>
        <w:t># 4. Aggregations (for grouped data)</w:t>
      </w:r>
    </w:p>
    <w:p>
      <w:r>
        <w:t>print("4. AGGREGATIONS (if applicable):")</w:t>
      </w:r>
    </w:p>
    <w:p>
      <w:r>
        <w:t>print("   - Group by customer_id → avg, max, min of transactions")</w:t>
      </w:r>
    </w:p>
    <w:p>
      <w:r>
        <w:t>print("   - Group by date → cumulative sum, rolling average\n")</w:t>
      </w:r>
    </w:p>
    <w:p/>
    <w:p>
      <w:r>
        <w:t># 5. Domain-specific features</w:t>
      </w:r>
    </w:p>
    <w:p>
      <w:r>
        <w:t>print("5. DOMAIN-SPECIFIC (consult business analyst):")</w:t>
      </w:r>
    </w:p>
    <w:p>
      <w:r>
        <w:t>print("   - For finance: debt-to-income ratio, loan-to-value")</w:t>
      </w:r>
    </w:p>
    <w:p>
      <w:r>
        <w:t>print("   - For e-commerce: customer_lifetime_value, recency, frequency")</w:t>
      </w:r>
    </w:p>
    <w:p>
      <w:r>
        <w:t>print("   - For marketing: engagement_rate, conversion_rate\n")</w:t>
      </w:r>
    </w:p>
    <w:p/>
    <w:p>
      <w:r>
        <w:t>feature_engineering_opportunities(df)</w:t>
      </w:r>
    </w:p>
    <w:p/>
    <w:p>
      <w:r>
        <w:t>---</w:t>
      </w:r>
    </w:p>
    <w:p/>
    <w:p>
      <w:pPr>
        <w:pStyle w:val="Heading4"/>
      </w:pPr>
      <w:r>
        <w:t>**10. Data Quality Scorecard**</w:t>
      </w:r>
    </w:p>
    <w:p/>
    <w:p>
      <w:r>
        <w:t>**Goal:** Holistic view of data quality issues and readiness.</w:t>
      </w:r>
    </w:p>
    <w:p/>
    <w:p>
      <w:r>
        <w:t>import pandas as pd</w:t>
      </w:r>
    </w:p>
    <w:p>
      <w:r>
        <w:t>import numpy as np</w:t>
      </w:r>
    </w:p>
    <w:p/>
    <w:p>
      <w:r>
        <w:t>def data_quality_scorecard(df, target_col=None):</w:t>
      </w:r>
    </w:p>
    <w:p>
      <w:r>
        <w:t>"""Generate comprehensive data quality scorecard"""</w:t>
      </w:r>
    </w:p>
    <w:p/>
    <w:p>
      <w:r>
        <w:t>print("="*70)</w:t>
      </w:r>
    </w:p>
    <w:p>
      <w:r>
        <w:t>print("DATA QUALITY SCORECARD")</w:t>
      </w:r>
    </w:p>
    <w:p>
      <w:r>
        <w:t>print("="*70)</w:t>
      </w:r>
    </w:p>
    <w:p/>
    <w:p>
      <w:r>
        <w:t># 1. Basic Info</w:t>
      </w:r>
    </w:p>
    <w:p>
      <w:r>
        <w:t>print(f"\nDataset Shape: {df.shape[0]} rows × {df.shape[1]} columns")</w:t>
      </w:r>
    </w:p>
    <w:p>
      <w:r>
        <w:t>print(f"Memory Usage: {df.memory_usage(deep=True).sum() / 1024**2:.2f} MB")</w:t>
      </w:r>
    </w:p>
    <w:p/>
    <w:p>
      <w:r>
        <w:t># 2. Completeness (missing values)</w:t>
      </w:r>
    </w:p>
    <w:p>
      <w:r>
        <w:t>missing_pct = (df.isna().sum() / len(df) * 100).max()</w:t>
      </w:r>
    </w:p>
    <w:p>
      <w:r>
        <w:t>completeness_score = 100 - min(missing_pct, 100)</w:t>
      </w:r>
    </w:p>
    <w:p>
      <w:r>
        <w:t>print(f"\n[COMPLETENESS] Score: {completeness_score:.1f}/100")</w:t>
      </w:r>
    </w:p>
    <w:p>
      <w:r>
        <w:t>print(f"  Max missing in any column: {missing_pct:.2f}%")</w:t>
      </w:r>
    </w:p>
    <w:p/>
    <w:p>
      <w:r>
        <w:t># 3. Consistency (duplicates)</w:t>
      </w:r>
    </w:p>
    <w:p>
      <w:r>
        <w:t>dup_ratio = df.duplicated().sum() / len(df) * 100</w:t>
      </w:r>
    </w:p>
    <w:p>
      <w:r>
        <w:t>consistency_score = 100 - min(dup_ratio, 100)</w:t>
      </w:r>
    </w:p>
    <w:p>
      <w:r>
        <w:t>print(f"\n[CONSISTENCY] Score: {consistency_score:.1f}/100")</w:t>
      </w:r>
    </w:p>
    <w:p>
      <w:r>
        <w:t>print(f"  Duplicate rows: {df.duplicated().sum()} ({dup_ratio:.2f}%)")</w:t>
      </w:r>
    </w:p>
    <w:p/>
    <w:p>
      <w:r>
        <w:t># 4. Validity (correct data types, ranges)</w:t>
      </w:r>
    </w:p>
    <w:p>
      <w:r>
        <w:t>validity_issues = 0</w:t>
      </w:r>
    </w:p>
    <w:p>
      <w:r>
        <w:t>print(f"\n[VALIDITY] Checking...")</w:t>
      </w:r>
    </w:p>
    <w:p>
      <w:r>
        <w:t>for col in df.columns:</w:t>
      </w:r>
    </w:p>
    <w:p>
      <w:r>
        <w:t>if df[col].dtype == 'object':</w:t>
      </w:r>
    </w:p>
    <w:p>
      <w:r>
        <w:t>try:</w:t>
      </w:r>
    </w:p>
    <w:p>
      <w:r>
        <w:t>pd.to_numeric(df[col], errors='raise')</w:t>
      </w:r>
    </w:p>
    <w:p>
      <w:r>
        <w:t>print(f"  ⚠ {col} stored as object but is numeric")</w:t>
      </w:r>
    </w:p>
    <w:p>
      <w:r>
        <w:t>validity_issues += 1</w:t>
      </w:r>
    </w:p>
    <w:p>
      <w:r>
        <w:t>except:</w:t>
      </w:r>
    </w:p>
    <w:p>
      <w:r>
        <w:t>pass</w:t>
      </w:r>
    </w:p>
    <w:p>
      <w:r>
        <w:t>print(f"  Validity score: {100 - validity_issues * 10:.1f}/100")</w:t>
      </w:r>
    </w:p>
    <w:p/>
    <w:p>
      <w:r>
        <w:t># 5. Uniqueness (no sensitive data leakage)</w:t>
      </w:r>
    </w:p>
    <w:p>
      <w:r>
        <w:t>print(f"\n[UNIQUENESS] Checking for PII...")</w:t>
      </w:r>
    </w:p>
    <w:p>
      <w:r>
        <w:t>for col in df.columns:</w:t>
      </w:r>
    </w:p>
    <w:p>
      <w:r>
        <w:t>if col.lower() in ['email', 'phone', 'ssn', 'id']:</w:t>
      </w:r>
    </w:p>
    <w:p>
      <w:r>
        <w:t>if df[col].nunique() / len(df) &gt; 0.95:</w:t>
      </w:r>
    </w:p>
    <w:p>
      <w:r>
        <w:t>print(f"  ⚠ {col} appears to be unique identifier (don't use in model)")</w:t>
      </w:r>
    </w:p>
    <w:p>
      <w:r>
        <w:t>print(f"  No major PII issues detected")</w:t>
      </w:r>
    </w:p>
    <w:p/>
    <w:p>
      <w:r>
        <w:t># 6. Timeliness (if applicable)</w:t>
      </w:r>
    </w:p>
    <w:p>
      <w:r>
        <w:t>if df.shape[0] &gt; 0:</w:t>
      </w:r>
    </w:p>
    <w:p>
      <w:r>
        <w:t>print(f"\n[TIMELINESS] Data freshness...")</w:t>
      </w:r>
    </w:p>
    <w:p>
      <w:r>
        <w:t>date_cols = df.select_dtypes(include=['datetime64']).columns</w:t>
      </w:r>
    </w:p>
    <w:p>
      <w:r>
        <w:t>if len(date_cols) &gt; 0:</w:t>
      </w:r>
    </w:p>
    <w:p>
      <w:r>
        <w:t>for col in date_cols:</w:t>
      </w:r>
    </w:p>
    <w:p>
      <w:r>
        <w:t>max_date = df[col].max()</w:t>
      </w:r>
    </w:p>
    <w:p>
      <w:r>
        <w:t>days_old = (pd.Timestamp.now() - max_date).days</w:t>
      </w:r>
    </w:p>
    <w:p>
      <w:r>
        <w:t>print(f"  {col}: {days_old} days old")</w:t>
      </w:r>
    </w:p>
    <w:p>
      <w:r>
        <w:t>else:</w:t>
      </w:r>
    </w:p>
    <w:p>
      <w:r>
        <w:t>print(f"  No date columns found")</w:t>
      </w:r>
    </w:p>
    <w:p/>
    <w:p>
      <w:r>
        <w:t># 7. Overall score</w:t>
      </w:r>
    </w:p>
    <w:p>
      <w:r>
        <w:t>overall_score = (completeness_score + consistency_score + 85) / 3</w:t>
      </w:r>
    </w:p>
    <w:p>
      <w:r>
        <w:t>print(f"\n{'='*70}")</w:t>
      </w:r>
    </w:p>
    <w:p>
      <w:r>
        <w:t>print(f"OVERALL DATA QUALITY: {overall_score:.1f}/100")</w:t>
      </w:r>
    </w:p>
    <w:p>
      <w:r>
        <w:t>print(f"{'='*70}")</w:t>
      </w:r>
    </w:p>
    <w:p/>
    <w:p>
      <w:r>
        <w:t># 8. Recommendations</w:t>
      </w:r>
    </w:p>
    <w:p>
      <w:r>
        <w:t>print(f"\nRECOMMENDATIONS:")</w:t>
      </w:r>
    </w:p>
    <w:p>
      <w:r>
        <w:t>if missing_pct &gt; 20:</w:t>
      </w:r>
    </w:p>
    <w:p>
      <w:r>
        <w:t>print(f"  ✗ Address missing data (&gt;20%)")</w:t>
      </w:r>
    </w:p>
    <w:p>
      <w:r>
        <w:t>if dup_ratio &gt; 1:</w:t>
      </w:r>
    </w:p>
    <w:p>
      <w:r>
        <w:t>print(f"  ✗ Remove duplicate rows")</w:t>
      </w:r>
    </w:p>
    <w:p>
      <w:r>
        <w:t>if overall_score &lt; 70:</w:t>
      </w:r>
    </w:p>
    <w:p>
      <w:r>
        <w:t>print(f"  ✗ Data quality concerns — investigate before modeling")</w:t>
      </w:r>
    </w:p>
    <w:p>
      <w:r>
        <w:t>elif overall_score &lt; 85:</w:t>
      </w:r>
    </w:p>
    <w:p>
      <w:r>
        <w:t>print(f"  ⚠ Good data quality, with minor issues to address")</w:t>
      </w:r>
    </w:p>
    <w:p>
      <w:r>
        <w:t>else:</w:t>
      </w:r>
    </w:p>
    <w:p>
      <w:r>
        <w:t>print(f"  ✓ Excellent data quality — ready for modeling")</w:t>
      </w:r>
    </w:p>
    <w:p/>
    <w:p>
      <w:r>
        <w:t>data_quality_scorecard(df)</w:t>
      </w:r>
    </w:p>
    <w:p/>
    <w:p>
      <w:r>
        <w:t>**Output Example:**</w:t>
      </w:r>
    </w:p>
    <w:p>
      <w:r>
        <w:t>======================================================================</w:t>
      </w:r>
    </w:p>
    <w:p>
      <w:r>
        <w:t>DATA QUALITY SCORECARD</w:t>
      </w:r>
    </w:p>
    <w:p>
      <w:r>
        <w:t>======================================================================</w:t>
      </w:r>
    </w:p>
    <w:p/>
    <w:p>
      <w:r>
        <w:t>Dataset Shape: 10000 rows × 25 columns</w:t>
      </w:r>
    </w:p>
    <w:p>
      <w:r>
        <w:t>Memory Usage: 4.23 MB</w:t>
      </w:r>
    </w:p>
    <w:p/>
    <w:p>
      <w:r>
        <w:t>[COMPLETENESS] Score: 98.5/100</w:t>
      </w:r>
    </w:p>
    <w:p>
      <w:r>
        <w:t>Max missing in any column: 1.50%</w:t>
      </w:r>
    </w:p>
    <w:p/>
    <w:p>
      <w:r>
        <w:t>[CONSISTENCY] Score: 99.8/100</w:t>
      </w:r>
    </w:p>
    <w:p>
      <w:r>
        <w:t>Duplicate rows: 2 (0.02%)</w:t>
      </w:r>
    </w:p>
    <w:p/>
    <w:p>
      <w:r>
        <w:t>[VALIDITY] Checking...</w:t>
      </w:r>
    </w:p>
    <w:p>
      <w:r>
        <w:t>Validity score: 95.0/100</w:t>
      </w:r>
    </w:p>
    <w:p/>
    <w:p>
      <w:r>
        <w:t>[UNIQUENESS] Checking for PII...</w:t>
      </w:r>
    </w:p>
    <w:p>
      <w:r>
        <w:t>No major PII issues detected</w:t>
      </w:r>
    </w:p>
    <w:p/>
    <w:p>
      <w:r>
        <w:t>[TIMELINESS] Data freshness...</w:t>
      </w:r>
    </w:p>
    <w:p>
      <w:r>
        <w:t>created_date: 45 days old</w:t>
      </w:r>
    </w:p>
    <w:p/>
    <w:p>
      <w:r>
        <w:t>======================================================================</w:t>
      </w:r>
    </w:p>
    <w:p>
      <w:r>
        <w:t>OVERALL DATA QUALITY: 94.1/100</w:t>
      </w:r>
    </w:p>
    <w:p>
      <w:r>
        <w:t>======================================================================</w:t>
      </w:r>
    </w:p>
    <w:p/>
    <w:p>
      <w:r>
        <w:t>RECOMMENDATIONS:</w:t>
      </w:r>
    </w:p>
    <w:p>
      <w:r>
        <w:t>✓ Excellent data quality — ready for modeling</w:t>
      </w:r>
    </w:p>
    <w:p/>
    <w:p>
      <w:r>
        <w:t>---</w:t>
      </w:r>
    </w:p>
    <w:p/>
    <w:p>
      <w:pPr>
        <w:pStyle w:val="Heading2"/>
      </w:pPr>
      <w:r>
        <w:t>Summary: EDA Best Practices Checklist</w:t>
      </w:r>
    </w:p>
    <w:p/>
    <w:p>
      <w:r>
        <w:t>Before building any ML model, ensure you've completed:</w:t>
      </w:r>
    </w:p>
    <w:p/>
    <w:p>
      <w:r>
        <w:t>✅ **Univariate Analysis** — Understand each feature's distribution</w:t>
      </w:r>
    </w:p>
    <w:p>
      <w:r>
        <w:t>✅ **Missing Value Analysis** — Decide how to handle gaps</w:t>
      </w:r>
    </w:p>
    <w:p>
      <w:r>
        <w:t>✅ **Outlier Detection** — Identify and handle extremes</w:t>
      </w:r>
    </w:p>
    <w:p>
      <w:r>
        <w:t>✅ **Correlation Analysis** — Understand feature relationships</w:t>
      </w:r>
    </w:p>
    <w:p>
      <w:r>
        <w:t>✅ **Class Imbalance** — Check if sampling/weighting needed</w:t>
      </w:r>
    </w:p>
    <w:p>
      <w:r>
        <w:t>✅ **Feature-Target Relationship** — Confirm features relate to target</w:t>
      </w:r>
    </w:p>
    <w:p>
      <w:r>
        <w:t>✅ **Distribution Analysis** — Identify transformation needs</w:t>
      </w:r>
    </w:p>
    <w:p>
      <w:r>
        <w:t>✅ **Temporal Patterns** — If time-series, check trends/seasonality</w:t>
      </w:r>
    </w:p>
    <w:p>
      <w:r>
        <w:t>✅ **Feature Engineering Opportunities** — Create new features</w:t>
      </w:r>
    </w:p>
    <w:p>
      <w:r>
        <w:t>✅ **Data Quality Score** — Assess readiness for modeling</w:t>
      </w:r>
    </w:p>
    <w:p/>
    <w:p>
      <w:r>
        <w:t>**Time Investment:**</w:t>
      </w:r>
    </w:p>
    <w:p>
      <w:pPr>
        <w:pStyle w:val="ListBullet"/>
      </w:pPr>
      <w:r>
        <w:t>Small dataset (&lt; 100K rows): 2-4 hours</w:t>
      </w:r>
    </w:p>
    <w:p>
      <w:pPr>
        <w:pStyle w:val="ListBullet"/>
      </w:pPr>
      <w:r>
        <w:t>Medium dataset (100K - 10M rows): 4-8 hours</w:t>
      </w:r>
    </w:p>
    <w:p>
      <w:pPr>
        <w:pStyle w:val="ListBullet"/>
      </w:pPr>
      <w:r>
        <w:t>Large dataset (&gt; 10M rows): 8-16 hours</w:t>
      </w:r>
    </w:p>
    <w:p/>
    <w:p>
      <w:r>
        <w:t>**ROI:** Every hour spent in EDA saves 10 hours in model debugging and deployment issues.</w:t>
      </w:r>
    </w:p>
    <w:p/>
    <w:p>
      <w:r>
        <w:t>---</w:t>
      </w:r>
    </w:p>
    <w:p/>
    <w:p>
      <w:pPr>
        <w:pStyle w:val="Heading2"/>
      </w:pPr>
      <w:r>
        <w:t>2.1 Handling Imbalanced Datasets</w:t>
      </w:r>
    </w:p>
    <w:p/>
    <w:p>
      <w:pPr>
        <w:pStyle w:val="Heading3"/>
      </w:pPr>
      <w:r>
        <w:t>What is Meant by "Imbalanced Dataset"?</w:t>
      </w:r>
    </w:p>
    <w:p/>
    <w:p>
      <w:r>
        <w:t>**Definition:**</w:t>
      </w:r>
    </w:p>
    <w:p>
      <w:r>
        <w:t>An imbalanced dataset occurs when the target variable has **unequal class distribution**. In classification problems, one class (majority) has significantly more samples than the other class(es) (minority).</w:t>
      </w:r>
    </w:p>
    <w:p/>
    <w:p>
      <w:r>
        <w:t>**Simple Example:**</w:t>
      </w:r>
    </w:p>
    <w:p/>
    <w:p>
      <w:r>
        <w:t>Balanced Dataset (Good):</w:t>
      </w:r>
    </w:p>
    <w:p>
      <w:r>
        <w:t>Class 0: 500 samples (50%)</w:t>
      </w:r>
    </w:p>
    <w:p>
      <w:r>
        <w:t>Class 1: 500 samples (50%)</w:t>
      </w:r>
    </w:p>
    <w:p>
      <w:r>
        <w:t>Ratio: 1:1 ✓</w:t>
      </w:r>
    </w:p>
    <w:p/>
    <w:p>
      <w:r>
        <w:t>Imbalanced Dataset (Problem):</w:t>
      </w:r>
    </w:p>
    <w:p>
      <w:r>
        <w:t>Class 0: 990 samples (99%)</w:t>
      </w:r>
    </w:p>
    <w:p>
      <w:r>
        <w:t>Class 1: 10 samples (1%)</w:t>
      </w:r>
    </w:p>
    <w:p>
      <w:r>
        <w:t>Ratio: 99:1 ✗</w:t>
      </w:r>
    </w:p>
    <w:p/>
    <w:p>
      <w:pPr>
        <w:pStyle w:val="Heading3"/>
      </w:pPr>
      <w:r>
        <w:t>**Real-World Examples of Imbalanced Data**</w:t>
      </w:r>
    </w:p>
    <w:p/>
    <w:p>
      <w:r>
        <w:t>Fraud Detection:</w:t>
      </w:r>
    </w:p>
    <w:p>
      <w:r>
        <w:t>Normal transactions: 999,900 (99.99%)</w:t>
      </w:r>
    </w:p>
    <w:p>
      <w:r>
        <w:t>Fraudulent: 100 (0.01%)</w:t>
      </w:r>
    </w:p>
    <w:p>
      <w:r>
        <w:t>Ratio: 10,000:1 ✗✗✗</w:t>
      </w:r>
    </w:p>
    <w:p/>
    <w:p>
      <w:r>
        <w:t>Disease Diagnosis:</w:t>
      </w:r>
    </w:p>
    <w:p>
      <w:r>
        <w:t>Healthy: 9,900 (99%)</w:t>
      </w:r>
    </w:p>
    <w:p>
      <w:r>
        <w:t>Diseased: 100 (1%)</w:t>
      </w:r>
    </w:p>
    <w:p>
      <w:r>
        <w:t>Ratio: 99:1 ✗</w:t>
      </w:r>
    </w:p>
    <w:p/>
    <w:p>
      <w:r>
        <w:t>Credit Default:</w:t>
      </w:r>
    </w:p>
    <w:p>
      <w:r>
        <w:t>Non-default: 950 (95%)</w:t>
      </w:r>
    </w:p>
    <w:p>
      <w:r>
        <w:t>Default: 50 (5%)</w:t>
      </w:r>
    </w:p>
    <w:p>
      <w:r>
        <w:t>Ratio: 19:1 ✗</w:t>
      </w:r>
    </w:p>
    <w:p/>
    <w:p>
      <w:r>
        <w:t>Spam Detection:</w:t>
      </w:r>
    </w:p>
    <w:p>
      <w:r>
        <w:t>Non-spam: 9,000 (90%)</w:t>
      </w:r>
    </w:p>
    <w:p>
      <w:r>
        <w:t>Spam: 1,000 (10%)</w:t>
      </w:r>
    </w:p>
    <w:p>
      <w:r>
        <w:t>Ratio: 9:1 ✗</w:t>
      </w:r>
    </w:p>
    <w:p/>
    <w:p>
      <w:r>
        <w:t>Product Recommendation:</w:t>
      </w:r>
    </w:p>
    <w:p>
      <w:r>
        <w:t>User clicks: 5,000 (5%)</w:t>
      </w:r>
    </w:p>
    <w:p>
      <w:r>
        <w:t>User ignores: 95,000 (95%)</w:t>
      </w:r>
    </w:p>
    <w:p>
      <w:r>
        <w:t>Ratio: 1:19 ✗</w:t>
      </w:r>
    </w:p>
    <w:p/>
    <w:p>
      <w:r>
        <w:t>---</w:t>
      </w:r>
    </w:p>
    <w:p/>
    <w:p>
      <w:pPr>
        <w:pStyle w:val="Heading3"/>
      </w:pPr>
      <w:r>
        <w:t>**Why Imbalanced Data is Problematic**</w:t>
      </w:r>
    </w:p>
    <w:p/>
    <w:p>
      <w:pPr>
        <w:pStyle w:val="Heading4"/>
      </w:pPr>
      <w:r>
        <w:t>**Problem 1: Models Ignore Minority Class**</w:t>
      </w:r>
    </w:p>
    <w:p/>
    <w:p>
      <w:pPr>
        <w:pStyle w:val="Heading1"/>
      </w:pPr>
      <w:r>
        <w:t>With imbalanced data (99% class 0, 1% class 1)</w:t>
      </w:r>
    </w:p>
    <w:p>
      <w:r>
        <w:t>from sklearn.linear_model import LogisticRegression</w:t>
      </w:r>
    </w:p>
    <w:p/>
    <w:p>
      <w:r>
        <w:t>model = LogisticRegression()</w:t>
      </w:r>
    </w:p>
    <w:p>
      <w:r>
        <w:t>model.fit(X_train, y_train)</w:t>
      </w:r>
    </w:p>
    <w:p/>
    <w:p>
      <w:pPr>
        <w:pStyle w:val="Heading1"/>
      </w:pPr>
      <w:r>
        <w:t>Model learns: "Just predict 0 all the time"</w:t>
      </w:r>
    </w:p>
    <w:p>
      <w:r>
        <w:t>predictions = model.predict(X_test)</w:t>
      </w:r>
    </w:p>
    <w:p>
      <w:pPr>
        <w:pStyle w:val="Heading1"/>
      </w:pPr>
      <w:r>
        <w:t>predictions = [0, 0, 0, 0, 0, ...]</w:t>
      </w:r>
    </w:p>
    <w:p/>
    <w:p>
      <w:pPr>
        <w:pStyle w:val="Heading1"/>
      </w:pPr>
      <w:r>
        <w:t>Accuracy: 99% (because 99% of actual data is class 0!)</w:t>
      </w:r>
    </w:p>
    <w:p>
      <w:r>
        <w:t>accuracy = accuracy_score(y_test, predictions)</w:t>
      </w:r>
    </w:p>
    <w:p>
      <w:r>
        <w:t>print(f"Accuracy: {accuracy:.2%}")  # Output: 99%</w:t>
      </w:r>
    </w:p>
    <w:p/>
    <w:p>
      <w:pPr>
        <w:pStyle w:val="Heading1"/>
      </w:pPr>
      <w:r>
        <w:t>But ZERO true positives!</w:t>
      </w:r>
    </w:p>
    <w:p>
      <w:r>
        <w:t>from sklearn.metrics import confusion_matrix</w:t>
      </w:r>
    </w:p>
    <w:p>
      <w:r>
        <w:t>cm = confusion_matrix(y_test, predictions)</w:t>
      </w:r>
    </w:p>
    <w:p>
      <w:r>
        <w:t>print(cm)</w:t>
      </w:r>
    </w:p>
    <w:p>
      <w:pPr>
        <w:pStyle w:val="Heading1"/>
      </w:pPr>
      <w:r>
        <w:t>[[9900,    0],</w:t>
      </w:r>
    </w:p>
    <w:p>
      <w:pPr>
        <w:pStyle w:val="Heading1"/>
      </w:pPr>
      <w:r>
        <w:t>[  100,   0]]  ← Model never predicted class 1!</w:t>
      </w:r>
    </w:p>
    <w:p>
      <w:r>
        <w:t>#</w:t>
      </w:r>
    </w:p>
    <w:p>
      <w:pPr>
        <w:pStyle w:val="Heading1"/>
      </w:pPr>
      <w:r>
        <w:t>Sensitivity (recall): 0/100 = 0% ✗ (catches 0% of actual minority)</w:t>
      </w:r>
    </w:p>
    <w:p/>
    <w:p>
      <w:pPr>
        <w:pStyle w:val="Heading4"/>
      </w:pPr>
      <w:r>
        <w:t>**Problem 2: Misleading Accuracy Metric**</w:t>
      </w:r>
    </w:p>
    <w:p/>
    <w:p>
      <w:r>
        <w:t>Imbalanced Dataset: 100 samples</w:t>
      </w:r>
    </w:p>
    <w:p>
      <w:r>
        <w:t>- Class 0 (Negative): 99 samples</w:t>
      </w:r>
    </w:p>
    <w:p>
      <w:r>
        <w:t>- Class 1 (Positive): 1 sample</w:t>
      </w:r>
    </w:p>
    <w:p/>
    <w:p>
      <w:r>
        <w:t>Model A: "Always predict 0"</w:t>
      </w:r>
    </w:p>
    <w:p>
      <w:r>
        <w:t>Correct predictions: 99/100</w:t>
      </w:r>
    </w:p>
    <w:p>
      <w:r>
        <w:t>Accuracy: 99% ← Looks great!</w:t>
      </w:r>
    </w:p>
    <w:p>
      <w:r>
        <w:t>But catches 0% of positives (0/1) ✗</w:t>
      </w:r>
    </w:p>
    <w:p/>
    <w:p>
      <w:r>
        <w:t>Model B: "Predict 1 with 50% chance"</w:t>
      </w:r>
    </w:p>
    <w:p>
      <w:r>
        <w:t>Correct predictions: ~50/100</w:t>
      </w:r>
    </w:p>
    <w:p>
      <w:r>
        <w:t>Accuracy: 50% ← Looks bad</w:t>
      </w:r>
    </w:p>
    <w:p>
      <w:r>
        <w:t>But catches ~50% of positives (0.5/1) ✓✓</w:t>
      </w:r>
    </w:p>
    <w:p/>
    <w:p>
      <w:r>
        <w:t>Accuracy is USELESS for imbalanced data!</w:t>
      </w:r>
    </w:p>
    <w:p/>
    <w:p>
      <w:pPr>
        <w:pStyle w:val="Heading4"/>
      </w:pPr>
      <w:r>
        <w:t>**Problem 3: Model Confidence Issues**</w:t>
      </w:r>
    </w:p>
    <w:p/>
    <w:p>
      <w:r>
        <w:t>Decision boundary is pulled toward majority class</w:t>
      </w:r>
    </w:p>
    <w:p/>
    <w:p>
      <w:r>
        <w:t>High imbalance (999:1):</w:t>
      </w:r>
    </w:p>
    <w:p>
      <w:r>
        <w:t>Model predicts "0" with 99% confidence (majority)</w:t>
      </w:r>
    </w:p>
    <w:p>
      <w:r>
        <w:t>Model predicts "1" with 1% confidence (minority)</w:t>
      </w:r>
    </w:p>
    <w:p/>
    <w:p>
      <w:r>
        <w:t>Decision boundary is heavily skewed toward 0</w:t>
      </w:r>
    </w:p>
    <w:p>
      <w:r>
        <w:t>Minority class needs to be 50x more extreme to cross boundary</w:t>
      </w:r>
    </w:p>
    <w:p/>
    <w:p>
      <w:r>
        <w:t>---</w:t>
      </w:r>
    </w:p>
    <w:p/>
    <w:p>
      <w:pPr>
        <w:pStyle w:val="Heading3"/>
      </w:pPr>
      <w:r>
        <w:t>**Measuring Imbalance: Imbalance Ratio**</w:t>
      </w:r>
    </w:p>
    <w:p/>
    <w:p>
      <w:r>
        <w:t>**Definition:** Ratio of majority class to minority class</w:t>
      </w:r>
    </w:p>
    <w:p/>
    <w:p>
      <w:r>
        <w:t>from collections import Counter</w:t>
      </w:r>
    </w:p>
    <w:p/>
    <w:p>
      <w:r>
        <w:t>class_counts = Counter(y_train)</w:t>
      </w:r>
    </w:p>
    <w:p>
      <w:pPr>
        <w:pStyle w:val="Heading1"/>
      </w:pPr>
      <w:r>
        <w:t>Output: {0: 9900, 1: 100}</w:t>
      </w:r>
    </w:p>
    <w:p/>
    <w:p>
      <w:r>
        <w:t>majority_count = max(class_counts.values())</w:t>
      </w:r>
    </w:p>
    <w:p>
      <w:r>
        <w:t>minority_count = min(class_counts.values())</w:t>
      </w:r>
    </w:p>
    <w:p/>
    <w:p>
      <w:r>
        <w:t>imbalance_ratio = majority_count / minority_count</w:t>
      </w:r>
    </w:p>
    <w:p>
      <w:r>
        <w:t>print(f"Imbalance Ratio: {imbalance_ratio:.1f}:1")</w:t>
      </w:r>
    </w:p>
    <w:p>
      <w:pPr>
        <w:pStyle w:val="Heading1"/>
      </w:pPr>
      <w:r>
        <w:t>Output: Imbalance Ratio: 99.0:1</w:t>
      </w:r>
    </w:p>
    <w:p/>
    <w:p>
      <w:pPr>
        <w:pStyle w:val="Heading1"/>
      </w:pPr>
      <w:r>
        <w:t>Severity interpretation:</w:t>
      </w:r>
    </w:p>
    <w:p>
      <w:r>
        <w:t>if imbalance_ratio &lt; 1.5:</w:t>
      </w:r>
    </w:p>
    <w:p>
      <w:r>
        <w:t>print("✓ Balanced (no special handling needed)")</w:t>
      </w:r>
    </w:p>
    <w:p>
      <w:r>
        <w:t>elif imbalance_ratio &lt; 5:</w:t>
      </w:r>
    </w:p>
    <w:p>
      <w:r>
        <w:t>print("⚠ Moderate imbalance (consider class weights)")</w:t>
      </w:r>
    </w:p>
    <w:p>
      <w:r>
        <w:t>elif imbalance_ratio &lt; 20:</w:t>
      </w:r>
    </w:p>
    <w:p>
      <w:r>
        <w:t>print("✗ Imbalanced (use SMOTE or resampling)")</w:t>
      </w:r>
    </w:p>
    <w:p>
      <w:r>
        <w:t>else:</w:t>
      </w:r>
    </w:p>
    <w:p>
      <w:r>
        <w:t>print("✗✗ Severely imbalanced (advanced techniques needed)")</w:t>
      </w:r>
    </w:p>
    <w:p/>
    <w:p>
      <w:r>
        <w:t>---</w:t>
      </w:r>
    </w:p>
    <w:p/>
    <w:p>
      <w:pPr>
        <w:pStyle w:val="Heading2"/>
      </w:pPr>
      <w:r>
        <w:t>How to Manage/Synthesize Imbalanced Data</w:t>
      </w:r>
    </w:p>
    <w:p/>
    <w:p>
      <w:pPr>
        <w:pStyle w:val="Heading3"/>
      </w:pPr>
      <w:r>
        <w:t>**Method 1: Undersampling (Reduce Majority)**</w:t>
      </w:r>
    </w:p>
    <w:p/>
    <w:p>
      <w:r>
        <w:t>**Approach:** Remove samples from majority class</w:t>
      </w:r>
    </w:p>
    <w:p/>
    <w:p>
      <w:r>
        <w:t>from imblearn.under_sampling import RandomUnderSampler</w:t>
      </w:r>
    </w:p>
    <w:p/>
    <w:p>
      <w:pPr>
        <w:pStyle w:val="Heading1"/>
      </w:pPr>
      <w:r>
        <w:t>Create balanced dataset by removing majority samples</w:t>
      </w:r>
    </w:p>
    <w:p>
      <w:r>
        <w:t>undersampler = RandomUnderSampler(random_state=42)</w:t>
      </w:r>
    </w:p>
    <w:p>
      <w:r>
        <w:t>X_resampled, y_resampled = undersampler.fit_resample(X_train, y_train)</w:t>
      </w:r>
    </w:p>
    <w:p/>
    <w:p>
      <w:r>
        <w:t>print(f"Before: {Counter(y_train)}")</w:t>
      </w:r>
    </w:p>
    <w:p>
      <w:r>
        <w:t>print(f"After: {Counter(y_resampled)}")</w:t>
      </w:r>
    </w:p>
    <w:p/>
    <w:p>
      <w:pPr>
        <w:pStyle w:val="Heading1"/>
      </w:pPr>
      <w:r>
        <w:t>Output:</w:t>
      </w:r>
    </w:p>
    <w:p>
      <w:pPr>
        <w:pStyle w:val="Heading1"/>
      </w:pPr>
      <w:r>
        <w:t>Before: {0: 9900, 1: 100}</w:t>
      </w:r>
    </w:p>
    <w:p>
      <w:pPr>
        <w:pStyle w:val="Heading1"/>
      </w:pPr>
      <w:r>
        <w:t>After: {0: 100, 1: 100}  ← Balanced 1:1</w:t>
      </w:r>
    </w:p>
    <w:p/>
    <w:p>
      <w:r>
        <w:t>**Pros:**</w:t>
      </w:r>
    </w:p>
    <w:p>
      <w:pPr>
        <w:pStyle w:val="ListBullet"/>
      </w:pPr>
      <w:r>
        <w:t>Simple and fast</w:t>
      </w:r>
    </w:p>
    <w:p>
      <w:pPr>
        <w:pStyle w:val="ListBullet"/>
      </w:pPr>
      <w:r>
        <w:t>Reduces training time (fewer samples)</w:t>
      </w:r>
    </w:p>
    <w:p>
      <w:pPr>
        <w:pStyle w:val="ListBullet"/>
      </w:pPr>
      <w:r>
        <w:t>Works with any model</w:t>
      </w:r>
    </w:p>
    <w:p/>
    <w:p>
      <w:r>
        <w:t>**Cons:**</w:t>
      </w:r>
    </w:p>
    <w:p>
      <w:pPr>
        <w:pStyle w:val="ListBullet"/>
      </w:pPr>
      <w:r>
        <w:t>**Loses information** from majority class</w:t>
      </w:r>
    </w:p>
    <w:p>
      <w:pPr>
        <w:pStyle w:val="ListBullet"/>
      </w:pPr>
      <w:r>
        <w:t>Removes potentially useful samples</w:t>
      </w:r>
    </w:p>
    <w:p>
      <w:pPr>
        <w:pStyle w:val="ListBullet"/>
      </w:pPr>
      <w:r>
        <w:t>Can hurt model generalization</w:t>
      </w:r>
    </w:p>
    <w:p>
      <w:pPr>
        <w:pStyle w:val="ListBullet"/>
      </w:pPr>
      <w:r>
        <w:t>Worse for large datasets</w:t>
      </w:r>
    </w:p>
    <w:p/>
    <w:p>
      <w:r>
        <w:t>**When to use:** Small imbalance ratio, abundant data</w:t>
      </w:r>
    </w:p>
    <w:p/>
    <w:p>
      <w:r>
        <w:t>---</w:t>
      </w:r>
    </w:p>
    <w:p/>
    <w:p>
      <w:pPr>
        <w:pStyle w:val="Heading3"/>
      </w:pPr>
      <w:r>
        <w:t>**Method 2: Oversampling (Increase Minority)**</w:t>
      </w:r>
    </w:p>
    <w:p/>
    <w:p>
      <w:r>
        <w:t>**Approach:** Duplicate minority class samples</w:t>
      </w:r>
    </w:p>
    <w:p/>
    <w:p>
      <w:r>
        <w:t>from imblearn.over_sampling import RandomOverSampler</w:t>
      </w:r>
    </w:p>
    <w:p/>
    <w:p>
      <w:pPr>
        <w:pStyle w:val="Heading1"/>
      </w:pPr>
      <w:r>
        <w:t>Create balanced dataset by duplicating minority samples</w:t>
      </w:r>
    </w:p>
    <w:p>
      <w:r>
        <w:t>oversampler = RandomOverSampler(random_state=42)</w:t>
      </w:r>
    </w:p>
    <w:p>
      <w:r>
        <w:t>X_resampled, y_resampled = oversampler.fit_resample(X_train, y_train)</w:t>
      </w:r>
    </w:p>
    <w:p/>
    <w:p>
      <w:r>
        <w:t>print(f"Before: {Counter(y_train)}")</w:t>
      </w:r>
    </w:p>
    <w:p>
      <w:r>
        <w:t>print(f"After: {Counter(y_resampled)}")</w:t>
      </w:r>
    </w:p>
    <w:p/>
    <w:p>
      <w:pPr>
        <w:pStyle w:val="Heading1"/>
      </w:pPr>
      <w:r>
        <w:t>Output:</w:t>
      </w:r>
    </w:p>
    <w:p>
      <w:pPr>
        <w:pStyle w:val="Heading1"/>
      </w:pPr>
      <w:r>
        <w:t>Before: {0: 9900, 1: 100}</w:t>
      </w:r>
    </w:p>
    <w:p>
      <w:pPr>
        <w:pStyle w:val="Heading1"/>
      </w:pPr>
      <w:r>
        <w:t>After: {0: 9900, 1: 9900}  ← Balanced 1:1</w:t>
      </w:r>
    </w:p>
    <w:p/>
    <w:p>
      <w:r>
        <w:t>**Pros:**</w:t>
      </w:r>
    </w:p>
    <w:p>
      <w:pPr>
        <w:pStyle w:val="ListBullet"/>
      </w:pPr>
      <w:r>
        <w:t>No information loss (just duplication)</w:t>
      </w:r>
    </w:p>
    <w:p>
      <w:pPr>
        <w:pStyle w:val="ListBullet"/>
      </w:pPr>
      <w:r>
        <w:t>Simple and fast</w:t>
      </w:r>
    </w:p>
    <w:p>
      <w:pPr>
        <w:pStyle w:val="ListBullet"/>
      </w:pPr>
      <w:r>
        <w:t>Doesn't reduce dataset size</w:t>
      </w:r>
    </w:p>
    <w:p/>
    <w:p>
      <w:r>
        <w:t>**Cons:**</w:t>
      </w:r>
    </w:p>
    <w:p>
      <w:pPr>
        <w:pStyle w:val="ListBullet"/>
      </w:pPr>
      <w:r>
        <w:t>**Causes overfitting** (same samples seen multiple times)</w:t>
      </w:r>
    </w:p>
    <w:p>
      <w:pPr>
        <w:pStyle w:val="ListBullet"/>
      </w:pPr>
      <w:r>
        <w:t>Model memorizes instead of learning</w:t>
      </w:r>
    </w:p>
    <w:p>
      <w:pPr>
        <w:pStyle w:val="ListBullet"/>
      </w:pPr>
      <w:r>
        <w:t>Test performance often worse</w:t>
      </w:r>
    </w:p>
    <w:p>
      <w:pPr>
        <w:pStyle w:val="ListBullet"/>
      </w:pPr>
      <w:r>
        <w:t>Duplicates noise and errors</w:t>
      </w:r>
    </w:p>
    <w:p/>
    <w:p>
      <w:r>
        <w:t>**When to use:** When you must keep all majority samples, but not ideal</w:t>
      </w:r>
    </w:p>
    <w:p/>
    <w:p>
      <w:r>
        <w:t>---</w:t>
      </w:r>
    </w:p>
    <w:p/>
    <w:p>
      <w:pPr>
        <w:pStyle w:val="Heading3"/>
      </w:pPr>
      <w:r>
        <w:t>**Method 3: SMOTE (Synthetic Minority Over-sampling)**</w:t>
      </w:r>
    </w:p>
    <w:p/>
    <w:p>
      <w:r>
        <w:t>**Approach:** Generate SYNTHETIC samples for minority class (not just duplicates!)</w:t>
      </w:r>
    </w:p>
    <w:p/>
    <w:p>
      <w:r>
        <w:t>**How SMOTE Works:**</w:t>
      </w:r>
    </w:p>
    <w:p/>
    <w:p>
      <w:r>
        <w:t>Original 5 minority samples:</w:t>
      </w:r>
    </w:p>
    <w:p>
      <w:r>
        <w:t>Sample A: [0.2, 0.3]</w:t>
      </w:r>
    </w:p>
    <w:p>
      <w:r>
        <w:t>Sample B: [0.4, 0.5]</w:t>
      </w:r>
    </w:p>
    <w:p>
      <w:r>
        <w:t>Sample C: [0.6, 0.7]</w:t>
      </w:r>
    </w:p>
    <w:p>
      <w:r>
        <w:t>Sample D: [0.3, 0.4]</w:t>
      </w:r>
    </w:p>
    <w:p>
      <w:r>
        <w:t>Sample E: [0.5, 0.6]</w:t>
      </w:r>
    </w:p>
    <w:p/>
    <w:p>
      <w:r>
        <w:t>SMOTE creates NEW synthetic samples:</w:t>
      </w:r>
    </w:p>
    <w:p>
      <w:r>
        <w:t>1. Pick Sample A: [0.2, 0.3]</w:t>
      </w:r>
    </w:p>
    <w:p>
      <w:r>
        <w:t>2. Find k-nearest neighbors (k=5):</w:t>
      </w:r>
    </w:p>
    <w:p>
      <w:r>
        <w:t>- Sample B: [0.4, 0.5] ← Closest</w:t>
      </w:r>
    </w:p>
    <w:p>
      <w:r>
        <w:t>- Sample C: [0.6, 0.7]</w:t>
      </w:r>
    </w:p>
    <w:p>
      <w:r>
        <w:t>- Sample D: [0.3, 0.4]</w:t>
      </w:r>
    </w:p>
    <w:p>
      <w:r>
        <w:t>- Sample E: [0.5, 0.6]</w:t>
      </w:r>
    </w:p>
    <w:p>
      <w:r>
        <w:t>3. Pick random neighbor (say B): [0.4, 0.5]</w:t>
      </w:r>
    </w:p>
    <w:p>
      <w:r>
        <w:t>4. Generate synthetic point between A and B:</w:t>
      </w:r>
    </w:p>
    <w:p>
      <w:r>
        <w:t>- Random weight: 0.6</w:t>
      </w:r>
    </w:p>
    <w:p>
      <w:r>
        <w:t>- New sample = A + 0.6 × (B - A)</w:t>
      </w:r>
    </w:p>
    <w:p>
      <w:r>
        <w:t>- New sample = [0.2, 0.3] + 0.6 × [0.2, 0.2]</w:t>
      </w:r>
    </w:p>
    <w:p>
      <w:r>
        <w:t>- New sample = [0.32, 0.42]  ← SYNTHETIC, not duplicate!</w:t>
      </w:r>
    </w:p>
    <w:p>
      <w:r>
        <w:t>5. Repeat for all minority samples</w:t>
      </w:r>
    </w:p>
    <w:p/>
    <w:p>
      <w:r>
        <w:t>from imblearn.over_sampling import SMOTE</w:t>
      </w:r>
    </w:p>
    <w:p/>
    <w:p>
      <w:r>
        <w:t>smote = SMOTE(k_neighbors=5, random_state=42)</w:t>
      </w:r>
    </w:p>
    <w:p>
      <w:r>
        <w:t>X_resampled, y_resampled = smote.fit_resample(X_train, y_train)</w:t>
      </w:r>
    </w:p>
    <w:p/>
    <w:p>
      <w:r>
        <w:t>print(f"Before: {Counter(y_train)}")</w:t>
      </w:r>
    </w:p>
    <w:p>
      <w:r>
        <w:t>print(f"After: {Counter(y_resampled)}")</w:t>
      </w:r>
    </w:p>
    <w:p/>
    <w:p>
      <w:pPr>
        <w:pStyle w:val="Heading1"/>
      </w:pPr>
      <w:r>
        <w:t>Output:</w:t>
      </w:r>
    </w:p>
    <w:p>
      <w:pPr>
        <w:pStyle w:val="Heading1"/>
      </w:pPr>
      <w:r>
        <w:t>Before: {0: 9900, 1: 100}</w:t>
      </w:r>
    </w:p>
    <w:p>
      <w:pPr>
        <w:pStyle w:val="Heading1"/>
      </w:pPr>
      <w:r>
        <w:t>After: {0: 9900, 1: 9900}  ← Balanced 1:1, but synthetic samples!</w:t>
      </w:r>
    </w:p>
    <w:p/>
    <w:p>
      <w:r>
        <w:t>**Pros:**</w:t>
      </w:r>
    </w:p>
    <w:p>
      <w:pPr>
        <w:pStyle w:val="ListBullet"/>
      </w:pPr>
      <w:r>
        <w:t>Generates REALISTIC synthetic samples (not just duplicates)</w:t>
      </w:r>
    </w:p>
    <w:p>
      <w:pPr>
        <w:pStyle w:val="ListBullet"/>
      </w:pPr>
      <w:r>
        <w:t>Better generalization than random oversampling</w:t>
      </w:r>
    </w:p>
    <w:p>
      <w:pPr>
        <w:pStyle w:val="ListBullet"/>
      </w:pPr>
      <w:r>
        <w:t>Doesn't lose majority class information</w:t>
      </w:r>
    </w:p>
    <w:p>
      <w:pPr>
        <w:pStyle w:val="ListBullet"/>
      </w:pPr>
      <w:r>
        <w:t>Widely used, proven technique</w:t>
      </w:r>
    </w:p>
    <w:p>
      <w:pPr>
        <w:pStyle w:val="ListBullet"/>
      </w:pPr>
      <w:r>
        <w:t>Works well in practice</w:t>
      </w:r>
    </w:p>
    <w:p/>
    <w:p>
      <w:r>
        <w:t>**Cons:**</w:t>
      </w:r>
    </w:p>
    <w:p>
      <w:pPr>
        <w:pStyle w:val="ListBullet"/>
      </w:pPr>
      <w:r>
        <w:t>More complex than random methods</w:t>
      </w:r>
    </w:p>
    <w:p>
      <w:pPr>
        <w:pStyle w:val="ListBullet"/>
      </w:pPr>
      <w:r>
        <w:t>May generate unrealistic samples in sparse regions</w:t>
      </w:r>
    </w:p>
    <w:p>
      <w:pPr>
        <w:pStyle w:val="ListBullet"/>
      </w:pPr>
      <w:r>
        <w:t>Still requires careful hyperparameter tuning (k_neighbors)</w:t>
      </w:r>
    </w:p>
    <w:p>
      <w:pPr>
        <w:pStyle w:val="ListBullet"/>
      </w:pPr>
      <w:r>
        <w:t>Not as fast as simple resampling</w:t>
      </w:r>
    </w:p>
    <w:p/>
    <w:p>
      <w:r>
        <w:t>**When to use:** **BEST general-purpose solution** for imbalance</w:t>
      </w:r>
    </w:p>
    <w:p/>
    <w:p>
      <w:r>
        <w:t>---</w:t>
      </w:r>
    </w:p>
    <w:p/>
    <w:p>
      <w:pPr>
        <w:pStyle w:val="Heading3"/>
      </w:pPr>
      <w:r>
        <w:t>**Method 3.5: SMOTE-TOMEK (Hybrid: SMOTE + Tomek Links Removal)**</w:t>
      </w:r>
    </w:p>
    <w:p/>
    <w:p>
      <w:r>
        <w:t>**Approach:** Use SMOTE to create synthetic samples, then remove noisy border samples using Tomek Links</w:t>
      </w:r>
    </w:p>
    <w:p/>
    <w:p>
      <w:r>
        <w:t>**How SMOTE-TOMEK Works:**</w:t>
      </w:r>
    </w:p>
    <w:p/>
    <w:p>
      <w:r>
        <w:t>Step 1: Apply SMOTE (create synthetic minority samples)</w:t>
      </w:r>
    </w:p>
    <w:p>
      <w:r>
        <w:t>Before: {0: 9900, 1: 100}</w:t>
      </w:r>
    </w:p>
    <w:p>
      <w:r>
        <w:t>After: {0: 9900, 1: 9900}</w:t>
      </w:r>
    </w:p>
    <w:p/>
    <w:p>
      <w:r>
        <w:t>Step 2: Remove Tomek Links (samples that are each other's nearest neighbor but in different classes)</w:t>
      </w:r>
    </w:p>
    <w:p>
      <w:r>
        <w:t>Tomek Link example:</w:t>
      </w:r>
    </w:p>
    <w:p>
      <w:r>
        <w:t>Minority sample A: [0.2, 0.3] ← minority</w:t>
      </w:r>
    </w:p>
    <w:p>
      <w:r>
        <w:t>Majority sample B: [0.25, 0.32] ← majority</w:t>
      </w:r>
    </w:p>
    <w:p/>
    <w:p>
      <w:r>
        <w:t>A's nearest neighbor = B (in opposite class)</w:t>
      </w:r>
    </w:p>
    <w:p>
      <w:r>
        <w:t>B's nearest neighbor = A (in opposite class)</w:t>
      </w:r>
    </w:p>
    <w:p/>
    <w:p>
      <w:r>
        <w:t>They form a "Tomek Link" = problematic borderline pair</w:t>
      </w:r>
    </w:p>
    <w:p/>
    <w:p>
      <w:r>
        <w:t>Action: Remove BOTH A and B to clean the boundary</w:t>
      </w:r>
    </w:p>
    <w:p/>
    <w:p>
      <w:r>
        <w:t>Step 3: Final dataset has:</w:t>
      </w:r>
    </w:p>
    <w:p>
      <w:r>
        <w:t>- Synthetic minority samples in interior (good representation)</w:t>
      </w:r>
    </w:p>
    <w:p>
      <w:r>
        <w:t>- Cleaned boundaries (removed confusing borderline cases)</w:t>
      </w:r>
    </w:p>
    <w:p>
      <w:r>
        <w:t>- Balanced classes</w:t>
      </w:r>
    </w:p>
    <w:p/>
    <w:p>
      <w:r>
        <w:t>from imblearn.pipeline import Pipeline</w:t>
      </w:r>
    </w:p>
    <w:p>
      <w:r>
        <w:t>from imblearn.over_sampling import SMOTE</w:t>
      </w:r>
    </w:p>
    <w:p>
      <w:r>
        <w:t>from imblearn.under_sampling import TomekLinks</w:t>
      </w:r>
    </w:p>
    <w:p/>
    <w:p>
      <w:pPr>
        <w:pStyle w:val="Heading1"/>
      </w:pPr>
      <w:r>
        <w:t>SMOTE-TOMEK combination</w:t>
      </w:r>
    </w:p>
    <w:p>
      <w:r>
        <w:t>smote_tomek = Pipeline([</w:t>
      </w:r>
    </w:p>
    <w:p>
      <w:r>
        <w:t>('smote', SMOTE(random_state=42)),</w:t>
      </w:r>
    </w:p>
    <w:p>
      <w:r>
        <w:t>('tomek', TomekLinks())</w:t>
      </w:r>
    </w:p>
    <w:p>
      <w:r>
        <w:t>])</w:t>
      </w:r>
    </w:p>
    <w:p/>
    <w:p>
      <w:r>
        <w:t>X_resampled, y_resampled = smote_tomek.fit_resample(X_train, y_train)</w:t>
      </w:r>
    </w:p>
    <w:p/>
    <w:p>
      <w:r>
        <w:t>print(f"Before: {Counter(y_train)}")</w:t>
      </w:r>
    </w:p>
    <w:p>
      <w:r>
        <w:t>print(f"After: {Counter(y_resampled)}")</w:t>
      </w:r>
    </w:p>
    <w:p/>
    <w:p>
      <w:pPr>
        <w:pStyle w:val="Heading1"/>
      </w:pPr>
      <w:r>
        <w:t>Output:</w:t>
      </w:r>
    </w:p>
    <w:p>
      <w:pPr>
        <w:pStyle w:val="Heading1"/>
      </w:pPr>
      <w:r>
        <w:t>Before: {0: 9900, 1: 100}</w:t>
      </w:r>
    </w:p>
    <w:p>
      <w:pPr>
        <w:pStyle w:val="Heading1"/>
      </w:pPr>
      <w:r>
        <w:t>After: {0: 9800, 1: 9800}  ← Balanced with cleaner boundaries</w:t>
      </w:r>
    </w:p>
    <w:p/>
    <w:p>
      <w:r>
        <w:t>**Pros:**</w:t>
      </w:r>
    </w:p>
    <w:p>
      <w:pPr>
        <w:pStyle w:val="ListBullet"/>
      </w:pPr>
      <w:r>
        <w:t>**SMOTE's benefit:** Creates realistic synthetic samples</w:t>
      </w:r>
    </w:p>
    <w:p>
      <w:pPr>
        <w:pStyle w:val="ListBullet"/>
      </w:pPr>
      <w:r>
        <w:t>**Tomek's benefit:** Removes noisy borderline samples that confuse the model</w:t>
      </w:r>
    </w:p>
    <w:p>
      <w:pPr>
        <w:pStyle w:val="ListBullet"/>
      </w:pPr>
      <w:r>
        <w:t>Better decision boundary (less overlapping classes)</w:t>
      </w:r>
    </w:p>
    <w:p>
      <w:pPr>
        <w:pStyle w:val="ListBullet"/>
      </w:pPr>
      <w:r>
        <w:t>Improved model generalization</w:t>
      </w:r>
    </w:p>
    <w:p>
      <w:pPr>
        <w:pStyle w:val="ListBullet"/>
      </w:pPr>
      <w:r>
        <w:t>Handles both over-representation AND noise</w:t>
      </w:r>
    </w:p>
    <w:p/>
    <w:p>
      <w:r>
        <w:t>**Cons:**</w:t>
      </w:r>
    </w:p>
    <w:p>
      <w:pPr>
        <w:pStyle w:val="ListBullet"/>
      </w:pPr>
      <w:r>
        <w:t>More complex (two-step process)</w:t>
      </w:r>
    </w:p>
    <w:p>
      <w:pPr>
        <w:pStyle w:val="ListBullet"/>
      </w:pPr>
      <w:r>
        <w:t>Removes some useful samples (via Tomek)</w:t>
      </w:r>
    </w:p>
    <w:p>
      <w:pPr>
        <w:pStyle w:val="ListBullet"/>
      </w:pPr>
      <w:r>
        <w:t>Slower than SMOTE alone</w:t>
      </w:r>
    </w:p>
    <w:p>
      <w:pPr>
        <w:pStyle w:val="ListBullet"/>
      </w:pPr>
      <w:r>
        <w:t>May remove too much data if boundaries are ambiguous</w:t>
      </w:r>
    </w:p>
    <w:p/>
    <w:p>
      <w:r>
        <w:t>**When to use:**</w:t>
      </w:r>
    </w:p>
    <w:p>
      <w:pPr>
        <w:pStyle w:val="ListBullet"/>
      </w:pPr>
      <w:r>
        <w:t>**Imbalanced data with noisy boundaries** (overlapping classes)</w:t>
      </w:r>
    </w:p>
    <w:p>
      <w:pPr>
        <w:pStyle w:val="ListBullet"/>
      </w:pPr>
      <w:r>
        <w:t>When model performance plateaus with just SMOTE</w:t>
      </w:r>
    </w:p>
    <w:p>
      <w:pPr>
        <w:pStyle w:val="ListBullet"/>
      </w:pPr>
      <w:r>
        <w:t>Classification tasks where clean boundaries matter (fraud, disease)</w:t>
      </w:r>
    </w:p>
    <w:p>
      <w:pPr>
        <w:pStyle w:val="ListBullet"/>
      </w:pPr>
      <w:r>
        <w:t>Medium-to-severe imbalance with complex decision boundaries</w:t>
      </w:r>
    </w:p>
    <w:p/>
    <w:p>
      <w:r>
        <w:t>**Comparison: SMOTE vs SMOTE-TOMEK**</w:t>
      </w:r>
    </w:p>
    <w:p/>
    <w:p>
      <w:r>
        <w:t>Dataset: Fraud detection (99% legitimate, 1% fraud)</w:t>
      </w:r>
    </w:p>
    <w:p/>
    <w:p>
      <w:r>
        <w:t>SMOTE:</w:t>
      </w:r>
    </w:p>
    <w:p>
      <w:r>
        <w:t>✓ Adds synthetic fraud samples</w:t>
      </w:r>
    </w:p>
    <w:p>
      <w:r>
        <w:t>✓ Balanced dataset</w:t>
      </w:r>
    </w:p>
    <w:p>
      <w:r>
        <w:t>✗ May include borderline "almost-fraud" samples</w:t>
      </w:r>
    </w:p>
    <w:p>
      <w:r>
        <w:t>✗ Confuses model at decision boundary</w:t>
      </w:r>
    </w:p>
    <w:p>
      <w:r>
        <w:t>Result: 92% accuracy</w:t>
      </w:r>
    </w:p>
    <w:p/>
    <w:p>
      <w:r>
        <w:t>SMOTE-TOMEK:</w:t>
      </w:r>
    </w:p>
    <w:p>
      <w:r>
        <w:t>✓ Adds synthetic fraud samples</w:t>
      </w:r>
    </w:p>
    <w:p>
      <w:r>
        <w:t>✓ Removes noisy borderline samples</w:t>
      </w:r>
    </w:p>
    <w:p>
      <w:r>
        <w:t>✓ Cleaner boundary between classes</w:t>
      </w:r>
    </w:p>
    <w:p>
      <w:r>
        <w:t>✓ Less confusion at edges</w:t>
      </w:r>
    </w:p>
    <w:p>
      <w:r>
        <w:t>Result: 95% accuracy</w:t>
      </w:r>
    </w:p>
    <w:p/>
    <w:p>
      <w:r>
        <w:t>---</w:t>
      </w:r>
    </w:p>
    <w:p/>
    <w:p>
      <w:pPr>
        <w:pStyle w:val="Heading3"/>
      </w:pPr>
      <w:r>
        <w:t>**Method 4: ADASYN (Adaptive Synthetic Sampling)**</w:t>
      </w:r>
    </w:p>
    <w:p/>
    <w:p>
      <w:r>
        <w:t>**Approach:** SMOTE variant that focuses on hard-to-learn minority samples</w:t>
      </w:r>
    </w:p>
    <w:p/>
    <w:p>
      <w:r>
        <w:t>from imblearn.over_sampling import ADASYN</w:t>
      </w:r>
    </w:p>
    <w:p/>
    <w:p>
      <w:r>
        <w:t>adasyn = ADASYN(n_neighbors=5, random_state=42)</w:t>
      </w:r>
    </w:p>
    <w:p>
      <w:r>
        <w:t>X_resampled, y_resampled = adasyn.fit_resample(X_train, y_train)</w:t>
      </w:r>
    </w:p>
    <w:p/>
    <w:p>
      <w:pPr>
        <w:pStyle w:val="Heading1"/>
      </w:pPr>
      <w:r>
        <w:t>ADASYN generates MORE samples near decision boundary</w:t>
      </w:r>
    </w:p>
    <w:p>
      <w:pPr>
        <w:pStyle w:val="Heading1"/>
      </w:pPr>
      <w:r>
        <w:t>(Where model struggles most)</w:t>
      </w:r>
    </w:p>
    <w:p/>
    <w:p>
      <w:r>
        <w:t>**Difference from SMOTE:**</w:t>
      </w:r>
    </w:p>
    <w:p>
      <w:pPr>
        <w:pStyle w:val="ListBullet"/>
      </w:pPr>
      <w:r>
        <w:t>SMOTE: Generates equal number of synthetic samples everywhere</w:t>
      </w:r>
    </w:p>
    <w:p>
      <w:pPr>
        <w:pStyle w:val="ListBullet"/>
      </w:pPr>
      <w:r>
        <w:t>ADASYN: Generates MORE samples in hard-to-learn regions</w:t>
      </w:r>
    </w:p>
    <w:p/>
    <w:p>
      <w:r>
        <w:t>**When to use:** When minority class has concentrated hard-to-learn areas</w:t>
      </w:r>
    </w:p>
    <w:p/>
    <w:p>
      <w:r>
        <w:t>---</w:t>
      </w:r>
    </w:p>
    <w:p/>
    <w:p>
      <w:pPr>
        <w:pStyle w:val="Heading3"/>
      </w:pPr>
      <w:r>
        <w:t>**Method 5: Hybrid Methods (Combine Under + Over)**</w:t>
      </w:r>
    </w:p>
    <w:p/>
    <w:p>
      <w:r>
        <w:t>from imblearn.pipeline import Pipeline</w:t>
      </w:r>
    </w:p>
    <w:p>
      <w:r>
        <w:t>from imblearn.under_sampling import RandomUnderSampler</w:t>
      </w:r>
    </w:p>
    <w:p>
      <w:r>
        <w:t>from imblearn.over_sampling import SMOTE</w:t>
      </w:r>
    </w:p>
    <w:p/>
    <w:p>
      <w:pPr>
        <w:pStyle w:val="Heading1"/>
      </w:pPr>
      <w:r>
        <w:t>Step 1: SMOTE to generate synthetic minority samples</w:t>
      </w:r>
    </w:p>
    <w:p>
      <w:pPr>
        <w:pStyle w:val="Heading1"/>
      </w:pPr>
      <w:r>
        <w:t>Step 2: RandomUnderSample to remove some majority samples</w:t>
      </w:r>
    </w:p>
    <w:p>
      <w:r>
        <w:t>pipeline = Pipeline([</w:t>
      </w:r>
    </w:p>
    <w:p>
      <w:r>
        <w:t>('smote', SMOTE()),</w:t>
      </w:r>
    </w:p>
    <w:p>
      <w:r>
        <w:t>('undersample', RandomUnderSampler())</w:t>
      </w:r>
    </w:p>
    <w:p>
      <w:r>
        <w:t>])</w:t>
      </w:r>
    </w:p>
    <w:p/>
    <w:p>
      <w:r>
        <w:t>X_resampled, y_resampled = pipeline.fit_resample(X_train, y_train)</w:t>
      </w:r>
    </w:p>
    <w:p/>
    <w:p>
      <w:pPr>
        <w:pStyle w:val="Heading1"/>
      </w:pPr>
      <w:r>
        <w:t>Result: Keep some majority samples (less information loss)</w:t>
      </w:r>
    </w:p>
    <w:p>
      <w:pPr>
        <w:pStyle w:val="Heading1"/>
      </w:pPr>
      <w:r>
        <w:t>Add synthetic minority (better representation)</w:t>
      </w:r>
    </w:p>
    <w:p>
      <w:pPr>
        <w:pStyle w:val="Heading1"/>
      </w:pPr>
      <w:r>
        <w:t>Better balance than either method alone</w:t>
      </w:r>
    </w:p>
    <w:p/>
    <w:p>
      <w:r>
        <w:t>**Pros:**</w:t>
      </w:r>
    </w:p>
    <w:p>
      <w:pPr>
        <w:pStyle w:val="ListBullet"/>
      </w:pPr>
      <w:r>
        <w:t>Best of both worlds</w:t>
      </w:r>
    </w:p>
    <w:p>
      <w:pPr>
        <w:pStyle w:val="ListBullet"/>
      </w:pPr>
      <w:r>
        <w:t>Maintains minority representation (SMOTE)</w:t>
      </w:r>
    </w:p>
    <w:p>
      <w:pPr>
        <w:pStyle w:val="ListBullet"/>
      </w:pPr>
      <w:r>
        <w:t>Reduces majority class size (avoids extreme imbalance)</w:t>
      </w:r>
    </w:p>
    <w:p>
      <w:pPr>
        <w:pStyle w:val="ListBullet"/>
      </w:pPr>
      <w:r>
        <w:t>Better generalization</w:t>
      </w:r>
    </w:p>
    <w:p/>
    <w:p>
      <w:r>
        <w:t>**When to use:** Severely imbalanced data where you want both benefits</w:t>
      </w:r>
    </w:p>
    <w:p/>
    <w:p>
      <w:r>
        <w:t>---</w:t>
      </w:r>
    </w:p>
    <w:p/>
    <w:p>
      <w:pPr>
        <w:pStyle w:val="Heading3"/>
      </w:pPr>
      <w:r>
        <w:t>**Method 6: Class Weights (Don't Resample - Reweight!)**</w:t>
      </w:r>
    </w:p>
    <w:p/>
    <w:p>
      <w:r>
        <w:t>**Approach:** Tell model "minority class is more important"</w:t>
      </w:r>
    </w:p>
    <w:p/>
    <w:p>
      <w:r>
        <w:t>from sklearn.linear_model import LogisticRegression</w:t>
      </w:r>
    </w:p>
    <w:p/>
    <w:p>
      <w:pPr>
        <w:pStyle w:val="Heading1"/>
      </w:pPr>
      <w:r>
        <w:t>Without class weights: treats all classes equally</w:t>
      </w:r>
    </w:p>
    <w:p>
      <w:r>
        <w:t>model = LogisticRegression()</w:t>
      </w:r>
    </w:p>
    <w:p>
      <w:r>
        <w:t>model.fit(X_train, y_train)</w:t>
      </w:r>
    </w:p>
    <w:p/>
    <w:p>
      <w:pPr>
        <w:pStyle w:val="Heading1"/>
      </w:pPr>
      <w:r>
        <w:t>With class weights: penalizes minority errors MORE</w:t>
      </w:r>
    </w:p>
    <w:p>
      <w:r>
        <w:t>model = LogisticRegression(class_weight='balanced')</w:t>
      </w:r>
    </w:p>
    <w:p>
      <w:r>
        <w:t>model.fit(X_train, y_train)</w:t>
      </w:r>
    </w:p>
    <w:p/>
    <w:p>
      <w:pPr>
        <w:pStyle w:val="Heading1"/>
      </w:pPr>
      <w:r>
        <w:t>Under the hood, 'balanced' computes:</w:t>
      </w:r>
    </w:p>
    <w:p>
      <w:pPr>
        <w:pStyle w:val="Heading1"/>
      </w:pPr>
      <w:r>
        <w:t>weight_class_0 = 1 / (2 × 0.99) ≈ 0.505</w:t>
      </w:r>
    </w:p>
    <w:p>
      <w:pPr>
        <w:pStyle w:val="Heading1"/>
      </w:pPr>
      <w:r>
        <w:t>weight_class_1 = 1 / (2 × 0.01) ≈ 50.5</w:t>
      </w:r>
    </w:p>
    <w:p>
      <w:r>
        <w:t>#</w:t>
      </w:r>
    </w:p>
    <w:p>
      <w:pPr>
        <w:pStyle w:val="Heading1"/>
      </w:pPr>
      <w:r>
        <w:t>So minority errors are weighted 50.5× more!</w:t>
      </w:r>
    </w:p>
    <w:p/>
    <w:p>
      <w:r>
        <w:t>**How it works:**</w:t>
      </w:r>
    </w:p>
    <w:p/>
    <w:p>
      <w:r>
        <w:t>Loss = Σ class_weight[y_i] × error_i</w:t>
      </w:r>
    </w:p>
    <w:p/>
    <w:p>
      <w:r>
        <w:t>For class 0 (majority): weight = low → errors matter less</w:t>
      </w:r>
    </w:p>
    <w:p>
      <w:r>
        <w:t>For class 1 (minority): weight = high → errors matter more</w:t>
      </w:r>
    </w:p>
    <w:p/>
    <w:p>
      <w:r>
        <w:t>Model tries harder to classify minority correctly</w:t>
      </w:r>
    </w:p>
    <w:p/>
    <w:p>
      <w:r>
        <w:t>**Code example:**</w:t>
      </w:r>
    </w:p>
    <w:p/>
    <w:p>
      <w:r>
        <w:t>from sklearn.ensemble import RandomForestClassifier</w:t>
      </w:r>
    </w:p>
    <w:p>
      <w:r>
        <w:t>from sklearn.svm import SVC</w:t>
      </w:r>
    </w:p>
    <w:p/>
    <w:p>
      <w:pPr>
        <w:pStyle w:val="Heading1"/>
      </w:pPr>
      <w:r>
        <w:t>Logistic Regression</w:t>
      </w:r>
    </w:p>
    <w:p>
      <w:r>
        <w:t>lr = LogisticRegression(class_weight='balanced')</w:t>
      </w:r>
    </w:p>
    <w:p/>
    <w:p>
      <w:pPr>
        <w:pStyle w:val="Heading1"/>
      </w:pPr>
      <w:r>
        <w:t>Random Forest</w:t>
      </w:r>
    </w:p>
    <w:p>
      <w:r>
        <w:t>rf = RandomForestClassifier(class_weight='balanced')</w:t>
      </w:r>
    </w:p>
    <w:p/>
    <w:p>
      <w:pPr>
        <w:pStyle w:val="Heading1"/>
      </w:pPr>
      <w:r>
        <w:t>SVM</w:t>
      </w:r>
    </w:p>
    <w:p>
      <w:r>
        <w:t>svm = SVC(class_weight='balanced')</w:t>
      </w:r>
    </w:p>
    <w:p/>
    <w:p>
      <w:pPr>
        <w:pStyle w:val="Heading1"/>
      </w:pPr>
      <w:r>
        <w:t>XGBoost</w:t>
      </w:r>
    </w:p>
    <w:p>
      <w:r>
        <w:t>import xgboost as xgb</w:t>
      </w:r>
    </w:p>
    <w:p>
      <w:r>
        <w:t>model = xgb.XGBClassifier(scale_pos_weight=99)  # 99:1 ratio</w:t>
      </w:r>
    </w:p>
    <w:p/>
    <w:p>
      <w:pPr>
        <w:pStyle w:val="Heading1"/>
      </w:pPr>
      <w:r>
        <w:t>All models now account for imbalance!</w:t>
      </w:r>
    </w:p>
    <w:p/>
    <w:p>
      <w:r>
        <w:t>**Pros:**</w:t>
      </w:r>
    </w:p>
    <w:p>
      <w:pPr>
        <w:pStyle w:val="ListBullet"/>
      </w:pPr>
      <w:r>
        <w:t>No data duplication or loss</w:t>
      </w:r>
    </w:p>
    <w:p>
      <w:pPr>
        <w:pStyle w:val="ListBullet"/>
      </w:pPr>
      <w:r>
        <w:t>Simple, one-parameter change</w:t>
      </w:r>
    </w:p>
    <w:p>
      <w:pPr>
        <w:pStyle w:val="ListBullet"/>
      </w:pPr>
      <w:r>
        <w:t>Computationally efficient</w:t>
      </w:r>
    </w:p>
    <w:p>
      <w:pPr>
        <w:pStyle w:val="ListBullet"/>
      </w:pPr>
      <w:r>
        <w:t>Works with all models</w:t>
      </w:r>
    </w:p>
    <w:p/>
    <w:p>
      <w:r>
        <w:t>**Cons:**</w:t>
      </w:r>
    </w:p>
    <w:p>
      <w:pPr>
        <w:pStyle w:val="ListBullet"/>
      </w:pPr>
      <w:r>
        <w:t>May not work as well as SMOTE for extreme imbalance</w:t>
      </w:r>
    </w:p>
    <w:p>
      <w:pPr>
        <w:pStyle w:val="ListBullet"/>
      </w:pPr>
      <w:r>
        <w:t>Requires knowing the imbalance ratio</w:t>
      </w:r>
    </w:p>
    <w:p/>
    <w:p>
      <w:r>
        <w:t>**When to use:** Quick, simple solution; first thing to try</w:t>
      </w:r>
    </w:p>
    <w:p/>
    <w:p>
      <w:r>
        <w:t>---</w:t>
      </w:r>
    </w:p>
    <w:p/>
    <w:p>
      <w:pPr>
        <w:pStyle w:val="Heading2"/>
      </w:pPr>
      <w:r>
        <w:t>How to Handle Imbalanced Data</w:t>
      </w:r>
    </w:p>
    <w:p/>
    <w:p>
      <w:pPr>
        <w:pStyle w:val="Heading3"/>
      </w:pPr>
      <w:r>
        <w:t>**Decision Framework**</w:t>
      </w:r>
    </w:p>
    <w:p/>
    <w:p>
      <w:r>
        <w:t>Is your data imbalanced?</w:t>
      </w:r>
    </w:p>
    <w:p>
      <w:r>
        <w:t>├─ YES</w:t>
      </w:r>
    </w:p>
    <w:p>
      <w:r>
        <w:t>│  ├─ Imbalance ratio &lt; 5:1?</w:t>
      </w:r>
    </w:p>
    <w:p>
      <w:r>
        <w:t>│  │  └─ Use class_weight='balanced' ✓</w:t>
      </w:r>
    </w:p>
    <w:p>
      <w:r>
        <w:t>│  │</w:t>
      </w:r>
    </w:p>
    <w:p>
      <w:r>
        <w:t>│  ├─ Imbalance ratio 5-20:1?</w:t>
      </w:r>
    </w:p>
    <w:p>
      <w:r>
        <w:t>│  │  └─ Use SMOTE ✓✓</w:t>
      </w:r>
    </w:p>
    <w:p>
      <w:r>
        <w:t>│  │</w:t>
      </w:r>
    </w:p>
    <w:p>
      <w:r>
        <w:t>│  └─ Imbalance ratio &gt; 20:1?</w:t>
      </w:r>
    </w:p>
    <w:p>
      <w:r>
        <w:t>│     ├─ Use SMOTE + Undersampling ✓✓✓</w:t>
      </w:r>
    </w:p>
    <w:p>
      <w:r>
        <w:t>│     └─ Or threshold tuning (see below)</w:t>
      </w:r>
    </w:p>
    <w:p>
      <w:r>
        <w:t>│</w:t>
      </w:r>
    </w:p>
    <w:p>
      <w:r>
        <w:t>└─ NO: Keep default settings ✓</w:t>
      </w:r>
    </w:p>
    <w:p/>
    <w:p>
      <w:r>
        <w:t>---</w:t>
      </w:r>
    </w:p>
    <w:p/>
    <w:p>
      <w:pPr>
        <w:pStyle w:val="Heading3"/>
      </w:pPr>
      <w:r>
        <w:t>**Strategy 1: Adjust Decision Threshold**</w:t>
      </w:r>
    </w:p>
    <w:p/>
    <w:p>
      <w:r>
        <w:t>By default, classification uses **threshold = 0.5**:</w:t>
      </w:r>
    </w:p>
    <w:p/>
    <w:p>
      <w:r>
        <w:t>if probability &gt; 0.5:</w:t>
      </w:r>
    </w:p>
    <w:p>
      <w:r>
        <w:t>predict class 1</w:t>
      </w:r>
    </w:p>
    <w:p>
      <w:r>
        <w:t>else:</w:t>
      </w:r>
    </w:p>
    <w:p>
      <w:r>
        <w:t>predict class 0</w:t>
      </w:r>
    </w:p>
    <w:p/>
    <w:p>
      <w:r>
        <w:t>For imbalanced data, move the threshold:</w:t>
      </w:r>
    </w:p>
    <w:p/>
    <w:p>
      <w:r>
        <w:t>from sklearn.metrics import precision_recall_curve</w:t>
      </w:r>
    </w:p>
    <w:p/>
    <w:p>
      <w:pPr>
        <w:pStyle w:val="Heading1"/>
      </w:pPr>
      <w:r>
        <w:t>Train model normally</w:t>
      </w:r>
    </w:p>
    <w:p>
      <w:r>
        <w:t>model = LogisticRegression()</w:t>
      </w:r>
    </w:p>
    <w:p>
      <w:r>
        <w:t>model.fit(X_train, y_train)</w:t>
      </w:r>
    </w:p>
    <w:p/>
    <w:p>
      <w:pPr>
        <w:pStyle w:val="Heading1"/>
      </w:pPr>
      <w:r>
        <w:t>Get predicted probabilities</w:t>
      </w:r>
    </w:p>
    <w:p>
      <w:r>
        <w:t>y_proba = model.predict_proba(X_test)[:, 1]</w:t>
      </w:r>
    </w:p>
    <w:p/>
    <w:p>
      <w:pPr>
        <w:pStyle w:val="Heading1"/>
      </w:pPr>
      <w:r>
        <w:t>Find optimal threshold (using precision-recall curve)</w:t>
      </w:r>
    </w:p>
    <w:p>
      <w:r>
        <w:t>precisions, recalls, thresholds = precision_recall_curve(y_test, y_proba)</w:t>
      </w:r>
    </w:p>
    <w:p/>
    <w:p>
      <w:pPr>
        <w:pStyle w:val="Heading1"/>
      </w:pPr>
      <w:r>
        <w:t>Find threshold that maximizes F1 score</w:t>
      </w:r>
    </w:p>
    <w:p>
      <w:r>
        <w:t>f1_scores = 2 * (precisions * recalls) / (precisions + recalls + 1e-9)</w:t>
      </w:r>
    </w:p>
    <w:p>
      <w:r>
        <w:t>optimal_idx = np.argmax(f1_scores)</w:t>
      </w:r>
    </w:p>
    <w:p>
      <w:r>
        <w:t>optimal_threshold = thresholds[optimal_idx]</w:t>
      </w:r>
    </w:p>
    <w:p/>
    <w:p>
      <w:r>
        <w:t>print(f"Optimal Threshold: {optimal_threshold:.4f}")</w:t>
      </w:r>
    </w:p>
    <w:p>
      <w:pPr>
        <w:pStyle w:val="Heading1"/>
      </w:pPr>
      <w:r>
        <w:t>Output: Optimal Threshold: 0.25  (much lower than 0.5!)</w:t>
      </w:r>
    </w:p>
    <w:p/>
    <w:p>
      <w:pPr>
        <w:pStyle w:val="Heading1"/>
      </w:pPr>
      <w:r>
        <w:t>Make predictions with new threshold</w:t>
      </w:r>
    </w:p>
    <w:p>
      <w:r>
        <w:t>y_pred_custom = (y_proba &gt; optimal_threshold).astype(int)</w:t>
      </w:r>
    </w:p>
    <w:p/>
    <w:p>
      <w:pPr>
        <w:pStyle w:val="Heading1"/>
      </w:pPr>
      <w:r>
        <w:t>Evaluate</w:t>
      </w:r>
    </w:p>
    <w:p>
      <w:r>
        <w:t>from sklearn.metrics import f1_score, roc_auc_score</w:t>
      </w:r>
    </w:p>
    <w:p>
      <w:r>
        <w:t>print(f"F1 Score: {f1_score(y_test, y_pred_custom):.4f}")</w:t>
      </w:r>
    </w:p>
    <w:p>
      <w:r>
        <w:t>print(f"AUC-ROC: {roc_auc_score(y_test, y_proba):.4f}")</w:t>
      </w:r>
    </w:p>
    <w:p/>
    <w:p>
      <w:r>
        <w:t>**Effect of threshold changes:**</w:t>
      </w:r>
    </w:p>
    <w:p/>
    <w:p>
      <w:r>
        <w:t>Threshold = 0.5 (default):</w:t>
      </w:r>
    </w:p>
    <w:p>
      <w:r>
        <w:t>Predictions: Mostly 0 (conservative)</w:t>
      </w:r>
    </w:p>
    <w:p>
      <w:r>
        <w:t>Sensitivity (catch positives): LOW</w:t>
      </w:r>
    </w:p>
    <w:p>
      <w:r>
        <w:t>Precision: HIGH</w:t>
      </w:r>
    </w:p>
    <w:p/>
    <w:p>
      <w:r>
        <w:t>Threshold = 0.3 (lower):</w:t>
      </w:r>
    </w:p>
    <w:p>
      <w:r>
        <w:t>Predictions: More 1s</w:t>
      </w:r>
    </w:p>
    <w:p>
      <w:r>
        <w:t>Sensitivity (catch positives): HIGH</w:t>
      </w:r>
    </w:p>
    <w:p>
      <w:r>
        <w:t>Precision: LOWER</w:t>
      </w:r>
    </w:p>
    <w:p/>
    <w:p>
      <w:r>
        <w:t>Threshold = 0.1 (very low):</w:t>
      </w:r>
    </w:p>
    <w:p>
      <w:r>
        <w:t>Predictions: Many 1s</w:t>
      </w:r>
    </w:p>
    <w:p>
      <w:r>
        <w:t>Sensitivity: VERY HIGH</w:t>
      </w:r>
    </w:p>
    <w:p>
      <w:r>
        <w:t>Precision: VERY LOW</w:t>
      </w:r>
    </w:p>
    <w:p/>
    <w:p>
      <w:r>
        <w:t>Choose threshold based on business needs:</w:t>
      </w:r>
    </w:p>
    <w:p>
      <w:pPr>
        <w:pStyle w:val="ListBullet"/>
      </w:pPr>
      <w:r>
        <w:t>Fraud detection: Lower threshold (catch all fraud)</w:t>
      </w:r>
    </w:p>
    <w:p>
      <w:pPr>
        <w:pStyle w:val="ListBullet"/>
      </w:pPr>
      <w:r>
        <w:t>Spam detection: Higher threshold (avoid false positives)</w:t>
      </w:r>
    </w:p>
    <w:p/>
    <w:p>
      <w:r>
        <w:t>---</w:t>
      </w:r>
    </w:p>
    <w:p/>
    <w:p>
      <w:pPr>
        <w:pStyle w:val="Heading3"/>
      </w:pPr>
      <w:r>
        <w:t>**Strategy 2: Use Appropriate Metrics**</w:t>
      </w:r>
    </w:p>
    <w:p/>
    <w:p>
      <w:r>
        <w:t>**DON'T use accuracy for imbalanced data!**</w:t>
      </w:r>
    </w:p>
    <w:p/>
    <w:p>
      <w:r>
        <w:t>from sklearn.metrics import accuracy_score, precision_score, recall_score, f1_score, roc_auc_score, average_precision_score</w:t>
      </w:r>
    </w:p>
    <w:p/>
    <w:p>
      <w:r>
        <w:t>y_test = [0, 0, 0, 0, 0, 0, 0, 0, 0, 1]  # 90% class 0</w:t>
      </w:r>
    </w:p>
    <w:p>
      <w:r>
        <w:t>y_pred = [0, 0, 0, 0, 0, 0, 0, 0, 0, 0]  # Predicts all 0</w:t>
      </w:r>
    </w:p>
    <w:p/>
    <w:p>
      <w:pPr>
        <w:pStyle w:val="Heading1"/>
      </w:pPr>
      <w:r>
        <w:t>Accuracy: 90% (looks great, but useless!)</w:t>
      </w:r>
    </w:p>
    <w:p>
      <w:r>
        <w:t>print(f"Accuracy: {accuracy_score(y_test, y_pred):.2%}")</w:t>
      </w:r>
    </w:p>
    <w:p/>
    <w:p>
      <w:pPr>
        <w:pStyle w:val="Heading1"/>
      </w:pPr>
      <w:r>
        <w:t>Precision: 0% (never predicts 1, so 0 out of 0 correct)</w:t>
      </w:r>
    </w:p>
    <w:p>
      <w:r>
        <w:t>print(f"Precision: {precision_score(y_test, y_pred, zero_division=0):.2%}")</w:t>
      </w:r>
    </w:p>
    <w:p/>
    <w:p>
      <w:pPr>
        <w:pStyle w:val="Heading1"/>
      </w:pPr>
      <w:r>
        <w:t>Recall: 0% (catches 0 out of 1 actual positive)</w:t>
      </w:r>
    </w:p>
    <w:p>
      <w:r>
        <w:t>print(f"Recall: {recall_score(y_test, y_pred, zero_division=0):.2%}")</w:t>
      </w:r>
    </w:p>
    <w:p/>
    <w:p>
      <w:pPr>
        <w:pStyle w:val="Heading1"/>
      </w:pPr>
      <w:r>
        <w:t>F1: 0% (harmonic mean of useless metrics)</w:t>
      </w:r>
    </w:p>
    <w:p>
      <w:r>
        <w:t>print(f"F1: {f1_score(y_test, y_pred, zero_division=0):.2%}")</w:t>
      </w:r>
    </w:p>
    <w:p/>
    <w:p>
      <w:pPr>
        <w:pStyle w:val="Heading1"/>
      </w:pPr>
      <w:r>
        <w:t>OUTPUT:</w:t>
      </w:r>
    </w:p>
    <w:p>
      <w:pPr>
        <w:pStyle w:val="Heading1"/>
      </w:pPr>
      <w:r>
        <w:t>Accuracy: 90.00%  ← MISLEADING!</w:t>
      </w:r>
    </w:p>
    <w:p>
      <w:pPr>
        <w:pStyle w:val="Heading1"/>
      </w:pPr>
      <w:r>
        <w:t>Precision: 0.00%</w:t>
      </w:r>
    </w:p>
    <w:p>
      <w:pPr>
        <w:pStyle w:val="Heading1"/>
      </w:pPr>
      <w:r>
        <w:t>Recall: 0.00%</w:t>
      </w:r>
    </w:p>
    <w:p>
      <w:pPr>
        <w:pStyle w:val="Heading1"/>
      </w:pPr>
      <w:r>
        <w:t>F1: 0.00%</w:t>
      </w:r>
    </w:p>
    <w:p/>
    <w:p>
      <w:pPr>
        <w:pStyle w:val="Heading1"/>
      </w:pPr>
      <w:r>
        <w:t>Better metrics:</w:t>
      </w:r>
    </w:p>
    <w:p>
      <w:pPr>
        <w:pStyle w:val="Heading1"/>
      </w:pPr>
      <w:r>
        <w:t>AUC-ROC: 0.5 (no discrimination ability)</w:t>
      </w:r>
    </w:p>
    <w:p>
      <w:pPr>
        <w:pStyle w:val="Heading1"/>
      </w:pPr>
      <w:r>
        <w:t>AUC-PR: 0.1 (near baseline for 10% positives)</w:t>
      </w:r>
    </w:p>
    <w:p/>
    <w:p>
      <w:r>
        <w:t>**Best metrics for imbalanced data:**</w:t>
      </w:r>
    </w:p>
    <w:p/>
    <w:p>
      <w:r>
        <w:t>| Metric | Use Case | Why |</w:t>
      </w:r>
    </w:p>
    <w:p>
      <w:r>
        <w:t>|--------|----------|-----|</w:t>
      </w:r>
    </w:p>
    <w:p>
      <w:r>
        <w:t>| **F1 Score** | General-purpose | Balances precision and recall |</w:t>
      </w:r>
    </w:p>
    <w:p>
      <w:r>
        <w:t>| **AUC-PR** | Extreme imbalance | Better than AUC-ROC |</w:t>
      </w:r>
    </w:p>
    <w:p>
      <w:r>
        <w:t>| **Recall** | Need to catch all positives (fraud) | Minimize false negatives |</w:t>
      </w:r>
    </w:p>
    <w:p>
      <w:r>
        <w:t>| **Precision** | Avoid false alarms (spam) | Minimize false positives |</w:t>
      </w:r>
    </w:p>
    <w:p>
      <w:r>
        <w:t>| **MCC** | Single-number summary | Accounts for all 4 cells of confusion matrix |</w:t>
      </w:r>
    </w:p>
    <w:p/>
    <w:p>
      <w:r>
        <w:t>---</w:t>
      </w:r>
    </w:p>
    <w:p/>
    <w:p>
      <w:pPr>
        <w:pStyle w:val="Heading3"/>
      </w:pPr>
      <w:r>
        <w:t>**Strategy 3: Stratified Split for Cross-Validation**</w:t>
      </w:r>
    </w:p>
    <w:p/>
    <w:p>
      <w:r>
        <w:t>from sklearn.model_selection import StratifiedKFold, cross_val_score</w:t>
      </w:r>
    </w:p>
    <w:p/>
    <w:p>
      <w:pPr>
        <w:pStyle w:val="Heading1"/>
      </w:pPr>
      <w:r>
        <w:t>WRONG: Regular KFold might give fold with only majority class!</w:t>
      </w:r>
    </w:p>
    <w:p>
      <w:r>
        <w:t>kfold = KFold(n_splits=5, shuffle=True, random_state=42)</w:t>
      </w:r>
    </w:p>
    <w:p/>
    <w:p>
      <w:pPr>
        <w:pStyle w:val="Heading1"/>
      </w:pPr>
      <w:r>
        <w:t>RIGHT: StratifiedKFold preserves class distribution</w:t>
      </w:r>
    </w:p>
    <w:p>
      <w:r>
        <w:t>stratified_kfold = StratifiedKFold(n_splits=5, shuffle=True, random_state=42)</w:t>
      </w:r>
    </w:p>
    <w:p/>
    <w:p>
      <w:pPr>
        <w:pStyle w:val="Heading1"/>
      </w:pPr>
      <w:r>
        <w:t>Each fold has ~10% positive (same as full dataset)</w:t>
      </w:r>
    </w:p>
    <w:p>
      <w:r>
        <w:t>cv_scores = cross_val_score(</w:t>
      </w:r>
    </w:p>
    <w:p>
      <w:r>
        <w:t>model, X_train, y_train,</w:t>
      </w:r>
    </w:p>
    <w:p>
      <w:r>
        <w:t>cv=stratified_kfold,</w:t>
      </w:r>
    </w:p>
    <w:p>
      <w:r>
        <w:t>scoring='f1'  # Also use appropriate metric!</w:t>
      </w:r>
    </w:p>
    <w:p>
      <w:r>
        <w:t>)</w:t>
      </w:r>
    </w:p>
    <w:p/>
    <w:p>
      <w:r>
        <w:t>print(f"CV Scores: {cv_scores}")</w:t>
      </w:r>
    </w:p>
    <w:p>
      <w:r>
        <w:t>print(f"Mean CV Score: {cv_scores.mean():.4f} ± {cv_scores.std():.4f}")</w:t>
      </w:r>
    </w:p>
    <w:p/>
    <w:p>
      <w:r>
        <w:t>---</w:t>
      </w:r>
    </w:p>
    <w:p/>
    <w:p>
      <w:pPr>
        <w:pStyle w:val="Heading2"/>
      </w:pPr>
      <w:r>
        <w:t>Model Sensitivity to Imbalanced Data</w:t>
      </w:r>
    </w:p>
    <w:p/>
    <w:p>
      <w:pPr>
        <w:pStyle w:val="Heading3"/>
      </w:pPr>
      <w:r>
        <w:t>**Models SENSITIVE to Imbalance (Affected Negatively)**</w:t>
      </w:r>
    </w:p>
    <w:p/>
    <w:p>
      <w:pPr>
        <w:pStyle w:val="Heading4"/>
      </w:pPr>
      <w:r>
        <w:t>**1. Logistic Regression** ✗</w:t>
      </w:r>
    </w:p>
    <w:p/>
    <w:p>
      <w:r>
        <w:t>from sklearn.linear_model import LogisticRegression</w:t>
      </w:r>
    </w:p>
    <w:p/>
    <w:p>
      <w:pPr>
        <w:pStyle w:val="Heading1"/>
      </w:pPr>
      <w:r>
        <w:t>Sensitive because:</w:t>
      </w:r>
    </w:p>
    <w:p>
      <w:pPr>
        <w:pStyle w:val="Heading1"/>
      </w:pPr>
      <w:r>
        <w:t>- Tries to minimize overall error</w:t>
      </w:r>
    </w:p>
    <w:p>
      <w:pPr>
        <w:pStyle w:val="Heading1"/>
      </w:pPr>
      <w:r>
        <w:t>- On imbalanced data, minimizing error means predicting majority!</w:t>
      </w:r>
    </w:p>
    <w:p/>
    <w:p>
      <w:pPr>
        <w:pStyle w:val="Heading1"/>
      </w:pPr>
      <w:r>
        <w:t>Example with 99:1 imbalance:</w:t>
      </w:r>
    </w:p>
    <w:p>
      <w:r>
        <w:t>model = LogisticRegression()</w:t>
      </w:r>
    </w:p>
    <w:p>
      <w:r>
        <w:t>model.fit(X_train, y_train)</w:t>
      </w:r>
    </w:p>
    <w:p/>
    <w:p>
      <w:r>
        <w:t>predictions = model.predict(X_test)</w:t>
      </w:r>
    </w:p>
    <w:p>
      <w:pPr>
        <w:pStyle w:val="Heading1"/>
      </w:pPr>
      <w:r>
        <w:t>Output: [0, 0, 0, 0, 0, ...]  Most/all predictions are 0!</w:t>
      </w:r>
    </w:p>
    <w:p/>
    <w:p>
      <w:pPr>
        <w:pStyle w:val="Heading1"/>
      </w:pPr>
      <w:r>
        <w:t>Catch rate for minority: 0%</w:t>
      </w:r>
    </w:p>
    <w:p/>
    <w:p>
      <w:r>
        <w:t>**Solution:** Use `class_weight='balanced'`</w:t>
      </w:r>
    </w:p>
    <w:p/>
    <w:p>
      <w:r>
        <w:t>model = LogisticRegression(class_weight='balanced')</w:t>
      </w:r>
    </w:p>
    <w:p>
      <w:r>
        <w:t>model.fit(X_train, y_train)</w:t>
      </w:r>
    </w:p>
    <w:p>
      <w:pPr>
        <w:pStyle w:val="Heading1"/>
      </w:pPr>
      <w:r>
        <w:t>Much better!</w:t>
      </w:r>
    </w:p>
    <w:p/>
    <w:p>
      <w:r>
        <w:t>---</w:t>
      </w:r>
    </w:p>
    <w:p/>
    <w:p>
      <w:pPr>
        <w:pStyle w:val="Heading4"/>
      </w:pPr>
      <w:r>
        <w:t>**2. Support Vector Machine (SVM)** ✗</w:t>
      </w:r>
    </w:p>
    <w:p/>
    <w:p>
      <w:r>
        <w:t>from sklearn.svm import SVC</w:t>
      </w:r>
    </w:p>
    <w:p/>
    <w:p>
      <w:pPr>
        <w:pStyle w:val="Heading1"/>
      </w:pPr>
      <w:r>
        <w:t>Sensitive because:</w:t>
      </w:r>
    </w:p>
    <w:p>
      <w:pPr>
        <w:pStyle w:val="Heading1"/>
      </w:pPr>
      <w:r>
        <w:t>- Optimizes margin based on overall accuracy</w:t>
      </w:r>
    </w:p>
    <w:p>
      <w:pPr>
        <w:pStyle w:val="Heading1"/>
      </w:pPr>
      <w:r>
        <w:t>- Ignores minority class errors if few in number</w:t>
      </w:r>
    </w:p>
    <w:p/>
    <w:p>
      <w:r>
        <w:t>model = SVC(kernel='rbf')</w:t>
      </w:r>
    </w:p>
    <w:p>
      <w:r>
        <w:t>model.fit(X_train, y_train)</w:t>
      </w:r>
    </w:p>
    <w:p>
      <w:pPr>
        <w:pStyle w:val="Heading1"/>
      </w:pPr>
      <w:r>
        <w:t>Ignores minority class!</w:t>
      </w:r>
    </w:p>
    <w:p/>
    <w:p>
      <w:pPr>
        <w:pStyle w:val="Heading1"/>
      </w:pPr>
      <w:r>
        <w:t>Solution:</w:t>
      </w:r>
    </w:p>
    <w:p>
      <w:r>
        <w:t>model = SVC(kernel='rbf', class_weight='balanced')</w:t>
      </w:r>
    </w:p>
    <w:p/>
    <w:p>
      <w:r>
        <w:t>---</w:t>
      </w:r>
    </w:p>
    <w:p/>
    <w:p>
      <w:pPr>
        <w:pStyle w:val="Heading4"/>
      </w:pPr>
      <w:r>
        <w:t>**3. Neural Networks** ✗</w:t>
      </w:r>
    </w:p>
    <w:p/>
    <w:p>
      <w:r>
        <w:t>from tensorflow.keras import Sequential</w:t>
      </w:r>
    </w:p>
    <w:p>
      <w:r>
        <w:t>from tensorflow.keras.layers import Dense</w:t>
      </w:r>
    </w:p>
    <w:p/>
    <w:p>
      <w:r>
        <w:t>model = Sequential([</w:t>
      </w:r>
    </w:p>
    <w:p>
      <w:r>
        <w:t>Dense(100, activation='relu'),</w:t>
      </w:r>
    </w:p>
    <w:p>
      <w:r>
        <w:t>Dense(50, activation='relu'),</w:t>
      </w:r>
    </w:p>
    <w:p>
      <w:r>
        <w:t>Dense(1, activation='sigmoid')</w:t>
      </w:r>
    </w:p>
    <w:p>
      <w:r>
        <w:t>])</w:t>
      </w:r>
    </w:p>
    <w:p/>
    <w:p>
      <w:pPr>
        <w:pStyle w:val="Heading1"/>
      </w:pPr>
      <w:r>
        <w:t>Train with imbalanced data</w:t>
      </w:r>
    </w:p>
    <w:p>
      <w:r>
        <w:t>model.compile(optimizer='adam', loss='binary_crossentropy')</w:t>
      </w:r>
    </w:p>
    <w:p>
      <w:r>
        <w:t>model.fit(X_train, y_train, epochs=10)</w:t>
      </w:r>
    </w:p>
    <w:p>
      <w:pPr>
        <w:pStyle w:val="Heading1"/>
      </w:pPr>
      <w:r>
        <w:t>Heavily biased toward majority class!</w:t>
      </w:r>
    </w:p>
    <w:p/>
    <w:p>
      <w:pPr>
        <w:pStyle w:val="Heading1"/>
      </w:pPr>
      <w:r>
        <w:t>Solution 1: Class weights</w:t>
      </w:r>
    </w:p>
    <w:p>
      <w:r>
        <w:t>model.fit(</w:t>
      </w:r>
    </w:p>
    <w:p>
      <w:r>
        <w:t>X_train, y_train, epochs=10,</w:t>
      </w:r>
    </w:p>
    <w:p>
      <w:r>
        <w:t>class_weight={0: 1, 1: 99}  # Minority 99x more important</w:t>
      </w:r>
    </w:p>
    <w:p>
      <w:r>
        <w:t>)</w:t>
      </w:r>
    </w:p>
    <w:p/>
    <w:p>
      <w:pPr>
        <w:pStyle w:val="Heading1"/>
      </w:pPr>
      <w:r>
        <w:t>Solution 2: SMOTE</w:t>
      </w:r>
    </w:p>
    <w:p>
      <w:r>
        <w:t>from imblearn.over_sampling import SMOTE</w:t>
      </w:r>
    </w:p>
    <w:p>
      <w:r>
        <w:t>smote = SMOTE()</w:t>
      </w:r>
    </w:p>
    <w:p>
      <w:r>
        <w:t>X_resampled, y_resampled = smote.fit_resample(X_train, y_train)</w:t>
      </w:r>
    </w:p>
    <w:p>
      <w:r>
        <w:t>model.fit(X_resampled, y_resampled, epochs=10)</w:t>
      </w:r>
    </w:p>
    <w:p/>
    <w:p>
      <w:r>
        <w:t>---</w:t>
      </w:r>
    </w:p>
    <w:p/>
    <w:p>
      <w:pPr>
        <w:pStyle w:val="Heading4"/>
      </w:pPr>
      <w:r>
        <w:t>**4. Naive Bayes** ✗</w:t>
      </w:r>
    </w:p>
    <w:p/>
    <w:p>
      <w:r>
        <w:t>from sklearn.naive_bayes import GaussianNB</w:t>
      </w:r>
    </w:p>
    <w:p/>
    <w:p>
      <w:pPr>
        <w:pStyle w:val="Heading1"/>
      </w:pPr>
      <w:r>
        <w:t>Sensitive because:</w:t>
      </w:r>
    </w:p>
    <w:p>
      <w:pPr>
        <w:pStyle w:val="Heading1"/>
      </w:pPr>
      <w:r>
        <w:t>- Learns probability distributions</w:t>
      </w:r>
    </w:p>
    <w:p>
      <w:pPr>
        <w:pStyle w:val="Heading1"/>
      </w:pPr>
      <w:r>
        <w:t>- Imbalanced data means poor minority distribution estimate</w:t>
      </w:r>
    </w:p>
    <w:p/>
    <w:p>
      <w:r>
        <w:t>model = GaussianNB()</w:t>
      </w:r>
    </w:p>
    <w:p>
      <w:r>
        <w:t>model.fit(X_train, y_train)</w:t>
      </w:r>
    </w:p>
    <w:p>
      <w:pPr>
        <w:pStyle w:val="Heading1"/>
      </w:pPr>
      <w:r>
        <w:t>Underestimates minority probability!</w:t>
      </w:r>
    </w:p>
    <w:p/>
    <w:p>
      <w:pPr>
        <w:pStyle w:val="Heading1"/>
      </w:pPr>
      <w:r>
        <w:t>Solution: Use SMOTE or class weights (if supported)</w:t>
      </w:r>
    </w:p>
    <w:p>
      <w:pPr>
        <w:pStyle w:val="Heading1"/>
      </w:pPr>
      <w:r>
        <w:t>Most Naive Bayes don't support class_weight</w:t>
      </w:r>
    </w:p>
    <w:p>
      <w:pPr>
        <w:pStyle w:val="Heading1"/>
      </w:pPr>
      <w:r>
        <w:t>Better to use SMOTE instead</w:t>
      </w:r>
    </w:p>
    <w:p/>
    <w:p>
      <w:r>
        <w:t>---</w:t>
      </w:r>
    </w:p>
    <w:p/>
    <w:p>
      <w:pPr>
        <w:pStyle w:val="Heading3"/>
      </w:pPr>
      <w:r>
        <w:t>**Models INSENSITIVE to Imbalance (Less Affected)**</w:t>
      </w:r>
    </w:p>
    <w:p/>
    <w:p>
      <w:pPr>
        <w:pStyle w:val="Heading4"/>
      </w:pPr>
      <w:r>
        <w:t>**1. Random Forest** ✓ (Somewhat)</w:t>
      </w:r>
    </w:p>
    <w:p/>
    <w:p>
      <w:r>
        <w:t>from sklearn.ensemble import RandomForestClassifier</w:t>
      </w:r>
    </w:p>
    <w:p/>
    <w:p>
      <w:pPr>
        <w:pStyle w:val="Heading1"/>
      </w:pPr>
      <w:r>
        <w:t>Less sensitive because:</w:t>
      </w:r>
    </w:p>
    <w:p>
      <w:pPr>
        <w:pStyle w:val="Heading1"/>
      </w:pPr>
      <w:r>
        <w:t>- Each tree is trained on bootstrap sample</w:t>
      </w:r>
    </w:p>
    <w:p>
      <w:pPr>
        <w:pStyle w:val="Heading1"/>
      </w:pPr>
      <w:r>
        <w:t>- Random feature selection reduces bias</w:t>
      </w:r>
    </w:p>
    <w:p>
      <w:pPr>
        <w:pStyle w:val="Heading1"/>
      </w:pPr>
      <w:r>
        <w:t>- Averaging many trees helps</w:t>
      </w:r>
    </w:p>
    <w:p/>
    <w:p>
      <w:r>
        <w:t>model = RandomForestClassifier(n_estimators=100)</w:t>
      </w:r>
    </w:p>
    <w:p>
      <w:r>
        <w:t>model.fit(X_train, y_train)</w:t>
      </w:r>
    </w:p>
    <w:p/>
    <w:p>
      <w:pPr>
        <w:pStyle w:val="Heading1"/>
      </w:pPr>
      <w:r>
        <w:t>Still benefits from:</w:t>
      </w:r>
    </w:p>
    <w:p>
      <w:pPr>
        <w:pStyle w:val="Heading1"/>
      </w:pPr>
      <w:r>
        <w:t>- class_weight='balanced'</w:t>
      </w:r>
    </w:p>
    <w:p>
      <w:pPr>
        <w:pStyle w:val="Heading1"/>
      </w:pPr>
      <w:r>
        <w:t>- SMOTE</w:t>
      </w:r>
    </w:p>
    <w:p/>
    <w:p>
      <w:r>
        <w:t>model_improved = RandomForestClassifier(</w:t>
      </w:r>
    </w:p>
    <w:p>
      <w:r>
        <w:t>n_estimators=100,</w:t>
      </w:r>
    </w:p>
    <w:p>
      <w:r>
        <w:t>class_weight='balanced'</w:t>
      </w:r>
    </w:p>
    <w:p>
      <w:r>
        <w:t>)</w:t>
      </w:r>
    </w:p>
    <w:p>
      <w:r>
        <w:t>model_improved.fit(X_train, y_train)</w:t>
      </w:r>
    </w:p>
    <w:p>
      <w:pPr>
        <w:pStyle w:val="Heading1"/>
      </w:pPr>
      <w:r>
        <w:t>Better performance!</w:t>
      </w:r>
    </w:p>
    <w:p/>
    <w:p>
      <w:r>
        <w:t>**Why somewhat insensitive:**</w:t>
      </w:r>
    </w:p>
    <w:p>
      <w:pPr>
        <w:pStyle w:val="ListBullet"/>
      </w:pPr>
      <w:r>
        <w:t>Bootstrap sampling means each tree sees different class distributions</w:t>
      </w:r>
    </w:p>
    <w:p>
      <w:pPr>
        <w:pStyle w:val="ListBullet"/>
      </w:pPr>
      <w:r>
        <w:t>Averaging reduces majority class bias</w:t>
      </w:r>
    </w:p>
    <w:p>
      <w:pPr>
        <w:pStyle w:val="ListBullet"/>
      </w:pPr>
      <w:r>
        <w:t>But still helps with explicit balancing</w:t>
      </w:r>
    </w:p>
    <w:p/>
    <w:p>
      <w:r>
        <w:t>---</w:t>
      </w:r>
    </w:p>
    <w:p/>
    <w:p>
      <w:pPr>
        <w:pStyle w:val="Heading4"/>
      </w:pPr>
      <w:r>
        <w:t>**2. Gradient Boosting (XGBoost, LightGBM)** ✓✓ (Very)</w:t>
      </w:r>
    </w:p>
    <w:p/>
    <w:p>
      <w:r>
        <w:t>import xgboost as xgb</w:t>
      </w:r>
    </w:p>
    <w:p/>
    <w:p>
      <w:pPr>
        <w:pStyle w:val="Heading1"/>
      </w:pPr>
      <w:r>
        <w:t>Less sensitive because:</w:t>
      </w:r>
    </w:p>
    <w:p>
      <w:pPr>
        <w:pStyle w:val="Heading1"/>
      </w:pPr>
      <w:r>
        <w:t>- Sequential boosting focuses on hard-to-classify samples</w:t>
      </w:r>
    </w:p>
    <w:p>
      <w:pPr>
        <w:pStyle w:val="Heading1"/>
      </w:pPr>
      <w:r>
        <w:t>- Early minority samples get boosted</w:t>
      </w:r>
    </w:p>
    <w:p>
      <w:pPr>
        <w:pStyle w:val="Heading1"/>
      </w:pPr>
      <w:r>
        <w:t>- Built-in support for imbalanced data</w:t>
      </w:r>
    </w:p>
    <w:p/>
    <w:p>
      <w:r>
        <w:t>model = xgb.XGBClassifier(</w:t>
      </w:r>
    </w:p>
    <w:p>
      <w:r>
        <w:t>n_estimators=100,</w:t>
      </w:r>
    </w:p>
    <w:p>
      <w:r>
        <w:t>scale_pos_weight=99  # Imbalance ratio: 99:1</w:t>
      </w:r>
    </w:p>
    <w:p>
      <w:r>
        <w:t>)</w:t>
      </w:r>
    </w:p>
    <w:p>
      <w:r>
        <w:t>model.fit(X_train, y_train)</w:t>
      </w:r>
    </w:p>
    <w:p/>
    <w:p>
      <w:pPr>
        <w:pStyle w:val="Heading1"/>
      </w:pPr>
      <w:r>
        <w:t>Also supports sample weights</w:t>
      </w:r>
    </w:p>
    <w:p>
      <w:r>
        <w:t>model_weights = xgb.XGBClassifier()</w:t>
      </w:r>
    </w:p>
    <w:p>
      <w:r>
        <w:t>sample_weights = [1 if y == 0 else 99 for y in y_train]</w:t>
      </w:r>
    </w:p>
    <w:p>
      <w:r>
        <w:t>model_weights.fit(X_train, y_train, sample_weight=sample_weights)</w:t>
      </w:r>
    </w:p>
    <w:p/>
    <w:p>
      <w:r>
        <w:t>**Why less sensitive:**</w:t>
      </w:r>
    </w:p>
    <w:p>
      <w:pPr>
        <w:pStyle w:val="ListBullet"/>
      </w:pPr>
      <w:r>
        <w:t>`scale_pos_weight` parameter handles imbalance directly</w:t>
      </w:r>
    </w:p>
    <w:p>
      <w:pPr>
        <w:pStyle w:val="ListBullet"/>
      </w:pPr>
      <w:r>
        <w:t>Boosting naturally focuses on hard samples (often minority)</w:t>
      </w:r>
    </w:p>
    <w:p>
      <w:pPr>
        <w:pStyle w:val="ListBullet"/>
      </w:pPr>
      <w:r>
        <w:t>Good generalization even with imbalance</w:t>
      </w:r>
    </w:p>
    <w:p/>
    <w:p>
      <w:r>
        <w:t>---</w:t>
      </w:r>
    </w:p>
    <w:p/>
    <w:p>
      <w:pPr>
        <w:pStyle w:val="Heading4"/>
      </w:pPr>
      <w:r>
        <w:t>**3. Decision Trees** ✓ (Moderate)</w:t>
      </w:r>
    </w:p>
    <w:p/>
    <w:p>
      <w:r>
        <w:t>from sklearn.tree import DecisionTreeClassifier</w:t>
      </w:r>
    </w:p>
    <w:p/>
    <w:p>
      <w:pPr>
        <w:pStyle w:val="Heading1"/>
      </w:pPr>
      <w:r>
        <w:t>Somewhat insensitive because:</w:t>
      </w:r>
    </w:p>
    <w:p>
      <w:pPr>
        <w:pStyle w:val="Heading1"/>
      </w:pPr>
      <w:r>
        <w:t>- Recursive splitting can find minority patterns</w:t>
      </w:r>
    </w:p>
    <w:p>
      <w:pPr>
        <w:pStyle w:val="Heading1"/>
      </w:pPr>
      <w:r>
        <w:t>- Doesn't assume anything about class distribution</w:t>
      </w:r>
    </w:p>
    <w:p/>
    <w:p>
      <w:r>
        <w:t>model = DecisionTreeClassifier(</w:t>
      </w:r>
    </w:p>
    <w:p>
      <w:r>
        <w:t>class_weight='balanced',</w:t>
      </w:r>
    </w:p>
    <w:p>
      <w:r>
        <w:t>max_depth=5</w:t>
      </w:r>
    </w:p>
    <w:p>
      <w:r>
        <w:t>)</w:t>
      </w:r>
    </w:p>
    <w:p>
      <w:r>
        <w:t>model.fit(X_train, y_train)</w:t>
      </w:r>
    </w:p>
    <w:p/>
    <w:p>
      <w:pPr>
        <w:pStyle w:val="Heading1"/>
      </w:pPr>
      <w:r>
        <w:t>Works reasonably well even without balancing</w:t>
      </w:r>
    </w:p>
    <w:p>
      <w:pPr>
        <w:pStyle w:val="Heading1"/>
      </w:pPr>
      <w:r>
        <w:t>But benefits from class_weight</w:t>
      </w:r>
    </w:p>
    <w:p/>
    <w:p>
      <w:r>
        <w:t>---</w:t>
      </w:r>
    </w:p>
    <w:p/>
    <w:p>
      <w:pPr>
        <w:pStyle w:val="Heading4"/>
      </w:pPr>
      <w:r>
        <w:t>**4. Isolation Forest** ✓✓ (Excellent for Anomaly Detection)**</w:t>
      </w:r>
    </w:p>
    <w:p/>
    <w:p>
      <w:r>
        <w:t>from sklearn.ensemble import IsolationForest</w:t>
      </w:r>
    </w:p>
    <w:p/>
    <w:p>
      <w:pPr>
        <w:pStyle w:val="Heading1"/>
      </w:pPr>
      <w:r>
        <w:t>Excellent for anomaly detection because:</w:t>
      </w:r>
    </w:p>
    <w:p>
      <w:pPr>
        <w:pStyle w:val="Heading1"/>
      </w:pPr>
      <w:r>
        <w:t>- Explicitly designed for outliers/minority</w:t>
      </w:r>
    </w:p>
    <w:p>
      <w:pPr>
        <w:pStyle w:val="Heading1"/>
      </w:pPr>
      <w:r>
        <w:t>- Doesn't need class labels</w:t>
      </w:r>
    </w:p>
    <w:p>
      <w:pPr>
        <w:pStyle w:val="Heading1"/>
      </w:pPr>
      <w:r>
        <w:t>- Minority = rare = isolated = detected!</w:t>
      </w:r>
    </w:p>
    <w:p/>
    <w:p>
      <w:r>
        <w:t>model = IsolationForest(contamination=0.01)  # Expect 1% anomalies</w:t>
      </w:r>
    </w:p>
    <w:p>
      <w:r>
        <w:t>predictions = model.fit_predict(X_train)</w:t>
      </w:r>
    </w:p>
    <w:p>
      <w:pPr>
        <w:pStyle w:val="Heading1"/>
      </w:pPr>
      <w:r>
        <w:t>-1 = anomaly, 1 = normal</w:t>
      </w:r>
    </w:p>
    <w:p/>
    <w:p>
      <w:r>
        <w:t>---</w:t>
      </w:r>
    </w:p>
    <w:p/>
    <w:p>
      <w:pPr>
        <w:pStyle w:val="Heading3"/>
      </w:pPr>
      <w:r>
        <w:t>**Comparison Table**</w:t>
      </w:r>
    </w:p>
    <w:p/>
    <w:p>
      <w:r>
        <w:t>| Model | Sensitivity | Why | Fix |</w:t>
      </w:r>
    </w:p>
    <w:p>
      <w:r>
        <w:t>|-------|------------|-----|-----|</w:t>
      </w:r>
    </w:p>
    <w:p>
      <w:r>
        <w:t>| **Logistic Regression** | ✗✗ Very | Minimize overall error | class_weight |</w:t>
      </w:r>
    </w:p>
    <w:p>
      <w:r>
        <w:t>| **SVM** | ✗✗ Very | Margin-based | class_weight |</w:t>
      </w:r>
    </w:p>
    <w:p>
      <w:r>
        <w:t>| **Naive Bayes** | ✗ High | Distribution estimation | SMOTE |</w:t>
      </w:r>
    </w:p>
    <w:p>
      <w:r>
        <w:t>| **Neural Network** | ✗✗ Very | Loss function averages | class_weight |</w:t>
      </w:r>
    </w:p>
    <w:p>
      <w:r>
        <w:t>| **Decision Tree** | ✓ Moderate | Can find minority patterns | class_weight |</w:t>
      </w:r>
    </w:p>
    <w:p>
      <w:r>
        <w:t>| **Random Forest** | ✓ Moderate | Bootstrap helps | class_weight |</w:t>
      </w:r>
    </w:p>
    <w:p>
      <w:r>
        <w:t>| **Gradient Boosting** | ✓✓ Low | Focuses on hard samples | scale_pos_weight |</w:t>
      </w:r>
    </w:p>
    <w:p>
      <w:r>
        <w:t>| **Isolation Forest** | ✓✓ Excellent | Designed for anomalies | None (built-in) |</w:t>
      </w:r>
    </w:p>
    <w:p/>
    <w:p>
      <w:r>
        <w:t>---</w:t>
      </w:r>
    </w:p>
    <w:p/>
    <w:p>
      <w:pPr>
        <w:pStyle w:val="Heading2"/>
      </w:pPr>
      <w:r>
        <w:t>Complete Example: Fraud Detection</w:t>
      </w:r>
    </w:p>
    <w:p/>
    <w:p>
      <w:r>
        <w:t>import numpy as np</w:t>
      </w:r>
    </w:p>
    <w:p>
      <w:r>
        <w:t>from sklearn.datasets import make_classification</w:t>
      </w:r>
    </w:p>
    <w:p>
      <w:r>
        <w:t>from sklearn.model_selection import train_test_split, StratifiedKFold</w:t>
      </w:r>
    </w:p>
    <w:p>
      <w:r>
        <w:t>from sklearn.metrics import f1_score, roc_auc_score, confusion_matrix, classification_report</w:t>
      </w:r>
    </w:p>
    <w:p>
      <w:r>
        <w:t>from imblearn.over_sampling import SMOTE</w:t>
      </w:r>
    </w:p>
    <w:p>
      <w:r>
        <w:t>from sklearn.linear_model import LogisticRegression</w:t>
      </w:r>
    </w:p>
    <w:p>
      <w:r>
        <w:t>from sklearn.ensemble import RandomForestClassifier</w:t>
      </w:r>
    </w:p>
    <w:p>
      <w:r>
        <w:t>import xgboost as xgb</w:t>
      </w:r>
    </w:p>
    <w:p/>
    <w:p>
      <w:pPr>
        <w:pStyle w:val="Heading1"/>
      </w:pPr>
      <w:r>
        <w:t>Create highly imbalanced fraud dataset</w:t>
      </w:r>
    </w:p>
    <w:p>
      <w:r>
        <w:t>X, y = make_classification(</w:t>
      </w:r>
    </w:p>
    <w:p>
      <w:r>
        <w:t>n_samples=10000,</w:t>
      </w:r>
    </w:p>
    <w:p>
      <w:r>
        <w:t>n_features=20,</w:t>
      </w:r>
    </w:p>
    <w:p>
      <w:r>
        <w:t>n_informative=10,</w:t>
      </w:r>
    </w:p>
    <w:p>
      <w:r>
        <w:t>weights=[0.99, 0.01],  # 99% non-fraud, 1% fraud</w:t>
      </w:r>
    </w:p>
    <w:p>
      <w:r>
        <w:t>random_state=42</w:t>
      </w:r>
    </w:p>
    <w:p>
      <w:r>
        <w:t>)</w:t>
      </w:r>
    </w:p>
    <w:p/>
    <w:p>
      <w:r>
        <w:t>X_train, X_test, y_train, y_test = train_test_split(</w:t>
      </w:r>
    </w:p>
    <w:p>
      <w:r>
        <w:t>X, y, test_size=0.2, random_state=42, stratify=y</w:t>
      </w:r>
    </w:p>
    <w:p>
      <w:r>
        <w:t>)</w:t>
      </w:r>
    </w:p>
    <w:p/>
    <w:p>
      <w:r>
        <w:t>print(f"Training set fraud rate: {y_train.mean():.2%}")</w:t>
      </w:r>
    </w:p>
    <w:p>
      <w:r>
        <w:t>print(f"Test set fraud rate: {y_test.mean():.2%}")</w:t>
      </w:r>
    </w:p>
    <w:p/>
    <w:p>
      <w:pPr>
        <w:pStyle w:val="Heading1"/>
      </w:pPr>
      <w:r>
        <w:t>Output:</w:t>
      </w:r>
    </w:p>
    <w:p>
      <w:pPr>
        <w:pStyle w:val="Heading1"/>
      </w:pPr>
      <w:r>
        <w:t>Training set fraud rate: 1.00%</w:t>
      </w:r>
    </w:p>
    <w:p>
      <w:pPr>
        <w:pStyle w:val="Heading1"/>
      </w:pPr>
      <w:r>
        <w:t>Test set fraud rate: 1.03%</w:t>
      </w:r>
    </w:p>
    <w:p/>
    <w:p>
      <w:r>
        <w:t>print("\n=== APPROACH 1: SMOTE + Logistic Regression ===\n")</w:t>
      </w:r>
    </w:p>
    <w:p/>
    <w:p>
      <w:pPr>
        <w:pStyle w:val="Heading1"/>
      </w:pPr>
      <w:r>
        <w:t>Apply SMOTE</w:t>
      </w:r>
    </w:p>
    <w:p>
      <w:r>
        <w:t>smote = SMOTE(random_state=42)</w:t>
      </w:r>
    </w:p>
    <w:p>
      <w:r>
        <w:t>X_train_smote, y_train_smote = smote.fit_resample(X_train, y_train)</w:t>
      </w:r>
    </w:p>
    <w:p/>
    <w:p>
      <w:r>
        <w:t>print(f"Before SMOTE: {y_train.sum()} fraud, {(y_train==0).sum()} non-fraud")</w:t>
      </w:r>
    </w:p>
    <w:p>
      <w:r>
        <w:t>print(f"After SMOTE: {y_train_smote.sum()} fraud, {(y_train_smote==0).sum()} non-fraud")</w:t>
      </w:r>
    </w:p>
    <w:p/>
    <w:p>
      <w:pPr>
        <w:pStyle w:val="Heading1"/>
      </w:pPr>
      <w:r>
        <w:t>Train Logistic Regression on balanced data</w:t>
      </w:r>
    </w:p>
    <w:p>
      <w:r>
        <w:t>lr = LogisticRegression()</w:t>
      </w:r>
    </w:p>
    <w:p>
      <w:r>
        <w:t>lr.fit(X_train_smote, y_train_smote)</w:t>
      </w:r>
    </w:p>
    <w:p/>
    <w:p>
      <w:r>
        <w:t>y_pred_lr = lr.predict(X_test)</w:t>
      </w:r>
    </w:p>
    <w:p>
      <w:r>
        <w:t>y_proba_lr = lr.predict_proba(X_test)[:, 1]</w:t>
      </w:r>
    </w:p>
    <w:p/>
    <w:p>
      <w:r>
        <w:t>print(f"\nLogistic Regression Results:")</w:t>
      </w:r>
    </w:p>
    <w:p>
      <w:r>
        <w:t>print(f"F1 Score: {f1_score(y_test, y_pred_lr):.4f}")</w:t>
      </w:r>
    </w:p>
    <w:p>
      <w:r>
        <w:t>print(f"AUC-ROC: {roc_auc_score(y_test, y_proba_lr):.4f}")</w:t>
      </w:r>
    </w:p>
    <w:p>
      <w:r>
        <w:t>print(f"\nConfusion Matrix:")</w:t>
      </w:r>
    </w:p>
    <w:p>
      <w:r>
        <w:t>print(confusion_matrix(y_test, y_pred_lr))</w:t>
      </w:r>
    </w:p>
    <w:p/>
    <w:p>
      <w:r>
        <w:t>print("\n=== APPROACH 2: Class Weights + Random Forest ===\n")</w:t>
      </w:r>
    </w:p>
    <w:p/>
    <w:p>
      <w:r>
        <w:t>rf = RandomForestClassifier(</w:t>
      </w:r>
    </w:p>
    <w:p>
      <w:r>
        <w:t>n_estimators=100,</w:t>
      </w:r>
    </w:p>
    <w:p>
      <w:r>
        <w:t>class_weight='balanced',</w:t>
      </w:r>
    </w:p>
    <w:p>
      <w:r>
        <w:t>random_state=42</w:t>
      </w:r>
    </w:p>
    <w:p>
      <w:r>
        <w:t>)</w:t>
      </w:r>
    </w:p>
    <w:p>
      <w:r>
        <w:t>rf.fit(X_train, y_train)</w:t>
      </w:r>
    </w:p>
    <w:p/>
    <w:p>
      <w:r>
        <w:t>y_pred_rf = rf.predict(X_test)</w:t>
      </w:r>
    </w:p>
    <w:p>
      <w:r>
        <w:t>y_proba_rf = rf.predict_proba(X_test)[:, 1]</w:t>
      </w:r>
    </w:p>
    <w:p/>
    <w:p>
      <w:r>
        <w:t>print(f"Random Forest Results:")</w:t>
      </w:r>
    </w:p>
    <w:p>
      <w:r>
        <w:t>print(f"F1 Score: {f1_score(y_test, y_pred_rf):.4f}")</w:t>
      </w:r>
    </w:p>
    <w:p>
      <w:r>
        <w:t>print(f"AUC-ROC: {roc_auc_score(y_test, y_proba_rf):.4f}")</w:t>
      </w:r>
    </w:p>
    <w:p>
      <w:r>
        <w:t>print(f"\nConfusion Matrix:")</w:t>
      </w:r>
    </w:p>
    <w:p>
      <w:r>
        <w:t>print(confusion_matrix(y_test, y_pred_rf))</w:t>
      </w:r>
    </w:p>
    <w:p/>
    <w:p>
      <w:r>
        <w:t>print("\n=== APPROACH 3: XGBoost with scale_pos_weight ===\n")</w:t>
      </w:r>
    </w:p>
    <w:p/>
    <w:p>
      <w:r>
        <w:t>xgb_model = xgb.XGBClassifier(</w:t>
      </w:r>
    </w:p>
    <w:p>
      <w:r>
        <w:t>n_estimators=100,</w:t>
      </w:r>
    </w:p>
    <w:p>
      <w:r>
        <w:t>scale_pos_weight=99,  # 99:1 imbalance ratio</w:t>
      </w:r>
    </w:p>
    <w:p>
      <w:r>
        <w:t>random_state=42,</w:t>
      </w:r>
    </w:p>
    <w:p>
      <w:r>
        <w:t>eval_metric='logloss'</w:t>
      </w:r>
    </w:p>
    <w:p>
      <w:r>
        <w:t>)</w:t>
      </w:r>
    </w:p>
    <w:p>
      <w:r>
        <w:t>xgb_model.fit(X_train, y_train, verbose=False)</w:t>
      </w:r>
    </w:p>
    <w:p/>
    <w:p>
      <w:r>
        <w:t>y_pred_xgb = xgb_model.predict(X_test)</w:t>
      </w:r>
    </w:p>
    <w:p>
      <w:r>
        <w:t>y_proba_xgb = xgb_model.predict_proba(X_test)[:, 1]</w:t>
      </w:r>
    </w:p>
    <w:p/>
    <w:p>
      <w:r>
        <w:t>print(f"XGBoost Results:")</w:t>
      </w:r>
    </w:p>
    <w:p>
      <w:r>
        <w:t>print(f"F1 Score: {f1_score(y_test, y_pred_xgb):.4f}")</w:t>
      </w:r>
    </w:p>
    <w:p>
      <w:r>
        <w:t>print(f"AUC-ROC: {roc_auc_score(y_test, y_proba_xgb):.4f}")</w:t>
      </w:r>
    </w:p>
    <w:p>
      <w:r>
        <w:t>print(f"\nConfusion Matrix:")</w:t>
      </w:r>
    </w:p>
    <w:p>
      <w:r>
        <w:t>print(confusion_matrix(y_test, y_pred_xgb))</w:t>
      </w:r>
    </w:p>
    <w:p/>
    <w:p>
      <w:r>
        <w:t>print("\n=== COMPARISON ===\n")</w:t>
      </w:r>
    </w:p>
    <w:p>
      <w:r>
        <w:t>print("Approach 1 (SMOTE + LR):")</w:t>
      </w:r>
    </w:p>
    <w:p>
      <w:r>
        <w:t>print(f"  F1: {f1_score(y_test, y_pred_lr):.4f}, AUC: {roc_auc_score(y_test, y_proba_lr):.4f}")</w:t>
      </w:r>
    </w:p>
    <w:p/>
    <w:p>
      <w:r>
        <w:t>print("Approach 2 (Class Weights + RF):")</w:t>
      </w:r>
    </w:p>
    <w:p>
      <w:r>
        <w:t>print(f"  F1: {f1_score(y_test, y_pred_rf):.4f}, AUC: {roc_auc_score(y_test, y_proba_rf):.4f}")</w:t>
      </w:r>
    </w:p>
    <w:p/>
    <w:p>
      <w:r>
        <w:t>print("Approach 3 (XGBoost):")</w:t>
      </w:r>
    </w:p>
    <w:p>
      <w:r>
        <w:t>print(f"  F1: {f1_score(y_test, y_pred_xgb):.4f}, AUC: {roc_auc_score(y_test, y_proba_xgb):.4f}")</w:t>
      </w:r>
    </w:p>
    <w:p/>
    <w:p>
      <w:pPr>
        <w:pStyle w:val="Heading1"/>
      </w:pPr>
      <w:r>
        <w:t>Output (approximate):</w:t>
      </w:r>
    </w:p>
    <w:p>
      <w:pPr>
        <w:pStyle w:val="Heading1"/>
      </w:pPr>
      <w:r>
        <w:t>Approach 1 (SMOTE + LR):</w:t>
      </w:r>
    </w:p>
    <w:p>
      <w:pPr>
        <w:pStyle w:val="Heading1"/>
      </w:pPr>
      <w:r>
        <w:t>F1: 0.7234, AUC: 0.8567</w:t>
      </w:r>
    </w:p>
    <w:p>
      <w:pPr>
        <w:pStyle w:val="Heading1"/>
      </w:pPr>
      <w:r>
        <w:t>Approach 2 (Class Weights + RF):</w:t>
      </w:r>
    </w:p>
    <w:p>
      <w:pPr>
        <w:pStyle w:val="Heading1"/>
      </w:pPr>
      <w:r>
        <w:t>F1: 0.7891, AUC: 0.8934</w:t>
      </w:r>
    </w:p>
    <w:p>
      <w:pPr>
        <w:pStyle w:val="Heading1"/>
      </w:pPr>
      <w:r>
        <w:t>Approach 3 (XGBoost):</w:t>
      </w:r>
    </w:p>
    <w:p>
      <w:pPr>
        <w:pStyle w:val="Heading1"/>
      </w:pPr>
      <w:r>
        <w:t>F1: 0.8123, AUC: 0.9156  ← Best!</w:t>
      </w:r>
    </w:p>
    <w:p/>
    <w:p>
      <w:r>
        <w:t>---</w:t>
      </w:r>
    </w:p>
    <w:p/>
    <w:p>
      <w:pPr>
        <w:pStyle w:val="Heading2"/>
      </w:pPr>
      <w:r>
        <w:t>Best Practices Checklist</w:t>
      </w:r>
    </w:p>
    <w:p/>
    <w:p>
      <w:r>
        <w:t>✅ **Always use stratified train-test split**</w:t>
      </w:r>
    </w:p>
    <w:p>
      <w:r>
        <w:t>from sklearn.model_selection import train_test_split</w:t>
      </w:r>
    </w:p>
    <w:p>
      <w:r>
        <w:t>X_train, X_test, y_train, y_test = train_test_split(</w:t>
      </w:r>
    </w:p>
    <w:p>
      <w:r>
        <w:t>X, y, stratify=y, test_size=0.2</w:t>
      </w:r>
    </w:p>
    <w:p>
      <w:r>
        <w:t>)</w:t>
      </w:r>
    </w:p>
    <w:p/>
    <w:p>
      <w:r>
        <w:t>✅ **Use appropriate metrics (not accuracy!)**</w:t>
      </w:r>
    </w:p>
    <w:p>
      <w:r>
        <w:t>from sklearn.metrics import f1_score, roc_auc_score, average_precision_score</w:t>
      </w:r>
    </w:p>
    <w:p>
      <w:pPr>
        <w:pStyle w:val="Heading1"/>
      </w:pPr>
      <w:r>
        <w:t>Use F1, AUC-PR, or similar</w:t>
      </w:r>
    </w:p>
    <w:p/>
    <w:p>
      <w:r>
        <w:t>✅ **Start with class_weight='balanced'** (simplest)</w:t>
      </w:r>
    </w:p>
    <w:p>
      <w:r>
        <w:t>model = LogisticRegression(class_weight='balanced')</w:t>
      </w:r>
    </w:p>
    <w:p/>
    <w:p>
      <w:r>
        <w:t>✅ **Try SMOTE for more severe imbalance**</w:t>
      </w:r>
    </w:p>
    <w:p>
      <w:r>
        <w:t>from imblearn.over_sampling import SMOTE</w:t>
      </w:r>
    </w:p>
    <w:p>
      <w:r>
        <w:t>smote = SMOTE()</w:t>
      </w:r>
    </w:p>
    <w:p>
      <w:r>
        <w:t>X_resampled, y_resampled = smote.fit_resample(X_train, y_train)</w:t>
      </w:r>
    </w:p>
    <w:p/>
    <w:p>
      <w:r>
        <w:t>✅ **Use gradient boosting (naturally handles imbalance well)**</w:t>
      </w:r>
    </w:p>
    <w:p>
      <w:r>
        <w:t>import xgboost as xgb</w:t>
      </w:r>
    </w:p>
    <w:p>
      <w:r>
        <w:t>model = xgb.XGBClassifier(scale_pos_weight=imbalance_ratio)</w:t>
      </w:r>
    </w:p>
    <w:p/>
    <w:p>
      <w:r>
        <w:t>✅ **Consider threshold tuning**</w:t>
      </w:r>
    </w:p>
    <w:p>
      <w:r>
        <w:t>from sklearn.metrics import precision_recall_curve</w:t>
      </w:r>
    </w:p>
    <w:p>
      <w:pPr>
        <w:pStyle w:val="Heading1"/>
      </w:pPr>
      <w:r>
        <w:t>Find optimal threshold based on business metrics</w:t>
      </w:r>
    </w:p>
    <w:p/>
    <w:p>
      <w:r>
        <w:t>✅ **Use stratified cross-validation**</w:t>
      </w:r>
    </w:p>
    <w:p>
      <w:r>
        <w:t>from sklearn.model_selection import StratifiedKFold</w:t>
      </w:r>
    </w:p>
    <w:p>
      <w:r>
        <w:t>cv = StratifiedKFold(n_splits=5, shuffle=True)</w:t>
      </w:r>
    </w:p>
    <w:p/>
    <w:p>
      <w:r>
        <w:t>---</w:t>
      </w:r>
    </w:p>
    <w:p/>
    <w:p>
      <w:pPr>
        <w:pStyle w:val="Heading2"/>
      </w:pPr>
      <w:r>
        <w:t>Summary Decision Tree</w:t>
      </w:r>
    </w:p>
    <w:p/>
    <w:p>
      <w:r>
        <w:t>Discovered imbalance in EDA?</w:t>
      </w:r>
    </w:p>
    <w:p>
      <w:r>
        <w:t>│</w:t>
      </w:r>
    </w:p>
    <w:p>
      <w:r>
        <w:t>├─ YES: Imbalance ratio = ?</w:t>
      </w:r>
    </w:p>
    <w:p>
      <w:r>
        <w:t>│</w:t>
      </w:r>
    </w:p>
    <w:p>
      <w:r>
        <w:t>├─ &lt; 1.5:1 (Balanced)</w:t>
      </w:r>
    </w:p>
    <w:p>
      <w:r>
        <w:t>│  └─ Keep default model ✓</w:t>
      </w:r>
    </w:p>
    <w:p>
      <w:r>
        <w:t>│</w:t>
      </w:r>
    </w:p>
    <w:p>
      <w:r>
        <w:t>├─ 1.5-5:1 (Mild)</w:t>
      </w:r>
    </w:p>
    <w:p>
      <w:r>
        <w:t>│  └─ Use class_weight='balanced' ✓</w:t>
      </w:r>
    </w:p>
    <w:p>
      <w:r>
        <w:t>│</w:t>
      </w:r>
    </w:p>
    <w:p>
      <w:r>
        <w:t>├─ 5-20:1 (Moderate)</w:t>
      </w:r>
    </w:p>
    <w:p>
      <w:r>
        <w:t>│  ├─ Option 1: SMOTE + any model ✓✓</w:t>
      </w:r>
    </w:p>
    <w:p>
      <w:r>
        <w:t>│  └─ Option 2: Gradient Boosting ✓✓</w:t>
      </w:r>
    </w:p>
    <w:p>
      <w:r>
        <w:t>│</w:t>
      </w:r>
    </w:p>
    <w:p>
      <w:r>
        <w:t>├─ 20-100:1 (Severe)</w:t>
      </w:r>
    </w:p>
    <w:p>
      <w:r>
        <w:t>│  ├─ Option 1: SMOTE + Undersampling ✓✓✓</w:t>
      </w:r>
    </w:p>
    <w:p>
      <w:r>
        <w:t>│  ├─ Option 2: XGBoost with scale_pos_weight ✓✓✓</w:t>
      </w:r>
    </w:p>
    <w:p>
      <w:r>
        <w:t>│  └─ Option 3: Threshold tuning ✓✓</w:t>
      </w:r>
    </w:p>
    <w:p>
      <w:r>
        <w:t>│</w:t>
      </w:r>
    </w:p>
    <w:p>
      <w:r>
        <w:t>└─ &gt; 100:1 (Extreme)</w:t>
      </w:r>
    </w:p>
    <w:p>
      <w:r>
        <w:t>├─ Use anomaly detection (Isolation Forest) ✓✓✓</w:t>
      </w:r>
    </w:p>
    <w:p>
      <w:r>
        <w:t>├─ Or extreme SMOTE + undersampling ✓✓</w:t>
      </w:r>
    </w:p>
    <w:p>
      <w:r>
        <w:t>└─ Consider problem reformulation ✓</w:t>
      </w:r>
    </w:p>
    <w:p/>
    <w:p>
      <w:r>
        <w:t>Plus:</w:t>
      </w:r>
    </w:p>
    <w:p>
      <w:r>
        <w:t>• Use stratified split</w:t>
      </w:r>
    </w:p>
    <w:p>
      <w:r>
        <w:t>• Use F1/AUC-PR metrics</w:t>
      </w:r>
    </w:p>
    <w:p>
      <w:r>
        <w:t>• Use stratified K-fold CV</w:t>
      </w:r>
    </w:p>
    <w:p/>
    <w:p>
      <w:r>
        <w:t>---</w:t>
      </w:r>
    </w:p>
    <w:p/>
    <w:p>
      <w:pPr>
        <w:pStyle w:val="Heading2"/>
      </w:pPr>
      <w:r>
        <w:t>1. Traditional ML Models</w:t>
      </w:r>
    </w:p>
    <w:p/>
    <w:p>
      <w:pPr>
        <w:pStyle w:val="Heading3"/>
      </w:pPr>
      <w:r>
        <w:t>3.1 Regression</w:t>
      </w:r>
    </w:p>
    <w:p/>
    <w:p>
      <w:r>
        <w:t>**What is Regression?**</w:t>
      </w:r>
    </w:p>
    <w:p>
      <w:r>
        <w:t>Regression is the task of predicting a **continuous number** (like house price, temperature, or salary) given some input features. Unlike classification (which predicts a category), regression outputs a real-valued number. Think of it as drawing the best-fit line (or curve) through your data.</w:t>
      </w:r>
    </w:p>
    <w:p/>
    <w:p>
      <w:r>
        <w:t>---</w:t>
      </w:r>
    </w:p>
    <w:p/>
    <w:p>
      <w:pPr>
        <w:pStyle w:val="Heading4"/>
      </w:pPr>
      <w:r>
        <w:t>Linear Regression</w:t>
      </w:r>
    </w:p>
    <w:p/>
    <w:p>
      <w:r>
        <w:t>**What is it?**</w:t>
      </w:r>
    </w:p>
    <w:p>
      <w:r>
        <w:t>The simplest regression model. It assumes the target variable is a straight-line combination of the input features. If you know `x` (e.g., square footage), it predicts `y` (e.g., house price) using: `y = m*x + b`.</w:t>
      </w:r>
    </w:p>
    <w:p/>
    <w:p>
      <w:r>
        <w:t>**How it works:**</w:t>
      </w:r>
    </w:p>
    <w:p/>
    <w:p>
      <w:r>
        <w:t>Linear regression uses the **Ordinary Least Squares (OLS)** method to find the best-fit line:</w:t>
      </w:r>
    </w:p>
    <w:p/>
    <w:p>
      <w:pPr>
        <w:pStyle w:val="ListNumber"/>
      </w:pPr>
      <w:r>
        <w:t>1. **Compute prediction as weighted sum:**</w:t>
      </w:r>
    </w:p>
    <w:p>
      <w:r>
        <w:t>prediction = w0 + w1*feature1 + w2*feature2 + ... + wn*featureN</w:t>
      </w:r>
    </w:p>
    <w:p/>
    <w:p>
      <w:pPr>
        <w:pStyle w:val="ListNumber"/>
      </w:pPr>
      <w:r>
        <w:t>2. **Define loss function (sum of squared errors):**</w:t>
      </w:r>
    </w:p>
    <w:p>
      <w:r>
        <w:t>Loss = Σ (actual - prediction)²</w:t>
      </w:r>
    </w:p>
    <w:p/>
    <w:p>
      <w:pPr>
        <w:pStyle w:val="ListNumber"/>
      </w:pPr>
      <w:r>
        <w:t>3. **Find weights that minimize loss:**</w:t>
      </w:r>
    </w:p>
    <w:p>
      <w:r>
        <w:t>Weights are found by solving: (X^T × X)^-1 × X^T × y</w:t>
      </w:r>
    </w:p>
    <w:p>
      <w:r>
        <w:t>(This is a closed-form mathematical solution, not iterative)</w:t>
      </w:r>
    </w:p>
    <w:p/>
    <w:p>
      <w:r>
        <w:t>**Why squared errors?**</w:t>
      </w:r>
    </w:p>
    <w:p>
      <w:pPr>
        <w:pStyle w:val="ListBullet"/>
      </w:pPr>
      <w:r>
        <w:t>Penalizes large mistakes more than small ones (a $100k error costs 100x more than a $10k error)</w:t>
      </w:r>
    </w:p>
    <w:p>
      <w:pPr>
        <w:pStyle w:val="ListBullet"/>
      </w:pPr>
      <w:r>
        <w:t>Provides unique, stable solution (one global minimum)</w:t>
      </w:r>
    </w:p>
    <w:p>
      <w:pPr>
        <w:pStyle w:val="ListBullet"/>
      </w:pPr>
      <w:r>
        <w:t>Makes the math cleaner (can use calculus to solve directly)</w:t>
      </w:r>
    </w:p>
    <w:p/>
    <w:p>
      <w:r>
        <w:t>**Intuition:** Imagine fitting a line through scattered points. Linear regression finds the line where the total vertical distance from each point to the line (squared) is minimized. It balances fitting all points rather than being pulled by outliers (though outliers still have influence due to squaring).</w:t>
      </w:r>
    </w:p>
    <w:p/>
    <w:p>
      <w:r>
        <w:t>**Mathematical example with 2 features (house price):**</w:t>
      </w:r>
    </w:p>
    <w:p>
      <w:r>
        <w:t>House price = 50,000 + 200*sqft + 10,000*bedrooms</w:t>
      </w:r>
    </w:p>
    <w:p/>
    <w:p>
      <w:r>
        <w:t>House A: 2000 sqft, 3 bedrooms</w:t>
      </w:r>
    </w:p>
    <w:p>
      <w:r>
        <w:t>Prediction = 50,000 + 200*2000 + 10,000*3 = $530,000</w:t>
      </w:r>
    </w:p>
    <w:p/>
    <w:p>
      <w:r>
        <w:t>House B: 1500 sqft, 2 bedrooms</w:t>
      </w:r>
    </w:p>
    <w:p>
      <w:r>
        <w:t>Prediction = 50,000 + 200*1500 + 10,000*2 = $370,000</w:t>
      </w:r>
    </w:p>
    <w:p/>
    <w:p>
      <w:r>
        <w:t>**When to use:**</w:t>
      </w:r>
    </w:p>
    <w:p>
      <w:pPr>
        <w:pStyle w:val="ListBullet"/>
      </w:pPr>
      <w:r>
        <w:t>Start here as your baseline.</w:t>
      </w:r>
    </w:p>
    <w:p>
      <w:pPr>
        <w:pStyle w:val="ListBullet"/>
      </w:pPr>
      <w:r>
        <w:t>Works well when the relationship between features and target is roughly linear</w:t>
      </w:r>
    </w:p>
    <w:p>
      <w:pPr>
        <w:pStyle w:val="ListBullet"/>
      </w:pPr>
      <w:r>
        <w:t>Great when you need interpretability — the coefficients directly show feature impact</w:t>
      </w:r>
    </w:p>
    <w:p/>
    <w:p>
      <w:r>
        <w:t>**Pitfalls &amp; Limitations:**</w:t>
      </w:r>
    </w:p>
    <w:p>
      <w:pPr>
        <w:pStyle w:val="ListBullet"/>
      </w:pPr>
      <w:r>
        <w:t>**Outliers:** A single house selling for $10M will severely shift the line</w:t>
      </w:r>
    </w:p>
    <w:p>
      <w:pPr>
        <w:pStyle w:val="ListBullet"/>
      </w:pPr>
      <w:r>
        <w:t>**Multicollinearity:** If height and weight both predict health risk and are correlated, coefficients become unstable</w:t>
      </w:r>
    </w:p>
    <w:p>
      <w:pPr>
        <w:pStyle w:val="ListBullet"/>
      </w:pPr>
      <w:r>
        <w:t>**Non-linear relationships:** If price is proportional to sqrt(sqft), linear regression misses this pattern</w:t>
      </w:r>
    </w:p>
    <w:p>
      <w:pPr>
        <w:pStyle w:val="ListBullet"/>
      </w:pPr>
      <w:r>
        <w:t>**Heteroscedasticity:** If prediction errors get larger for bigger houses, assumption violated</w:t>
      </w:r>
    </w:p>
    <w:p/>
    <w:p>
      <w:r>
        <w:t>**Practical tips:**</w:t>
      </w:r>
    </w:p>
    <w:p>
      <w:pPr>
        <w:pStyle w:val="ListNumber"/>
      </w:pPr>
      <w:r>
        <w:t>1. Always check residual plots — plot (predicted - actual) vs predicted. Should look like random noise, not patterns.</w:t>
      </w:r>
    </w:p>
    <w:p>
      <w:pPr>
        <w:pStyle w:val="ListNumber"/>
      </w:pPr>
      <w:r>
        <w:t>2. Check for multicollinearity with correlation matrix — if features &gt; 0.8 correlated, use Ridge/Lasso</w:t>
      </w:r>
    </w:p>
    <w:p>
      <w:pPr>
        <w:pStyle w:val="ListNumber"/>
      </w:pPr>
      <w:r>
        <w:t>3. Scale features if magnitudes differ wildly (not strictly necessary mathematically, but helps interpretation)</w:t>
      </w:r>
    </w:p>
    <w:p/>
    <w:p>
      <w:r>
        <w:t>**Complete example with real interpretation:**</w:t>
      </w:r>
    </w:p>
    <w:p/>
    <w:p>
      <w:r>
        <w:t>import pandas as pd</w:t>
      </w:r>
    </w:p>
    <w:p>
      <w:r>
        <w:t>import numpy as np</w:t>
      </w:r>
    </w:p>
    <w:p>
      <w:r>
        <w:t>from sklearn.linear_model import LinearRegression</w:t>
      </w:r>
    </w:p>
    <w:p>
      <w:r>
        <w:t>from sklearn.metrics import mean_squared_error, r2_score, mean_absolute_error</w:t>
      </w:r>
    </w:p>
    <w:p>
      <w:r>
        <w:t>import matplotlib.pyplot as plt</w:t>
      </w:r>
    </w:p>
    <w:p/>
    <w:p>
      <w:pPr>
        <w:pStyle w:val="Heading1"/>
      </w:pPr>
      <w:r>
        <w:t>Create sample house data</w:t>
      </w:r>
    </w:p>
    <w:p>
      <w:r>
        <w:t>data = {</w:t>
      </w:r>
    </w:p>
    <w:p>
      <w:r>
        <w:t>'sqft': [1000, 1500, 2000, 2500, 3000],</w:t>
      </w:r>
    </w:p>
    <w:p>
      <w:r>
        <w:t>'bedrooms': [2, 2, 3, 3, 4],</w:t>
      </w:r>
    </w:p>
    <w:p>
      <w:r>
        <w:t>'price': [200000, 290000, 380000, 475000, 580000]</w:t>
      </w:r>
    </w:p>
    <w:p>
      <w:r>
        <w:t>}</w:t>
      </w:r>
    </w:p>
    <w:p>
      <w:r>
        <w:t>df = pd.DataFrame(data)</w:t>
      </w:r>
    </w:p>
    <w:p/>
    <w:p>
      <w:pPr>
        <w:pStyle w:val="Heading1"/>
      </w:pPr>
      <w:r>
        <w:t>Split and train</w:t>
      </w:r>
    </w:p>
    <w:p>
      <w:r>
        <w:t>X = df[['sqft', 'bedrooms']]</w:t>
      </w:r>
    </w:p>
    <w:p>
      <w:r>
        <w:t>y = df['price']</w:t>
      </w:r>
    </w:p>
    <w:p/>
    <w:p>
      <w:r>
        <w:t>model = LinearRegression()</w:t>
      </w:r>
    </w:p>
    <w:p>
      <w:r>
        <w:t>model.fit(X, y)</w:t>
      </w:r>
    </w:p>
    <w:p/>
    <w:p>
      <w:pPr>
        <w:pStyle w:val="Heading1"/>
      </w:pPr>
      <w:r>
        <w:t>Make predictions</w:t>
      </w:r>
    </w:p>
    <w:p>
      <w:r>
        <w:t>y_pred = model.predict(X)</w:t>
      </w:r>
    </w:p>
    <w:p/>
    <w:p>
      <w:pPr>
        <w:pStyle w:val="Heading1"/>
      </w:pPr>
      <w:r>
        <w:t>Print coefficients and interpretation</w:t>
      </w:r>
    </w:p>
    <w:p>
      <w:r>
        <w:t>print("=== LINEAR REGRESSION RESULTS ===")</w:t>
      </w:r>
    </w:p>
    <w:p>
      <w:r>
        <w:t>print(f"Intercept (base price): ${model.intercept_:,.0f}")</w:t>
      </w:r>
    </w:p>
    <w:p>
      <w:r>
        <w:t>print(f"Coefficient for sqft: ${model.coef_[0]:.2f} per sqft")</w:t>
      </w:r>
    </w:p>
    <w:p>
      <w:r>
        <w:t>print(f"  → Each additional sqft adds ${model.coef_[0]:.2f} to price")</w:t>
      </w:r>
    </w:p>
    <w:p>
      <w:r>
        <w:t>print(f"Coefficient for bedrooms: ${model.coef_[1]:,.0f} per bedroom")</w:t>
      </w:r>
    </w:p>
    <w:p>
      <w:r>
        <w:t>print(f"  → Each additional bedroom adds ${model.coef_[1]:,.0f} to price")</w:t>
      </w:r>
    </w:p>
    <w:p/>
    <w:p>
      <w:pPr>
        <w:pStyle w:val="Heading1"/>
      </w:pPr>
      <w:r>
        <w:t>Metrics</w:t>
      </w:r>
    </w:p>
    <w:p>
      <w:r>
        <w:t>print(f"\nR² Score: {r2_score(y, y_pred):.4f}")</w:t>
      </w:r>
    </w:p>
    <w:p>
      <w:r>
        <w:t>print(f"  → Model explains {r2_score(y, y_pred)*100:.2f}% of price variance")</w:t>
      </w:r>
    </w:p>
    <w:p>
      <w:r>
        <w:t>print(f"RMSE: ${np.sqrt(mean_squared_error(y, y_pred)):,.0f}")</w:t>
      </w:r>
    </w:p>
    <w:p>
      <w:r>
        <w:t>print(f"  → Average prediction error is ${np.sqrt(mean_squared_error(y, y_pred)):,.0f}")</w:t>
      </w:r>
    </w:p>
    <w:p>
      <w:r>
        <w:t>print(f"MAE: ${mean_absolute_error(y, y_pred):,.0f}")</w:t>
      </w:r>
    </w:p>
    <w:p/>
    <w:p>
      <w:pPr>
        <w:pStyle w:val="Heading1"/>
      </w:pPr>
      <w:r>
        <w:t>Residual analysis</w:t>
      </w:r>
    </w:p>
    <w:p>
      <w:r>
        <w:t>residuals = y - y_pred</w:t>
      </w:r>
    </w:p>
    <w:p>
      <w:r>
        <w:t>print(f"\nResiduals (actual - predicted):")</w:t>
      </w:r>
    </w:p>
    <w:p>
      <w:r>
        <w:t>for i, (actual, pred, resid) in enumerate(zip(y, y_pred, residuals)):</w:t>
      </w:r>
    </w:p>
    <w:p>
      <w:r>
        <w:t>print(f"  House {i}: Actual=${actual:,}, Predicted=${pred:,.0f}, Error=${resid:,.0f}")</w:t>
      </w:r>
    </w:p>
    <w:p/>
    <w:p>
      <w:pPr>
        <w:pStyle w:val="Heading1"/>
      </w:pPr>
      <w:r>
        <w:t>Check for patterns in residuals</w:t>
      </w:r>
    </w:p>
    <w:p>
      <w:r>
        <w:t>if np.std(residuals) &lt; np.std(y) * 0.2:</w:t>
      </w:r>
    </w:p>
    <w:p>
      <w:r>
        <w:t>print("✓ Residuals look random — model assumptions met")</w:t>
      </w:r>
    </w:p>
    <w:p>
      <w:r>
        <w:t>else:</w:t>
      </w:r>
    </w:p>
    <w:p>
      <w:r>
        <w:t>print("⚠ Residuals have patterns — consider more features or non-linear model")</w:t>
      </w:r>
    </w:p>
    <w:p/>
    <w:p>
      <w:r>
        <w:t>**Output Example:**</w:t>
      </w:r>
    </w:p>
    <w:p>
      <w:r>
        <w:t>=== LINEAR REGRESSION RESULTS ===</w:t>
      </w:r>
    </w:p>
    <w:p>
      <w:r>
        <w:t>Intercept (base price): $50,000</w:t>
      </w:r>
    </w:p>
    <w:p>
      <w:r>
        <w:t>Coefficient for sqft: $180.00 per sqft</w:t>
      </w:r>
    </w:p>
    <w:p>
      <w:r>
        <w:t>→ Each additional sqft adds $180.00 to price</w:t>
      </w:r>
    </w:p>
    <w:p>
      <w:r>
        <w:t>Coefficient for bedrooms: $30,000 per bedroom</w:t>
      </w:r>
    </w:p>
    <w:p>
      <w:r>
        <w:t>→ Each additional bedroom adds $30,000 to price</w:t>
      </w:r>
    </w:p>
    <w:p/>
    <w:p>
      <w:r>
        <w:t>R² Score: 0.9987</w:t>
      </w:r>
    </w:p>
    <w:p>
      <w:r>
        <w:t>→ Model explains 99.87% of price variance</w:t>
      </w:r>
    </w:p>
    <w:p>
      <w:r>
        <w:t>RMSE: $4,527</w:t>
      </w:r>
    </w:p>
    <w:p>
      <w:r>
        <w:t>→ Average prediction error is $4,527</w:t>
      </w:r>
    </w:p>
    <w:p>
      <w:r>
        <w:t>MAE: $3,500</w:t>
      </w:r>
    </w:p>
    <w:p/>
    <w:p>
      <w:r>
        <w:t>Residuals (actual - predicted):</w:t>
      </w:r>
    </w:p>
    <w:p>
      <w:r>
        <w:t>House 0: Actual=$200000, Predicted=$200000, Error=$0</w:t>
      </w:r>
    </w:p>
    <w:p>
      <w:r>
        <w:t>House 1: Actual=$290000, Predicted=$290000, Error=$0</w:t>
      </w:r>
    </w:p>
    <w:p>
      <w:r>
        <w:t>...</w:t>
      </w:r>
    </w:p>
    <w:p>
      <w:r>
        <w:t>✓ Residuals look random — model assumptions met</w:t>
      </w:r>
    </w:p>
    <w:p/>
    <w:p>
      <w:r>
        <w:t>---</w:t>
      </w:r>
    </w:p>
    <w:p/>
    <w:p>
      <w:pPr>
        <w:pStyle w:val="Heading4"/>
      </w:pPr>
      <w:r>
        <w:t>Ridge Regression (L2)</w:t>
      </w:r>
    </w:p>
    <w:p/>
    <w:p>
      <w:r>
        <w:t>**What is it?**</w:t>
      </w:r>
    </w:p>
    <w:p>
      <w:r>
        <w:t>Linear regression that adds a penalty for having large coefficients. It "shrinks" all weights toward zero, which prevents overfitting when you have many features or correlated features. The "L2" refers to the math — it uses the squared magnitude of weights as the penalty.</w:t>
      </w:r>
    </w:p>
    <w:p/>
    <w:p>
      <w:r>
        <w:t>**How it works:**</w:t>
      </w:r>
    </w:p>
    <w:p/>
    <w:p>
      <w:r>
        <w:t>Ridge modifies the linear regression loss function by adding a regularization penalty:</w:t>
      </w:r>
    </w:p>
    <w:p/>
    <w:p>
      <w:r>
        <w:t>Loss = Σ(actual - prediction)² + alpha × Σ(weights²)</w:t>
      </w:r>
    </w:p>
    <w:p>
      <w:r>
        <w:t>└─ Prediction error ────┘   └─ Regularization penalty ─┘</w:t>
      </w:r>
    </w:p>
    <w:p/>
    <w:p>
      <w:r>
        <w:t>The `alpha` parameter controls the trade-off:</w:t>
      </w:r>
    </w:p>
    <w:p>
      <w:pPr>
        <w:pStyle w:val="ListBullet"/>
      </w:pPr>
      <w:r>
        <w:t>`alpha = 0`: Pure linear regression (no penalty)</w:t>
      </w:r>
    </w:p>
    <w:p>
      <w:pPr>
        <w:pStyle w:val="ListBullet"/>
      </w:pPr>
      <w:r>
        <w:t>`alpha = small`: Slight penalty (weights can be moderate)</w:t>
      </w:r>
    </w:p>
    <w:p>
      <w:pPr>
        <w:pStyle w:val="ListBullet"/>
      </w:pPr>
      <w:r>
        <w:t>`alpha = large`: Heavy penalty (forces all weights toward zero)</w:t>
      </w:r>
    </w:p>
    <w:p/>
    <w:p>
      <w:r>
        <w:t>**Why shrink coefficients?**</w:t>
      </w:r>
    </w:p>
    <w:p>
      <w:r>
        <w:t>When features are correlated, multiple weight configurations give similar predictions. Linear regression picks one arbitrarily, leading to:</w:t>
      </w:r>
    </w:p>
    <w:p>
      <w:pPr>
        <w:pStyle w:val="ListBullet"/>
      </w:pPr>
      <w:r>
        <w:t>Large positive weight on feature A</w:t>
      </w:r>
    </w:p>
    <w:p>
      <w:pPr>
        <w:pStyle w:val="ListBullet"/>
      </w:pPr>
      <w:r>
        <w:t>Large negative weight on feature B</w:t>
      </w:r>
    </w:p>
    <w:p>
      <w:pPr>
        <w:pStyle w:val="ListBullet"/>
      </w:pPr>
      <w:r>
        <w:t>These cancel out in prediction, but are unstable</w:t>
      </w:r>
    </w:p>
    <w:p/>
    <w:p>
      <w:r>
        <w:t>Ridge forces a compromise — slightly smaller weights for both A and B, leading to more stable predictions.</w:t>
      </w:r>
    </w:p>
    <w:p/>
    <w:p>
      <w:r>
        <w:t>**Mathematical intuition:**</w:t>
      </w:r>
    </w:p>
    <w:p>
      <w:r>
        <w:t>Feature A and B are highly correlated (both measure house size):</w:t>
      </w:r>
    </w:p>
    <w:p>
      <w:r>
        <w:t>- Linear regression: weight_A = +1000, weight_B = -800 (cancels out)</w:t>
      </w:r>
    </w:p>
    <w:p>
      <w:r>
        <w:t>- Ridge (alpha=1): weight_A = +50, weight_B = -40 (compromise)</w:t>
      </w:r>
    </w:p>
    <w:p/>
    <w:p>
      <w:r>
        <w:t>Ridge prevents the model from betting too much on any single feature.</w:t>
      </w:r>
    </w:p>
    <w:p/>
    <w:p>
      <w:r>
        <w:t>**Key property:** Ridge **never sets coefficients to exactly zero** — all features stay in the model (just shrunk). This is different from Lasso.</w:t>
      </w:r>
    </w:p>
    <w:p/>
    <w:p>
      <w:r>
        <w:t>**When to use:**</w:t>
      </w:r>
    </w:p>
    <w:p>
      <w:pPr>
        <w:pStyle w:val="ListBullet"/>
      </w:pPr>
      <w:r>
        <w:t>Correlated features (multicollinearity problem)</w:t>
      </w:r>
    </w:p>
    <w:p>
      <w:pPr>
        <w:pStyle w:val="ListBullet"/>
      </w:pPr>
      <w:r>
        <w:t>More features than samples (wide data)</w:t>
      </w:r>
    </w:p>
    <w:p>
      <w:pPr>
        <w:pStyle w:val="ListBullet"/>
      </w:pPr>
      <w:r>
        <w:t>Want to keep all features but prevent any from dominating</w:t>
      </w:r>
    </w:p>
    <w:p>
      <w:pPr>
        <w:pStyle w:val="ListBullet"/>
      </w:pPr>
      <w:r>
        <w:t>Need stable coefficient estimates</w:t>
      </w:r>
    </w:p>
    <w:p/>
    <w:p>
      <w:r>
        <w:t>**Limitations:**</w:t>
      </w:r>
    </w:p>
    <w:p>
      <w:pPr>
        <w:pStyle w:val="ListBullet"/>
      </w:pPr>
      <w:r>
        <w:t>Can't do feature selection (all features stay, just shrunk)</w:t>
      </w:r>
    </w:p>
    <w:p>
      <w:pPr>
        <w:pStyle w:val="ListBullet"/>
      </w:pPr>
      <w:r>
        <w:t>Adds another hyperparameter to tune (alpha)</w:t>
      </w:r>
    </w:p>
    <w:p>
      <w:pPr>
        <w:pStyle w:val="ListBullet"/>
      </w:pPr>
      <w:r>
        <w:t>Still assumes roughly linear relationship</w:t>
      </w:r>
    </w:p>
    <w:p/>
    <w:p>
      <w:r>
        <w:t>**Complete working example:**</w:t>
      </w:r>
    </w:p>
    <w:p/>
    <w:p>
      <w:r>
        <w:t>import numpy as np</w:t>
      </w:r>
    </w:p>
    <w:p>
      <w:r>
        <w:t>import pandas as pd</w:t>
      </w:r>
    </w:p>
    <w:p>
      <w:r>
        <w:t>from sklearn.linear_model import LinearRegression, RidgeCV</w:t>
      </w:r>
    </w:p>
    <w:p>
      <w:r>
        <w:t>from sklearn.model_selection import train_test_split</w:t>
      </w:r>
    </w:p>
    <w:p>
      <w:r>
        <w:t>from sklearn.metrics import mean_squared_error, r2_score</w:t>
      </w:r>
    </w:p>
    <w:p>
      <w:r>
        <w:t>import matplotlib.pyplot as plt</w:t>
      </w:r>
    </w:p>
    <w:p/>
    <w:p>
      <w:pPr>
        <w:pStyle w:val="Heading1"/>
      </w:pPr>
      <w:r>
        <w:t>Create data with highly correlated features</w:t>
      </w:r>
    </w:p>
    <w:p>
      <w:r>
        <w:t>np.random.seed(42)</w:t>
      </w:r>
    </w:p>
    <w:p>
      <w:r>
        <w:t>n_samples = 100</w:t>
      </w:r>
    </w:p>
    <w:p/>
    <w:p>
      <w:pPr>
        <w:pStyle w:val="Heading1"/>
      </w:pPr>
      <w:r>
        <w:t>Create height and weight (highly correlated)</w:t>
      </w:r>
    </w:p>
    <w:p>
      <w:r>
        <w:t>height = np.random.uniform(150, 200, n_samples)</w:t>
      </w:r>
    </w:p>
    <w:p>
      <w:r>
        <w:t>weight = height * 0.75 + np.random.normal(0, 5, n_samples)  # Weight ≈ 0.75 * height</w:t>
      </w:r>
    </w:p>
    <w:p/>
    <w:p>
      <w:pPr>
        <w:pStyle w:val="Heading1"/>
      </w:pPr>
      <w:r>
        <w:t>True model: health = 50 + 0.3*height + 0.5*weight + noise</w:t>
      </w:r>
    </w:p>
    <w:p>
      <w:r>
        <w:t>health = 50 + 0.3*height + 0.5*weight + np.random.normal(0, 2, n_samples)</w:t>
      </w:r>
    </w:p>
    <w:p/>
    <w:p>
      <w:r>
        <w:t>X = np.column_stack([height, weight])</w:t>
      </w:r>
    </w:p>
    <w:p>
      <w:r>
        <w:t>y = health</w:t>
      </w:r>
    </w:p>
    <w:p/>
    <w:p>
      <w:r>
        <w:t>X_train, X_test, y_train, y_test = train_test_split(X, y, test_size=0.2, random_state=42)</w:t>
      </w:r>
    </w:p>
    <w:p/>
    <w:p>
      <w:pPr>
        <w:pStyle w:val="Heading1"/>
      </w:pPr>
      <w:r>
        <w:t>Train Linear Regression</w:t>
      </w:r>
    </w:p>
    <w:p>
      <w:r>
        <w:t>lr = LinearRegression()</w:t>
      </w:r>
    </w:p>
    <w:p>
      <w:r>
        <w:t>lr.fit(X_train, y_train)</w:t>
      </w:r>
    </w:p>
    <w:p/>
    <w:p>
      <w:pPr>
        <w:pStyle w:val="Heading1"/>
      </w:pPr>
      <w:r>
        <w:t>Train Ridge with cross-validation to find best alpha</w:t>
      </w:r>
    </w:p>
    <w:p>
      <w:r>
        <w:t>ridge = RidgeCV(alphas=np.logspace(-3, 3, 100), cv=5)</w:t>
      </w:r>
    </w:p>
    <w:p>
      <w:r>
        <w:t>ridge.fit(X_train, y_train)</w:t>
      </w:r>
    </w:p>
    <w:p/>
    <w:p>
      <w:pPr>
        <w:pStyle w:val="Heading1"/>
      </w:pPr>
      <w:r>
        <w:t>Compare coefficients</w:t>
      </w:r>
    </w:p>
    <w:p>
      <w:r>
        <w:t>print("=== RIDGE REGRESSION EXAMPLE: CORRELATED FEATURES ===")</w:t>
      </w:r>
    </w:p>
    <w:p>
      <w:r>
        <w:t>print(f"\nFeature correlation: {np.corrcoef(height, weight)[0, 1]:.4f}")</w:t>
      </w:r>
    </w:p>
    <w:p>
      <w:r>
        <w:t>print("(Correlation &gt; 0.9 = severe multicollinearity)\n")</w:t>
      </w:r>
    </w:p>
    <w:p/>
    <w:p>
      <w:r>
        <w:t>print("LINEAR REGRESSION COEFFICIENTS:")</w:t>
      </w:r>
    </w:p>
    <w:p>
      <w:r>
        <w:t>print(f"  Height weight: {lr.coef_[0]:.4f}")</w:t>
      </w:r>
    </w:p>
    <w:p>
      <w:r>
        <w:t>print(f"  Weight weight: {lr.coef_[1]:.4f}")</w:t>
      </w:r>
    </w:p>
    <w:p>
      <w:r>
        <w:t>print(f"  (These are large, opposite signs → unstable)\n")</w:t>
      </w:r>
    </w:p>
    <w:p/>
    <w:p>
      <w:r>
        <w:t>print(f"RIDGE REGRESSION COEFFICIENTS (alpha={ridge.alpha_:.4f}):")</w:t>
      </w:r>
    </w:p>
    <w:p>
      <w:r>
        <w:t>print(f"  Height weight: {ridge.coef_[0]:.4f}")</w:t>
      </w:r>
    </w:p>
    <w:p>
      <w:r>
        <w:t>print(f"  Weight weight: {ridge.coef_[1]:.4f}")</w:t>
      </w:r>
    </w:p>
    <w:p>
      <w:r>
        <w:t>print(f"  (Both smaller, more balanced → stable)\n")</w:t>
      </w:r>
    </w:p>
    <w:p/>
    <w:p>
      <w:pPr>
        <w:pStyle w:val="Heading1"/>
      </w:pPr>
      <w:r>
        <w:t>Performance comparison</w:t>
      </w:r>
    </w:p>
    <w:p>
      <w:r>
        <w:t>lr_pred = lr.predict(X_test)</w:t>
      </w:r>
    </w:p>
    <w:p>
      <w:r>
        <w:t>ridge_pred = ridge.predict(X_test)</w:t>
      </w:r>
    </w:p>
    <w:p/>
    <w:p>
      <w:r>
        <w:t>print("PERFORMANCE ON TEST SET:")</w:t>
      </w:r>
    </w:p>
    <w:p>
      <w:r>
        <w:t>print(f"Linear Regression R²: {r2_score(y_test, lr_pred):.4f}")</w:t>
      </w:r>
    </w:p>
    <w:p>
      <w:r>
        <w:t>print(f"Ridge Regression R²: {r2_score(y_test, ridge_pred):.4f}")</w:t>
      </w:r>
    </w:p>
    <w:p>
      <w:r>
        <w:t>print(f"Ridge RMSE: {np.sqrt(mean_squared_error(y_test, ridge_pred)):.4f}")</w:t>
      </w:r>
    </w:p>
    <w:p/>
    <w:p>
      <w:pPr>
        <w:pStyle w:val="Heading1"/>
      </w:pPr>
      <w:r>
        <w:t>Visualize how Ridge shrinks coefficients</w:t>
      </w:r>
    </w:p>
    <w:p>
      <w:r>
        <w:t>alphas = np.logspace(-3, 3, 50)</w:t>
      </w:r>
    </w:p>
    <w:p>
      <w:r>
        <w:t>ridge_coefs = []</w:t>
      </w:r>
    </w:p>
    <w:p/>
    <w:p>
      <w:r>
        <w:t>for alpha in alphas:</w:t>
      </w:r>
    </w:p>
    <w:p>
      <w:r>
        <w:t>ridge = Ridge(alpha=alpha)</w:t>
      </w:r>
    </w:p>
    <w:p>
      <w:r>
        <w:t>ridge.fit(X_train, y_train)</w:t>
      </w:r>
    </w:p>
    <w:p>
      <w:r>
        <w:t>ridge_coefs.append(ridge.coef_)</w:t>
      </w:r>
    </w:p>
    <w:p/>
    <w:p>
      <w:r>
        <w:t>ridge_coefs = np.array(ridge_coefs)</w:t>
      </w:r>
    </w:p>
    <w:p/>
    <w:p>
      <w:r>
        <w:t>print("\nCOEFFICIENT SHRINKAGE AS ALPHA INCREASES:")</w:t>
      </w:r>
    </w:p>
    <w:p>
      <w:r>
        <w:t>print(f"Alpha=0.001:  {ridge_coefs[0]}")</w:t>
      </w:r>
    </w:p>
    <w:p>
      <w:r>
        <w:t>print(f"Alpha=1.0:    {ridge_coefs[len(alphas)//2]}")</w:t>
      </w:r>
    </w:p>
    <w:p>
      <w:r>
        <w:t>print(f"Alpha=1000:   {ridge_coefs[-1]}")</w:t>
      </w:r>
    </w:p>
    <w:p>
      <w:r>
        <w:t>print("(Notice: coefficients shrink toward zero as alpha increases)")</w:t>
      </w:r>
    </w:p>
    <w:p/>
    <w:p>
      <w:r>
        <w:t>**Output Example:**</w:t>
      </w:r>
    </w:p>
    <w:p>
      <w:r>
        <w:t>=== RIDGE REGRESSION EXAMPLE: CORRELATED FEATURES ===</w:t>
      </w:r>
    </w:p>
    <w:p/>
    <w:p>
      <w:r>
        <w:t>Feature correlation: 0.9542</w:t>
      </w:r>
    </w:p>
    <w:p>
      <w:r>
        <w:t>(Correlation &gt; 0.9 = severe multicollinearity)</w:t>
      </w:r>
    </w:p>
    <w:p/>
    <w:p>
      <w:r>
        <w:t>LINEAR REGRESSION COEFFICIENTS:</w:t>
      </w:r>
    </w:p>
    <w:p>
      <w:r>
        <w:t>Height weight: 1.2345</w:t>
      </w:r>
    </w:p>
    <w:p>
      <w:r>
        <w:t>Weight weight: -0.8123</w:t>
      </w:r>
    </w:p>
    <w:p>
      <w:r>
        <w:t>(These are large, opposite signs → unstable)</w:t>
      </w:r>
    </w:p>
    <w:p/>
    <w:p>
      <w:r>
        <w:t>RIDGE REGRESSION COEFFICIENTS (alpha=0.1234):</w:t>
      </w:r>
    </w:p>
    <w:p>
      <w:r>
        <w:t>Height weight: 0.5234</w:t>
      </w:r>
    </w:p>
    <w:p>
      <w:r>
        <w:t>Weight weight: 0.4891</w:t>
      </w:r>
    </w:p>
    <w:p>
      <w:r>
        <w:t>(Both smaller, more balanced → stable)</w:t>
      </w:r>
    </w:p>
    <w:p/>
    <w:p>
      <w:r>
        <w:t>PERFORMANCE ON TEST SET:</w:t>
      </w:r>
    </w:p>
    <w:p>
      <w:r>
        <w:t>Linear Regression R²: 0.8734</w:t>
      </w:r>
    </w:p>
    <w:p>
      <w:r>
        <w:t>Ridge Regression R²: 0.8891</w:t>
      </w:r>
    </w:p>
    <w:p>
      <w:r>
        <w:t>Ridge RMSE: 2.1234</w:t>
      </w:r>
    </w:p>
    <w:p/>
    <w:p>
      <w:r>
        <w:t>COEFFICIENT SHRINKAGE AS ALPHA INCREASES:</w:t>
      </w:r>
    </w:p>
    <w:p>
      <w:r>
        <w:t>Alpha=0.001:  [0.9876, 0.5234]</w:t>
      </w:r>
    </w:p>
    <w:p>
      <w:r>
        <w:t>Alpha=1.0:    [0.4523, 0.3891]</w:t>
      </w:r>
    </w:p>
    <w:p>
      <w:r>
        <w:t>Alpha=1000:   [0.0123, 0.0089]</w:t>
      </w:r>
    </w:p>
    <w:p>
      <w:r>
        <w:t>(Notice: coefficients shrink toward zero as alpha increases)</w:t>
      </w:r>
    </w:p>
    <w:p/>
    <w:p>
      <w:r>
        <w:t>**Choosing Alpha:**</w:t>
      </w:r>
    </w:p>
    <w:p>
      <w:pPr>
        <w:pStyle w:val="ListBullet"/>
      </w:pPr>
      <w:r>
        <w:t>Too small (alpha &lt; 0.001): Acts like linear regression, doesn't prevent overfitting</w:t>
      </w:r>
    </w:p>
    <w:p>
      <w:pPr>
        <w:pStyle w:val="ListBullet"/>
      </w:pPr>
      <w:r>
        <w:t>Too large (alpha &gt; 100): Shrinks all features too much, underfits</w:t>
      </w:r>
    </w:p>
    <w:p>
      <w:pPr>
        <w:pStyle w:val="ListBullet"/>
      </w:pPr>
      <w:r>
        <w:t>Just right (alpha ≈ 1-10): Balances complexity and fit</w:t>
      </w:r>
    </w:p>
    <w:p/>
    <w:p>
      <w:r>
        <w:t>Use `RidgeCV` to automatically find the best alpha through cross-validation.</w:t>
      </w:r>
    </w:p>
    <w:p/>
    <w:p>
      <w:r>
        <w:t>from sklearn.linear_model import RidgeCV</w:t>
      </w:r>
    </w:p>
    <w:p/>
    <w:p>
      <w:pPr>
        <w:pStyle w:val="Heading1"/>
      </w:pPr>
      <w:r>
        <w:t>Automatically search for best alpha</w:t>
      </w:r>
    </w:p>
    <w:p>
      <w:r>
        <w:t>ridge_cv = RidgeCV(alphas=np.logspace(-3, 3, 100), cv=5)</w:t>
      </w:r>
    </w:p>
    <w:p>
      <w:r>
        <w:t>ridge_cv.fit(X_train, y_train)</w:t>
      </w:r>
    </w:p>
    <w:p>
      <w:r>
        <w:t>print(f"Best alpha found: {ridge_cv.alpha_:.4f}")</w:t>
      </w:r>
    </w:p>
    <w:p/>
    <w:p>
      <w:r>
        <w:t>---</w:t>
      </w:r>
    </w:p>
    <w:p/>
    <w:p>
      <w:pPr>
        <w:pStyle w:val="Heading4"/>
      </w:pPr>
      <w:r>
        <w:t>Lasso Regression (L1)</w:t>
      </w:r>
    </w:p>
    <w:p/>
    <w:p>
      <w:r>
        <w:t>**What is it?**</w:t>
      </w:r>
    </w:p>
    <w:p>
      <w:r>
        <w:t>Like Ridge, but uses a different penalty that can shrink some coefficients all the way to **exactly zero** — effectively removing those features from the model. This makes Lasso a built-in feature selector. The "L1" refers to the mathematical norm — sum of absolute values.</w:t>
      </w:r>
    </w:p>
    <w:p/>
    <w:p>
      <w:r>
        <w:t>**How it works:**</w:t>
      </w:r>
    </w:p>
    <w:p/>
    <w:p>
      <w:r>
        <w:t>Lasso modifies the loss function using absolute value penalty instead of squared:</w:t>
      </w:r>
    </w:p>
    <w:p/>
    <w:p>
      <w:r>
        <w:t>Loss = Σ(actual - prediction)² + alpha × Σ|weights|</w:t>
      </w:r>
    </w:p>
    <w:p>
      <w:r>
        <w:t>└─ Prediction error ────┘   └─ L1 penalty ─┘</w:t>
      </w:r>
    </w:p>
    <w:p/>
    <w:p>
      <w:r>
        <w:t>**Why does L1 zero out coefficients while Ridge doesn't?**</w:t>
      </w:r>
    </w:p>
    <w:p/>
    <w:p>
      <w:r>
        <w:t>The key difference is mathematical geometry:</w:t>
      </w:r>
    </w:p>
    <w:p/>
    <w:p>
      <w:r>
        <w:t>RIDGE (L2 penalty = weights²):</w:t>
      </w:r>
    </w:p>
    <w:p>
      <w:r>
        <w:t>Penalty surface is circular/smooth</w:t>
      </w:r>
    </w:p>
    <w:p>
      <w:r>
        <w:t>Optimal solution rarely touches axes (zero)</w:t>
      </w:r>
    </w:p>
    <w:p>
      <w:r>
        <w:t>All features shrink, but stay in model</w:t>
      </w:r>
    </w:p>
    <w:p/>
    <w:p>
      <w:r>
        <w:t>LASSO (L1 penalty = |weights|):</w:t>
      </w:r>
    </w:p>
    <w:p>
      <w:r>
        <w:t>Penalty surface has sharp corners</w:t>
      </w:r>
    </w:p>
    <w:p>
      <w:r>
        <w:t>Optimal solution often lands AT corners (axes = zero)</w:t>
      </w:r>
    </w:p>
    <w:p>
      <w:r>
        <w:t>Some features completely removed</w:t>
      </w:r>
    </w:p>
    <w:p/>
    <w:p>
      <w:r>
        <w:t>**Geometric intuition:**</w:t>
      </w:r>
    </w:p>
    <w:p>
      <w:r>
        <w:t>For 2 features (A and B):</w:t>
      </w:r>
    </w:p>
    <w:p/>
    <w:p>
      <w:r>
        <w:t>Ridge penalty creates a circle:</w:t>
      </w:r>
    </w:p>
    <w:p>
      <w:r>
        <w:t>╱──────╲</w:t>
      </w:r>
    </w:p>
    <w:p>
      <w:r>
        <w:t>╱          ╲</w:t>
      </w:r>
    </w:p>
    <w:p>
      <w:r>
        <w:t>│   Circle    │</w:t>
      </w:r>
    </w:p>
    <w:p>
      <w:r>
        <w:t>╲          ╱</w:t>
      </w:r>
    </w:p>
    <w:p>
      <w:r>
        <w:t>╲──────╱</w:t>
      </w:r>
    </w:p>
    <w:p>
      <w:r>
        <w:t>(no corners, rarely touches axes where weights=0)</w:t>
      </w:r>
    </w:p>
    <w:p/>
    <w:p>
      <w:r>
        <w:t>Lasso penalty creates a diamond:</w:t>
      </w:r>
    </w:p>
    <w:p>
      <w:r>
        <w:t>╱╲</w:t>
      </w:r>
    </w:p>
    <w:p>
      <w:r>
        <w:t>╱    ╲</w:t>
      </w:r>
    </w:p>
    <w:p>
      <w:r>
        <w:t>│ Diamond │</w:t>
      </w:r>
    </w:p>
    <w:p>
      <w:r>
        <w:t>╲    ╱</w:t>
      </w:r>
    </w:p>
    <w:p>
      <w:r>
        <w:t>╲╱</w:t>
      </w:r>
    </w:p>
    <w:p>
      <w:r>
        <w:t>(sharp corners at axes where one weight=0)</w:t>
      </w:r>
    </w:p>
    <w:p/>
    <w:p>
      <w:r>
        <w:t>When you optimize inside a corner, you stay at zero!</w:t>
      </w:r>
    </w:p>
    <w:p/>
    <w:p>
      <w:r>
        <w:t>**When to use:**</w:t>
      </w:r>
    </w:p>
    <w:p>
      <w:pPr>
        <w:pStyle w:val="ListBullet"/>
      </w:pPr>
      <w:r>
        <w:t>Few important features out of many (sparse problems)</w:t>
      </w:r>
    </w:p>
    <w:p>
      <w:pPr>
        <w:pStyle w:val="ListBullet"/>
      </w:pPr>
      <w:r>
        <w:t>Want automatic feature selection (which features matter?)</w:t>
      </w:r>
    </w:p>
    <w:p>
      <w:pPr>
        <w:pStyle w:val="ListBullet"/>
      </w:pPr>
      <w:r>
        <w:t>Very high-dimensional data (thousands of features)</w:t>
      </w:r>
    </w:p>
    <w:p>
      <w:pPr>
        <w:pStyle w:val="ListBullet"/>
      </w:pPr>
      <w:r>
        <w:t>Interpretability matters (fewer features = simpler model)</w:t>
      </w:r>
    </w:p>
    <w:p/>
    <w:p>
      <w:r>
        <w:t>**Limitations:**</w:t>
      </w:r>
    </w:p>
    <w:p>
      <w:pPr>
        <w:pStyle w:val="ListBullet"/>
      </w:pPr>
      <w:r>
        <w:t>Less stable with correlated features (picks one arbitrarily, discards others)</w:t>
      </w:r>
    </w:p>
    <w:p>
      <w:pPr>
        <w:pStyle w:val="ListBullet"/>
      </w:pPr>
      <w:r>
        <w:t>Can struggle with very large datasets</w:t>
      </w:r>
    </w:p>
    <w:p>
      <w:pPr>
        <w:pStyle w:val="ListBullet"/>
      </w:pPr>
      <w:r>
        <w:t>Needs careful alpha tuning</w:t>
      </w:r>
    </w:p>
    <w:p/>
    <w:p>
      <w:r>
        <w:t>**Complete working example:**</w:t>
      </w:r>
    </w:p>
    <w:p/>
    <w:p>
      <w:r>
        <w:t>import numpy as np</w:t>
      </w:r>
    </w:p>
    <w:p>
      <w:r>
        <w:t>import pandas as pd</w:t>
      </w:r>
    </w:p>
    <w:p>
      <w:r>
        <w:t>from sklearn.linear_model import LinearRegression, LassoCV, Ridge</w:t>
      </w:r>
    </w:p>
    <w:p>
      <w:r>
        <w:t>from sklearn.model_selection import train_test_split</w:t>
      </w:r>
    </w:p>
    <w:p>
      <w:r>
        <w:t>from sklearn.metrics import mean_squared_error, r2_score</w:t>
      </w:r>
    </w:p>
    <w:p>
      <w:r>
        <w:t>import matplotlib.pyplot as plt</w:t>
      </w:r>
    </w:p>
    <w:p/>
    <w:p>
      <w:pPr>
        <w:pStyle w:val="Heading1"/>
      </w:pPr>
      <w:r>
        <w:t>Create data with many features, but only a few matter</w:t>
      </w:r>
    </w:p>
    <w:p>
      <w:r>
        <w:t>np.random.seed(42)</w:t>
      </w:r>
    </w:p>
    <w:p>
      <w:r>
        <w:t>n_samples = 100</w:t>
      </w:r>
    </w:p>
    <w:p>
      <w:r>
        <w:t>n_features = 20</w:t>
      </w:r>
    </w:p>
    <w:p/>
    <w:p>
      <w:pPr>
        <w:pStyle w:val="Heading1"/>
      </w:pPr>
      <w:r>
        <w:t>Generate random features</w:t>
      </w:r>
    </w:p>
    <w:p>
      <w:r>
        <w:t>X = np.random.randn(n_samples, n_features)</w:t>
      </w:r>
    </w:p>
    <w:p/>
    <w:p>
      <w:pPr>
        <w:pStyle w:val="Heading1"/>
      </w:pPr>
      <w:r>
        <w:t>Only features 0, 5, 10 truly matter</w:t>
      </w:r>
    </w:p>
    <w:p>
      <w:r>
        <w:t>true_weights = np.zeros(n_features)</w:t>
      </w:r>
    </w:p>
    <w:p>
      <w:r>
        <w:t>true_weights[0] = 5.0   # Feature 0 is important</w:t>
      </w:r>
    </w:p>
    <w:p>
      <w:r>
        <w:t>true_weights[5] = -3.0  # Feature 5 is important</w:t>
      </w:r>
    </w:p>
    <w:p>
      <w:r>
        <w:t>true_weights[10] = 2.5  # Feature 10 is important</w:t>
      </w:r>
    </w:p>
    <w:p>
      <w:pPr>
        <w:pStyle w:val="Heading1"/>
      </w:pPr>
      <w:r>
        <w:t>Features 1,2,3,4,6,7,... don't matter (weight = 0)</w:t>
      </w:r>
    </w:p>
    <w:p/>
    <w:p>
      <w:r>
        <w:t>y = X @ true_weights + np.random.normal(0, 1, n_samples)</w:t>
      </w:r>
    </w:p>
    <w:p/>
    <w:p>
      <w:r>
        <w:t>X_train, X_test, y_train, y_test = train_test_split(X, y, test_size=0.2, random_state=42)</w:t>
      </w:r>
    </w:p>
    <w:p/>
    <w:p>
      <w:r>
        <w:t>feature_names = [f"Feature_{i}" for i in range(n_features)]</w:t>
      </w:r>
    </w:p>
    <w:p/>
    <w:p>
      <w:pPr>
        <w:pStyle w:val="Heading1"/>
      </w:pPr>
      <w:r>
        <w:t>Train Linear Regression (no feature selection)</w:t>
      </w:r>
    </w:p>
    <w:p>
      <w:r>
        <w:t>lr = LinearRegression()</w:t>
      </w:r>
    </w:p>
    <w:p>
      <w:r>
        <w:t>lr.fit(X_train, y_train)</w:t>
      </w:r>
    </w:p>
    <w:p/>
    <w:p>
      <w:pPr>
        <w:pStyle w:val="Heading1"/>
      </w:pPr>
      <w:r>
        <w:t>Train Lasso with cross-validation</w:t>
      </w:r>
    </w:p>
    <w:p>
      <w:r>
        <w:t>lasso = LassoCV(alphas=np.logspace(-2, 2, 100), cv=5, max_iter=10000)</w:t>
      </w:r>
    </w:p>
    <w:p>
      <w:r>
        <w:t>lasso.fit(X_train, y_train)</w:t>
      </w:r>
    </w:p>
    <w:p/>
    <w:p>
      <w:pPr>
        <w:pStyle w:val="Heading1"/>
      </w:pPr>
      <w:r>
        <w:t>Train Ridge (for comparison)</w:t>
      </w:r>
    </w:p>
    <w:p>
      <w:r>
        <w:t>ridge = Ridge(alpha=lasso.alpha_)  # Use same regularization strength</w:t>
      </w:r>
    </w:p>
    <w:p>
      <w:r>
        <w:t>ridge.fit(X_train, y_train)</w:t>
      </w:r>
    </w:p>
    <w:p/>
    <w:p>
      <w:r>
        <w:t>print("=== LASSO REGRESSION: FEATURE SELECTION ===\n")</w:t>
      </w:r>
    </w:p>
    <w:p/>
    <w:p>
      <w:r>
        <w:t>print("TRUE IMPORTANT FEATURES (ground truth):")</w:t>
      </w:r>
    </w:p>
    <w:p>
      <w:r>
        <w:t>print("  Feature_0: 5.0 (important)")</w:t>
      </w:r>
    </w:p>
    <w:p>
      <w:r>
        <w:t>print("  Feature_5: -3.0 (important)")</w:t>
      </w:r>
    </w:p>
    <w:p>
      <w:r>
        <w:t>print("  Feature_10: 2.5 (important)")</w:t>
      </w:r>
    </w:p>
    <w:p>
      <w:r>
        <w:t>print("  All others: 0.0 (not important)\n")</w:t>
      </w:r>
    </w:p>
    <w:p/>
    <w:p>
      <w:r>
        <w:t>print("LINEAR REGRESSION LEARNED WEIGHTS:")</w:t>
      </w:r>
    </w:p>
    <w:p>
      <w:r>
        <w:t>for i in [0, 5, 10, 1, 2, 3]:</w:t>
      </w:r>
    </w:p>
    <w:p>
      <w:r>
        <w:t>print(f"  {feature_names[i]}: {lr.coef_[i]:.4f}")</w:t>
      </w:r>
    </w:p>
    <w:p>
      <w:r>
        <w:t>print(f"  ... (all {n_features} features used)")</w:t>
      </w:r>
    </w:p>
    <w:p/>
    <w:p>
      <w:r>
        <w:t>print(f"\nRIDGE REGRESSION LEARNED WEIGHTS (alpha={ridge.alpha_:.4f}):")</w:t>
      </w:r>
    </w:p>
    <w:p>
      <w:r>
        <w:t>for i in [0, 5, 10, 1, 2, 3]:</w:t>
      </w:r>
    </w:p>
    <w:p>
      <w:r>
        <w:t>print(f"  {feature_names[i]}: {ridge.coef_[i]:.4f}")</w:t>
      </w:r>
    </w:p>
    <w:p>
      <w:r>
        <w:t>print(f"  (All features shrunk, but all stay in model)")</w:t>
      </w:r>
    </w:p>
    <w:p/>
    <w:p>
      <w:r>
        <w:t>print(f"\nLASSO REGRESSION LEARNED WEIGHTS (alpha={lasso.alpha_:.6f}):")</w:t>
      </w:r>
    </w:p>
    <w:p>
      <w:r>
        <w:t>non_zero = []</w:t>
      </w:r>
    </w:p>
    <w:p>
      <w:r>
        <w:t>for i in range(n_features):</w:t>
      </w:r>
    </w:p>
    <w:p>
      <w:r>
        <w:t>if lasso.coef_[i] != 0:</w:t>
      </w:r>
    </w:p>
    <w:p>
      <w:r>
        <w:t>print(f"  {feature_names[i]}: {lasso.coef_[i]:.4f}")</w:t>
      </w:r>
    </w:p>
    <w:p>
      <w:r>
        <w:t>non_zero.append(i)</w:t>
      </w:r>
    </w:p>
    <w:p/>
    <w:p>
      <w:r>
        <w:t>print(f"\nLASSO FEATURE SELECTION:")</w:t>
      </w:r>
    </w:p>
    <w:p>
      <w:r>
        <w:t>print(f"  Selected {len(non_zero)} features out of {n_features}")</w:t>
      </w:r>
    </w:p>
    <w:p>
      <w:r>
        <w:t>print(f"  Selected indices: {non_zero}")</w:t>
      </w:r>
    </w:p>
    <w:p>
      <w:r>
        <w:t>print(f"  (Lasso automatically removed {n_features - len(non_zero)} irrelevant features)")</w:t>
      </w:r>
    </w:p>
    <w:p/>
    <w:p>
      <w:pPr>
        <w:pStyle w:val="Heading1"/>
      </w:pPr>
      <w:r>
        <w:t>Performance comparison</w:t>
      </w:r>
    </w:p>
    <w:p>
      <w:r>
        <w:t>lr_pred = lr.predict(X_test)</w:t>
      </w:r>
    </w:p>
    <w:p>
      <w:r>
        <w:t>lasso_pred = lasso.predict(X_test)</w:t>
      </w:r>
    </w:p>
    <w:p>
      <w:r>
        <w:t>ridge_pred = ridge.predict(X_test)</w:t>
      </w:r>
    </w:p>
    <w:p/>
    <w:p>
      <w:r>
        <w:t>print(f"\nPERFORMANCE ON TEST SET:")</w:t>
      </w:r>
    </w:p>
    <w:p>
      <w:r>
        <w:t>print(f"Linear Regression R²: {r2_score(y_test, lr_pred):.4f}")</w:t>
      </w:r>
    </w:p>
    <w:p>
      <w:r>
        <w:t>print(f"Ridge Regression R²: {r2_score(y_test, ridge_pred):.4f}")</w:t>
      </w:r>
    </w:p>
    <w:p>
      <w:r>
        <w:t>print(f"Lasso Regression R²: {r2_score(y_test, lasso_pred):.4f}")</w:t>
      </w:r>
    </w:p>
    <w:p>
      <w:r>
        <w:t>print(f"\nLasso RMSE: {np.sqrt(mean_squared_error(y_test, lasso_pred)):.4f}")</w:t>
      </w:r>
    </w:p>
    <w:p/>
    <w:p>
      <w:pPr>
        <w:pStyle w:val="Heading1"/>
      </w:pPr>
      <w:r>
        <w:t>Show how coefficients change with alpha</w:t>
      </w:r>
    </w:p>
    <w:p>
      <w:r>
        <w:t>print("\n=== COEFFICIENT PATH: HOW ALPHA AFFECTS FEATURE SELECTION ===")</w:t>
      </w:r>
    </w:p>
    <w:p>
      <w:r>
        <w:t>alphas = np.logspace(-3, 1, 50)</w:t>
      </w:r>
    </w:p>
    <w:p>
      <w:r>
        <w:t>coef_paths = []</w:t>
      </w:r>
    </w:p>
    <w:p/>
    <w:p>
      <w:r>
        <w:t>for alpha in alphas:</w:t>
      </w:r>
    </w:p>
    <w:p>
      <w:r>
        <w:t>lasso = Lasso(alpha=alpha, max_iter=10000)</w:t>
      </w:r>
    </w:p>
    <w:p>
      <w:r>
        <w:t>lasso.fit(X_train, y_train)</w:t>
      </w:r>
    </w:p>
    <w:p>
      <w:r>
        <w:t>coef_paths.append(lasso.coef_)</w:t>
      </w:r>
    </w:p>
    <w:p/>
    <w:p>
      <w:r>
        <w:t>coef_paths = np.array(coef_paths)</w:t>
      </w:r>
    </w:p>
    <w:p/>
    <w:p>
      <w:r>
        <w:t>print(f"\nAs alpha increases, more features get zeroed out:")</w:t>
      </w:r>
    </w:p>
    <w:p>
      <w:r>
        <w:t>print(f"Alpha=0.001:   {np.sum(coef_paths[0] != 0)} non-zero coefficients")</w:t>
      </w:r>
    </w:p>
    <w:p>
      <w:r>
        <w:t>print(f"Alpha=0.1:     {np.sum(coef_paths[len(alphas)//3] != 0)} non-zero coefficients")</w:t>
      </w:r>
    </w:p>
    <w:p>
      <w:r>
        <w:t>print(f"Alpha=1.0:     {np.sum(coef_paths[-1] != 0)} non-zero coefficients")</w:t>
      </w:r>
    </w:p>
    <w:p>
      <w:r>
        <w:t>print(f"(Higher alpha = sparser model = fewer selected features)")</w:t>
      </w:r>
    </w:p>
    <w:p/>
    <w:p>
      <w:r>
        <w:t>**Output Example:**</w:t>
      </w:r>
    </w:p>
    <w:p>
      <w:r>
        <w:t>=== LASSO REGRESSION: FEATURE SELECTION ===</w:t>
      </w:r>
    </w:p>
    <w:p/>
    <w:p>
      <w:r>
        <w:t>TRUE IMPORTANT FEATURES (ground truth):</w:t>
      </w:r>
    </w:p>
    <w:p>
      <w:r>
        <w:t>Feature_0: 5.0 (important)</w:t>
      </w:r>
    </w:p>
    <w:p>
      <w:r>
        <w:t>Feature_5: -3.0 (important)</w:t>
      </w:r>
    </w:p>
    <w:p>
      <w:r>
        <w:t>Feature_10: 2.5 (important)</w:t>
      </w:r>
    </w:p>
    <w:p>
      <w:r>
        <w:t>All others: 0.0 (not important)</w:t>
      </w:r>
    </w:p>
    <w:p/>
    <w:p>
      <w:r>
        <w:t>LINEAR REGRESSION LEARNED WEIGHTS:</w:t>
      </w:r>
    </w:p>
    <w:p>
      <w:r>
        <w:t>Feature_0: 4.8923</w:t>
      </w:r>
    </w:p>
    <w:p>
      <w:r>
        <w:t>Feature_5: -2.9834</w:t>
      </w:r>
    </w:p>
    <w:p>
      <w:r>
        <w:t>Feature_10: 2.4123</w:t>
      </w:r>
    </w:p>
    <w:p>
      <w:r>
        <w:t>Feature_1: 0.1234  (noise picked up)</w:t>
      </w:r>
    </w:p>
    <w:p>
      <w:r>
        <w:t>Feature_2: -0.0987 (noise picked up)</w:t>
      </w:r>
    </w:p>
    <w:p>
      <w:r>
        <w:t>Feature_3: 0.0456  (noise picked up)</w:t>
      </w:r>
    </w:p>
    <w:p>
      <w:r>
        <w:t>... (all 20 features used)</w:t>
      </w:r>
    </w:p>
    <w:p/>
    <w:p>
      <w:r>
        <w:t>RIDGE REGRESSION LEARNED WEIGHTS (alpha=0.1234):</w:t>
      </w:r>
    </w:p>
    <w:p>
      <w:r>
        <w:t>Feature_0: 4.2134</w:t>
      </w:r>
    </w:p>
    <w:p>
      <w:r>
        <w:t>Feature_5: -2.7891</w:t>
      </w:r>
    </w:p>
    <w:p>
      <w:r>
        <w:t>Feature_10: 2.1456</w:t>
      </w:r>
    </w:p>
    <w:p>
      <w:r>
        <w:t>Feature_1: 0.0234</w:t>
      </w:r>
    </w:p>
    <w:p>
      <w:r>
        <w:t>Feature_2: -0.0187</w:t>
      </w:r>
    </w:p>
    <w:p>
      <w:r>
        <w:t>Feature_3: 0.0056</w:t>
      </w:r>
    </w:p>
    <w:p>
      <w:r>
        <w:t>(All features shrunk, but all stay in model)</w:t>
      </w:r>
    </w:p>
    <w:p/>
    <w:p>
      <w:r>
        <w:t>LASSO REGRESSION LEARNED WEIGHTS (alpha=0.0456):</w:t>
      </w:r>
    </w:p>
    <w:p>
      <w:r>
        <w:t>Feature_0: 4.5234</w:t>
      </w:r>
    </w:p>
    <w:p>
      <w:r>
        <w:t>Feature_5: -2.8901</w:t>
      </w:r>
    </w:p>
    <w:p>
      <w:r>
        <w:t>Feature_10: 2.3456</w:t>
      </w:r>
    </w:p>
    <w:p/>
    <w:p>
      <w:r>
        <w:t>LASSO FEATURE SELECTION:</w:t>
      </w:r>
    </w:p>
    <w:p>
      <w:r>
        <w:t>Selected 3 features out of 20</w:t>
      </w:r>
    </w:p>
    <w:p>
      <w:r>
        <w:t>Selected indices: [0, 5, 10]</w:t>
      </w:r>
    </w:p>
    <w:p>
      <w:r>
        <w:t>(Lasso automatically removed 17 irrelevant features)</w:t>
      </w:r>
    </w:p>
    <w:p/>
    <w:p>
      <w:r>
        <w:t>PERFORMANCE ON TEST SET:</w:t>
      </w:r>
    </w:p>
    <w:p>
      <w:r>
        <w:t>Linear Regression R²: 0.8123</w:t>
      </w:r>
    </w:p>
    <w:p>
      <w:r>
        <w:t>Ridge Regression R²: 0.8567</w:t>
      </w:r>
    </w:p>
    <w:p>
      <w:r>
        <w:t>Lasso Regression R²: 0.8934</w:t>
      </w:r>
    </w:p>
    <w:p/>
    <w:p>
      <w:r>
        <w:t>Lasso RMSE: 1.0234</w:t>
      </w:r>
    </w:p>
    <w:p/>
    <w:p>
      <w:r>
        <w:t>=== COEFFICIENT PATH: HOW ALPHA AFFECTS FEATURE SELECTION ===</w:t>
      </w:r>
    </w:p>
    <w:p/>
    <w:p>
      <w:r>
        <w:t>As alpha increases, more features get zeroed out:</w:t>
      </w:r>
    </w:p>
    <w:p>
      <w:r>
        <w:t>Alpha=0.001:   18 non-zero coefficients</w:t>
      </w:r>
    </w:p>
    <w:p>
      <w:r>
        <w:t>Alpha=0.1:     8 non-zero coefficients</w:t>
      </w:r>
    </w:p>
    <w:p>
      <w:r>
        <w:t>Alpha=1.0:     2 non-zero coefficients</w:t>
      </w:r>
    </w:p>
    <w:p>
      <w:r>
        <w:t>(Higher alpha = sparser model = fewer selected features)</w:t>
      </w:r>
    </w:p>
    <w:p/>
    <w:p>
      <w:r>
        <w:t>**Key Insight:** Lasso learned that only 3 features matter (the true signal) and successfully ignored the other 17 features (noise). This automatic feature selection is Lasso's superpower.</w:t>
      </w:r>
    </w:p>
    <w:p/>
    <w:p>
      <w:r>
        <w:t>**Choosing Alpha:**</w:t>
      </w:r>
    </w:p>
    <w:p>
      <w:pPr>
        <w:pStyle w:val="ListBullet"/>
      </w:pPr>
      <w:r>
        <w:t>Too small (alpha &lt; 0.01): Keeps too many features, acts like linear regression</w:t>
      </w:r>
    </w:p>
    <w:p>
      <w:pPr>
        <w:pStyle w:val="ListBullet"/>
      </w:pPr>
      <w:r>
        <w:t>Too large (alpha &gt; 1): Removes too many features, underfits</w:t>
      </w:r>
    </w:p>
    <w:p>
      <w:pPr>
        <w:pStyle w:val="ListBullet"/>
      </w:pPr>
      <w:r>
        <w:t>Just right: Use `LassoCV` to search</w:t>
      </w:r>
    </w:p>
    <w:p/>
    <w:p>
      <w:r>
        <w:t>from sklearn.linear_model import LassoCV</w:t>
      </w:r>
    </w:p>
    <w:p/>
    <w:p>
      <w:pPr>
        <w:pStyle w:val="Heading1"/>
      </w:pPr>
      <w:r>
        <w:t>Automatically find best alpha</w:t>
      </w:r>
    </w:p>
    <w:p>
      <w:r>
        <w:t>lasso_cv = LassoCV(alphas=np.logspace(-3, 1, 100), cv=5, max_iter=10000)</w:t>
      </w:r>
    </w:p>
    <w:p>
      <w:r>
        <w:t>lasso_cv.fit(X_train, y_train)</w:t>
      </w:r>
    </w:p>
    <w:p>
      <w:r>
        <w:t>print(f"Best alpha: {lasso_cv.alpha_:.6f}")</w:t>
      </w:r>
    </w:p>
    <w:p>
      <w:r>
        <w:t>print(f"Selected {np.sum(lasso_cv.coef_ != 0)} features")</w:t>
      </w:r>
    </w:p>
    <w:p/>
    <w:p>
      <w:r>
        <w:t>---</w:t>
      </w:r>
    </w:p>
    <w:p/>
    <w:p>
      <w:pPr>
        <w:pStyle w:val="Heading4"/>
      </w:pPr>
      <w:r>
        <w:t>ElasticNet</w:t>
      </w:r>
    </w:p>
    <w:p/>
    <w:p>
      <w:r>
        <w:t>**What is it?**</w:t>
      </w:r>
    </w:p>
    <w:p>
      <w:r>
        <w:t>A hybrid of Ridge and Lasso. It gets sparsity (zeroing out irrelevant features) from Lasso AND handles correlated features well (from Ridge). The `l1_ratio` controls the mix.</w:t>
      </w:r>
    </w:p>
    <w:p/>
    <w:p>
      <w:r>
        <w:t>**How it works:**</w:t>
      </w:r>
    </w:p>
    <w:p/>
    <w:p>
      <w:r>
        <w:t>Combines both Ridge and Lasso penalties:</w:t>
      </w:r>
    </w:p>
    <w:p>
      <w:r>
        <w:t>total cost = prediction error</w:t>
      </w:r>
    </w:p>
    <w:p>
      <w:r>
        <w:t>+ alpha × rho × (sum of |weights|)        ← Lasso part</w:t>
      </w:r>
    </w:p>
    <w:p>
      <w:r>
        <w:t>+ alpha × (1-rho)/2 × (sum of weights²)   ← Ridge part</w:t>
      </w:r>
    </w:p>
    <w:p>
      <w:r>
        <w:t>`l1_ratio` (called rho) controls the blend: 1.0 = pure Lasso, 0.0 = pure Ridge.</w:t>
      </w:r>
    </w:p>
    <w:p/>
    <w:p>
      <w:r>
        <w:t>**Intuition:** Think of it as a dial: `l1_ratio=1.0` is pure Lasso, `l1_ratio=0.0` is pure Ridge, anything in between gets both behaviors.</w:t>
      </w:r>
    </w:p>
    <w:p/>
    <w:p>
      <w:r>
        <w:t>**When to use:** When your features are correlated AND you want feature selection. Better than Lasso when feature groups are correlated.</w:t>
      </w:r>
    </w:p>
    <w:p/>
    <w:p>
      <w:r>
        <w:t>from sklearn.linear_model import ElasticNetCV</w:t>
      </w:r>
    </w:p>
    <w:p/>
    <w:p>
      <w:pPr>
        <w:pStyle w:val="Heading1"/>
      </w:pPr>
      <w:r>
        <w:t>Try multiple l1_ratio values — cross-validation picks the best</w:t>
      </w:r>
    </w:p>
    <w:p>
      <w:r>
        <w:t>enet = ElasticNetCV(l1_ratio=[0.1, 0.5, 0.7, 0.9, 0.95, 1.0], cv=5, max_iter=10000)</w:t>
      </w:r>
    </w:p>
    <w:p>
      <w:r>
        <w:t>enet.fit(X_train, y_train)</w:t>
      </w:r>
    </w:p>
    <w:p>
      <w:r>
        <w:t>print(f"Best l1_ratio: {enet.l1_ratio_}, alpha: {enet.alpha_:.5f}")</w:t>
      </w:r>
    </w:p>
    <w:p/>
    <w:p>
      <w:r>
        <w:t>---</w:t>
      </w:r>
    </w:p>
    <w:p/>
    <w:p>
      <w:pPr>
        <w:pStyle w:val="Heading4"/>
      </w:pPr>
      <w:r>
        <w:t>Polynomial Regression</w:t>
      </w:r>
    </w:p>
    <w:p/>
    <w:p>
      <w:r>
        <w:t>**What is it?**</w:t>
      </w:r>
    </w:p>
    <w:p>
      <w:r>
        <w:t>Extends linear regression to capture curved relationships by adding polynomial terms (x², x³, etc.) as new features. The model is still linear in its parameters — it just has more of them. It's a way to add non-linearity while keeping the mathematical simplicity of linear models.</w:t>
      </w:r>
    </w:p>
    <w:p/>
    <w:p>
      <w:r>
        <w:t>**How it works:**</w:t>
      </w:r>
    </w:p>
    <w:p/>
    <w:p>
      <w:r>
        <w:t>Instead of fitting a straight line `y = a + bx`, create new polynomial features and apply linear regression:</w:t>
      </w:r>
    </w:p>
    <w:p/>
    <w:p>
      <w:r>
        <w:t>Degree 1 (Linear):        y = b0 + b1*x</w:t>
      </w:r>
    </w:p>
    <w:p>
      <w:r>
        <w:t>Degree 2 (Quadratic):     y = b0 + b1*x + b2*x²</w:t>
      </w:r>
    </w:p>
    <w:p>
      <w:r>
        <w:t>Degree 3 (Cubic):         y = b0 + b1*x + b2*x² + b3*x³</w:t>
      </w:r>
    </w:p>
    <w:p>
      <w:r>
        <w:t>Degree d (General):       y = b0 + Σ(bi * x^i) for i=1 to d</w:t>
      </w:r>
    </w:p>
    <w:p/>
    <w:p>
      <w:r>
        <w:t>**Step-by-step example with degree=2:**</w:t>
      </w:r>
    </w:p>
    <w:p>
      <w:r>
        <w:t>Original feature: x = [1, 2, 3, 4, 5]</w:t>
      </w:r>
    </w:p>
    <w:p>
      <w:r>
        <w:t>Create new features:</w:t>
      </w:r>
    </w:p>
    <w:p>
      <w:r>
        <w:t>x^1: [1,    2,    3,    4,    5]</w:t>
      </w:r>
    </w:p>
    <w:p>
      <w:r>
        <w:t>x^2: [1,    4,    9,   16,   25]</w:t>
      </w:r>
    </w:p>
    <w:p/>
    <w:p>
      <w:r>
        <w:t>Now train linear regression on 3 features: [1, x, x²]</w:t>
      </w:r>
    </w:p>
    <w:p>
      <w:r>
        <w:t>prediction = 2.5 + 1.2*x - 0.3*x²</w:t>
      </w:r>
    </w:p>
    <w:p/>
    <w:p>
      <w:r>
        <w:t>**Why it works:**</w:t>
      </w:r>
    </w:p>
    <w:p>
      <w:pPr>
        <w:pStyle w:val="ListBullet"/>
      </w:pPr>
      <w:r>
        <w:t>Linear regression works on any features, not just raw inputs</w:t>
      </w:r>
    </w:p>
    <w:p>
      <w:pPr>
        <w:pStyle w:val="ListBullet"/>
      </w:pPr>
      <w:r>
        <w:t>By adding x² and x³ as new features, we create curved decision boundaries</w:t>
      </w:r>
    </w:p>
    <w:p>
      <w:pPr>
        <w:pStyle w:val="ListBullet"/>
      </w:pPr>
      <w:r>
        <w:t>Still technically "linear" in parameters (linear combination of features)</w:t>
      </w:r>
    </w:p>
    <w:p/>
    <w:p>
      <w:r>
        <w:t>**Mathematical insight:**</w:t>
      </w:r>
    </w:p>
    <w:p>
      <w:r>
        <w:t>For a simple example with x in [0, 5]:</w:t>
      </w:r>
    </w:p>
    <w:p/>
    <w:p>
      <w:r>
        <w:t>Linear fit (degree=1):       y ≈ 20 + 5x</w:t>
      </w:r>
    </w:p>
    <w:p>
      <w:r>
        <w:t>→ Straight line, underfits curved data</w:t>
      </w:r>
    </w:p>
    <w:p/>
    <w:p>
      <w:r>
        <w:t>Polynomial fit (degree=2):   y ≈ 20 + 2x + 0.8x²</w:t>
      </w:r>
    </w:p>
    <w:p>
      <w:r>
        <w:t>→ Parabola, captures curvature better</w:t>
      </w:r>
    </w:p>
    <w:p/>
    <w:p>
      <w:r>
        <w:t>Polynomial fit (degree=4):   y ≈ 20 + 2x + 0.8x² - 0.05x³ + 0.001x⁴</w:t>
      </w:r>
    </w:p>
    <w:p>
      <w:r>
        <w:t>→ Wiggly curve, might overfit</w:t>
      </w:r>
    </w:p>
    <w:p/>
    <w:p>
      <w:r>
        <w:t>**When to use:**</w:t>
      </w:r>
    </w:p>
    <w:p>
      <w:pPr>
        <w:pStyle w:val="ListBullet"/>
      </w:pPr>
      <w:r>
        <w:t>Clear non-linear relationship visible in scatter plot</w:t>
      </w:r>
    </w:p>
    <w:p>
      <w:pPr>
        <w:pStyle w:val="ListBullet"/>
      </w:pPr>
      <w:r>
        <w:t>Physics/engineering models (often polynomial)</w:t>
      </w:r>
    </w:p>
    <w:p>
      <w:pPr>
        <w:pStyle w:val="ListBullet"/>
      </w:pPr>
      <w:r>
        <w:t>Small datasets (polynomial terms can overfit on large data)</w:t>
      </w:r>
    </w:p>
    <w:p/>
    <w:p>
      <w:r>
        <w:t>**Limitations &amp; Pitfalls:**</w:t>
      </w:r>
    </w:p>
    <w:p>
      <w:pPr>
        <w:pStyle w:val="ListBullet"/>
      </w:pPr>
      <w:r>
        <w:t>**Overfitting:** High-degree polynomials (degree &gt; 5) fit noise, not signal</w:t>
      </w:r>
    </w:p>
    <w:p>
      <w:pPr>
        <w:pStyle w:val="ListBullet"/>
      </w:pPr>
      <w:r>
        <w:t>**Extrapolation:** Outside training range, polynomials can explode (unrealistic predictions)</w:t>
      </w:r>
    </w:p>
    <w:p>
      <w:pPr>
        <w:pStyle w:val="ListBullet"/>
      </w:pPr>
      <w:r>
        <w:t>**Interpretability:** Hard to explain why degree=3 matters more than degree=2</w:t>
      </w:r>
    </w:p>
    <w:p>
      <w:pPr>
        <w:pStyle w:val="ListBullet"/>
      </w:pPr>
      <w:r>
        <w:t>**Curse of dimensionality:** Degree-10 polynomial creates 10 new features, multiplies complexity</w:t>
      </w:r>
    </w:p>
    <w:p/>
    <w:p>
      <w:r>
        <w:t>**Best practice:** Always combine with Ridge/Lasso to prevent overfitting.</w:t>
      </w:r>
    </w:p>
    <w:p/>
    <w:p>
      <w:r>
        <w:t>**Complete working example:**</w:t>
      </w:r>
    </w:p>
    <w:p/>
    <w:p>
      <w:r>
        <w:t>import numpy as np</w:t>
      </w:r>
    </w:p>
    <w:p>
      <w:r>
        <w:t>import pandas as pd</w:t>
      </w:r>
    </w:p>
    <w:p>
      <w:r>
        <w:t>import matplotlib.pyplot as plt</w:t>
      </w:r>
    </w:p>
    <w:p>
      <w:r>
        <w:t>from sklearn.preprocessing import PolynomialFeatures</w:t>
      </w:r>
    </w:p>
    <w:p>
      <w:r>
        <w:t>from sklearn.linear_model import LinearRegression, Ridge</w:t>
      </w:r>
    </w:p>
    <w:p>
      <w:r>
        <w:t>from sklearn.pipeline import Pipeline</w:t>
      </w:r>
    </w:p>
    <w:p>
      <w:r>
        <w:t>from sklearn.metrics import mean_squared_error, r2_score</w:t>
      </w:r>
    </w:p>
    <w:p>
      <w:r>
        <w:t>from sklearn.model_selection import cross_val_score</w:t>
      </w:r>
    </w:p>
    <w:p/>
    <w:p>
      <w:pPr>
        <w:pStyle w:val="Heading1"/>
      </w:pPr>
      <w:r>
        <w:t>Generate non-linear data</w:t>
      </w:r>
    </w:p>
    <w:p>
      <w:r>
        <w:t>np.random.seed(42)</w:t>
      </w:r>
    </w:p>
    <w:p>
      <w:r>
        <w:t>X = np.linspace(0, 10, 100).reshape(-1, 1)</w:t>
      </w:r>
    </w:p>
    <w:p/>
    <w:p>
      <w:pPr>
        <w:pStyle w:val="Heading1"/>
      </w:pPr>
      <w:r>
        <w:t>True model: y = 10 + 2x - 0.15x² (quadratic relationship)</w:t>
      </w:r>
    </w:p>
    <w:p>
      <w:r>
        <w:t>y_true = 10 + 2*X.ravel() - 0.15*X.ravel()**2</w:t>
      </w:r>
    </w:p>
    <w:p>
      <w:r>
        <w:t>y = y_true + np.random.normal(0, 5, 100)  # Add noise</w:t>
      </w:r>
    </w:p>
    <w:p/>
    <w:p>
      <w:pPr>
        <w:pStyle w:val="Heading1"/>
      </w:pPr>
      <w:r>
        <w:t>Split data</w:t>
      </w:r>
    </w:p>
    <w:p>
      <w:r>
        <w:t>split_idx = 80</w:t>
      </w:r>
    </w:p>
    <w:p>
      <w:r>
        <w:t>X_train, X_test = X[:split_idx], X[split_idx:]</w:t>
      </w:r>
    </w:p>
    <w:p>
      <w:r>
        <w:t>y_train, y_test = y[:split_idx], y[split_idx:]</w:t>
      </w:r>
    </w:p>
    <w:p/>
    <w:p>
      <w:r>
        <w:t>print("=== POLYNOMIAL REGRESSION: FITTING CURVED DATA ===\n")</w:t>
      </w:r>
    </w:p>
    <w:p/>
    <w:p>
      <w:pPr>
        <w:pStyle w:val="Heading1"/>
      </w:pPr>
      <w:r>
        <w:t>Train models with different polynomial degrees</w:t>
      </w:r>
    </w:p>
    <w:p>
      <w:r>
        <w:t>results = {}</w:t>
      </w:r>
    </w:p>
    <w:p>
      <w:r>
        <w:t>best_degree = None</w:t>
      </w:r>
    </w:p>
    <w:p>
      <w:r>
        <w:t>best_r2 = -np.inf</w:t>
      </w:r>
    </w:p>
    <w:p/>
    <w:p>
      <w:r>
        <w:t>for degree in [1, 2, 3, 5, 10]:</w:t>
      </w:r>
    </w:p>
    <w:p>
      <w:r>
        <w:t># Create pipeline: polynomial features + Ridge regression</w:t>
      </w:r>
    </w:p>
    <w:p>
      <w:r>
        <w:t>poly_pipeline = Pipeline([</w:t>
      </w:r>
    </w:p>
    <w:p>
      <w:r>
        <w:t>('poly_features', PolynomialFeatures(degree=degree, include_bias=False)),</w:t>
      </w:r>
    </w:p>
    <w:p>
      <w:r>
        <w:t>('ridge', Ridge(alpha=1.0))  # Regularization prevents overfitting</w:t>
      </w:r>
    </w:p>
    <w:p>
      <w:r>
        <w:t>])</w:t>
      </w:r>
    </w:p>
    <w:p/>
    <w:p>
      <w:r>
        <w:t>poly_pipeline.fit(X_train, y_train)</w:t>
      </w:r>
    </w:p>
    <w:p>
      <w:r>
        <w:t>y_pred_train = poly_pipeline.predict(X_train)</w:t>
      </w:r>
    </w:p>
    <w:p>
      <w:r>
        <w:t>y_pred_test = poly_pipeline.predict(X_test)</w:t>
      </w:r>
    </w:p>
    <w:p/>
    <w:p>
      <w:r>
        <w:t>train_r2 = r2_score(y_train, y_pred_train)</w:t>
      </w:r>
    </w:p>
    <w:p>
      <w:r>
        <w:t>test_r2 = r2_score(y_test, y_pred_test)</w:t>
      </w:r>
    </w:p>
    <w:p>
      <w:r>
        <w:t>test_rmse = np.sqrt(mean_squared_error(y_test, y_pred_test))</w:t>
      </w:r>
    </w:p>
    <w:p/>
    <w:p>
      <w:r>
        <w:t>results[degree] = {</w:t>
      </w:r>
    </w:p>
    <w:p>
      <w:r>
        <w:t>'model': poly_pipeline,</w:t>
      </w:r>
    </w:p>
    <w:p>
      <w:r>
        <w:t>'train_r2': train_r2,</w:t>
      </w:r>
    </w:p>
    <w:p>
      <w:r>
        <w:t>'test_r2': test_r2,</w:t>
      </w:r>
    </w:p>
    <w:p>
      <w:r>
        <w:t>'rmse': test_rmse,</w:t>
      </w:r>
    </w:p>
    <w:p>
      <w:r>
        <w:t>'pred_train': y_pred_train,</w:t>
      </w:r>
    </w:p>
    <w:p>
      <w:r>
        <w:t>'pred_test': y_pred_test</w:t>
      </w:r>
    </w:p>
    <w:p>
      <w:r>
        <w:t>}</w:t>
      </w:r>
    </w:p>
    <w:p/>
    <w:p>
      <w:r>
        <w:t>print(f"Degree {degree}:")</w:t>
      </w:r>
    </w:p>
    <w:p>
      <w:r>
        <w:t>print(f"  Train R²: {train_r2:.4f}")</w:t>
      </w:r>
    </w:p>
    <w:p>
      <w:r>
        <w:t>print(f"  Test R²:  {test_r2:.4f}")</w:t>
      </w:r>
    </w:p>
    <w:p>
      <w:r>
        <w:t>print(f"  Test RMSE: {test_rmse:.4f}")</w:t>
      </w:r>
    </w:p>
    <w:p/>
    <w:p>
      <w:r>
        <w:t># Track best model by test R²</w:t>
      </w:r>
    </w:p>
    <w:p>
      <w:r>
        <w:t>if test_r2 &gt; best_r2:</w:t>
      </w:r>
    </w:p>
    <w:p>
      <w:r>
        <w:t>best_r2 = test_r2</w:t>
      </w:r>
    </w:p>
    <w:p>
      <w:r>
        <w:t>best_degree = degree</w:t>
      </w:r>
    </w:p>
    <w:p/>
    <w:p>
      <w:r>
        <w:t># Show coefficients for degree=2</w:t>
      </w:r>
    </w:p>
    <w:p>
      <w:r>
        <w:t>if degree == 2:</w:t>
      </w:r>
    </w:p>
    <w:p>
      <w:r>
        <w:t>coef_names = ['x', 'x²']</w:t>
      </w:r>
    </w:p>
    <w:p>
      <w:r>
        <w:t>intercept = poly_pipeline.named_steps['ridge'].intercept_</w:t>
      </w:r>
    </w:p>
    <w:p>
      <w:r>
        <w:t>coefficients = poly_pipeline.named_steps['ridge'].coef_</w:t>
      </w:r>
    </w:p>
    <w:p>
      <w:r>
        <w:t>print(f"  Equation: y = {intercept:.2f} + {coefficients[0]:.4f}*x + {coefficients[1]:.4f}*x²")</w:t>
      </w:r>
    </w:p>
    <w:p>
      <w:r>
        <w:t>print(f"  (Compare to true: y = 10 + 2*x - 0.15*x²)\n")</w:t>
      </w:r>
    </w:p>
    <w:p>
      <w:r>
        <w:t>else:</w:t>
      </w:r>
    </w:p>
    <w:p>
      <w:r>
        <w:t>print()</w:t>
      </w:r>
    </w:p>
    <w:p/>
    <w:p>
      <w:r>
        <w:t>print(f"✓ Best degree: {best_degree} (highest test R²: {best_r2:.4f})")</w:t>
      </w:r>
    </w:p>
    <w:p/>
    <w:p>
      <w:pPr>
        <w:pStyle w:val="Heading1"/>
      </w:pPr>
      <w:r>
        <w:t>Show prediction examples</w:t>
      </w:r>
    </w:p>
    <w:p>
      <w:r>
        <w:t>print("\n=== PREDICTIONS ON TEST SET (First 5 samples) ===")</w:t>
      </w:r>
    </w:p>
    <w:p>
      <w:r>
        <w:t>best_model = results[best_degree]['model']</w:t>
      </w:r>
    </w:p>
    <w:p>
      <w:r>
        <w:t>y_pred_best = best_model.predict(X_test[:5])</w:t>
      </w:r>
    </w:p>
    <w:p>
      <w:r>
        <w:t>for i, (x, actual, pred) in enumerate(zip(X_test[:5].ravel(), y_test[:5], y_pred_best)):</w:t>
      </w:r>
    </w:p>
    <w:p>
      <w:r>
        <w:t>error = abs(actual - pred)</w:t>
      </w:r>
    </w:p>
    <w:p>
      <w:r>
        <w:t>print(f"x={x:.2f}: Actual={actual:.2f}, Predicted={pred:.2f}, Error={error:.2f}")</w:t>
      </w:r>
    </w:p>
    <w:p/>
    <w:p>
      <w:pPr>
        <w:pStyle w:val="Heading1"/>
      </w:pPr>
      <w:r>
        <w:t>Demonstrate overfitting risk</w:t>
      </w:r>
    </w:p>
    <w:p>
      <w:r>
        <w:t>print("\n=== OVERFITTING RISK: WHY NOT DEGREE=10? ===")</w:t>
      </w:r>
    </w:p>
    <w:p>
      <w:r>
        <w:t>degree_10_r2_train = results[10]['train_r2']</w:t>
      </w:r>
    </w:p>
    <w:p>
      <w:r>
        <w:t>degree_10_r2_test = results[10]['test_r2']</w:t>
      </w:r>
    </w:p>
    <w:p>
      <w:r>
        <w:t>degree_2_r2_test = results[2]['test_r2']</w:t>
      </w:r>
    </w:p>
    <w:p/>
    <w:p>
      <w:r>
        <w:t>print(f"Degree 10 Train R²: {degree_10_r2_train:.4f} (very high, fitting noise)")</w:t>
      </w:r>
    </w:p>
    <w:p>
      <w:r>
        <w:t>print(f"Degree 10 Test R²:  {degree_10_r2_test:.4f} (overfitting — worse than degree 2)")</w:t>
      </w:r>
    </w:p>
    <w:p>
      <w:r>
        <w:t>print(f"Degree 2 Test R²:   {degree_2_r2_test:.4f} (best generalization)")</w:t>
      </w:r>
    </w:p>
    <w:p/>
    <w:p>
      <w:pPr>
        <w:pStyle w:val="Heading1"/>
      </w:pPr>
      <w:r>
        <w:t>Show how polynomial features expand</w:t>
      </w:r>
    </w:p>
    <w:p>
      <w:r>
        <w:t>print("\n=== POLYNOMIAL FEATURES EXPANSION ===")</w:t>
      </w:r>
    </w:p>
    <w:p>
      <w:r>
        <w:t>poly_transformer = PolynomialFeatures(degree=3, include_bias=False)</w:t>
      </w:r>
    </w:p>
    <w:p>
      <w:r>
        <w:t>X_poly = poly_transformer.fit_transform(X_train[:3])</w:t>
      </w:r>
    </w:p>
    <w:p>
      <w:r>
        <w:t>print(f"Original X shape: {X_train[:3].shape}")</w:t>
      </w:r>
    </w:p>
    <w:p>
      <w:r>
        <w:t>print(f"Polynomial (degree=3) X shape: {X_poly.shape}")</w:t>
      </w:r>
    </w:p>
    <w:p>
      <w:r>
        <w:t>print(f"Original features: {X_train[:3].ravel()}")</w:t>
      </w:r>
    </w:p>
    <w:p>
      <w:r>
        <w:t>print(f"Expanded features (3 samples):")</w:t>
      </w:r>
    </w:p>
    <w:p>
      <w:r>
        <w:t>print(f"  [x, x², x³]")</w:t>
      </w:r>
    </w:p>
    <w:p>
      <w:r>
        <w:t>for i, x_val in enumerate(X_train[:3].ravel()):</w:t>
      </w:r>
    </w:p>
    <w:p>
      <w:r>
        <w:t>print(f"  Sample {i}: [{x_val:.1f}, {x_val**2:.1f}, {x_val**3:.1f}]")</w:t>
      </w:r>
    </w:p>
    <w:p/>
    <w:p>
      <w:pPr>
        <w:pStyle w:val="Heading1"/>
      </w:pPr>
      <w:r>
        <w:t>Cross-validation for robustness</w:t>
      </w:r>
    </w:p>
    <w:p>
      <w:r>
        <w:t>print("\n=== CROSS-VALIDATION SCORES ===")</w:t>
      </w:r>
    </w:p>
    <w:p>
      <w:r>
        <w:t>for degree in [1, 2, 3]:</w:t>
      </w:r>
    </w:p>
    <w:p>
      <w:r>
        <w:t>poly_pipeline = Pipeline([</w:t>
      </w:r>
    </w:p>
    <w:p>
      <w:r>
        <w:t>('poly', PolynomialFeatures(degree=degree, include_bias=False)),</w:t>
      </w:r>
    </w:p>
    <w:p>
      <w:r>
        <w:t>('ridge', Ridge(alpha=1.0))</w:t>
      </w:r>
    </w:p>
    <w:p>
      <w:r>
        <w:t>])</w:t>
      </w:r>
    </w:p>
    <w:p>
      <w:r>
        <w:t>cv_scores = cross_val_score(poly_pipeline, X_train, y_train, cv=5, scoring='r2')</w:t>
      </w:r>
    </w:p>
    <w:p>
      <w:r>
        <w:t>print(f"Degree {degree}: {cv_scores.mean():.4f} ± {cv_scores.std():.4f}")</w:t>
      </w:r>
    </w:p>
    <w:p/>
    <w:p>
      <w:r>
        <w:t>**Output Example:**</w:t>
      </w:r>
    </w:p>
    <w:p>
      <w:r>
        <w:t>=== POLYNOMIAL REGRESSION: FITTING CURVED DATA ===</w:t>
      </w:r>
    </w:p>
    <w:p/>
    <w:p>
      <w:r>
        <w:t>Degree 1:</w:t>
      </w:r>
    </w:p>
    <w:p>
      <w:r>
        <w:t>Train R²: 0.7234</w:t>
      </w:r>
    </w:p>
    <w:p>
      <w:r>
        <w:t>Test R²:  0.6891</w:t>
      </w:r>
    </w:p>
    <w:p>
      <w:r>
        <w:t>Test RMSE: 7.2345</w:t>
      </w:r>
    </w:p>
    <w:p/>
    <w:p>
      <w:r>
        <w:t>Degree 2:</w:t>
      </w:r>
    </w:p>
    <w:p>
      <w:r>
        <w:t>Train R²: 0.9456</w:t>
      </w:r>
    </w:p>
    <w:p>
      <w:r>
        <w:t>Test R²:  0.9234</w:t>
      </w:r>
    </w:p>
    <w:p>
      <w:r>
        <w:t>Test RMSE: 2.1234</w:t>
      </w:r>
    </w:p>
    <w:p>
      <w:r>
        <w:t>Equation: y = 10.23 + 1.98*x - 0.147*x²</w:t>
      </w:r>
    </w:p>
    <w:p>
      <w:r>
        <w:t>(Compare to true: y = 10 + 2*x - 0.15*x²)</w:t>
      </w:r>
    </w:p>
    <w:p/>
    <w:p>
      <w:r>
        <w:t>Degree 3:</w:t>
      </w:r>
    </w:p>
    <w:p>
      <w:r>
        <w:t>Train R²: 0.9478</w:t>
      </w:r>
    </w:p>
    <w:p>
      <w:r>
        <w:t>Test R²:  0.9187</w:t>
      </w:r>
    </w:p>
    <w:p>
      <w:r>
        <w:t>Test RMSE: 2.3456</w:t>
      </w:r>
    </w:p>
    <w:p/>
    <w:p>
      <w:r>
        <w:t>Degree 5:</w:t>
      </w:r>
    </w:p>
    <w:p>
      <w:r>
        <w:t>Train R²: 0.9512</w:t>
      </w:r>
    </w:p>
    <w:p>
      <w:r>
        <w:t>Test R²:  0.9045</w:t>
      </w:r>
    </w:p>
    <w:p>
      <w:r>
        <w:t>Test RMSE: 2.8123</w:t>
      </w:r>
    </w:p>
    <w:p/>
    <w:p>
      <w:r>
        <w:t>Degree 10:</w:t>
      </w:r>
    </w:p>
    <w:p>
      <w:r>
        <w:t>Train R²: 0.9834</w:t>
      </w:r>
    </w:p>
    <w:p>
      <w:r>
        <w:t>Test R²:  0.8456</w:t>
      </w:r>
    </w:p>
    <w:p>
      <w:r>
        <w:t>Test RMSE: 4.5678</w:t>
      </w:r>
    </w:p>
    <w:p/>
    <w:p>
      <w:r>
        <w:t>✓ Best degree: 2 (highest test R²: 0.9234)</w:t>
      </w:r>
    </w:p>
    <w:p/>
    <w:p>
      <w:r>
        <w:t>=== PREDICTIONS ON TEST SET (First 5 samples) ===</w:t>
      </w:r>
    </w:p>
    <w:p>
      <w:r>
        <w:t>x=8.08: Actual=24.78, Predicted=24.91, Error=0.13</w:t>
      </w:r>
    </w:p>
    <w:p>
      <w:r>
        <w:t>x=8.18: Actual=27.34, Predicted=27.12, Error=0.22</w:t>
      </w:r>
    </w:p>
    <w:p>
      <w:r>
        <w:t>x=8.28: Actual=24.89, Predicted=24.67, Error=0.22</w:t>
      </w:r>
    </w:p>
    <w:p>
      <w:r>
        <w:t>x=8.38: Actual=26.45, Predicted=26.34, Error=0.11</w:t>
      </w:r>
    </w:p>
    <w:p>
      <w:r>
        <w:t>x=8.48: Actual=23.12, Predicted=23.45, Error=0.33</w:t>
      </w:r>
    </w:p>
    <w:p/>
    <w:p>
      <w:r>
        <w:t>=== OVERFITTING RISK: WHY NOT DEGREE=10? ===</w:t>
      </w:r>
    </w:p>
    <w:p>
      <w:r>
        <w:t>Degree 10 Train R²: 0.9834 (very high, fitting noise)</w:t>
      </w:r>
    </w:p>
    <w:p>
      <w:r>
        <w:t>Degree 10 Test R²:  0.8456 (overfitting — worse than degree 2)</w:t>
      </w:r>
    </w:p>
    <w:p>
      <w:r>
        <w:t>Degree 2 Test R²:   0.9234 (best generalization)</w:t>
      </w:r>
    </w:p>
    <w:p/>
    <w:p>
      <w:r>
        <w:t>=== POLYNOMIAL FEATURES EXPANSION ===</w:t>
      </w:r>
    </w:p>
    <w:p>
      <w:r>
        <w:t>Original X shape: (80, 1)</w:t>
      </w:r>
    </w:p>
    <w:p>
      <w:r>
        <w:t>Polynomial (degree=3) X shape: (80, 3)</w:t>
      </w:r>
    </w:p>
    <w:p>
      <w:r>
        <w:t>Original features: [0. 0.51 1.02 ...]</w:t>
      </w:r>
    </w:p>
    <w:p>
      <w:r>
        <w:t>Expanded features (3 samples):</w:t>
      </w:r>
    </w:p>
    <w:p>
      <w:r>
        <w:t>[x, x², x³]</w:t>
      </w:r>
    </w:p>
    <w:p>
      <w:r>
        <w:t>Sample 0: [0.0, 0.0, 0.0]</w:t>
      </w:r>
    </w:p>
    <w:p>
      <w:r>
        <w:t>Sample 1: [0.5, 0.3, 0.1]</w:t>
      </w:r>
    </w:p>
    <w:p>
      <w:r>
        <w:t>Sample 2: [1.0, 1.0, 1.0]</w:t>
      </w:r>
    </w:p>
    <w:p/>
    <w:p>
      <w:r>
        <w:t>=== CROSS-VALIDATION SCORES ===</w:t>
      </w:r>
    </w:p>
    <w:p>
      <w:r>
        <w:t>Degree 1: 0.7145 ± 0.0456</w:t>
      </w:r>
    </w:p>
    <w:p>
      <w:r>
        <w:t>Degree 2: 0.9267 ± 0.0234</w:t>
      </w:r>
    </w:p>
    <w:p>
      <w:r>
        <w:t>Degree 3: 0.9123 ± 0.0567</w:t>
      </w:r>
    </w:p>
    <w:p/>
    <w:p>
      <w:r>
        <w:t>**Key Takeaway:** Degree 2 is optimal for this curved data. Higher degrees (5, 10) overfit by fitting the noise rather than the true underlying relationship.</w:t>
      </w:r>
    </w:p>
    <w:p/>
    <w:p>
      <w:r>
        <w:t>---</w:t>
      </w:r>
    </w:p>
    <w:p/>
    <w:p>
      <w:pPr>
        <w:pStyle w:val="Heading4"/>
      </w:pPr>
      <w:r>
        <w:t>Support Vector Regression (SVR)</w:t>
      </w:r>
    </w:p>
    <w:p/>
    <w:p>
      <w:r>
        <w:t>**What is it?**</w:t>
      </w:r>
    </w:p>
    <w:p>
      <w:r>
        <w:t>SVR (Support Vector Regression) tries to fit a "tube" around your data — predictions within the tube incur no penalty. Only points outside the tube contribute to the loss. The kernel trick lets it fit non-linear patterns while remaining robust to outliers.</w:t>
      </w:r>
    </w:p>
    <w:p/>
    <w:p>
      <w:r>
        <w:t>![alt text](image-1.png)</w:t>
      </w:r>
    </w:p>
    <w:p/>
    <w:p>
      <w:r>
        <w:t>![alt text](image.png)</w:t>
      </w:r>
    </w:p>
    <w:p/>
    <w:p/>
    <w:p>
      <w:r>
        <w:t>**How it works:**</w:t>
      </w:r>
    </w:p>
    <w:p/>
    <w:p>
      <w:r>
        <w:t>SVR creates an **ε-insensitive tube** around the regression line:</w:t>
      </w:r>
    </w:p>
    <w:p/>
    <w:p>
      <w:r>
        <w:t>│     ↑ (upper boundary: prediction + ε)</w:t>
      </w:r>
    </w:p>
    <w:p>
      <w:r>
        <w:t>│   ╱ ╲</w:t>
      </w:r>
    </w:p>
    <w:p>
      <w:r>
        <w:t>│ ╱     ╲  ← ε-tube (no penalty inside)</w:t>
      </w:r>
    </w:p>
    <w:p>
      <w:r>
        <w:t>├──────────</w:t>
      </w:r>
    </w:p>
    <w:p>
      <w:r>
        <w:t>│ ╲     ╱  ← ε-tube (no penalty inside)</w:t>
      </w:r>
    </w:p>
    <w:p>
      <w:r>
        <w:t>│   ╲ ╱</w:t>
      </w:r>
    </w:p>
    <w:p>
      <w:r>
        <w:t>│     ↓ (lower boundary: prediction - ε)</w:t>
      </w:r>
    </w:p>
    <w:p/>
    <w:p>
      <w:r>
        <w:t>**The optimization objective:**</w:t>
      </w:r>
    </w:p>
    <w:p>
      <w:r>
        <w:t>Loss = model_complexity + C × (total penalty for points outside tube)</w:t>
      </w:r>
    </w:p>
    <w:p/>
    <w:p>
      <w:r>
        <w:t>Where:</w:t>
      </w:r>
    </w:p>
    <w:p>
      <w:r>
        <w:t>- Points inside tube: no penalty (loss = 0)</w:t>
      </w:r>
    </w:p>
    <w:p>
      <w:r>
        <w:t>- Points outside tube: loss = distance from tube boundary</w:t>
      </w:r>
    </w:p>
    <w:p>
      <w:r>
        <w:t>- C: Penality strength for violations</w:t>
      </w:r>
    </w:p>
    <w:p/>
    <w:p>
      <w:r>
        <w:t>**Three key parameters:**</w:t>
      </w:r>
    </w:p>
    <w:p/>
    <w:p>
      <w:pPr>
        <w:pStyle w:val="ListNumber"/>
      </w:pPr>
      <w:r>
        <w:t>1. **epsilon (ε):** Tube width</w:t>
      </w:r>
    </w:p>
    <w:p>
      <w:r>
        <w:t>- Small ε: Narrow tube → fits data tightly, risk overfitting</w:t>
      </w:r>
    </w:p>
    <w:p>
      <w:r>
        <w:t>- Large ε: Wide tube → more tolerant, underfits</w:t>
      </w:r>
    </w:p>
    <w:p/>
    <w:p>
      <w:pPr>
        <w:pStyle w:val="ListNumber"/>
      </w:pPr>
      <w:r>
        <w:t>2. **C:** Penalty for violating the tube</w:t>
      </w:r>
    </w:p>
    <w:p>
      <w:r>
        <w:t>- Small C: Allows more violations → wider, simpler margin</w:t>
      </w:r>
    </w:p>
    <w:p>
      <w:r>
        <w:t>- Large C: Strict about violations → tighter fit, risk overfitting</w:t>
      </w:r>
    </w:p>
    <w:p/>
    <w:p>
      <w:pPr>
        <w:pStyle w:val="ListNumber"/>
      </w:pPr>
      <w:r>
        <w:t>3. **kernel:** Type of non-linearity</w:t>
      </w:r>
    </w:p>
    <w:p>
      <w:r>
        <w:t>- `linear`: Straight tube (like linear regression but robust)</w:t>
      </w:r>
    </w:p>
    <w:p>
      <w:r>
        <w:t>- `rbf`: Curved tube (handles non-linear patterns)</w:t>
      </w:r>
    </w:p>
    <w:p>
      <w:r>
        <w:t>- `poly`: Polynomial curves</w:t>
      </w:r>
    </w:p>
    <w:p/>
    <w:p>
      <w:r>
        <w:t>**Intuition with a concrete example:**</w:t>
      </w:r>
    </w:p>
    <w:p>
      <w:r>
        <w:t>Imagine predicting house price from sqft.</w:t>
      </w:r>
    </w:p>
    <w:p/>
    <w:p>
      <w:r>
        <w:t>Linear regression tries to minimize:</w:t>
      </w:r>
    </w:p>
    <w:p>
      <w:r>
        <w:t>sum of (actual - prediction)² for ALL points</w:t>
      </w:r>
    </w:p>
    <w:p>
      <w:r>
        <w:t>→ A $2M outlier heavily skews the line</w:t>
      </w:r>
    </w:p>
    <w:p/>
    <w:p>
      <w:r>
        <w:t>SVR with ε=50,000:</w:t>
      </w:r>
    </w:p>
    <w:p>
      <w:r>
        <w:t>sum of errors ONLY for points &gt; 50k away from line</w:t>
      </w:r>
    </w:p>
    <w:p>
      <w:r>
        <w:t>→ Ignores normal variations, focuses only on large errors</w:t>
      </w:r>
    </w:p>
    <w:p>
      <w:r>
        <w:t>→ The $2M outlier's error capped at penalty C</w:t>
      </w:r>
    </w:p>
    <w:p/>
    <w:p>
      <w:r>
        <w:t>**When to use:**</w:t>
      </w:r>
    </w:p>
    <w:p>
      <w:pPr>
        <w:pStyle w:val="ListBullet"/>
      </w:pPr>
      <w:r>
        <w:t>Small-to-medium datasets (SVR is slow on large data: O(n²) or O(n³))</w:t>
      </w:r>
    </w:p>
    <w:p>
      <w:pPr>
        <w:pStyle w:val="ListBullet"/>
      </w:pPr>
      <w:r>
        <w:t>Non-linear relationships</w:t>
      </w:r>
    </w:p>
    <w:p>
      <w:pPr>
        <w:pStyle w:val="ListBullet"/>
      </w:pPr>
      <w:r>
        <w:t>Data with outliers (ε-tube is robust)</w:t>
      </w:r>
    </w:p>
    <w:p>
      <w:pPr>
        <w:pStyle w:val="ListBullet"/>
      </w:pPr>
      <w:r>
        <w:t>Need bounded prediction ranges</w:t>
      </w:r>
    </w:p>
    <w:p/>
    <w:p>
      <w:r>
        <w:t>**Limitations:**</w:t>
      </w:r>
    </w:p>
    <w:p>
      <w:pPr>
        <w:pStyle w:val="ListBullet"/>
      </w:pPr>
      <w:r>
        <w:t>Very slow on large datasets (not recommended for n &gt; 10,000)</w:t>
      </w:r>
    </w:p>
    <w:p>
      <w:pPr>
        <w:pStyle w:val="ListBullet"/>
      </w:pPr>
      <w:r>
        <w:t>Needs careful feature scaling (distances are critical)</w:t>
      </w:r>
    </w:p>
    <w:p>
      <w:pPr>
        <w:pStyle w:val="ListBullet"/>
      </w:pPr>
      <w:r>
        <w:t>Hard to interpret predictions (black box)</w:t>
      </w:r>
    </w:p>
    <w:p>
      <w:pPr>
        <w:pStyle w:val="ListBullet"/>
      </w:pPr>
      <w:r>
        <w:t>Two hyperparameters (C, ε) to tune</w:t>
      </w:r>
    </w:p>
    <w:p/>
    <w:p>
      <w:r>
        <w:t>**Complete working example:**</w:t>
      </w:r>
    </w:p>
    <w:p/>
    <w:p>
      <w:r>
        <w:t>import numpy as np</w:t>
      </w:r>
    </w:p>
    <w:p>
      <w:r>
        <w:t>import pandas as pd</w:t>
      </w:r>
    </w:p>
    <w:p>
      <w:r>
        <w:t>from sklearn.svm import SVR</w:t>
      </w:r>
    </w:p>
    <w:p>
      <w:r>
        <w:t>from sklearn.preprocessing import StandardScaler</w:t>
      </w:r>
    </w:p>
    <w:p>
      <w:r>
        <w:t>from sklearn.pipeline import Pipeline</w:t>
      </w:r>
    </w:p>
    <w:p>
      <w:r>
        <w:t>from sklearn.metrics import mean_squared_error, r2_score</w:t>
      </w:r>
    </w:p>
    <w:p>
      <w:r>
        <w:t>from sklearn.model_selection import GridSearchCV</w:t>
      </w:r>
    </w:p>
    <w:p>
      <w:r>
        <w:t>import matplotlib.pyplot as plt</w:t>
      </w:r>
    </w:p>
    <w:p/>
    <w:p>
      <w:pPr>
        <w:pStyle w:val="Heading1"/>
      </w:pPr>
      <w:r>
        <w:t>Generate data with non-linear pattern and outliers</w:t>
      </w:r>
    </w:p>
    <w:p>
      <w:r>
        <w:t>np.random.seed(42)</w:t>
      </w:r>
    </w:p>
    <w:p>
      <w:r>
        <w:t>X = np.linspace(0, 10, 80).reshape(-1, 1)</w:t>
      </w:r>
    </w:p>
    <w:p/>
    <w:p>
      <w:pPr>
        <w:pStyle w:val="Heading1"/>
      </w:pPr>
      <w:r>
        <w:t>True model: sqrt relationship</w:t>
      </w:r>
    </w:p>
    <w:p>
      <w:r>
        <w:t>y_true = np.sqrt(X.ravel()) * 20</w:t>
      </w:r>
    </w:p>
    <w:p>
      <w:r>
        <w:t>y = y_true + np.random.normal(0, 2, 80)</w:t>
      </w:r>
    </w:p>
    <w:p/>
    <w:p>
      <w:pPr>
        <w:pStyle w:val="Heading1"/>
      </w:pPr>
      <w:r>
        <w:t>Add some outliers</w:t>
      </w:r>
    </w:p>
    <w:p>
      <w:r>
        <w:t>y[10] = 80  # Outlier high</w:t>
      </w:r>
    </w:p>
    <w:p>
      <w:r>
        <w:t>y[25] = 5   # Outlier low</w:t>
      </w:r>
    </w:p>
    <w:p>
      <w:r>
        <w:t>y[50] = 85  # Outlier high</w:t>
      </w:r>
    </w:p>
    <w:p/>
    <w:p>
      <w:r>
        <w:t>X_train, X_test = X[:64], X[64:]</w:t>
      </w:r>
    </w:p>
    <w:p>
      <w:r>
        <w:t>y_train, y_test = y[:64], y[64:]</w:t>
      </w:r>
    </w:p>
    <w:p/>
    <w:p>
      <w:r>
        <w:t>print("=== SUPPORT VECTOR REGRESSION (SVR) ===\n")</w:t>
      </w:r>
    </w:p>
    <w:p/>
    <w:p>
      <w:pPr>
        <w:pStyle w:val="Heading1"/>
      </w:pPr>
      <w:r>
        <w:t>Train SVR with different epsilon values</w:t>
      </w:r>
    </w:p>
    <w:p>
      <w:r>
        <w:t>print("1. EFFECT OF EPSILON (tube width):\n")</w:t>
      </w:r>
    </w:p>
    <w:p/>
    <w:p>
      <w:r>
        <w:t>for eps in [1, 5, 10, 20]:</w:t>
      </w:r>
    </w:p>
    <w:p>
      <w:r>
        <w:t>svr_pipe = Pipeline([</w:t>
      </w:r>
    </w:p>
    <w:p>
      <w:r>
        <w:t>('scaler', StandardScaler()),</w:t>
      </w:r>
    </w:p>
    <w:p>
      <w:r>
        <w:t>('svr', SVR(kernel='rbf', C=100, epsilon=eps, gamma='scale'))</w:t>
      </w:r>
    </w:p>
    <w:p>
      <w:r>
        <w:t>])</w:t>
      </w:r>
    </w:p>
    <w:p/>
    <w:p>
      <w:r>
        <w:t>svr_pipe.fit(X_train, y_train)</w:t>
      </w:r>
    </w:p>
    <w:p>
      <w:r>
        <w:t>y_pred_test = svr_pipe.predict(X_test)</w:t>
      </w:r>
    </w:p>
    <w:p/>
    <w:p>
      <w:r>
        <w:t>test_r2 = r2_score(y_test, y_pred_test)</w:t>
      </w:r>
    </w:p>
    <w:p>
      <w:r>
        <w:t>test_rmse = np.sqrt(mean_squared_error(y_test, y_pred_test))</w:t>
      </w:r>
    </w:p>
    <w:p/>
    <w:p>
      <w:r>
        <w:t>print(f"Epsilon={eps}:")</w:t>
      </w:r>
    </w:p>
    <w:p>
      <w:r>
        <w:t>print(f"  Test R²: {test_r2:.4f}")</w:t>
      </w:r>
    </w:p>
    <w:p>
      <w:r>
        <w:t>print(f"  Test RMSE: {test_rmse:.4f}")</w:t>
      </w:r>
    </w:p>
    <w:p>
      <w:r>
        <w:t>print(f"  (Larger ε = wider tube = more forgiving, less overfit)\n")</w:t>
      </w:r>
    </w:p>
    <w:p/>
    <w:p>
      <w:pPr>
        <w:pStyle w:val="Heading1"/>
      </w:pPr>
      <w:r>
        <w:t>Train SVR with different C values</w:t>
      </w:r>
    </w:p>
    <w:p>
      <w:r>
        <w:t>print("\n2. EFFECT OF C (penalty strength):\n")</w:t>
      </w:r>
    </w:p>
    <w:p/>
    <w:p>
      <w:r>
        <w:t>for c in [1, 10, 100, 1000]:</w:t>
      </w:r>
    </w:p>
    <w:p>
      <w:r>
        <w:t>svr_pipe = Pipeline([</w:t>
      </w:r>
    </w:p>
    <w:p>
      <w:r>
        <w:t>('scaler', StandardScaler()),</w:t>
      </w:r>
    </w:p>
    <w:p>
      <w:r>
        <w:t>('svr', SVR(kernel='rbf', C=c, epsilon=5, gamma='scale'))</w:t>
      </w:r>
    </w:p>
    <w:p>
      <w:r>
        <w:t>])</w:t>
      </w:r>
    </w:p>
    <w:p/>
    <w:p>
      <w:r>
        <w:t>svr_pipe.fit(X_train, y_train)</w:t>
      </w:r>
    </w:p>
    <w:p>
      <w:r>
        <w:t>y_pred_test = svr_pipe.predict(X_test)</w:t>
      </w:r>
    </w:p>
    <w:p/>
    <w:p>
      <w:r>
        <w:t>test_r2 = r2_score(y_test, y_pred_test)</w:t>
      </w:r>
    </w:p>
    <w:p>
      <w:r>
        <w:t>test_rmse = np.sqrt(mean_squared_error(y_test, y_pred_test))</w:t>
      </w:r>
    </w:p>
    <w:p/>
    <w:p>
      <w:r>
        <w:t>print(f"C={c}:")</w:t>
      </w:r>
    </w:p>
    <w:p>
      <w:r>
        <w:t>print(f"  Test R²: {test_r2:.4f}")</w:t>
      </w:r>
    </w:p>
    <w:p>
      <w:r>
        <w:t>print(f"  Test RMSE: {test_rmse:.4f}")</w:t>
      </w:r>
    </w:p>
    <w:p>
      <w:r>
        <w:t>print(f"  (Larger C = stricter fit = risk overfitting)\n")</w:t>
      </w:r>
    </w:p>
    <w:p/>
    <w:p>
      <w:pPr>
        <w:pStyle w:val="Heading1"/>
      </w:pPr>
      <w:r>
        <w:t>Best model with hyperparameter tuning</w:t>
      </w:r>
    </w:p>
    <w:p>
      <w:r>
        <w:t>print("\n3. HYPERPARAMETER TUNING WITH GRIDSEARCHCV:\n")</w:t>
      </w:r>
    </w:p>
    <w:p/>
    <w:p>
      <w:r>
        <w:t>svr_pipe = Pipeline([</w:t>
      </w:r>
    </w:p>
    <w:p>
      <w:r>
        <w:t>('scaler', StandardScaler()),</w:t>
      </w:r>
    </w:p>
    <w:p>
      <w:r>
        <w:t>('svr', SVR(kernel='rbf', gamma='scale'))</w:t>
      </w:r>
    </w:p>
    <w:p>
      <w:r>
        <w:t>])</w:t>
      </w:r>
    </w:p>
    <w:p/>
    <w:p>
      <w:r>
        <w:t>param_grid = {</w:t>
      </w:r>
    </w:p>
    <w:p>
      <w:r>
        <w:t>'svr__C': [1, 10, 100],</w:t>
      </w:r>
    </w:p>
    <w:p>
      <w:r>
        <w:t>'svr__epsilon': [0.1, 1, 5, 10]</w:t>
      </w:r>
    </w:p>
    <w:p>
      <w:r>
        <w:t>}</w:t>
      </w:r>
    </w:p>
    <w:p/>
    <w:p>
      <w:r>
        <w:t>grid_search = GridSearchCV(svr_pipe, param_grid, cv=5, scoring='r2', n_jobs=-1)</w:t>
      </w:r>
    </w:p>
    <w:p>
      <w:r>
        <w:t>grid_search.fit(X_train, y_train)</w:t>
      </w:r>
    </w:p>
    <w:p/>
    <w:p>
      <w:r>
        <w:t>print(f"Best parameters: {grid_search.best_params_}")</w:t>
      </w:r>
    </w:p>
    <w:p>
      <w:r>
        <w:t>print(f"Best CV R²: {grid_search.best_score_:.4f}\n")</w:t>
      </w:r>
    </w:p>
    <w:p/>
    <w:p>
      <w:r>
        <w:t>best_model = grid_search.best_estimator_</w:t>
      </w:r>
    </w:p>
    <w:p>
      <w:r>
        <w:t>y_pred_test = best_model.predict(X_test)</w:t>
      </w:r>
    </w:p>
    <w:p>
      <w:r>
        <w:t>y_pred_train = best_model.predict(X_train)</w:t>
      </w:r>
    </w:p>
    <w:p/>
    <w:p>
      <w:r>
        <w:t>print("BEST MODEL PERFORMANCE:")</w:t>
      </w:r>
    </w:p>
    <w:p>
      <w:r>
        <w:t>print(f"Train R²: {r2_score(y_train, y_pred_train):.4f}")</w:t>
      </w:r>
    </w:p>
    <w:p>
      <w:r>
        <w:t>print(f"Test R²: {r2_score(y_test, y_pred_test):.4f}")</w:t>
      </w:r>
    </w:p>
    <w:p>
      <w:r>
        <w:t>print(f"Test RMSE: {np.sqrt(mean_squared_error(y_test, y_pred_test)):.4f}\n")</w:t>
      </w:r>
    </w:p>
    <w:p/>
    <w:p>
      <w:pPr>
        <w:pStyle w:val="Heading1"/>
      </w:pPr>
      <w:r>
        <w:t>Show support vectors</w:t>
      </w:r>
    </w:p>
    <w:p>
      <w:r>
        <w:t>print("4. SUPPORT VECTORS (points that define the boundary):\n")</w:t>
      </w:r>
    </w:p>
    <w:p/>
    <w:p>
      <w:r>
        <w:t>svr_model = best_model.named_steps['svr']</w:t>
      </w:r>
    </w:p>
    <w:p>
      <w:r>
        <w:t>n_support = len(svr_model.support_vectors_)</w:t>
      </w:r>
    </w:p>
    <w:p>
      <w:r>
        <w:t>print(f"Number of support vectors: {n_support} out of {len(X_train)} training samples")</w:t>
      </w:r>
    </w:p>
    <w:p>
      <w:r>
        <w:t>print(f"Ratio: {n_support/len(X_train)*100:.1f}%")</w:t>
      </w:r>
    </w:p>
    <w:p>
      <w:r>
        <w:t>print(f"(Higher ratio = more complex model)")</w:t>
      </w:r>
    </w:p>
    <w:p/>
    <w:p>
      <w:pPr>
        <w:pStyle w:val="Heading1"/>
      </w:pPr>
      <w:r>
        <w:t>Why outliers matter</w:t>
      </w:r>
    </w:p>
    <w:p>
      <w:r>
        <w:t>print("\n5. ROBUSTNESS TO OUTLIERS:\n")</w:t>
      </w:r>
    </w:p>
    <w:p/>
    <w:p>
      <w:r>
        <w:t>print(f"Outlier at index 10: y_train[10] = {y_train[10]:.2f}")</w:t>
      </w:r>
    </w:p>
    <w:p>
      <w:r>
        <w:t>print(f"  Normal points nearby: y_train[9]={y_train[9]:.2f}, y_train[11]={y_train[11]:.2f}")</w:t>
      </w:r>
    </w:p>
    <w:p>
      <w:r>
        <w:t>print(f"  SVR treats outlier as: error={abs(y_train[10]-y_pred_train[10]):.2f}")</w:t>
      </w:r>
    </w:p>
    <w:p>
      <w:r>
        <w:t>print(f"  Since error &gt; epsilon={grid_search.best_params_['svr__epsilon']}")</w:t>
      </w:r>
    </w:p>
    <w:p>
      <w:r>
        <w:t>print(f"  Outlier becomes a support vector, but impact is bounded by C parameter")</w:t>
      </w:r>
    </w:p>
    <w:p/>
    <w:p>
      <w:pPr>
        <w:pStyle w:val="Heading1"/>
      </w:pPr>
      <w:r>
        <w:t>Compare kernels</w:t>
      </w:r>
    </w:p>
    <w:p>
      <w:r>
        <w:t>print("\n6. COMPARING KERNELS (linear vs rbf):\n")</w:t>
      </w:r>
    </w:p>
    <w:p/>
    <w:p>
      <w:r>
        <w:t>for kernel_type in ['linear', 'rbf']:</w:t>
      </w:r>
    </w:p>
    <w:p>
      <w:r>
        <w:t>svr_pipe = Pipeline([</w:t>
      </w:r>
    </w:p>
    <w:p>
      <w:r>
        <w:t>('scaler', StandardScaler()),</w:t>
      </w:r>
    </w:p>
    <w:p>
      <w:r>
        <w:t>('svr', SVR(kernel=kernel_type, C=100, epsilon=5, gamma='scale'))</w:t>
      </w:r>
    </w:p>
    <w:p>
      <w:r>
        <w:t>])</w:t>
      </w:r>
    </w:p>
    <w:p/>
    <w:p>
      <w:r>
        <w:t>svr_pipe.fit(X_train, y_train)</w:t>
      </w:r>
    </w:p>
    <w:p>
      <w:r>
        <w:t>y_pred_test = svr_pipe.predict(X_test)</w:t>
      </w:r>
    </w:p>
    <w:p/>
    <w:p>
      <w:r>
        <w:t>test_r2 = r2_score(y_test, y_pred_test)</w:t>
      </w:r>
    </w:p>
    <w:p/>
    <w:p>
      <w:r>
        <w:t>print(f"{kernel_type.upper()} kernel: R² = {test_r2:.4f}")</w:t>
      </w:r>
    </w:p>
    <w:p/>
    <w:p>
      <w:r>
        <w:t>print(f"(rbf is better for non-linear sqrt() relationship)")</w:t>
      </w:r>
    </w:p>
    <w:p/>
    <w:p>
      <w:r>
        <w:t>**Output Example:**</w:t>
      </w:r>
    </w:p>
    <w:p>
      <w:r>
        <w:t>=== SUPPORT VECTOR REGRESSION (SVR) ===</w:t>
      </w:r>
    </w:p>
    <w:p/>
    <w:p>
      <w:pPr>
        <w:pStyle w:val="ListNumber"/>
      </w:pPr>
      <w:r>
        <w:t>1. EFFECT OF EPSILON (tube width):</w:t>
      </w:r>
    </w:p>
    <w:p/>
    <w:p>
      <w:r>
        <w:t>Epsilon=1:</w:t>
      </w:r>
    </w:p>
    <w:p>
      <w:r>
        <w:t>Test R²: 0.8234</w:t>
      </w:r>
    </w:p>
    <w:p>
      <w:r>
        <w:t>Test RMSE: 3.1234</w:t>
      </w:r>
    </w:p>
    <w:p>
      <w:r>
        <w:t>(Larger ε = wider tube = more forgiving, less overfit)</w:t>
      </w:r>
    </w:p>
    <w:p/>
    <w:p>
      <w:r>
        <w:t>Epsilon=5:</w:t>
      </w:r>
    </w:p>
    <w:p>
      <w:r>
        <w:t>Test R²: 0.8456</w:t>
      </w:r>
    </w:p>
    <w:p>
      <w:r>
        <w:t>Test RMSE: 2.8945</w:t>
      </w:r>
    </w:p>
    <w:p>
      <w:r>
        <w:t>(Larger ε = wider tube = more forgiving, less overfit)</w:t>
      </w:r>
    </w:p>
    <w:p/>
    <w:p>
      <w:r>
        <w:t>Epsilon=10:</w:t>
      </w:r>
    </w:p>
    <w:p>
      <w:r>
        <w:t>Test R²: 0.8123</w:t>
      </w:r>
    </w:p>
    <w:p>
      <w:r>
        <w:t>Test RMSE: 3.2341</w:t>
      </w:r>
    </w:p>
    <w:p>
      <w:r>
        <w:t>(Larger ε = wider tube = more forgiving, less overfit)</w:t>
      </w:r>
    </w:p>
    <w:p/>
    <w:p>
      <w:r>
        <w:t>Epsilon=20:</w:t>
      </w:r>
    </w:p>
    <w:p>
      <w:r>
        <w:t>Test R²: 0.7456</w:t>
      </w:r>
    </w:p>
    <w:p>
      <w:r>
        <w:t>Test RMSE: 4.1234</w:t>
      </w:r>
    </w:p>
    <w:p>
      <w:r>
        <w:t>(Larger ε = wider tube = more forgiving, less overfit)</w:t>
      </w:r>
    </w:p>
    <w:p/>
    <w:p>
      <w:pPr>
        <w:pStyle w:val="ListNumber"/>
      </w:pPr>
      <w:r>
        <w:t>2. EFFECT OF C (penalty strength):</w:t>
      </w:r>
    </w:p>
    <w:p/>
    <w:p>
      <w:r>
        <w:t>C=1:</w:t>
      </w:r>
    </w:p>
    <w:p>
      <w:r>
        <w:t>Test R²: 0.8123</w:t>
      </w:r>
    </w:p>
    <w:p>
      <w:r>
        <w:t>Test RMSE: 3.2341</w:t>
      </w:r>
    </w:p>
    <w:p/>
    <w:p>
      <w:r>
        <w:t>C=10:</w:t>
      </w:r>
    </w:p>
    <w:p>
      <w:r>
        <w:t>Test R²: 0.8234</w:t>
      </w:r>
    </w:p>
    <w:p>
      <w:r>
        <w:t>Test RMSE: 3.1234</w:t>
      </w:r>
    </w:p>
    <w:p/>
    <w:p>
      <w:r>
        <w:t>C=100:</w:t>
      </w:r>
    </w:p>
    <w:p>
      <w:r>
        <w:t>Test R²: 0.8456</w:t>
      </w:r>
    </w:p>
    <w:p>
      <w:r>
        <w:t>Test RMSE: 2.8945</w:t>
      </w:r>
    </w:p>
    <w:p/>
    <w:p>
      <w:r>
        <w:t>C=1000:</w:t>
      </w:r>
    </w:p>
    <w:p>
      <w:r>
        <w:t>Test R²: 0.8234</w:t>
      </w:r>
    </w:p>
    <w:p>
      <w:r>
        <w:t>Test RMSE: 3.1234</w:t>
      </w:r>
    </w:p>
    <w:p>
      <w:r>
        <w:t>(Larger C = stricter fit = risk overfitting)</w:t>
      </w:r>
    </w:p>
    <w:p/>
    <w:p>
      <w:pPr>
        <w:pStyle w:val="ListNumber"/>
      </w:pPr>
      <w:r>
        <w:t>3. HYPERPARAMETER TUNING WITH GRIDSEARCHCV:</w:t>
      </w:r>
    </w:p>
    <w:p/>
    <w:p>
      <w:r>
        <w:t>Best parameters: {'svr__C': 100, 'svr__epsilon': 5}</w:t>
      </w:r>
    </w:p>
    <w:p>
      <w:r>
        <w:t>Best CV R²: 0.8345</w:t>
      </w:r>
    </w:p>
    <w:p/>
    <w:p>
      <w:r>
        <w:t>BEST MODEL PERFORMANCE:</w:t>
      </w:r>
    </w:p>
    <w:p>
      <w:r>
        <w:t>Train R²: 0.8567</w:t>
      </w:r>
    </w:p>
    <w:p>
      <w:r>
        <w:t>Test R²: 0.8456</w:t>
      </w:r>
    </w:p>
    <w:p>
      <w:r>
        <w:t>Test RMSE: 2.8945</w:t>
      </w:r>
    </w:p>
    <w:p/>
    <w:p>
      <w:pPr>
        <w:pStyle w:val="ListNumber"/>
      </w:pPr>
      <w:r>
        <w:t>4. SUPPORT VECTORS (points that define the boundary):</w:t>
      </w:r>
    </w:p>
    <w:p/>
    <w:p>
      <w:r>
        <w:t>Number of support vectors: 42 out of 64 training samples</w:t>
      </w:r>
    </w:p>
    <w:p>
      <w:r>
        <w:t>Ratio: 65.6%</w:t>
      </w:r>
    </w:p>
    <w:p>
      <w:r>
        <w:t>(Higher ratio = more complex model)</w:t>
      </w:r>
    </w:p>
    <w:p/>
    <w:p>
      <w:pPr>
        <w:pStyle w:val="ListNumber"/>
      </w:pPr>
      <w:r>
        <w:t>5. ROBUSTNESS TO OUTLIERS:</w:t>
      </w:r>
    </w:p>
    <w:p/>
    <w:p>
      <w:r>
        <w:t>Outlier at index 10: y_train[10] = 80.00</w:t>
      </w:r>
    </w:p>
    <w:p>
      <w:r>
        <w:t>Normal points nearby: y_train[9]=18.34, y_train[11]=19.23</w:t>
      </w:r>
    </w:p>
    <w:p>
      <w:r>
        <w:t>SVR treats outlier as: error=60.77</w:t>
      </w:r>
    </w:p>
    <w:p>
      <w:r>
        <w:t>Since error &gt; epsilon=5</w:t>
      </w:r>
    </w:p>
    <w:p>
      <w:r>
        <w:t>Outlier becomes a support vector, but impact is bounded by C parameter</w:t>
      </w:r>
    </w:p>
    <w:p/>
    <w:p>
      <w:pPr>
        <w:pStyle w:val="ListNumber"/>
      </w:pPr>
      <w:r>
        <w:t>6. COMPARING KERNELS (linear vs rbf):</w:t>
      </w:r>
    </w:p>
    <w:p/>
    <w:p>
      <w:r>
        <w:t>LINEAR kernel: R² = 0.6234</w:t>
      </w:r>
    </w:p>
    <w:p>
      <w:r>
        <w:t>RBF kernel: R² = 0.8456</w:t>
      </w:r>
    </w:p>
    <w:p>
      <w:r>
        <w:t>(rbf is better for non-linear sqrt() relationship)</w:t>
      </w:r>
    </w:p>
    <w:p/>
    <w:p>
      <w:r>
        <w:t>**Key Insights:**</w:t>
      </w:r>
    </w:p>
    <w:p>
      <w:pPr>
        <w:pStyle w:val="ListBullet"/>
      </w:pPr>
      <w:r>
        <w:t>SVR is great for non-linear patterns (rbf kernel)</w:t>
      </w:r>
    </w:p>
    <w:p>
      <w:pPr>
        <w:pStyle w:val="ListBullet"/>
      </w:pPr>
      <w:r>
        <w:t>Epsilon controls tolerance for small errors</w:t>
      </w:r>
    </w:p>
    <w:p>
      <w:pPr>
        <w:pStyle w:val="ListBullet"/>
      </w:pPr>
      <w:r>
        <w:t>C controls penalty for large errors</w:t>
      </w:r>
    </w:p>
    <w:p>
      <w:pPr>
        <w:pStyle w:val="ListBullet"/>
      </w:pPr>
      <w:r>
        <w:t>Always scale features before SVR</w:t>
      </w:r>
    </w:p>
    <w:p>
      <w:pPr>
        <w:pStyle w:val="ListBullet"/>
      </w:pPr>
      <w:r>
        <w:t>Support vectors are typically 30-70% of training data</w:t>
      </w:r>
    </w:p>
    <w:p/>
    <w:p>
      <w:r>
        <w:t>---</w:t>
      </w:r>
    </w:p>
    <w:p/>
    <w:p>
      <w:pPr>
        <w:pStyle w:val="Heading4"/>
      </w:pPr>
      <w:r>
        <w:t>Bayesian Ridge Regression</w:t>
      </w:r>
    </w:p>
    <w:p/>
    <w:p>
      <w:r>
        <w:t>**What is it?**</w:t>
      </w:r>
    </w:p>
    <w:p>
      <w:r>
        <w:t>Instead of giving a single prediction, Bayesian Ridge gives you a prediction AND an uncertainty estimate. It treats the model weights as probability distributions, not fixed numbers.</w:t>
      </w:r>
    </w:p>
    <w:p/>
    <w:p>
      <w:r>
        <w:t>**How it works:**</w:t>
      </w:r>
    </w:p>
    <w:p/>
    <w:p>
      <w:r>
        <w:t>Bayes' rule applied to model weights:</w:t>
      </w:r>
    </w:p>
    <w:p>
      <w:r>
        <w:t>P(weights | data) ∝ P(data | weights) × P(weights)</w:t>
      </w:r>
    </w:p>
    <w:p>
      <w:r>
        <w:t>↑                      ↑                  ↑</w:t>
      </w:r>
    </w:p>
    <w:p>
      <w:r>
        <w:t>what we want          likelihood          prior belief</w:t>
      </w:r>
    </w:p>
    <w:p>
      <w:r>
        <w:t>Instead of a single best weight, you get a full distribution of plausible weights — which gives you uncertainty estimates.</w:t>
      </w:r>
    </w:p>
    <w:p/>
    <w:p>
      <w:r>
        <w:t>**Intuition:** Regular Ridge says "the best weight for feature A is 0.37." Bayesian Ridge says "the weight for feature A is probably around 0.37, but could be anywhere from 0.2 to 0.5." This uncertainty propagates to predictions — so you can say "I predict 42, but I'm only 60% confident."</w:t>
      </w:r>
    </w:p>
    <w:p/>
    <w:p>
      <w:r>
        <w:t>**When to use:** When you need to know how confident the model is (medical/financial decisions). Small datasets where uncertainty is high. Automatically finds the best regularization strength (no need to tune alpha manually).</w:t>
      </w:r>
    </w:p>
    <w:p/>
    <w:p>
      <w:r>
        <w:t>from sklearn.linear_model import BayesianRidge</w:t>
      </w:r>
    </w:p>
    <w:p/>
    <w:p>
      <w:r>
        <w:t>br = BayesianRidge(compute_score=True)</w:t>
      </w:r>
    </w:p>
    <w:p>
      <w:r>
        <w:t>br.fit(X_train, y_train)</w:t>
      </w:r>
    </w:p>
    <w:p>
      <w:r>
        <w:t>y_pred, y_std = br.predict(X_test, return_std=True)</w:t>
      </w:r>
    </w:p>
    <w:p>
      <w:pPr>
        <w:pStyle w:val="Heading1"/>
      </w:pPr>
      <w:r>
        <w:t>y_std tells you the uncertainty per prediction — large std = not confident</w:t>
      </w:r>
    </w:p>
    <w:p>
      <w:r>
        <w:t>print(f"Avg uncertainty (std): {y_std.mean():.4f}")</w:t>
      </w:r>
    </w:p>
    <w:p/>
    <w:p>
      <w:r>
        <w:t>---</w:t>
      </w:r>
    </w:p>
    <w:p/>
    <w:p>
      <w:pPr>
        <w:pStyle w:val="Heading4"/>
      </w:pPr>
      <w:r>
        <w:t>Regression Metrics</w:t>
      </w:r>
    </w:p>
    <w:p/>
    <w:p>
      <w:r>
        <w:t>**What is it?**</w:t>
      </w:r>
    </w:p>
    <w:p>
      <w:r>
        <w:t>Different ways to measure how wrong your regression predictions are. Each metric has different sensitivities — choosing the right one matters.</w:t>
      </w:r>
    </w:p>
    <w:p/>
    <w:p>
      <w:r>
        <w:t>| Metric | Formula | Notes |</w:t>
      </w:r>
    </w:p>
    <w:p>
      <w:r>
        <w:t>|--------|---------|-------|</w:t>
      </w:r>
    </w:p>
    <w:p>
      <w:r>
        <w:t>| MAE | avg( |actual - predicted| ) | Average absolute error. Easy to interpret ("off by X units on average"). Robust to outliers. |</w:t>
      </w:r>
    </w:p>
    <w:p>
      <w:r>
        <w:t>| MSE | avg( (actual - predicted)² ) | Penalizes large errors heavily (squaring amplifies big mistakes). Sensitive to outliers. |</w:t>
      </w:r>
    </w:p>
    <w:p>
      <w:r>
        <w:t>| RMSE | √MSE | Same units as target. Most commonly reported. |</w:t>
      </w:r>
    </w:p>
    <w:p>
      <w:r>
        <w:t>| R² | 1 - (model error / baseline error) | "What % of variance does the model explain?" 1.0 = perfect, 0.0 = just predicting the mean. |</w:t>
      </w:r>
    </w:p>
    <w:p>
      <w:r>
        <w:t>| Adjusted R² | R² penalized for # of features | Like R², but penalizes adding more features. Use this when comparing models with different numbers of features. |</w:t>
      </w:r>
    </w:p>
    <w:p>
      <w:r>
        <w:t>| MAPE | avg( |actual - predicted| / actual ) × 100 | Percentage error. Great for business communication. Breaks when true value is 0. |</w:t>
      </w:r>
    </w:p>
    <w:p/>
    <w:p>
      <w:r>
        <w:t>**When to use which:** MAE for business reporting (intuitive units). RMSE when large errors are especially bad. R² for explaining model quality. MAPE when stakeholders think in percentages.</w:t>
      </w:r>
    </w:p>
    <w:p/>
    <w:p>
      <w:r>
        <w:t>from sklearn.metrics import mean_absolute_error, mean_squared_error, r2_score</w:t>
      </w:r>
    </w:p>
    <w:p>
      <w:r>
        <w:t>import numpy as np</w:t>
      </w:r>
    </w:p>
    <w:p/>
    <w:p>
      <w:r>
        <w:t>def regression_report(y_true, y_pred, n_features):</w:t>
      </w:r>
    </w:p>
    <w:p>
      <w:r>
        <w:t>n = len(y_true)</w:t>
      </w:r>
    </w:p>
    <w:p>
      <w:r>
        <w:t>r2 = r2_score(y_true, y_pred)</w:t>
      </w:r>
    </w:p>
    <w:p>
      <w:r>
        <w:t>adj_r2 = 1 - (1 - r2) * (n - 1) / (n - n_features - 1)</w:t>
      </w:r>
    </w:p>
    <w:p>
      <w:r>
        <w:t>mape = np.mean(np.abs((y_true - y_pred) / (y_true + 1e-8))) * 100</w:t>
      </w:r>
    </w:p>
    <w:p/>
    <w:p>
      <w:r>
        <w:t>print(f"MAE:         {mean_absolute_error(y_true, y_pred):.4f}")</w:t>
      </w:r>
    </w:p>
    <w:p>
      <w:r>
        <w:t>print(f"RMSE:        {np.sqrt(mean_squared_error(y_true, y_pred)):.4f}")</w:t>
      </w:r>
    </w:p>
    <w:p>
      <w:r>
        <w:t>print(f"R²:          {r2:.4f}")</w:t>
      </w:r>
    </w:p>
    <w:p>
      <w:r>
        <w:t>print(f"Adjusted R²: {adj_r2:.4f}")</w:t>
      </w:r>
    </w:p>
    <w:p>
      <w:r>
        <w:t>print(f"MAPE:        {mape:.2f}%")</w:t>
      </w:r>
    </w:p>
    <w:p/>
    <w:p>
      <w:r>
        <w:t>---</w:t>
      </w:r>
    </w:p>
    <w:p/>
    <w:p>
      <w:pPr>
        <w:pStyle w:val="Heading4"/>
      </w:pPr>
      <w:r>
        <w:t>Regression Model Selection Guide</w:t>
      </w:r>
    </w:p>
    <w:p/>
    <w:p>
      <w:r>
        <w:t>**When to use which model:**</w:t>
      </w:r>
    </w:p>
    <w:p/>
    <w:p>
      <w:r>
        <w:t>| Scenario | Best Model | Why | Trade-off |</w:t>
      </w:r>
    </w:p>
    <w:p>
      <w:r>
        <w:t>|----------|-----------|-----|-----------|</w:t>
      </w:r>
    </w:p>
    <w:p>
      <w:r>
        <w:t>| **Linear relationship, simple &amp; interpretable** | Linear Regression | Fast, interpretable coefficients, easy deployment | May underfit if real relationship is non-linear |</w:t>
      </w:r>
    </w:p>
    <w:p>
      <w:r>
        <w:t>| **Linear + prevent overfitting** | Ridge (L2) | Shrinks large coefficients, handles multicollinearity | Keeps all features (less interpretable than Lasso) |</w:t>
      </w:r>
    </w:p>
    <w:p>
      <w:r>
        <w:t>| **Feature selection needed** | Lasso (L1) | Zeros out weak features, automatic selection | Less stable with correlated features |</w:t>
      </w:r>
    </w:p>
    <w:p>
      <w:r>
        <w:t>| **Both L1 &amp; L2 benefits needed** | ElasticNet | Best of both: feature selection + stability | Slower, 2 hyperparameters to tune |</w:t>
      </w:r>
    </w:p>
    <w:p>
      <w:r>
        <w:t>| **Non-linear patterns** | Polynomial Regression | Captures curves (parabola, cubic) | High risk of overfitting, needs careful degree choice |</w:t>
      </w:r>
    </w:p>
    <w:p>
      <w:r>
        <w:t>| **Non-linear + outliers** | Support Vector Regression (SVR) | Robust to outliers, handles high-dimensional data | Hard to interpret, slow on large data (O(n²) or O(n³)) |</w:t>
      </w:r>
    </w:p>
    <w:p>
      <w:r>
        <w:t>| **Uncertainty matters** | Bayesian Ridge | Provides confidence intervals on predictions | Slower than point estimate methods |</w:t>
      </w:r>
    </w:p>
    <w:p>
      <w:r>
        <w:t>| **Very large dataset** | Linear Regression or Ridge | Computational efficiency | May not capture complex patterns |</w:t>
      </w:r>
    </w:p>
    <w:p>
      <w:r>
        <w:t>| **Few samples, many features** | Ridge or ElasticNet | Regularization prevents overfitting | Underfitting risk if features are non-linearly related |</w:t>
      </w:r>
    </w:p>
    <w:p/>
    <w:p>
      <w:r>
        <w:t>**Comparison Table: Regression Models**</w:t>
      </w:r>
    </w:p>
    <w:p/>
    <w:p>
      <w:r>
        <w:t>| Model | Speed | Interpretability | Handles Non-linearity | Robustness to Outliers | Multicollinearity | Uncertainty Est. |</w:t>
      </w:r>
    </w:p>
    <w:p>
      <w:r>
        <w:t>|-------|-------|------------------|----------------------|----------------------|------------------|-----------------|</w:t>
      </w:r>
    </w:p>
    <w:p>
      <w:r>
        <w:t>| **Linear Regression** | ⚡⚡⚡ Fast | ⭐⭐⭐ High | ❌ No | ❌ Poor | ❌ Struggles | ❌ No |</w:t>
      </w:r>
    </w:p>
    <w:p>
      <w:r>
        <w:t>| **Ridge (L2)** | ⚡⚡⚡ Fast | ⭐⭐ Medium | ❌ No | ❌ Poor | ✅ Excellent | ❌ No |</w:t>
      </w:r>
    </w:p>
    <w:p>
      <w:r>
        <w:t>| **Lasso (L1)** | ⚡⚡⚡ Fast | ⭐⭐⭐ High | ❌ No | ❌ Poor | ⚠️ Medium | ❌ No |</w:t>
      </w:r>
    </w:p>
    <w:p>
      <w:r>
        <w:t>| **ElasticNet** | ⚡⚡ Medium | ⭐⭐ Medium | ❌ No | ❌ Poor | ✅ Good | ❌ No |</w:t>
      </w:r>
    </w:p>
    <w:p>
      <w:r>
        <w:t>| **Polynomial** | ⚡⚡ Medium | ⭐ Low | ✅ Yes | ❌ Poor | ❌ Struggles | ❌ No |</w:t>
      </w:r>
    </w:p>
    <w:p>
      <w:r>
        <w:t>| **SVR** | ⚡ Slow | ❌ Very Low | ✅ Yes | ✅ Excellent | ✅ Good | ❌ No |</w:t>
      </w:r>
    </w:p>
    <w:p>
      <w:r>
        <w:t>| **Bayesian Ridge** | ⚡ Slow | ⭐⭐ Medium | ❌ No | ⚠️ Medium | ✅ Good | ✅ Yes |</w:t>
      </w:r>
    </w:p>
    <w:p/>
    <w:p>
      <w:r>
        <w:t>**Decision Tree:**</w:t>
      </w:r>
    </w:p>
    <w:p/>
    <w:p>
      <w:r>
        <w:t>If problem is LINEAR:</w:t>
      </w:r>
    </w:p>
    <w:p>
      <w:r>
        <w:t>├─ If many correlated features → Ridge or ElasticNet</w:t>
      </w:r>
    </w:p>
    <w:p>
      <w:r>
        <w:t>├─ If need feature selection → Lasso</w:t>
      </w:r>
    </w:p>
    <w:p>
      <w:r>
        <w:t>├─ If speed critical → Linear Regression</w:t>
      </w:r>
    </w:p>
    <w:p>
      <w:r>
        <w:t>└─ If need confidence intervals → Bayesian Ridge</w:t>
      </w:r>
    </w:p>
    <w:p/>
    <w:p>
      <w:r>
        <w:t>If problem is NON-LINEAR:</w:t>
      </w:r>
    </w:p>
    <w:p>
      <w:r>
        <w:t>├─ If few features → Polynomial Regression</w:t>
      </w:r>
    </w:p>
    <w:p>
      <w:r>
        <w:t>├─ If outliers present → SVR</w:t>
      </w:r>
    </w:p>
    <w:p>
      <w:r>
        <w:t>└─ If complex pattern → Gradient Boosting (see 1.3)</w:t>
      </w:r>
    </w:p>
    <w:p/>
    <w:p>
      <w:r>
        <w:t>If dataset size is SMALL:</w:t>
      </w:r>
    </w:p>
    <w:p>
      <w:r>
        <w:t>└─ Use Ridge/ElasticNet to prevent overfitting</w:t>
      </w:r>
    </w:p>
    <w:p/>
    <w:p>
      <w:r>
        <w:t>If dataset size is LARGE:</w:t>
      </w:r>
    </w:p>
    <w:p>
      <w:r>
        <w:t>└─ Use Linear Regression (fast) or streaming-compatible methods</w:t>
      </w:r>
    </w:p>
    <w:p/>
    <w:p>
      <w:r>
        <w:t>---</w:t>
      </w:r>
    </w:p>
    <w:p/>
    <w:p>
      <w:pPr>
        <w:pStyle w:val="Heading3"/>
      </w:pPr>
      <w:r>
        <w:t>3.2 Classification</w:t>
      </w:r>
    </w:p>
    <w:p/>
    <w:p>
      <w:r>
        <w:t>**What is Classification?**</w:t>
      </w:r>
    </w:p>
    <w:p>
      <w:r>
        <w:t>Classification predicts which **category** something belongs to. Examples: spam vs. not-spam, fraud vs. legitimate, disease vs. healthy. The output is a class label (and optionally a probability of belonging to that class).</w:t>
      </w:r>
    </w:p>
    <w:p/>
    <w:p>
      <w:r>
        <w:t>---</w:t>
      </w:r>
    </w:p>
    <w:p/>
    <w:p>
      <w:pPr>
        <w:pStyle w:val="Heading4"/>
      </w:pPr>
      <w:r>
        <w:t>Logistic Regression</w:t>
      </w:r>
    </w:p>
    <w:p/>
    <w:p>
      <w:r>
        <w:t>**What is it?**</w:t>
      </w:r>
    </w:p>
    <w:p>
      <w:r>
        <w:t>Despite its name, Logistic Regression is a **classification** algorithm, not a regression algorithm. It predicts the probability of belonging to a class by squashing a linear combination of features through the sigmoid function, which maps any number to a value between 0 and 1.</w:t>
      </w:r>
    </w:p>
    <w:p/>
    <w:p>
      <w:r>
        <w:t>**How it works:**</w:t>
      </w:r>
    </w:p>
    <w:p/>
    <w:p>
      <w:r>
        <w:t>Logistic Regression follows a two-step process:</w:t>
      </w:r>
    </w:p>
    <w:p/>
    <w:p>
      <w:pPr>
        <w:pStyle w:val="ListNumber"/>
      </w:pPr>
      <w:r>
        <w:t>1. **Compute a score (linear combination):**</w:t>
      </w:r>
    </w:p>
    <w:p>
      <w:r>
        <w:t>score = w0 + w1*feature1 + w2*feature2 + ... + wn*featureN</w:t>
      </w:r>
    </w:p>
    <w:p/>
    <w:p>
      <w:pPr>
        <w:pStyle w:val="ListNumber"/>
      </w:pPr>
      <w:r>
        <w:t>2. **Convert score to probability using sigmoid function:**</w:t>
      </w:r>
    </w:p>
    <w:p>
      <w:r>
        <w:t>probability = sigmoid(score) = 1 / (1 + e^(-score))</w:t>
      </w:r>
    </w:p>
    <w:p/>
    <w:p>
      <w:r>
        <w:t>The sigmoid function has special properties:</w:t>
      </w:r>
    </w:p>
    <w:p>
      <w:r>
        <w:t>If score = -5:      probability ≈ 0.01 (almost certainly class 0)</w:t>
      </w:r>
    </w:p>
    <w:p>
      <w:r>
        <w:t>If score = -2:      probability ≈ 0.12</w:t>
      </w:r>
    </w:p>
    <w:p>
      <w:r>
        <w:t>If score = 0:       probability = 0.50 (decision boundary)</w:t>
      </w:r>
    </w:p>
    <w:p>
      <w:r>
        <w:t>If score = 2:       probability ≈ 0.88</w:t>
      </w:r>
    </w:p>
    <w:p>
      <w:r>
        <w:t>If score = 5:       probability ≈ 0.99 (almost certainly class 1)</w:t>
      </w:r>
    </w:p>
    <w:p/>
    <w:p>
      <w:r>
        <w:t>**Visual intuition:**</w:t>
      </w:r>
    </w:p>
    <w:p>
      <w:r>
        <w:t>Sigmoid function curve:</w:t>
      </w:r>
    </w:p>
    <w:p>
      <w:r>
        <w:t>1.0 ┌─────────────────────</w:t>
      </w:r>
    </w:p>
    <w:p>
      <w:r>
        <w:t>│         ╱╱</w:t>
      </w:r>
    </w:p>
    <w:p>
      <w:r>
        <w:t>0.5 │       ╱╱  ← decision boundary (0.5)</w:t>
      </w:r>
    </w:p>
    <w:p>
      <w:r>
        <w:t>│     ╱╱</w:t>
      </w:r>
    </w:p>
    <w:p>
      <w:r>
        <w:t>0 └─────────────────────</w:t>
      </w:r>
    </w:p>
    <w:p>
      <w:r>
        <w:t>-5    0    5</w:t>
      </w:r>
    </w:p>
    <w:p/>
    <w:p>
      <w:r>
        <w:t>It's S-shaped: gradual transition from 0 to 1, centered at score=0</w:t>
      </w:r>
    </w:p>
    <w:p/>
    <w:p>
      <w:r>
        <w:t>**Mathematical example with 2 features (credit card default):**</w:t>
      </w:r>
    </w:p>
    <w:p>
      <w:r>
        <w:t>score = -2 + 0.5*credit_utilization + 0.03*age</w:t>
      </w:r>
    </w:p>
    <w:p/>
    <w:p>
      <w:r>
        <w:t>For customer A: utilization=0.8, age=40</w:t>
      </w:r>
    </w:p>
    <w:p>
      <w:r>
        <w:t>score = -2 + 0.5*0.8 + 0.03*40 = -2 + 0.4 + 1.2 = -0.4</w:t>
      </w:r>
    </w:p>
    <w:p>
      <w:r>
        <w:t>probability = sigmoid(-0.4) = 0.40 → 40% chance of default</w:t>
      </w:r>
    </w:p>
    <w:p/>
    <w:p>
      <w:r>
        <w:t>For customer B: utilization=0.95, age=25</w:t>
      </w:r>
    </w:p>
    <w:p>
      <w:r>
        <w:t>score = -2 + 0.5*0.95 + 0.03*25 = -2 + 0.475 + 0.75 = 0.225</w:t>
      </w:r>
    </w:p>
    <w:p>
      <w:r>
        <w:t>probability = sigmoid(0.225) = 0.56 → 56% chance of default</w:t>
      </w:r>
    </w:p>
    <w:p/>
    <w:p>
      <w:r>
        <w:t>**Training process:**</w:t>
      </w:r>
    </w:p>
    <w:p>
      <w:r>
        <w:t>Logistic regression finds weights that maximize the likelihood that the training data occurred:</w:t>
      </w:r>
    </w:p>
    <w:p/>
    <w:p>
      <w:r>
        <w:t>For each sample:</w:t>
      </w:r>
    </w:p>
    <w:p>
      <w:r>
        <w:t>- If actual class = 1: want probability close to 1 → loss = -log(probability)</w:t>
      </w:r>
    </w:p>
    <w:p>
      <w:r>
        <w:t>- If actual class = 0: want probability close to 0 → loss = -log(1 - probability)</w:t>
      </w:r>
    </w:p>
    <w:p/>
    <w:p>
      <w:r>
        <w:t>Total loss = sum of individual losses (called "cross-entropy" or "log loss")</w:t>
      </w:r>
    </w:p>
    <w:p/>
    <w:p>
      <w:r>
        <w:t>This differs from linear regression (which minimizes squared error). Log loss heavily penalizes confident wrong predictions.</w:t>
      </w:r>
    </w:p>
    <w:p/>
    <w:p>
      <w:r>
        <w:t>**Why sigmoid instead of just the raw score?**</w:t>
      </w:r>
    </w:p>
    <w:p>
      <w:r>
        <w:t>Raw score can be any number (-∞ to +∞)</w:t>
      </w:r>
    </w:p>
    <w:p>
      <w:r>
        <w:t>But probability must be between 0 and 1</w:t>
      </w:r>
    </w:p>
    <w:p/>
    <w:p>
      <w:r>
        <w:t>Examples without sigmoid (BAD):</w:t>
      </w:r>
    </w:p>
    <w:p>
      <w:r>
        <w:t>score = 10 → not a valid probability!</w:t>
      </w:r>
    </w:p>
    <w:p>
      <w:r>
        <w:t>score = -50 → not a valid probability!</w:t>
      </w:r>
    </w:p>
    <w:p/>
    <w:p>
      <w:r>
        <w:t>Sigmoid constrains output to [0,1] automatically</w:t>
      </w:r>
    </w:p>
    <w:p/>
    <w:p>
      <w:r>
        <w:t>**When to use:**</w:t>
      </w:r>
    </w:p>
    <w:p>
      <w:pPr>
        <w:pStyle w:val="ListBullet"/>
      </w:pPr>
      <w:r>
        <w:t>Binary classification (start here)</w:t>
      </w:r>
    </w:p>
    <w:p>
      <w:pPr>
        <w:pStyle w:val="ListBullet"/>
      </w:pPr>
      <w:r>
        <w:t>Need interpretable results (coefficients show feature importance)</w:t>
      </w:r>
    </w:p>
    <w:p>
      <w:pPr>
        <w:pStyle w:val="ListBullet"/>
      </w:pPr>
      <w:r>
        <w:t>Need calibrated probabilities for decision-making</w:t>
      </w:r>
    </w:p>
    <w:p>
      <w:pPr>
        <w:pStyle w:val="ListBullet"/>
      </w:pPr>
      <w:r>
        <w:t>Baseline model for more complex algorithms</w:t>
      </w:r>
    </w:p>
    <w:p/>
    <w:p>
      <w:r>
        <w:t>**Limitations:**</w:t>
      </w:r>
    </w:p>
    <w:p>
      <w:pPr>
        <w:pStyle w:val="ListBullet"/>
      </w:pPr>
      <w:r>
        <w:t>Only works well if classes are roughly linearly separable</w:t>
      </w:r>
    </w:p>
    <w:p>
      <w:pPr>
        <w:pStyle w:val="ListBullet"/>
      </w:pPr>
      <w:r>
        <w:t>Doesn't capture interactions between features</w:t>
      </w:r>
    </w:p>
    <w:p>
      <w:pPr>
        <w:pStyle w:val="ListBullet"/>
      </w:pPr>
      <w:r>
        <w:t>Sensitive to feature scaling (not critical but good practice)</w:t>
      </w:r>
    </w:p>
    <w:p/>
    <w:p>
      <w:r>
        <w:t>**Complete working example:**</w:t>
      </w:r>
    </w:p>
    <w:p/>
    <w:p>
      <w:r>
        <w:t>import numpy as np</w:t>
      </w:r>
    </w:p>
    <w:p>
      <w:r>
        <w:t>import pandas as pd</w:t>
      </w:r>
    </w:p>
    <w:p>
      <w:r>
        <w:t>from sklearn.linear_model import LogisticRegression</w:t>
      </w:r>
    </w:p>
    <w:p>
      <w:r>
        <w:t>from sklearn.model_selection import train_test_split</w:t>
      </w:r>
    </w:p>
    <w:p>
      <w:r>
        <w:t>from sklearn.metrics import (classification_report, roc_auc_score,</w:t>
      </w:r>
    </w:p>
    <w:p>
      <w:r>
        <w:t>roc_curve, log_loss)</w:t>
      </w:r>
    </w:p>
    <w:p>
      <w:r>
        <w:t>import matplotlib.pyplot as plt</w:t>
      </w:r>
    </w:p>
    <w:p/>
    <w:p>
      <w:pPr>
        <w:pStyle w:val="Heading1"/>
      </w:pPr>
      <w:r>
        <w:t>Generate synthetic credit default data</w:t>
      </w:r>
    </w:p>
    <w:p>
      <w:r>
        <w:t>np.random.seed(42)</w:t>
      </w:r>
    </w:p>
    <w:p>
      <w:r>
        <w:t>n_samples = 200</w:t>
      </w:r>
    </w:p>
    <w:p/>
    <w:p>
      <w:pPr>
        <w:pStyle w:val="Heading1"/>
      </w:pPr>
      <w:r>
        <w:t>Non-defaulters (class 0)</w:t>
      </w:r>
    </w:p>
    <w:p>
      <w:r>
        <w:t>non_default = np.random.randn(n_samples//2, 2) + np.array([-1, -1])</w:t>
      </w:r>
    </w:p>
    <w:p>
      <w:r>
        <w:t>non_default_labels = np.zeros(n_samples//2)</w:t>
      </w:r>
    </w:p>
    <w:p/>
    <w:p>
      <w:pPr>
        <w:pStyle w:val="Heading1"/>
      </w:pPr>
      <w:r>
        <w:t>Defaulters (class 1)</w:t>
      </w:r>
    </w:p>
    <w:p>
      <w:r>
        <w:t>default = np.random.randn(n_samples//2, 2) + np.array([1, 1])</w:t>
      </w:r>
    </w:p>
    <w:p>
      <w:r>
        <w:t>default_labels = np.ones(n_samples//2)</w:t>
      </w:r>
    </w:p>
    <w:p/>
    <w:p>
      <w:pPr>
        <w:pStyle w:val="Heading1"/>
      </w:pPr>
      <w:r>
        <w:t>Combine</w:t>
      </w:r>
    </w:p>
    <w:p>
      <w:r>
        <w:t>X = np.vstack([non_default, default])</w:t>
      </w:r>
    </w:p>
    <w:p>
      <w:r>
        <w:t>y = np.hstack([non_default_labels, default_labels])</w:t>
      </w:r>
    </w:p>
    <w:p/>
    <w:p>
      <w:pPr>
        <w:pStyle w:val="Heading1"/>
      </w:pPr>
      <w:r>
        <w:t>Add feature names</w:t>
      </w:r>
    </w:p>
    <w:p>
      <w:r>
        <w:t>feature_names = ['credit_utilization', 'debt_to_income']</w:t>
      </w:r>
    </w:p>
    <w:p/>
    <w:p>
      <w:r>
        <w:t>X_train, X_test, y_train, y_test = train_test_split(X, y, test_size=0.2, random_state=42)</w:t>
      </w:r>
    </w:p>
    <w:p/>
    <w:p>
      <w:r>
        <w:t>print("=== LOGISTIC REGRESSION FOR CLASSIFICATION ===\n")</w:t>
      </w:r>
    </w:p>
    <w:p/>
    <w:p>
      <w:pPr>
        <w:pStyle w:val="Heading1"/>
      </w:pPr>
      <w:r>
        <w:t>Train logistic regression</w:t>
      </w:r>
    </w:p>
    <w:p>
      <w:r>
        <w:t>lr = LogisticRegression(C=1.0, solver='lbfgs', max_iter=1000, random_state=42)</w:t>
      </w:r>
    </w:p>
    <w:p>
      <w:r>
        <w:t>lr.fit(X_train, y_train)</w:t>
      </w:r>
    </w:p>
    <w:p/>
    <w:p>
      <w:pPr>
        <w:pStyle w:val="Heading1"/>
      </w:pPr>
      <w:r>
        <w:t>Get probabilities</w:t>
      </w:r>
    </w:p>
    <w:p>
      <w:r>
        <w:t>y_pred = lr.predict(X_test)</w:t>
      </w:r>
    </w:p>
    <w:p>
      <w:r>
        <w:t>y_proba = lr.predict_proba(X_test)[:, 1]  # Probability of class 1</w:t>
      </w:r>
    </w:p>
    <w:p/>
    <w:p>
      <w:r>
        <w:t>print("1. COEFFICIENTS AND INTERPRETATION:\n")</w:t>
      </w:r>
    </w:p>
    <w:p>
      <w:r>
        <w:t>print(f"Intercept: {lr.intercept_[0]:.4f}")</w:t>
      </w:r>
    </w:p>
    <w:p>
      <w:r>
        <w:t>for feat_name, coef in zip(feature_names, lr.coef_[0]):</w:t>
      </w:r>
    </w:p>
    <w:p>
      <w:r>
        <w:t>odds_ratio = np.exp(coef)</w:t>
      </w:r>
    </w:p>
    <w:p>
      <w:r>
        <w:t>print(f"{feat_name}: {coef:.4f}")</w:t>
      </w:r>
    </w:p>
    <w:p>
      <w:r>
        <w:t>print(f"  → Odds ratio: {odds_ratio:.4f}")</w:t>
      </w:r>
    </w:p>
    <w:p>
      <w:r>
        <w:t>if odds_ratio &gt; 1:</w:t>
      </w:r>
    </w:p>
    <w:p>
      <w:r>
        <w:t>change = (odds_ratio - 1) * 100</w:t>
      </w:r>
    </w:p>
    <w:p>
      <w:r>
        <w:t>print(f"  → 1-unit increase = {change:.1f}% increase in odds of default\n")</w:t>
      </w:r>
    </w:p>
    <w:p>
      <w:r>
        <w:t>else:</w:t>
      </w:r>
    </w:p>
    <w:p>
      <w:r>
        <w:t>change = (1 - odds_ratio) * 100</w:t>
      </w:r>
    </w:p>
    <w:p>
      <w:r>
        <w:t>print(f"  → 1-unit increase = {change:.1f}% decrease in odds of default\n")</w:t>
      </w:r>
    </w:p>
    <w:p/>
    <w:p>
      <w:pPr>
        <w:pStyle w:val="Heading1"/>
      </w:pPr>
      <w:r>
        <w:t>Show decision boundary</w:t>
      </w:r>
    </w:p>
    <w:p>
      <w:r>
        <w:t>print("2. DECISION BOUNDARY (probability threshold = 0.5):\n")</w:t>
      </w:r>
    </w:p>
    <w:p/>
    <w:p>
      <w:pPr>
        <w:pStyle w:val="Heading1"/>
      </w:pPr>
      <w:r>
        <w:t>Find where sigmoid(score) = 0.5</w:t>
      </w:r>
    </w:p>
    <w:p>
      <w:pPr>
        <w:pStyle w:val="Heading1"/>
      </w:pPr>
      <w:r>
        <w:t>This happens when score = 0</w:t>
      </w:r>
    </w:p>
    <w:p>
      <w:pPr>
        <w:pStyle w:val="Heading1"/>
      </w:pPr>
      <w:r>
        <w:t>So: intercept + coef1*x1 + coef2*x2 = 0</w:t>
      </w:r>
    </w:p>
    <w:p>
      <w:pPr>
        <w:pStyle w:val="Heading1"/>
      </w:pPr>
      <w:r>
        <w:t>x2 = (-intercept - coef1*x1) / coef2</w:t>
      </w:r>
    </w:p>
    <w:p/>
    <w:p>
      <w:r>
        <w:t>x1_boundary = np.array([-3, 3])</w:t>
      </w:r>
    </w:p>
    <w:p>
      <w:r>
        <w:t>x2_boundary = (-lr.intercept_[0] - lr.coef_[0][0] * x1_boundary) / lr.coef_[0][1]</w:t>
      </w:r>
    </w:p>
    <w:p/>
    <w:p>
      <w:r>
        <w:t>print(f"Decision boundary equation: {feature_names[1]} = {-lr.intercept_[0]:.4f}")</w:t>
      </w:r>
    </w:p>
    <w:p>
      <w:r>
        <w:t>print(f"                          - {lr.coef_[0][0]:.4f} × {feature_names[0]}\n")</w:t>
      </w:r>
    </w:p>
    <w:p>
      <w:r>
        <w:t>print("This line separates predicted class 0 from class 1")</w:t>
      </w:r>
    </w:p>
    <w:p/>
    <w:p>
      <w:pPr>
        <w:pStyle w:val="Heading1"/>
      </w:pPr>
      <w:r>
        <w:t>Detailed predictions</w:t>
      </w:r>
    </w:p>
    <w:p>
      <w:r>
        <w:t>print("\n3. EXAMPLE PREDICTIONS:\n")</w:t>
      </w:r>
    </w:p>
    <w:p/>
    <w:p>
      <w:r>
        <w:t>test_samples = [</w:t>
      </w:r>
    </w:p>
    <w:p>
      <w:r>
        <w:t>{'credit_utilization': 0.3, 'debt_to_income': 0.2},  # Low risk</w:t>
      </w:r>
    </w:p>
    <w:p>
      <w:r>
        <w:t>{'credit_utilization': 0.7, 'debt_to_income': 0.4},  # Medium risk</w:t>
      </w:r>
    </w:p>
    <w:p>
      <w:r>
        <w:t>{'credit_utilization': 0.9, 'debt_to_income': 0.6},  # High risk</w:t>
      </w:r>
    </w:p>
    <w:p>
      <w:r>
        <w:t>]</w:t>
      </w:r>
    </w:p>
    <w:p/>
    <w:p>
      <w:r>
        <w:t>for sample in test_samples:</w:t>
      </w:r>
    </w:p>
    <w:p>
      <w:r>
        <w:t>X_sample = np.array([sample['credit_utilization'], sample['debt_to_income']]).reshape(1, -1)</w:t>
      </w:r>
    </w:p>
    <w:p>
      <w:r>
        <w:t>prob = lr.predict_proba(X_sample)[0, 1]</w:t>
      </w:r>
    </w:p>
    <w:p>
      <w:r>
        <w:t>pred = lr.predict(X_sample)[0]</w:t>
      </w:r>
    </w:p>
    <w:p/>
    <w:p>
      <w:r>
        <w:t>print(f"Utilization={sample['credit_utilization']:.1f}, D/I={sample['debt_to_income']:.1f}")</w:t>
      </w:r>
    </w:p>
    <w:p>
      <w:r>
        <w:t>print(f"  → Probability of default: {prob:.2%}")</w:t>
      </w:r>
    </w:p>
    <w:p>
      <w:r>
        <w:t>print(f"  → Predicted class: {int(pred)} ({'DEFAULT' if pred == 1 else 'REPAY'})\n")</w:t>
      </w:r>
    </w:p>
    <w:p/>
    <w:p>
      <w:pPr>
        <w:pStyle w:val="Heading1"/>
      </w:pPr>
      <w:r>
        <w:t>Performance metrics</w:t>
      </w:r>
    </w:p>
    <w:p>
      <w:r>
        <w:t>print("4. PERFORMANCE METRICS:\n")</w:t>
      </w:r>
    </w:p>
    <w:p/>
    <w:p>
      <w:r>
        <w:t>print(classification_report(y_test, y_pred, target_names=['No Default', 'Default']))</w:t>
      </w:r>
    </w:p>
    <w:p>
      <w:r>
        <w:t>print(f"AUC-ROC: {roc_auc_score(y_test, y_proba):.4f}")</w:t>
      </w:r>
    </w:p>
    <w:p>
      <w:r>
        <w:t>print(f"Log Loss: {log_loss(y_test, y_proba):.4f}\n")</w:t>
      </w:r>
    </w:p>
    <w:p/>
    <w:p>
      <w:pPr>
        <w:pStyle w:val="Heading1"/>
      </w:pPr>
      <w:r>
        <w:t>Probability calibration</w:t>
      </w:r>
    </w:p>
    <w:p>
      <w:r>
        <w:t>print("5. PROBABILITY CALIBRATION (are predicted probs realistic?):\n")</w:t>
      </w:r>
    </w:p>
    <w:p/>
    <w:p>
      <w:pPr>
        <w:pStyle w:val="Heading1"/>
      </w:pPr>
      <w:r>
        <w:t>Bin predictions and check actual frequency</w:t>
      </w:r>
    </w:p>
    <w:p>
      <w:r>
        <w:t>bins = np.arange(0, 1.1, 0.2)</w:t>
      </w:r>
    </w:p>
    <w:p>
      <w:r>
        <w:t>for i in range(len(bins)-1):</w:t>
      </w:r>
    </w:p>
    <w:p>
      <w:r>
        <w:t>mask = (y_proba &gt;= bins[i]) &amp; (y_proba &lt; bins[i+1])</w:t>
      </w:r>
    </w:p>
    <w:p>
      <w:r>
        <w:t>if mask.sum() &gt; 0:</w:t>
      </w:r>
    </w:p>
    <w:p>
      <w:r>
        <w:t>actual_rate = y_test[mask].mean()</w:t>
      </w:r>
    </w:p>
    <w:p>
      <w:r>
        <w:t>avg_prob = y_proba[mask].mean()</w:t>
      </w:r>
    </w:p>
    <w:p>
      <w:r>
        <w:t>print(f"Predicted prob {bins[i]:.1f}-{bins[i+1]:.1f}: Actual default rate = {actual_rate:.2%}")</w:t>
      </w:r>
    </w:p>
    <w:p>
      <w:r>
        <w:t>print(f"  (Predicted: {avg_prob:.2%}, Actual: {actual_rate:.2%})")</w:t>
      </w:r>
    </w:p>
    <w:p/>
    <w:p>
      <w:pPr>
        <w:pStyle w:val="Heading1"/>
      </w:pPr>
      <w:r>
        <w:t>Compare with different C values (regularization)</w:t>
      </w:r>
    </w:p>
    <w:p>
      <w:r>
        <w:t>print("\n6. EFFECT OF REGULARIZATION (C parameter):\n")</w:t>
      </w:r>
    </w:p>
    <w:p/>
    <w:p>
      <w:r>
        <w:t>for c_val in [0.01, 0.1, 1.0, 10.0]:</w:t>
      </w:r>
    </w:p>
    <w:p>
      <w:r>
        <w:t>lr_c = LogisticRegression(C=c_val, solver='lbfgs', max_iter=1000, random_state=42)</w:t>
      </w:r>
    </w:p>
    <w:p>
      <w:r>
        <w:t>lr_c.fit(X_train, y_train)</w:t>
      </w:r>
    </w:p>
    <w:p/>
    <w:p>
      <w:r>
        <w:t>train_score = lr_c.score(X_train, y_train)</w:t>
      </w:r>
    </w:p>
    <w:p>
      <w:r>
        <w:t>test_score = lr_c.score(X_test, y_test)</w:t>
      </w:r>
    </w:p>
    <w:p/>
    <w:p>
      <w:r>
        <w:t>print(f"C={c_val}: Train Acc={train_score:.4f}, Test Acc={test_score:.4f}")</w:t>
      </w:r>
    </w:p>
    <w:p/>
    <w:p>
      <w:r>
        <w:t>print("\n(Smaller C = more regularization = simpler model)")</w:t>
      </w:r>
    </w:p>
    <w:p/>
    <w:p>
      <w:pPr>
        <w:pStyle w:val="Heading1"/>
      </w:pPr>
      <w:r>
        <w:t>Demonstrate decision boundary visualization</w:t>
      </w:r>
    </w:p>
    <w:p>
      <w:r>
        <w:t>print("\n7. HOW SIGMOID CONVERTS SCORE TO PROBABILITY:\n")</w:t>
      </w:r>
    </w:p>
    <w:p/>
    <w:p>
      <w:r>
        <w:t>scores = np.array([-5, -2, 0, 2, 5])</w:t>
      </w:r>
    </w:p>
    <w:p>
      <w:r>
        <w:t>probabilities = 1 / (1 + np.exp(-scores))</w:t>
      </w:r>
    </w:p>
    <w:p/>
    <w:p>
      <w:r>
        <w:t>print("Score → Probability (via sigmoid):")</w:t>
      </w:r>
    </w:p>
    <w:p>
      <w:r>
        <w:t>for score, prob in zip(scores, probabilities):</w:t>
      </w:r>
    </w:p>
    <w:p>
      <w:r>
        <w:t>print(f"  score={score:2d} → probability={prob:.4f} ({prob*100:5.1f}%)")</w:t>
      </w:r>
    </w:p>
    <w:p/>
    <w:p>
      <w:r>
        <w:t>**Output Example:**</w:t>
      </w:r>
    </w:p>
    <w:p>
      <w:r>
        <w:t>=== LOGISTIC REGRESSION FOR CLASSIFICATION ===</w:t>
      </w:r>
    </w:p>
    <w:p/>
    <w:p>
      <w:pPr>
        <w:pStyle w:val="ListNumber"/>
      </w:pPr>
      <w:r>
        <w:t>1. COEFFICIENTS AND INTERPRETATION:</w:t>
      </w:r>
    </w:p>
    <w:p/>
    <w:p>
      <w:r>
        <w:t>Intercept: -0.1234</w:t>
      </w:r>
    </w:p>
    <w:p>
      <w:r>
        <w:t>credit_utilization: 1.2345</w:t>
      </w:r>
    </w:p>
    <w:p>
      <w:r>
        <w:t>→ Odds ratio: 3.4321</w:t>
      </w:r>
    </w:p>
    <w:p>
      <w:r>
        <w:t>→ 1-unit increase = 243.2% increase in odds of default</w:t>
      </w:r>
    </w:p>
    <w:p/>
    <w:p>
      <w:r>
        <w:t>debt_to_income: 0.8765</w:t>
      </w:r>
    </w:p>
    <w:p>
      <w:r>
        <w:t>→ Odds ratio: 2.4012</w:t>
      </w:r>
    </w:p>
    <w:p>
      <w:r>
        <w:t>→ 1-unit increase = 140.1% increase in odds of default</w:t>
      </w:r>
    </w:p>
    <w:p/>
    <w:p>
      <w:pPr>
        <w:pStyle w:val="ListNumber"/>
      </w:pPr>
      <w:r>
        <w:t>2. DECISION BOUNDARY (probability threshold = 0.5):</w:t>
      </w:r>
    </w:p>
    <w:p/>
    <w:p>
      <w:r>
        <w:t>Decision boundary equation: debt_to_income = 0.1234</w:t>
      </w:r>
    </w:p>
    <w:p>
      <w:r>
        <w:t>- 1.2345 × credit_utilization</w:t>
      </w:r>
    </w:p>
    <w:p/>
    <w:p>
      <w:r>
        <w:t>This line separates predicted class 0 from class 1</w:t>
      </w:r>
    </w:p>
    <w:p/>
    <w:p>
      <w:pPr>
        <w:pStyle w:val="ListNumber"/>
      </w:pPr>
      <w:r>
        <w:t>3. EXAMPLE PREDICTIONS:</w:t>
      </w:r>
    </w:p>
    <w:p/>
    <w:p>
      <w:r>
        <w:t>Utilization=0.3, D/I=0.2</w:t>
      </w:r>
    </w:p>
    <w:p>
      <w:r>
        <w:t>→ Probability of default: 18%</w:t>
      </w:r>
    </w:p>
    <w:p>
      <w:r>
        <w:t>→ Predicted class: 0 (REPAY)</w:t>
      </w:r>
    </w:p>
    <w:p/>
    <w:p>
      <w:r>
        <w:t>Utilization=0.7, D/I=0.4</w:t>
      </w:r>
    </w:p>
    <w:p>
      <w:r>
        <w:t>→ Probability of default: 52%</w:t>
      </w:r>
    </w:p>
    <w:p>
      <w:r>
        <w:t>→ Predicted class: 1 (DEFAULT)</w:t>
      </w:r>
    </w:p>
    <w:p/>
    <w:p>
      <w:r>
        <w:t>Utilization=0.9, D/I=0.6</w:t>
      </w:r>
    </w:p>
    <w:p>
      <w:r>
        <w:t>→ Probability of default: 87%</w:t>
      </w:r>
    </w:p>
    <w:p>
      <w:r>
        <w:t>→ Predicted class: 1 (DEFAULT)</w:t>
      </w:r>
    </w:p>
    <w:p/>
    <w:p>
      <w:pPr>
        <w:pStyle w:val="ListNumber"/>
      </w:pPr>
      <w:r>
        <w:t>4. PERFORMANCE METRICS:</w:t>
      </w:r>
    </w:p>
    <w:p/>
    <w:p>
      <w:r>
        <w:t>precision    recall  f1-score   support</w:t>
      </w:r>
    </w:p>
    <w:p>
      <w:r>
        <w:t>No Default       0.89      0.91      0.90        21</w:t>
      </w:r>
    </w:p>
    <w:p>
      <w:r>
        <w:t>Default       0.87      0.85      0.86        19</w:t>
      </w:r>
    </w:p>
    <w:p>
      <w:r>
        <w:t>accuracy                         0.88        40</w:t>
      </w:r>
    </w:p>
    <w:p>
      <w:r>
        <w:t>macro avg     0.88      0.88      0.88        40</w:t>
      </w:r>
    </w:p>
    <w:p/>
    <w:p>
      <w:r>
        <w:t>AUC-ROC: 0.9234</w:t>
      </w:r>
    </w:p>
    <w:p>
      <w:r>
        <w:t>Log Loss: 0.3456</w:t>
      </w:r>
    </w:p>
    <w:p/>
    <w:p>
      <w:pPr>
        <w:pStyle w:val="ListNumber"/>
      </w:pPr>
      <w:r>
        <w:t>5. PROBABILITY CALIBRATION (are predicted probs realistic?):</w:t>
      </w:r>
    </w:p>
    <w:p/>
    <w:p>
      <w:r>
        <w:t>Predicted prob 0.0-0.2: Actual default rate = 5%</w:t>
      </w:r>
    </w:p>
    <w:p>
      <w:r>
        <w:t>(Predicted: 0.12%, Actual: 5%)</w:t>
      </w:r>
    </w:p>
    <w:p>
      <w:r>
        <w:t>Predicted prob 0.2-0.4: Actual default rate = 20%</w:t>
      </w:r>
    </w:p>
    <w:p>
      <w:r>
        <w:t>(Predicted: 32%, Actual: 20%)</w:t>
      </w:r>
    </w:p>
    <w:p>
      <w:r>
        <w:t>Predicted prob 0.4-0.6: Actual default rate = 50%</w:t>
      </w:r>
    </w:p>
    <w:p>
      <w:r>
        <w:t>(Predicted: 49%, Actual: 50%)</w:t>
      </w:r>
    </w:p>
    <w:p>
      <w:r>
        <w:t>Predicted prob 0.6-0.8: Actual default rate = 75%</w:t>
      </w:r>
    </w:p>
    <w:p>
      <w:r>
        <w:t>(Predicted: 71%, Actual: 75%)</w:t>
      </w:r>
    </w:p>
    <w:p>
      <w:r>
        <w:t>Predicted prob 0.8-1.0: Actual default rate = 95%</w:t>
      </w:r>
    </w:p>
    <w:p>
      <w:r>
        <w:t>(Predicted: 92%, Actual: 95%)</w:t>
      </w:r>
    </w:p>
    <w:p/>
    <w:p>
      <w:pPr>
        <w:pStyle w:val="ListNumber"/>
      </w:pPr>
      <w:r>
        <w:t>6. EFFECT OF REGULARIZATION (C parameter):</w:t>
      </w:r>
    </w:p>
    <w:p/>
    <w:p>
      <w:r>
        <w:t>C=0.01: Train Acc=0.7500, Test Acc=0.7250</w:t>
      </w:r>
    </w:p>
    <w:p>
      <w:r>
        <w:t>C=0.1: Train Acc=0.8375, Test Acc=0.8500</w:t>
      </w:r>
    </w:p>
    <w:p>
      <w:r>
        <w:t>C=1.0: Train Acc=0.8625, Test Acc=0.8750</w:t>
      </w:r>
    </w:p>
    <w:p>
      <w:r>
        <w:t>C=10.0: Train Acc=0.8875, Test Acc=0.8500</w:t>
      </w:r>
    </w:p>
    <w:p/>
    <w:p>
      <w:r>
        <w:t>(Smaller C = more regularization = simpler model)</w:t>
      </w:r>
    </w:p>
    <w:p/>
    <w:p>
      <w:pPr>
        <w:pStyle w:val="ListNumber"/>
      </w:pPr>
      <w:r>
        <w:t>7. HOW SIGMOID CONVERTS SCORE TO PROBABILITY:</w:t>
      </w:r>
    </w:p>
    <w:p/>
    <w:p>
      <w:r>
        <w:t>Score → Probability (via sigmoid):</w:t>
      </w:r>
    </w:p>
    <w:p>
      <w:r>
        <w:t>score=-5 → probability=0.0067 (  0.7%)</w:t>
      </w:r>
    </w:p>
    <w:p>
      <w:r>
        <w:t>score=-2 → probability=0.1192 ( 11.9%)</w:t>
      </w:r>
    </w:p>
    <w:p>
      <w:r>
        <w:t>score= 0 → probability=0.5000 ( 50.0%)</w:t>
      </w:r>
    </w:p>
    <w:p>
      <w:r>
        <w:t>score= 2 → probability=0.8808 ( 88.1%)</w:t>
      </w:r>
    </w:p>
    <w:p>
      <w:r>
        <w:t>score= 5 → probability=0.9933 ( 99.3%)</w:t>
      </w:r>
    </w:p>
    <w:p/>
    <w:p>
      <w:r>
        <w:t>**Key Takeaway:** Logistic Regression provides not just class labels (0/1) but also probabilities, which are essential for business decisions where confidence matters. The coefficients directly tell you which features increase/decrease default risk.</w:t>
      </w:r>
    </w:p>
    <w:p/>
    <w:p>
      <w:r>
        <w:t>---</w:t>
      </w:r>
    </w:p>
    <w:p/>
    <w:p>
      <w:pPr>
        <w:pStyle w:val="Heading4"/>
      </w:pPr>
      <w:r>
        <w:t>Decision Trees</w:t>
      </w:r>
    </w:p>
    <w:p/>
    <w:p>
      <w:r>
        <w:t>**What is it?**</w:t>
      </w:r>
    </w:p>
    <w:p>
      <w:r>
        <w:t>A tree that makes decisions by recursively asking yes/no questions about features. At each branch (node), it picks the question that best separates the classes. The final "leaves" give the prediction.</w:t>
      </w:r>
    </w:p>
    <w:p/>
    <w:p>
      <w:r>
        <w:t>**How it works:**</w:t>
      </w:r>
    </w:p>
    <w:p/>
    <w:p>
      <w:r>
        <w:t>Decision Tree uses a **greedy algorithm** to recursively split data:</w:t>
      </w:r>
    </w:p>
    <w:p/>
    <w:p>
      <w:pPr>
        <w:pStyle w:val="ListNumber"/>
      </w:pPr>
      <w:r>
        <w:t>1. **For each node:** Try every feature and threshold combination</w:t>
      </w:r>
    </w:p>
    <w:p>
      <w:pPr>
        <w:pStyle w:val="ListNumber"/>
      </w:pPr>
      <w:r>
        <w:t>2. **Calculate impurity reduction** (Information Gain):</w:t>
      </w:r>
    </w:p>
    <w:p>
      <w:r>
        <w:t>Information Gain = impurity(parent) - weighted_avg(impurity(children))</w:t>
      </w:r>
    </w:p>
    <w:p>
      <w:r>
        <w:t>= how much "unmixedness" decreases after split</w:t>
      </w:r>
    </w:p>
    <w:p/>
    <w:p>
      <w:pPr>
        <w:pStyle w:val="ListNumber"/>
      </w:pPr>
      <w:r>
        <w:t>3. **Choose split with highest Information Gain**</w:t>
      </w:r>
    </w:p>
    <w:p>
      <w:pPr>
        <w:pStyle w:val="ListNumber"/>
      </w:pPr>
      <w:r>
        <w:t>4. **Repeat** for each child node until stopping criteria (max_depth, min_samples_leaf)</w:t>
      </w:r>
    </w:p>
    <w:p/>
    <w:p>
      <w:r>
        <w:t>**Impurity metrics:**</w:t>
      </w:r>
    </w:p>
    <w:p/>
    <w:p>
      <w:r>
        <w:t>**Gini impurity** (most common):</w:t>
      </w:r>
    </w:p>
    <w:p>
      <w:r>
        <w:t>Gini = 1 - Σ(p_class)²</w:t>
      </w:r>
    </w:p>
    <w:p/>
    <w:p>
      <w:r>
        <w:t>Example with 2 classes:</w:t>
      </w:r>
    </w:p>
    <w:p>
      <w:pPr>
        <w:pStyle w:val="ListBullet"/>
      </w:pPr>
      <w:r>
        <w:t>Pure node (100/0 split):      Gini = 1 - (1² + 0²) = 0.0</w:t>
      </w:r>
    </w:p>
    <w:p>
      <w:pPr>
        <w:pStyle w:val="ListBullet"/>
      </w:pPr>
      <w:r>
        <w:t>Mixed node (50/50 split):     Gini = 1 - (0.5² + 0.5²) = 0.5</w:t>
      </w:r>
    </w:p>
    <w:p>
      <w:pPr>
        <w:pStyle w:val="ListBullet"/>
      </w:pPr>
      <w:r>
        <w:t>Very mixed (30/70 split):     Gini = 1 - (0.3² + 0.7²) = 0.42</w:t>
      </w:r>
    </w:p>
    <w:p/>
    <w:p>
      <w:r>
        <w:t>**Entropy** (information theory):</w:t>
      </w:r>
    </w:p>
    <w:p>
      <w:r>
        <w:t>Entropy = -Σ(p_class × log₂(p_class))</w:t>
      </w:r>
    </w:p>
    <w:p/>
    <w:p>
      <w:r>
        <w:t>Same examples:</w:t>
      </w:r>
    </w:p>
    <w:p>
      <w:pPr>
        <w:pStyle w:val="ListBullet"/>
      </w:pPr>
      <w:r>
        <w:t>Pure node (100/0):            Entropy = 0.0</w:t>
      </w:r>
    </w:p>
    <w:p>
      <w:pPr>
        <w:pStyle w:val="ListBullet"/>
      </w:pPr>
      <w:r>
        <w:t>Mixed node (50/50):           Entropy = 1.0</w:t>
      </w:r>
    </w:p>
    <w:p>
      <w:pPr>
        <w:pStyle w:val="ListBullet"/>
      </w:pPr>
      <w:r>
        <w:t>Very mixed (30/70):           Entropy ≈ 0.88</w:t>
      </w:r>
    </w:p>
    <w:p/>
    <w:p>
      <w:r>
        <w:t>Both measure the same thing — Gini is just easier to compute (no logarithm).</w:t>
      </w:r>
    </w:p>
    <w:p/>
    <w:p>
      <w:r>
        <w:t>**Concrete example: Predicting loan approval**</w:t>
      </w:r>
    </w:p>
    <w:p/>
    <w:p>
      <w:r>
        <w:t>Dataset: 100 applicants</w:t>
      </w:r>
    </w:p>
    <w:p>
      <w:pPr>
        <w:pStyle w:val="ListBullet"/>
      </w:pPr>
      <w:r>
        <w:t>60 approved (class 1)</w:t>
      </w:r>
    </w:p>
    <w:p>
      <w:pPr>
        <w:pStyle w:val="ListBullet"/>
      </w:pPr>
      <w:r>
        <w:t>40 rejected (class 0)</w:t>
      </w:r>
    </w:p>
    <w:p>
      <w:r>
        <w:t>Initial Gini = 1 - (0.6² + 0.4²) = 0.48 (mixed)</w:t>
      </w:r>
    </w:p>
    <w:p/>
    <w:p>
      <w:r>
        <w:t>Question 1: "Credit score &gt; 700?"</w:t>
      </w:r>
    </w:p>
    <w:p>
      <w:r>
        <w:t>Left (score ≤ 700):  30 approved, 35 rejected  → Gini = 0.497 (still mixed)</w:t>
      </w:r>
    </w:p>
    <w:p>
      <w:r>
        <w:t>Right (score &gt; 700): 30 approved, 5 rejected   → Gini = 0.259 (better!)</w:t>
      </w:r>
    </w:p>
    <w:p/>
    <w:p>
      <w:r>
        <w:t>Information Gain = 0.48 - [(65/100)*0.497 + (35/100)*0.259]</w:t>
      </w:r>
    </w:p>
    <w:p>
      <w:r>
        <w:t>= 0.48 - 0.409 = 0.071 ✓ (positive gain)</w:t>
      </w:r>
    </w:p>
    <w:p/>
    <w:p>
      <w:r>
        <w:t>Question 2: "Income &gt; $50k?"</w:t>
      </w:r>
    </w:p>
    <w:p>
      <w:r>
        <w:t>Left (income ≤ $50k):  10 approved, 30 rejected  → Gini = 0.306</w:t>
      </w:r>
    </w:p>
    <w:p>
      <w:r>
        <w:t>Right (income &gt; $50k): 50 approved, 10 rejected  → Gini = 0.321</w:t>
      </w:r>
    </w:p>
    <w:p/>
    <w:p>
      <w:r>
        <w:t>Information Gain = 0.48 - [(40/100)*0.306 + (60/100)*0.321]</w:t>
      </w:r>
    </w:p>
    <w:p>
      <w:r>
        <w:t>= 0.48 - 0.315 = 0.165 ✓✓ (higher gain!)</w:t>
      </w:r>
    </w:p>
    <w:p/>
    <w:p>
      <w:r>
        <w:t>Tree picks Question 2 first (higher Information Gain)</w:t>
      </w:r>
    </w:p>
    <w:p/>
    <w:p>
      <w:r>
        <w:t>**When to use:**</w:t>
      </w:r>
    </w:p>
    <w:p>
      <w:pPr>
        <w:pStyle w:val="ListBullet"/>
      </w:pPr>
      <w:r>
        <w:t>Need interpretability (can visualize and explain every decision)</w:t>
      </w:r>
    </w:p>
    <w:p>
      <w:pPr>
        <w:pStyle w:val="ListBullet"/>
      </w:pPr>
      <w:r>
        <w:t>Small datasets (&lt; 5000 samples)</w:t>
      </w:r>
    </w:p>
    <w:p>
      <w:pPr>
        <w:pStyle w:val="ListBullet"/>
      </w:pPr>
      <w:r>
        <w:t>Mixed data types (handles numeric and categorical without preprocessing)</w:t>
      </w:r>
    </w:p>
    <w:p>
      <w:pPr>
        <w:pStyle w:val="ListBullet"/>
      </w:pPr>
      <w:r>
        <w:t>Business stakeholder communication</w:t>
      </w:r>
    </w:p>
    <w:p/>
    <w:p>
      <w:r>
        <w:t>**Limitations:**</w:t>
      </w:r>
    </w:p>
    <w:p>
      <w:pPr>
        <w:pStyle w:val="ListBullet"/>
      </w:pPr>
      <w:r>
        <w:t>**High variance:** Small data changes → completely different tree</w:t>
      </w:r>
    </w:p>
    <w:p>
      <w:pPr>
        <w:pStyle w:val="ListBullet"/>
      </w:pPr>
      <w:r>
        <w:t>**Greedy algorithm:** Picks locally optimal splits, not globally optimal</w:t>
      </w:r>
    </w:p>
    <w:p>
      <w:pPr>
        <w:pStyle w:val="ListBullet"/>
      </w:pPr>
      <w:r>
        <w:t>**Overfitting:** Deep trees memorize training data, don't generalize</w:t>
      </w:r>
    </w:p>
    <w:p>
      <w:pPr>
        <w:pStyle w:val="ListBullet"/>
      </w:pPr>
      <w:r>
        <w:t>**Unstable:** Changes in training data cause dramatic tree restructuring</w:t>
      </w:r>
    </w:p>
    <w:p/>
    <w:p>
      <w:r>
        <w:t>**Complete working example:**</w:t>
      </w:r>
    </w:p>
    <w:p/>
    <w:p>
      <w:r>
        <w:t>import numpy as np</w:t>
      </w:r>
    </w:p>
    <w:p>
      <w:r>
        <w:t>import pandas as pd</w:t>
      </w:r>
    </w:p>
    <w:p>
      <w:r>
        <w:t>from sklearn.tree import DecisionTreeClassifier, plot_tree, export_text</w:t>
      </w:r>
    </w:p>
    <w:p>
      <w:r>
        <w:t>from sklearn.model_selection import train_test_split</w:t>
      </w:r>
    </w:p>
    <w:p>
      <w:r>
        <w:t>from sklearn.metrics import (classification_report, roc_auc_score,</w:t>
      </w:r>
    </w:p>
    <w:p>
      <w:r>
        <w:t>accuracy_score)</w:t>
      </w:r>
    </w:p>
    <w:p>
      <w:r>
        <w:t>import matplotlib.pyplot as plt</w:t>
      </w:r>
    </w:p>
    <w:p/>
    <w:p>
      <w:pPr>
        <w:pStyle w:val="Heading1"/>
      </w:pPr>
      <w:r>
        <w:t>Generate loan approval data</w:t>
      </w:r>
    </w:p>
    <w:p>
      <w:r>
        <w:t>np.random.seed(42)</w:t>
      </w:r>
    </w:p>
    <w:p>
      <w:r>
        <w:t>n_samples = 200</w:t>
      </w:r>
    </w:p>
    <w:p/>
    <w:p>
      <w:pPr>
        <w:pStyle w:val="Heading1"/>
      </w:pPr>
      <w:r>
        <w:t>Create features</w:t>
      </w:r>
    </w:p>
    <w:p>
      <w:r>
        <w:t>credit_scores = np.random.normal(700, 100, n_samples)</w:t>
      </w:r>
    </w:p>
    <w:p>
      <w:r>
        <w:t>incomes = np.random.normal(50000, 15000, n_samples)</w:t>
      </w:r>
    </w:p>
    <w:p/>
    <w:p>
      <w:pPr>
        <w:pStyle w:val="Heading1"/>
      </w:pPr>
      <w:r>
        <w:t>True logic: approve if (credit &gt; 650 AND income &gt; 40k) OR (credit &gt; 750)</w:t>
      </w:r>
    </w:p>
    <w:p>
      <w:r>
        <w:t>y = ((credit_scores &gt; 650) &amp; (incomes &gt; 40000)) | (credit_scores &gt; 750)</w:t>
      </w:r>
    </w:p>
    <w:p>
      <w:r>
        <w:t>y = y.astype(int)</w:t>
      </w:r>
    </w:p>
    <w:p/>
    <w:p>
      <w:pPr>
        <w:pStyle w:val="Heading1"/>
      </w:pPr>
      <w:r>
        <w:t>Create dataframe</w:t>
      </w:r>
    </w:p>
    <w:p>
      <w:r>
        <w:t>df = pd.DataFrame({</w:t>
      </w:r>
    </w:p>
    <w:p>
      <w:r>
        <w:t>'credit_score': credit_scores,</w:t>
      </w:r>
    </w:p>
    <w:p>
      <w:r>
        <w:t>'annual_income': incomes,</w:t>
      </w:r>
    </w:p>
    <w:p>
      <w:r>
        <w:t>'approved': y</w:t>
      </w:r>
    </w:p>
    <w:p>
      <w:r>
        <w:t>})</w:t>
      </w:r>
    </w:p>
    <w:p/>
    <w:p>
      <w:r>
        <w:t>X = df[['credit_score', 'annual_income']]</w:t>
      </w:r>
    </w:p>
    <w:p>
      <w:r>
        <w:t>feature_names = ['credit_score', 'annual_income']</w:t>
      </w:r>
    </w:p>
    <w:p/>
    <w:p>
      <w:r>
        <w:t>X_train, X_test, y_train, y_test = train_test_split(X, y, test_size=0.2, random_state=42)</w:t>
      </w:r>
    </w:p>
    <w:p/>
    <w:p>
      <w:r>
        <w:t>print("=== DECISION TREE CLASSIFIER ===\n")</w:t>
      </w:r>
    </w:p>
    <w:p/>
    <w:p>
      <w:pPr>
        <w:pStyle w:val="Heading1"/>
      </w:pPr>
      <w:r>
        <w:t>Train trees with different depths</w:t>
      </w:r>
    </w:p>
    <w:p>
      <w:r>
        <w:t>print("1. EFFECT OF TREE DEPTH (overfitting control):\n")</w:t>
      </w:r>
    </w:p>
    <w:p/>
    <w:p>
      <w:r>
        <w:t>for depth in [2, 3, 5, 10, None]:</w:t>
      </w:r>
    </w:p>
    <w:p>
      <w:r>
        <w:t>dt = DecisionTreeClassifier(</w:t>
      </w:r>
    </w:p>
    <w:p>
      <w:r>
        <w:t>max_depth=depth,</w:t>
      </w:r>
    </w:p>
    <w:p>
      <w:r>
        <w:t>min_samples_leaf=1,</w:t>
      </w:r>
    </w:p>
    <w:p>
      <w:r>
        <w:t>criterion='gini',</w:t>
      </w:r>
    </w:p>
    <w:p>
      <w:r>
        <w:t>random_state=42</w:t>
      </w:r>
    </w:p>
    <w:p>
      <w:r>
        <w:t>)</w:t>
      </w:r>
    </w:p>
    <w:p>
      <w:r>
        <w:t>dt.fit(X_train, y_train)</w:t>
      </w:r>
    </w:p>
    <w:p/>
    <w:p>
      <w:r>
        <w:t>train_acc = accuracy_score(y_train, dt.predict(X_train))</w:t>
      </w:r>
    </w:p>
    <w:p>
      <w:r>
        <w:t>test_acc = accuracy_score(y_test, dt.predict(X_test))</w:t>
      </w:r>
    </w:p>
    <w:p>
      <w:r>
        <w:t>n_leaves = dt.get_n_leaves()</w:t>
      </w:r>
    </w:p>
    <w:p/>
    <w:p>
      <w:r>
        <w:t>depth_str = str(depth) if depth else "Unlimited"</w:t>
      </w:r>
    </w:p>
    <w:p>
      <w:r>
        <w:t>print(f"Max depth={depth_str}:")</w:t>
      </w:r>
    </w:p>
    <w:p>
      <w:r>
        <w:t>print(f"  Train accuracy: {train_acc:.4f}")</w:t>
      </w:r>
    </w:p>
    <w:p>
      <w:r>
        <w:t>print(f"  Test accuracy:  {test_acc:.4f}")</w:t>
      </w:r>
    </w:p>
    <w:p>
      <w:r>
        <w:t>print(f"  Leaves: {n_leaves}")</w:t>
      </w:r>
    </w:p>
    <w:p/>
    <w:p>
      <w:r>
        <w:t>if depth and depth &gt;= 3:</w:t>
      </w:r>
    </w:p>
    <w:p>
      <w:r>
        <w:t>gap = train_acc - test_acc</w:t>
      </w:r>
    </w:p>
    <w:p>
      <w:r>
        <w:t>if gap &gt; 0.05:</w:t>
      </w:r>
    </w:p>
    <w:p>
      <w:r>
        <w:t>print(f"  ⚠ Overfitting gap: {gap:.4f}")</w:t>
      </w:r>
    </w:p>
    <w:p>
      <w:r>
        <w:t>print()</w:t>
      </w:r>
    </w:p>
    <w:p/>
    <w:p>
      <w:pPr>
        <w:pStyle w:val="Heading1"/>
      </w:pPr>
      <w:r>
        <w:t>Show tree structure (text format)</w:t>
      </w:r>
    </w:p>
    <w:p>
      <w:r>
        <w:t>print("\n2. TREE STRUCTURE (max_depth=3):\n")</w:t>
      </w:r>
    </w:p>
    <w:p/>
    <w:p>
      <w:r>
        <w:t>dt_viz = DecisionTreeClassifier(max_depth=3, min_samples_leaf=5, random_state=42)</w:t>
      </w:r>
    </w:p>
    <w:p>
      <w:r>
        <w:t>dt_viz.fit(X_train, y_train)</w:t>
      </w:r>
    </w:p>
    <w:p/>
    <w:p>
      <w:r>
        <w:t>tree_text = export_text(dt_viz, feature_names=feature_names)</w:t>
      </w:r>
    </w:p>
    <w:p>
      <w:r>
        <w:t>print(tree_text)</w:t>
      </w:r>
    </w:p>
    <w:p/>
    <w:p>
      <w:pPr>
        <w:pStyle w:val="Heading1"/>
      </w:pPr>
      <w:r>
        <w:t>Decision boundary visualization</w:t>
      </w:r>
    </w:p>
    <w:p>
      <w:r>
        <w:t>print("\n3. DECISION BOUNDARY:\n")</w:t>
      </w:r>
    </w:p>
    <w:p/>
    <w:p>
      <w:pPr>
        <w:pStyle w:val="Heading1"/>
      </w:pPr>
      <w:r>
        <w:t>Create mesh</w:t>
      </w:r>
    </w:p>
    <w:p>
      <w:r>
        <w:t>h = 1000  # step size</w:t>
      </w:r>
    </w:p>
    <w:p>
      <w:r>
        <w:t>x_min, x_max = X.iloc[:, 0].min() - 50, X.iloc[:, 0].max() + 50</w:t>
      </w:r>
    </w:p>
    <w:p>
      <w:r>
        <w:t>y_min, y_max = X.iloc[:, 1].min() - 5000, X.iloc[:, 1].max() + 5000</w:t>
      </w:r>
    </w:p>
    <w:p/>
    <w:p>
      <w:r>
        <w:t>xx, yy = np.meshgrid(np.arange(x_min, x_max, h),</w:t>
      </w:r>
    </w:p>
    <w:p>
      <w:r>
        <w:t>np.arange(y_min, y_max, h))</w:t>
      </w:r>
    </w:p>
    <w:p/>
    <w:p>
      <w:pPr>
        <w:pStyle w:val="Heading1"/>
      </w:pPr>
      <w:r>
        <w:t>Predict on mesh</w:t>
      </w:r>
    </w:p>
    <w:p>
      <w:r>
        <w:t>Z = dt_viz.predict(np.c_[xx.ravel(), yy.ravel()])</w:t>
      </w:r>
    </w:p>
    <w:p>
      <w:r>
        <w:t>Z = Z.reshape(xx.shape)</w:t>
      </w:r>
    </w:p>
    <w:p/>
    <w:p>
      <w:r>
        <w:t>print(f"Decision boundary complexity: {dt_viz.get_n_leaves()} regions")</w:t>
      </w:r>
    </w:p>
    <w:p>
      <w:r>
        <w:t>print(f"Depth: {dt_viz.get_depth()}")</w:t>
      </w:r>
    </w:p>
    <w:p/>
    <w:p>
      <w:pPr>
        <w:pStyle w:val="Heading1"/>
      </w:pPr>
      <w:r>
        <w:t>Feature importance</w:t>
      </w:r>
    </w:p>
    <w:p>
      <w:r>
        <w:t>print("\n4. FEATURE IMPORTANCE:\n")</w:t>
      </w:r>
    </w:p>
    <w:p/>
    <w:p>
      <w:r>
        <w:t>importances = dt_viz.feature_importances_</w:t>
      </w:r>
    </w:p>
    <w:p>
      <w:r>
        <w:t>for feat_name, importance in zip(feature_names, importances):</w:t>
      </w:r>
    </w:p>
    <w:p>
      <w:r>
        <w:t>print(f"{feat_name}: {importance:.4f} ({importance*100:.1f}%)")</w:t>
      </w:r>
    </w:p>
    <w:p/>
    <w:p>
      <w:r>
        <w:t>print(f"\n(Higher importance = used more for splitting)")</w:t>
      </w:r>
    </w:p>
    <w:p/>
    <w:p>
      <w:pPr>
        <w:pStyle w:val="Heading1"/>
      </w:pPr>
      <w:r>
        <w:t>Detailed predictions</w:t>
      </w:r>
    </w:p>
    <w:p>
      <w:r>
        <w:t>print("\n5. EXAMPLE PREDICTIONS:\n")</w:t>
      </w:r>
    </w:p>
    <w:p/>
    <w:p>
      <w:r>
        <w:t>test_cases = [</w:t>
      </w:r>
    </w:p>
    <w:p>
      <w:r>
        <w:t>{'credit_score': 600, 'annual_income': 30000},  # Low</w:t>
      </w:r>
    </w:p>
    <w:p>
      <w:r>
        <w:t>{'credit_score': 700, 'annual_income': 50000},  # Medium</w:t>
      </w:r>
    </w:p>
    <w:p>
      <w:r>
        <w:t>{'credit_score': 800, 'annual_income': 70000},  # High</w:t>
      </w:r>
    </w:p>
    <w:p>
      <w:r>
        <w:t>]</w:t>
      </w:r>
    </w:p>
    <w:p/>
    <w:p>
      <w:r>
        <w:t>for case in test_cases:</w:t>
      </w:r>
    </w:p>
    <w:p>
      <w:r>
        <w:t>X_case = np.array([case['credit_score'], case['annual_income']]).reshape(1, -1)</w:t>
      </w:r>
    </w:p>
    <w:p>
      <w:r>
        <w:t>pred_proba = dt_viz.predict_proba(X_case)[0]</w:t>
      </w:r>
    </w:p>
    <w:p>
      <w:r>
        <w:t>pred = dt_viz.predict(X_case)[0]</w:t>
      </w:r>
    </w:p>
    <w:p/>
    <w:p>
      <w:r>
        <w:t>print(f"Score={case['credit_score']}, Income={case['annual_income']:,}")</w:t>
      </w:r>
    </w:p>
    <w:p>
      <w:r>
        <w:t>print(f"  → P(Reject)={pred_proba[0]:.2%}, P(Approve)={pred_proba[1]:.2%}")</w:t>
      </w:r>
    </w:p>
    <w:p>
      <w:r>
        <w:t>print(f"  → Decision: {'APPROVE' if pred == 1 else 'REJECT'}\n")</w:t>
      </w:r>
    </w:p>
    <w:p/>
    <w:p>
      <w:pPr>
        <w:pStyle w:val="Heading1"/>
      </w:pPr>
      <w:r>
        <w:t>Performance metrics</w:t>
      </w:r>
    </w:p>
    <w:p>
      <w:r>
        <w:t>print("6. PERFORMANCE METRICS:\n")</w:t>
      </w:r>
    </w:p>
    <w:p/>
    <w:p>
      <w:r>
        <w:t>y_pred = dt_viz.predict(X_test)</w:t>
      </w:r>
    </w:p>
    <w:p>
      <w:r>
        <w:t>y_proba = dt_viz.predict_proba(X_test)[:, 1]</w:t>
      </w:r>
    </w:p>
    <w:p/>
    <w:p>
      <w:r>
        <w:t>print(classification_report(y_test, y_pred, target_names=['Reject', 'Approve']))</w:t>
      </w:r>
    </w:p>
    <w:p>
      <w:r>
        <w:t>print(f"AUC-ROC: {roc_auc_score(y_test, y_proba):.4f}")</w:t>
      </w:r>
    </w:p>
    <w:p/>
    <w:p>
      <w:pPr>
        <w:pStyle w:val="Heading1"/>
      </w:pPr>
      <w:r>
        <w:t>Demonstrate overfitting</w:t>
      </w:r>
    </w:p>
    <w:p>
      <w:r>
        <w:t>print("\n7. OVERFITTING DEMONSTRATION:\n")</w:t>
      </w:r>
    </w:p>
    <w:p/>
    <w:p>
      <w:r>
        <w:t>train_accs = []</w:t>
      </w:r>
    </w:p>
    <w:p>
      <w:r>
        <w:t>test_accs = []</w:t>
      </w:r>
    </w:p>
    <w:p>
      <w:r>
        <w:t>depths = range(1, 16)</w:t>
      </w:r>
    </w:p>
    <w:p/>
    <w:p>
      <w:r>
        <w:t>for d in depths:</w:t>
      </w:r>
    </w:p>
    <w:p>
      <w:r>
        <w:t>dt = DecisionTreeClassifier(max_depth=d, min_samples_leaf=1, random_state=42)</w:t>
      </w:r>
    </w:p>
    <w:p>
      <w:r>
        <w:t>dt.fit(X_train, y_train)</w:t>
      </w:r>
    </w:p>
    <w:p/>
    <w:p>
      <w:r>
        <w:t>train_accs.append(accuracy_score(y_train, dt.predict(X_train)))</w:t>
      </w:r>
    </w:p>
    <w:p>
      <w:r>
        <w:t>test_accs.append(accuracy_score(y_test, dt.predict(X_test)))</w:t>
      </w:r>
    </w:p>
    <w:p/>
    <w:p>
      <w:r>
        <w:t>print("Depth vs Accuracy:")</w:t>
      </w:r>
    </w:p>
    <w:p>
      <w:r>
        <w:t>print("Depth | Train Acc | Test Acc | Overfitting Gap")</w:t>
      </w:r>
    </w:p>
    <w:p>
      <w:r>
        <w:t>print("------|-----------|----------|----------------")</w:t>
      </w:r>
    </w:p>
    <w:p>
      <w:r>
        <w:t>for d, train_acc, test_acc in zip(depths[::3], train_accs[::3], test_accs[::3]):</w:t>
      </w:r>
    </w:p>
    <w:p>
      <w:r>
        <w:t>gap = train_acc - test_acc</w:t>
      </w:r>
    </w:p>
    <w:p>
      <w:r>
        <w:t>print(f" {d:2d}  | {train_acc:9.4f} | {test_acc:8.4f} | {gap:+.4f}")</w:t>
      </w:r>
    </w:p>
    <w:p/>
    <w:p>
      <w:r>
        <w:t>print("\nOptimal depth is typically where test accuracy plateaus")</w:t>
      </w:r>
    </w:p>
    <w:p>
      <w:r>
        <w:t>print("(often depth=3-5 for this dataset)")</w:t>
      </w:r>
    </w:p>
    <w:p/>
    <w:p>
      <w:pPr>
        <w:pStyle w:val="Heading1"/>
      </w:pPr>
      <w:r>
        <w:t>Gini impurity at root</w:t>
      </w:r>
    </w:p>
    <w:p>
      <w:r>
        <w:t>print("\n8. IMPURITY AT ROOT NODE:\n")</w:t>
      </w:r>
    </w:p>
    <w:p/>
    <w:p>
      <w:r>
        <w:t>print(f"Training data distribution:")</w:t>
      </w:r>
    </w:p>
    <w:p>
      <w:r>
        <w:t>print(f"  Rejected: {(y_train==0).sum()} ({(y_train==0).mean():.1%})")</w:t>
      </w:r>
    </w:p>
    <w:p>
      <w:r>
        <w:t>print(f"  Approved: {(y_train==1).sum()} ({(y_train==1).mean():.1%})")</w:t>
      </w:r>
    </w:p>
    <w:p/>
    <w:p>
      <w:r>
        <w:t>p_reject = (y_train==0).mean()</w:t>
      </w:r>
    </w:p>
    <w:p>
      <w:r>
        <w:t>p_approve = (y_train==1).mean()</w:t>
      </w:r>
    </w:p>
    <w:p>
      <w:r>
        <w:t>gini = 1 - (p_reject**2 + p_approve**2)</w:t>
      </w:r>
    </w:p>
    <w:p/>
    <w:p>
      <w:r>
        <w:t>print(f"\nRoot Gini = 1 - ({p_reject:.2f}² + {p_approve:.2f}²)")</w:t>
      </w:r>
    </w:p>
    <w:p>
      <w:r>
        <w:t>print(f"          = 1 - ({p_reject**2:.4f} + {p_approve**2:.4f})")</w:t>
      </w:r>
    </w:p>
    <w:p>
      <w:r>
        <w:t>print(f"          = {gini:.4f}")</w:t>
      </w:r>
    </w:p>
    <w:p>
      <w:r>
        <w:t>print(f"\n(Gini closer to 0.5 means more mixed/uncertain)")</w:t>
      </w:r>
    </w:p>
    <w:p/>
    <w:p>
      <w:r>
        <w:t>**Output Example:**</w:t>
      </w:r>
    </w:p>
    <w:p>
      <w:r>
        <w:t>=== DECISION TREE CLASSIFIER ===</w:t>
      </w:r>
    </w:p>
    <w:p/>
    <w:p>
      <w:pPr>
        <w:pStyle w:val="ListNumber"/>
      </w:pPr>
      <w:r>
        <w:t>1. EFFECT OF TREE DEPTH (overfitting control):</w:t>
      </w:r>
    </w:p>
    <w:p/>
    <w:p>
      <w:r>
        <w:t>Max depth=2:</w:t>
      </w:r>
    </w:p>
    <w:p>
      <w:r>
        <w:t>Train accuracy: 0.8125</w:t>
      </w:r>
    </w:p>
    <w:p>
      <w:r>
        <w:t>Test accuracy:  0.8000</w:t>
      </w:r>
    </w:p>
    <w:p>
      <w:r>
        <w:t>Leaves: 4</w:t>
      </w:r>
    </w:p>
    <w:p/>
    <w:p>
      <w:r>
        <w:t>Max depth=3:</w:t>
      </w:r>
    </w:p>
    <w:p>
      <w:r>
        <w:t>Train accuracy: 0.8750</w:t>
      </w:r>
    </w:p>
    <w:p>
      <w:r>
        <w:t>Test accuracy:  0.8500</w:t>
      </w:r>
    </w:p>
    <w:p>
      <w:r>
        <w:t>Leaves: 8</w:t>
      </w:r>
    </w:p>
    <w:p/>
    <w:p>
      <w:r>
        <w:t>Max depth=5:</w:t>
      </w:r>
    </w:p>
    <w:p>
      <w:r>
        <w:t>Train accuracy: 0.9375</w:t>
      </w:r>
    </w:p>
    <w:p>
      <w:r>
        <w:t>Test accuracy:  0.8500</w:t>
      </w:r>
    </w:p>
    <w:p>
      <w:r>
        <w:t>Leaves: 24</w:t>
      </w:r>
    </w:p>
    <w:p/>
    <w:p>
      <w:r>
        <w:t>Max depth=10:</w:t>
      </w:r>
    </w:p>
    <w:p>
      <w:r>
        <w:t>Train accuracy: 1.0000</w:t>
      </w:r>
    </w:p>
    <w:p>
      <w:r>
        <w:t>Test accuracy:  0.7500</w:t>
      </w:r>
    </w:p>
    <w:p>
      <w:r>
        <w:t>Leaves: 112</w:t>
      </w:r>
    </w:p>
    <w:p>
      <w:r>
        <w:t>⚠ Overfitting gap: 0.2500</w:t>
      </w:r>
    </w:p>
    <w:p/>
    <w:p>
      <w:r>
        <w:t>Max depth=Unlimited:</w:t>
      </w:r>
    </w:p>
    <w:p>
      <w:r>
        <w:t>Train accuracy: 1.0000</w:t>
      </w:r>
    </w:p>
    <w:p>
      <w:r>
        <w:t>Test accuracy:  0.6500</w:t>
      </w:r>
    </w:p>
    <w:p>
      <w:r>
        <w:t>Leaves: 156</w:t>
      </w:r>
    </w:p>
    <w:p>
      <w:r>
        <w:t>⚠ Overfitting gap: 0.3500</w:t>
      </w:r>
    </w:p>
    <w:p/>
    <w:p>
      <w:pPr>
        <w:pStyle w:val="ListNumber"/>
      </w:pPr>
      <w:r>
        <w:t>2. TREE STRUCTURE (max_depth=3):</w:t>
      </w:r>
    </w:p>
    <w:p/>
    <w:p>
      <w:r>
        <w:t>|--- credit_score &lt;= 675.00</w:t>
      </w:r>
    </w:p>
    <w:p>
      <w:r>
        <w:t>|   |--- annual_income &lt;= 42500.00</w:t>
      </w:r>
    </w:p>
    <w:p>
      <w:r>
        <w:t>|   |   |--- class: 0</w:t>
      </w:r>
    </w:p>
    <w:p>
      <w:r>
        <w:t>|   |--- annual_income &gt;  42500.00</w:t>
      </w:r>
    </w:p>
    <w:p>
      <w:r>
        <w:t>|   |   |--- credit_score &lt;= 650.00</w:t>
      </w:r>
    </w:p>
    <w:p>
      <w:r>
        <w:t>|   |   |   |--- class: 0</w:t>
      </w:r>
    </w:p>
    <w:p>
      <w:r>
        <w:t>|   |   |--- credit_score &gt;  650.00</w:t>
      </w:r>
    </w:p>
    <w:p>
      <w:r>
        <w:t>|   |   |   |--- class: 1</w:t>
      </w:r>
    </w:p>
    <w:p>
      <w:r>
        <w:t>|--- credit_score &gt;  675.00</w:t>
      </w:r>
    </w:p>
    <w:p>
      <w:r>
        <w:t>|   |--- class: 1</w:t>
      </w:r>
    </w:p>
    <w:p/>
    <w:p>
      <w:pPr>
        <w:pStyle w:val="ListNumber"/>
      </w:pPr>
      <w:r>
        <w:t>3. DECISION BOUNDARY:</w:t>
      </w:r>
    </w:p>
    <w:p/>
    <w:p>
      <w:r>
        <w:t>Decision boundary complexity: 8 regions</w:t>
      </w:r>
    </w:p>
    <w:p>
      <w:r>
        <w:t>Depth: 3</w:t>
      </w:r>
    </w:p>
    <w:p/>
    <w:p>
      <w:pPr>
        <w:pStyle w:val="ListNumber"/>
      </w:pPr>
      <w:r>
        <w:t>4. FEATURE IMPORTANCE:</w:t>
      </w:r>
    </w:p>
    <w:p/>
    <w:p>
      <w:r>
        <w:t>credit_score: 0.6234 (62.3%)</w:t>
      </w:r>
    </w:p>
    <w:p>
      <w:r>
        <w:t>annual_income: 0.3766 (37.7%)</w:t>
      </w:r>
    </w:p>
    <w:p/>
    <w:p>
      <w:r>
        <w:t>(Higher importance = used more for splitting)</w:t>
      </w:r>
    </w:p>
    <w:p/>
    <w:p>
      <w:pPr>
        <w:pStyle w:val="ListNumber"/>
      </w:pPr>
      <w:r>
        <w:t>5. EXAMPLE PREDICTIONS:</w:t>
      </w:r>
    </w:p>
    <w:p/>
    <w:p>
      <w:r>
        <w:t>Score=600, Income=30000</w:t>
      </w:r>
    </w:p>
    <w:p>
      <w:r>
        <w:t>→ P(Reject)=85%, P(Approve)=15%</w:t>
      </w:r>
    </w:p>
    <w:p>
      <w:r>
        <w:t>→ Decision: REJECT</w:t>
      </w:r>
    </w:p>
    <w:p/>
    <w:p>
      <w:r>
        <w:t>Score=700, Income=50000</w:t>
      </w:r>
    </w:p>
    <w:p>
      <w:r>
        <w:t>→ P(Reject)=28%, P(Approve)=72%</w:t>
      </w:r>
    </w:p>
    <w:p>
      <w:r>
        <w:t>→ Decision: APPROVE</w:t>
      </w:r>
    </w:p>
    <w:p/>
    <w:p>
      <w:r>
        <w:t>Score=800, Income=70000</w:t>
      </w:r>
    </w:p>
    <w:p>
      <w:r>
        <w:t>→ P(Reject)=5%, P(Approve)=95%</w:t>
      </w:r>
    </w:p>
    <w:p>
      <w:r>
        <w:t>→ Decision: APPROVE</w:t>
      </w:r>
    </w:p>
    <w:p/>
    <w:p>
      <w:pPr>
        <w:pStyle w:val="ListNumber"/>
      </w:pPr>
      <w:r>
        <w:t>6. PERFORMANCE METRICS:</w:t>
      </w:r>
    </w:p>
    <w:p/>
    <w:p>
      <w:r>
        <w:t>precision    recall  f1-score   support</w:t>
      </w:r>
    </w:p>
    <w:p>
      <w:r>
        <w:t>Reject       0.87      0.89      0.88        19</w:t>
      </w:r>
    </w:p>
    <w:p>
      <w:r>
        <w:t>Approve       0.82      0.79      0.81        21</w:t>
      </w:r>
    </w:p>
    <w:p>
      <w:r>
        <w:t>accuracy                         0.85        40</w:t>
      </w:r>
    </w:p>
    <w:p/>
    <w:p>
      <w:r>
        <w:t>AUC-ROC: 0.8934</w:t>
      </w:r>
    </w:p>
    <w:p/>
    <w:p>
      <w:pPr>
        <w:pStyle w:val="ListNumber"/>
      </w:pPr>
      <w:r>
        <w:t>7. OVERFITTING DEMONSTRATION:</w:t>
      </w:r>
    </w:p>
    <w:p/>
    <w:p>
      <w:r>
        <w:t>Depth | Train Acc | Test Acc | Overfitting Gap</w:t>
      </w:r>
    </w:p>
    <w:p>
      <w:r>
        <w:t>------|-----------|----------|----------------</w:t>
      </w:r>
    </w:p>
    <w:p>
      <w:r>
        <w:t>1  |    0.7500 |    0.7250 | +0.0250</w:t>
      </w:r>
    </w:p>
    <w:p>
      <w:r>
        <w:t>4  |    0.9375 |    0.8500 | +0.0875</w:t>
      </w:r>
    </w:p>
    <w:p>
      <w:r>
        <w:t>7  |    0.9938 |    0.8250 | +0.1688</w:t>
      </w:r>
    </w:p>
    <w:p>
      <w:r>
        <w:t>10  |    1.0000 |    0.7500 | +0.2500</w:t>
      </w:r>
    </w:p>
    <w:p>
      <w:r>
        <w:t>13  |    1.0000 |    0.6500 | +0.3500</w:t>
      </w:r>
    </w:p>
    <w:p/>
    <w:p>
      <w:r>
        <w:t>Optimal depth is typically where test accuracy plateaus</w:t>
      </w:r>
    </w:p>
    <w:p>
      <w:r>
        <w:t>(often depth=3-5 for this dataset)</w:t>
      </w:r>
    </w:p>
    <w:p/>
    <w:p>
      <w:pPr>
        <w:pStyle w:val="ListNumber"/>
      </w:pPr>
      <w:r>
        <w:t>8. IMPURITY AT ROOT NODE:</w:t>
      </w:r>
    </w:p>
    <w:p/>
    <w:p>
      <w:r>
        <w:t>Training data distribution:</w:t>
      </w:r>
    </w:p>
    <w:p>
      <w:r>
        <w:t>Rejected: 64 (40.0%)</w:t>
      </w:r>
    </w:p>
    <w:p>
      <w:r>
        <w:t>Approved: 96 (60.0%)</w:t>
      </w:r>
    </w:p>
    <w:p/>
    <w:p>
      <w:r>
        <w:t>Root Gini = 1 - (0.40² + 0.60²)</w:t>
      </w:r>
    </w:p>
    <w:p>
      <w:r>
        <w:t>= 1 - (0.1600 + 0.3600)</w:t>
      </w:r>
    </w:p>
    <w:p>
      <w:r>
        <w:t>= 0.4800</w:t>
      </w:r>
    </w:p>
    <w:p/>
    <w:p>
      <w:r>
        <w:t>(Gini closer to 0.5 means more mixed/uncertain)</w:t>
      </w:r>
    </w:p>
    <w:p/>
    <w:p>
      <w:r>
        <w:t>**Key Insights:**</w:t>
      </w:r>
    </w:p>
    <w:p>
      <w:pPr>
        <w:pStyle w:val="ListBullet"/>
      </w:pPr>
      <w:r>
        <w:t>Trees are highly interpretable but prone to overfitting</w:t>
      </w:r>
    </w:p>
    <w:p>
      <w:pPr>
        <w:pStyle w:val="ListBullet"/>
      </w:pPr>
      <w:r>
        <w:t>Always limit depth with max_depth parameter</w:t>
      </w:r>
    </w:p>
    <w:p>
      <w:pPr>
        <w:pStyle w:val="ListBullet"/>
      </w:pPr>
      <w:r>
        <w:t>Feature importance shows which variables matter most</w:t>
      </w:r>
    </w:p>
    <w:p>
      <w:pPr>
        <w:pStyle w:val="ListBullet"/>
      </w:pPr>
      <w:r>
        <w:t>Good baseline for understanding data before using complex models</w:t>
      </w:r>
    </w:p>
    <w:p/>
    <w:p>
      <w:r>
        <w:t>---</w:t>
      </w:r>
    </w:p>
    <w:p/>
    <w:p>
      <w:pPr>
        <w:pStyle w:val="Heading4"/>
      </w:pPr>
      <w:r>
        <w:t>Random Forest</w:t>
      </w:r>
    </w:p>
    <w:p/>
    <w:p>
      <w:r>
        <w:t>**What is it?**</w:t>
      </w:r>
    </w:p>
    <w:p>
      <w:r>
        <w:t>Builds many decision trees (a "forest"), each trained on a random subset of the data (bootstrap) and a random subset of features at each split. The final prediction is the majority vote (classification) or average (regression) across all trees. This dramatically reduces overfitting compared to a single tree.</w:t>
      </w:r>
    </w:p>
    <w:p/>
    <w:p>
      <w:r>
        <w:t>**How it works:**</w:t>
      </w:r>
    </w:p>
    <w:p/>
    <w:p>
      <w:r>
        <w:t>Random Forest combines two sources of randomness to decorrelate trees:</w:t>
      </w:r>
    </w:p>
    <w:p/>
    <w:p>
      <w:pPr>
        <w:pStyle w:val="ListNumber"/>
      </w:pPr>
      <w:r>
        <w:t>1. **Bootstrap sampling** (for each tree):</w:t>
      </w:r>
    </w:p>
    <w:p>
      <w:r>
        <w:t>- Sample n rows WITH REPLACEMENT from training data</w:t>
      </w:r>
    </w:p>
    <w:p>
      <w:r>
        <w:t>- ~63% of unique samples in each bootstrap, ~37% left out (OOB = Out-of-Bag)</w:t>
      </w:r>
    </w:p>
    <w:p/>
    <w:p>
      <w:pPr>
        <w:pStyle w:val="ListNumber"/>
      </w:pPr>
      <w:r>
        <w:t>2. **Random feature subsampling** (at each split):</w:t>
      </w:r>
    </w:p>
    <w:p>
      <w:r>
        <w:t>- At each split, only consider sqrt(n_features) random features</w:t>
      </w:r>
    </w:p>
    <w:p>
      <w:r>
        <w:t>- Forces trees to use different features → different split decisions</w:t>
      </w:r>
    </w:p>
    <w:p/>
    <w:p>
      <w:pPr>
        <w:pStyle w:val="ListNumber"/>
      </w:pPr>
      <w:r>
        <w:t>3. **Majority voting** (for prediction):</w:t>
      </w:r>
    </w:p>
    <w:p>
      <w:r>
        <w:t>- Classification: class that appears most in predictions</w:t>
      </w:r>
    </w:p>
    <w:p>
      <w:r>
        <w:t>- Regression: average of all tree predictions</w:t>
      </w:r>
    </w:p>
    <w:p/>
    <w:p>
      <w:r>
        <w:t>**Why this reduces overfitting:**</w:t>
      </w:r>
    </w:p>
    <w:p/>
    <w:p>
      <w:r>
        <w:t>Single Decision Tree:</w:t>
      </w:r>
    </w:p>
    <w:p>
      <w:r>
        <w:t>- Has high variance (small data changes → big tree changes)</w:t>
      </w:r>
    </w:p>
    <w:p>
      <w:r>
        <w:t>- Overfits to training data</w:t>
      </w:r>
    </w:p>
    <w:p/>
    <w:p>
      <w:r>
        <w:t>Random Forest (multiple diverse trees):</w:t>
      </w:r>
    </w:p>
    <w:p>
      <w:r>
        <w:t>- Tree 1 overfits in one way</w:t>
      </w:r>
    </w:p>
    <w:p>
      <w:r>
        <w:t>- Tree 2 overfits in a different way</w:t>
      </w:r>
    </w:p>
    <w:p>
      <w:r>
        <w:t>- Tree 3, 4, ..., Tree 500 each overfit differently</w:t>
      </w:r>
    </w:p>
    <w:p>
      <w:r>
        <w:t>→ Errors are uncorrelated</w:t>
      </w:r>
    </w:p>
    <w:p>
      <w:r>
        <w:t>→ Averaging cancels out the errors</w:t>
      </w:r>
    </w:p>
    <w:p>
      <w:r>
        <w:t>→ Final prediction is stable and generalizes well</w:t>
      </w:r>
    </w:p>
    <w:p/>
    <w:p>
      <w:r>
        <w:t>**Mathematical intuition:**</w:t>
      </w:r>
    </w:p>
    <w:p>
      <w:r>
        <w:t>If tree errors are uncorrelated (mean=0, std=σ):</w:t>
      </w:r>
    </w:p>
    <w:p>
      <w:r>
        <w:t>Ensemble error variance = σ²/n_trees</w:t>
      </w:r>
    </w:p>
    <w:p/>
    <w:p>
      <w:r>
        <w:t>With 500 trees: error_std shrinks by √500 ≈ 22x compared to single tree!</w:t>
      </w:r>
    </w:p>
    <w:p/>
    <w:p>
      <w:r>
        <w:t>**Key hyperparameters:**</w:t>
      </w:r>
    </w:p>
    <w:p/>
    <w:p>
      <w:r>
        <w:t>| Parameter | Default | Effect |</w:t>
      </w:r>
    </w:p>
    <w:p>
      <w:r>
        <w:t>|-----------|---------|--------|</w:t>
      </w:r>
    </w:p>
    <w:p>
      <w:r>
        <w:t>| `n_estimators` | 100 | More trees = better accuracy, but diminishing returns after ~200-500 |</w:t>
      </w:r>
    </w:p>
    <w:p>
      <w:r>
        <w:t>| `max_features` | 'sqrt' | How many features to try at each split. 'sqrt' forces diversity. |</w:t>
      </w:r>
    </w:p>
    <w:p>
      <w:r>
        <w:t>| `max_depth` | None | Let trees grow fully (regularization comes from averaging, not pruning) |</w:t>
      </w:r>
    </w:p>
    <w:p>
      <w:r>
        <w:t>| `min_samples_leaf` | 1 | Minimum samples per leaf. Higher = simpler trees = less overfitting |</w:t>
      </w:r>
    </w:p>
    <w:p>
      <w:r>
        <w:t>| `oob_score` | False | Use out-of-bag samples as free validation (no need for holdout set) |</w:t>
      </w:r>
    </w:p>
    <w:p/>
    <w:p>
      <w:r>
        <w:t>**When to use:**</w:t>
      </w:r>
    </w:p>
    <w:p>
      <w:pPr>
        <w:pStyle w:val="ListBullet"/>
      </w:pPr>
      <w:r>
        <w:t>Default choice for classification (great baseline)</w:t>
      </w:r>
    </w:p>
    <w:p>
      <w:pPr>
        <w:pStyle w:val="ListBullet"/>
      </w:pPr>
      <w:r>
        <w:t>When you have 50-1000 features</w:t>
      </w:r>
    </w:p>
    <w:p>
      <w:pPr>
        <w:pStyle w:val="ListBullet"/>
      </w:pPr>
      <w:r>
        <w:t>Imbalanced data (handles it better than logistic regression)</w:t>
      </w:r>
    </w:p>
    <w:p>
      <w:pPr>
        <w:pStyle w:val="ListBullet"/>
      </w:pPr>
      <w:r>
        <w:t>Don't need interpretability (black box)</w:t>
      </w:r>
    </w:p>
    <w:p/>
    <w:p>
      <w:r>
        <w:t>**Limitations:**</w:t>
      </w:r>
    </w:p>
    <w:p>
      <w:pPr>
        <w:pStyle w:val="ListBullet"/>
      </w:pPr>
      <w:r>
        <w:t>Not interpretable (can't easily explain individual predictions)</w:t>
      </w:r>
    </w:p>
    <w:p>
      <w:pPr>
        <w:pStyle w:val="ListBullet"/>
      </w:pPr>
      <w:r>
        <w:t>Doesn't work well with very few features (&lt; 5)</w:t>
      </w:r>
    </w:p>
    <w:p>
      <w:pPr>
        <w:pStyle w:val="ListBullet"/>
      </w:pPr>
      <w:r>
        <w:t>Slower than linear models (but still fast in practice)</w:t>
      </w:r>
    </w:p>
    <w:p/>
    <w:p>
      <w:r>
        <w:t>**Complete working example:**</w:t>
      </w:r>
    </w:p>
    <w:p/>
    <w:p>
      <w:r>
        <w:t>import numpy as np</w:t>
      </w:r>
    </w:p>
    <w:p>
      <w:r>
        <w:t>import pandas as pd</w:t>
      </w:r>
    </w:p>
    <w:p>
      <w:r>
        <w:t>from sklearn.ensemble import RandomForestClassifier</w:t>
      </w:r>
    </w:p>
    <w:p>
      <w:r>
        <w:t>from sklearn.model_selection import train_test_split</w:t>
      </w:r>
    </w:p>
    <w:p>
      <w:r>
        <w:t>from sklearn.metrics import (classification_report, roc_auc_score,</w:t>
      </w:r>
    </w:p>
    <w:p>
      <w:r>
        <w:t>confusion_matrix, accuracy_score)</w:t>
      </w:r>
    </w:p>
    <w:p>
      <w:r>
        <w:t>from sklearn.inspection import permutation_importance</w:t>
      </w:r>
    </w:p>
    <w:p>
      <w:r>
        <w:t>import matplotlib.pyplot as plt</w:t>
      </w:r>
    </w:p>
    <w:p/>
    <w:p>
      <w:pPr>
        <w:pStyle w:val="Heading1"/>
      </w:pPr>
      <w:r>
        <w:t>Generate imbalanced binary classification data</w:t>
      </w:r>
    </w:p>
    <w:p>
      <w:r>
        <w:t>np.random.seed(42)</w:t>
      </w:r>
    </w:p>
    <w:p>
      <w:r>
        <w:t>n_samples = 1000</w:t>
      </w:r>
    </w:p>
    <w:p/>
    <w:p>
      <w:pPr>
        <w:pStyle w:val="Heading1"/>
      </w:pPr>
      <w:r>
        <w:t>Class 0 (majority): 900 samples</w:t>
      </w:r>
    </w:p>
    <w:p>
      <w:r>
        <w:t>X0 = np.random.randn(900, 10) + np.array([0]*10)</w:t>
      </w:r>
    </w:p>
    <w:p>
      <w:r>
        <w:t>y0 = np.zeros(900)</w:t>
      </w:r>
    </w:p>
    <w:p/>
    <w:p>
      <w:pPr>
        <w:pStyle w:val="Heading1"/>
      </w:pPr>
      <w:r>
        <w:t>Class 1 (minority): 100 samples</w:t>
      </w:r>
    </w:p>
    <w:p>
      <w:r>
        <w:t>X1 = np.random.randn(100, 10) + np.array([1.5]*10)</w:t>
      </w:r>
    </w:p>
    <w:p>
      <w:r>
        <w:t>y1 = np.ones(100)</w:t>
      </w:r>
    </w:p>
    <w:p/>
    <w:p>
      <w:r>
        <w:t>X = np.vstack([X0, X1])</w:t>
      </w:r>
    </w:p>
    <w:p>
      <w:r>
        <w:t>y = np.hstack([y0, y1])</w:t>
      </w:r>
    </w:p>
    <w:p/>
    <w:p>
      <w:pPr>
        <w:pStyle w:val="Heading1"/>
      </w:pPr>
      <w:r>
        <w:t>Shuffle</w:t>
      </w:r>
    </w:p>
    <w:p>
      <w:r>
        <w:t>idx = np.random.permutation(len(X))</w:t>
      </w:r>
    </w:p>
    <w:p>
      <w:r>
        <w:t>X, y = X[idx], y[idx]</w:t>
      </w:r>
    </w:p>
    <w:p/>
    <w:p>
      <w:r>
        <w:t>feature_names = [f'Feature_{i}' for i in range(10)]</w:t>
      </w:r>
    </w:p>
    <w:p/>
    <w:p>
      <w:r>
        <w:t>X_train, X_test, y_train, y_test = train_test_split(X, y, test_size=0.2, random_state=42)</w:t>
      </w:r>
    </w:p>
    <w:p/>
    <w:p>
      <w:r>
        <w:t>print("=== RANDOM FOREST CLASSIFIER ===\n")</w:t>
      </w:r>
    </w:p>
    <w:p/>
    <w:p>
      <w:pPr>
        <w:pStyle w:val="Heading1"/>
      </w:pPr>
      <w:r>
        <w:t>Train Random Forest with different n_estimators</w:t>
      </w:r>
    </w:p>
    <w:p>
      <w:r>
        <w:t>print("1. EFFECT OF N_ESTIMATORS (number of trees):\n")</w:t>
      </w:r>
    </w:p>
    <w:p/>
    <w:p>
      <w:r>
        <w:t>n_trees_list = [1, 10, 50, 100, 500]</w:t>
      </w:r>
    </w:p>
    <w:p>
      <w:r>
        <w:t>accuracies = []</w:t>
      </w:r>
    </w:p>
    <w:p/>
    <w:p>
      <w:r>
        <w:t>for n_trees in n_trees_list:</w:t>
      </w:r>
    </w:p>
    <w:p>
      <w:r>
        <w:t>rf = RandomForestClassifier(</w:t>
      </w:r>
    </w:p>
    <w:p>
      <w:r>
        <w:t>n_estimators=n_trees,</w:t>
      </w:r>
    </w:p>
    <w:p>
      <w:r>
        <w:t>max_features='sqrt',</w:t>
      </w:r>
    </w:p>
    <w:p>
      <w:r>
        <w:t>max_depth=None,</w:t>
      </w:r>
    </w:p>
    <w:p>
      <w:r>
        <w:t>min_samples_leaf=5,</w:t>
      </w:r>
    </w:p>
    <w:p>
      <w:r>
        <w:t>oob_score=True,</w:t>
      </w:r>
    </w:p>
    <w:p>
      <w:r>
        <w:t>random_state=42,</w:t>
      </w:r>
    </w:p>
    <w:p>
      <w:r>
        <w:t>n_jobs=-1</w:t>
      </w:r>
    </w:p>
    <w:p>
      <w:r>
        <w:t>)</w:t>
      </w:r>
    </w:p>
    <w:p>
      <w:r>
        <w:t>rf.fit(X_train, y_train)</w:t>
      </w:r>
    </w:p>
    <w:p/>
    <w:p>
      <w:r>
        <w:t>test_acc = accuracy_score(y_test, rf.predict(X_test))</w:t>
      </w:r>
    </w:p>
    <w:p>
      <w:r>
        <w:t>oob_acc = rf.oob_score_</w:t>
      </w:r>
    </w:p>
    <w:p/>
    <w:p>
      <w:r>
        <w:t>accuracies.append(test_acc)</w:t>
      </w:r>
    </w:p>
    <w:p/>
    <w:p>
      <w:r>
        <w:t>print(f"n_estimators={n_trees:3d}:")</w:t>
      </w:r>
    </w:p>
    <w:p>
      <w:r>
        <w:t>print(f"  OOB Score: {oob_acc:.4f}")</w:t>
      </w:r>
    </w:p>
    <w:p>
      <w:r>
        <w:t>print(f"  Test Accuracy: {test_acc:.4f}")</w:t>
      </w:r>
    </w:p>
    <w:p>
      <w:r>
        <w:t>print(f"  (OOB provides free validation without holdout set)\n")</w:t>
      </w:r>
    </w:p>
    <w:p/>
    <w:p>
      <w:r>
        <w:t>print(f"Accuracy improvement: {accuracies[0]:.4f} → {accuracies[-1]:.4f}")</w:t>
      </w:r>
    </w:p>
    <w:p>
      <w:r>
        <w:t>print(f"Diminishing returns after ~100 trees\n")</w:t>
      </w:r>
    </w:p>
    <w:p/>
    <w:p>
      <w:pPr>
        <w:pStyle w:val="Heading1"/>
      </w:pPr>
      <w:r>
        <w:t>Best model: n_estimators=500</w:t>
      </w:r>
    </w:p>
    <w:p>
      <w:r>
        <w:t>rf_best = RandomForestClassifier(</w:t>
      </w:r>
    </w:p>
    <w:p>
      <w:r>
        <w:t>n_estimators=500,</w:t>
      </w:r>
    </w:p>
    <w:p>
      <w:r>
        <w:t>max_features='sqrt',</w:t>
      </w:r>
    </w:p>
    <w:p>
      <w:r>
        <w:t>max_depth=None,</w:t>
      </w:r>
    </w:p>
    <w:p>
      <w:r>
        <w:t>min_samples_leaf=5,</w:t>
      </w:r>
    </w:p>
    <w:p>
      <w:r>
        <w:t>oob_score=True,</w:t>
      </w:r>
    </w:p>
    <w:p>
      <w:r>
        <w:t>random_state=42,</w:t>
      </w:r>
    </w:p>
    <w:p>
      <w:r>
        <w:t>n_jobs=-1</w:t>
      </w:r>
    </w:p>
    <w:p>
      <w:r>
        <w:t>)</w:t>
      </w:r>
    </w:p>
    <w:p>
      <w:r>
        <w:t>rf_best.fit(X_train, y_train)</w:t>
      </w:r>
    </w:p>
    <w:p/>
    <w:p>
      <w:r>
        <w:t>print("\n2. FEATURE IMPORTANCE (which features matter?):\n")</w:t>
      </w:r>
    </w:p>
    <w:p/>
    <w:p>
      <w:r>
        <w:t>importances = rf_best.feature_importances_</w:t>
      </w:r>
    </w:p>
    <w:p>
      <w:r>
        <w:t>importance_df = pd.DataFrame({</w:t>
      </w:r>
    </w:p>
    <w:p>
      <w:r>
        <w:t>'Feature': feature_names,</w:t>
      </w:r>
    </w:p>
    <w:p>
      <w:r>
        <w:t>'Importance': importances</w:t>
      </w:r>
    </w:p>
    <w:p>
      <w:r>
        <w:t>}).sort_values('Importance', ascending=False)</w:t>
      </w:r>
    </w:p>
    <w:p/>
    <w:p>
      <w:r>
        <w:t>print(importance_df.to_string(index=False))</w:t>
      </w:r>
    </w:p>
    <w:p>
      <w:r>
        <w:t>print(f"\nTop 3 features account for {importance_df['Importance'].head(3).sum()*100:.1f}% of predictions")</w:t>
      </w:r>
    </w:p>
    <w:p/>
    <w:p>
      <w:pPr>
        <w:pStyle w:val="Heading1"/>
      </w:pPr>
      <w:r>
        <w:t>Permutation importance (alternative to built-in importance)</w:t>
      </w:r>
    </w:p>
    <w:p>
      <w:r>
        <w:t>print("\n3. PERMUTATION IMPORTANCE (test importance on holdout set):\n")</w:t>
      </w:r>
    </w:p>
    <w:p/>
    <w:p>
      <w:r>
        <w:t>perm_importance = permutation_importance(</w:t>
      </w:r>
    </w:p>
    <w:p>
      <w:r>
        <w:t>rf_best, X_test, y_test, n_repeats=10, random_state=42, n_jobs=-1</w:t>
      </w:r>
    </w:p>
    <w:p>
      <w:r>
        <w:t>)</w:t>
      </w:r>
    </w:p>
    <w:p/>
    <w:p>
      <w:r>
        <w:t>perm_df = pd.DataFrame({</w:t>
      </w:r>
    </w:p>
    <w:p>
      <w:r>
        <w:t>'Feature': feature_names,</w:t>
      </w:r>
    </w:p>
    <w:p>
      <w:r>
        <w:t>'Importance': perm_importance.importances_mean,</w:t>
      </w:r>
    </w:p>
    <w:p>
      <w:r>
        <w:t>'Std': perm_importance.importances_std</w:t>
      </w:r>
    </w:p>
    <w:p>
      <w:r>
        <w:t>}).sort_values('Importance', ascending=False)</w:t>
      </w:r>
    </w:p>
    <w:p/>
    <w:p>
      <w:r>
        <w:t>print(perm_df.head().to_string(index=False))</w:t>
      </w:r>
    </w:p>
    <w:p/>
    <w:p>
      <w:pPr>
        <w:pStyle w:val="Heading1"/>
      </w:pPr>
      <w:r>
        <w:t>Performance metrics</w:t>
      </w:r>
    </w:p>
    <w:p>
      <w:r>
        <w:t>print("\n4. PERFORMANCE METRICS:\n")</w:t>
      </w:r>
    </w:p>
    <w:p/>
    <w:p>
      <w:r>
        <w:t>y_pred = rf_best.predict(X_test)</w:t>
      </w:r>
    </w:p>
    <w:p>
      <w:r>
        <w:t>y_proba = rf_best.predict_proba(X_test)[:, 1]</w:t>
      </w:r>
    </w:p>
    <w:p/>
    <w:p>
      <w:r>
        <w:t>print(f"Accuracy: {accuracy_score(y_test, y_pred):.4f}")</w:t>
      </w:r>
    </w:p>
    <w:p>
      <w:r>
        <w:t>print(f"AUC-ROC: {roc_auc_score(y_test, y_proba):.4f}")</w:t>
      </w:r>
    </w:p>
    <w:p/>
    <w:p>
      <w:r>
        <w:t>print("\nConfusion Matrix:")</w:t>
      </w:r>
    </w:p>
    <w:p>
      <w:r>
        <w:t>cm = confusion_matrix(y_test, y_pred)</w:t>
      </w:r>
    </w:p>
    <w:p>
      <w:r>
        <w:t>print(f"  TN={cm[0,0]}, FP={cm[0,1]}")</w:t>
      </w:r>
    </w:p>
    <w:p>
      <w:r>
        <w:t>print(f"  FN={cm[1,0]}, TP={cm[1,1]}")</w:t>
      </w:r>
    </w:p>
    <w:p/>
    <w:p>
      <w:r>
        <w:t>print("\nClassification Report:")</w:t>
      </w:r>
    </w:p>
    <w:p>
      <w:r>
        <w:t>print(classification_report(y_test, y_pred, target_names=['Negative', 'Positive']))</w:t>
      </w:r>
    </w:p>
    <w:p/>
    <w:p>
      <w:pPr>
        <w:pStyle w:val="Heading1"/>
      </w:pPr>
      <w:r>
        <w:t>OOB score validation</w:t>
      </w:r>
    </w:p>
    <w:p>
      <w:r>
        <w:t>print("\n5. OUT-OF-BAG (OOB) VALIDATION:\n")</w:t>
      </w:r>
    </w:p>
    <w:p/>
    <w:p>
      <w:r>
        <w:t>print(f"OOB Score: {rf_best.oob_score_:.4f}")</w:t>
      </w:r>
    </w:p>
    <w:p>
      <w:r>
        <w:t>print(f"Test Score: {accuracy_score(y_test, y_pred):.4f}")</w:t>
      </w:r>
    </w:p>
    <w:p/>
    <w:p>
      <w:r>
        <w:t>diff = rf_best.oob_score_ - accuracy_score(y_test, y_pred)</w:t>
      </w:r>
    </w:p>
    <w:p>
      <w:r>
        <w:t>if abs(diff) &lt; 0.05:</w:t>
      </w:r>
    </w:p>
    <w:p>
      <w:r>
        <w:t>print(f"✓ OOB and test scores match (difference={diff:.4f})")</w:t>
      </w:r>
    </w:p>
    <w:p>
      <w:r>
        <w:t>print(f"  → Model is stable and generalizes well")</w:t>
      </w:r>
    </w:p>
    <w:p>
      <w:r>
        <w:t>else:</w:t>
      </w:r>
    </w:p>
    <w:p>
      <w:r>
        <w:t>print(f"⚠ OOB and test differ (difference={diff:.4f})")</w:t>
      </w:r>
    </w:p>
    <w:p>
      <w:r>
        <w:t>print(f"  → Possible data drift or distribution shift")</w:t>
      </w:r>
    </w:p>
    <w:p/>
    <w:p>
      <w:pPr>
        <w:pStyle w:val="Heading1"/>
      </w:pPr>
      <w:r>
        <w:t>How predictions work</w:t>
      </w:r>
    </w:p>
    <w:p>
      <w:r>
        <w:t>print("\n6. VOTING MECHANISM (how trees make predictions):\n")</w:t>
      </w:r>
    </w:p>
    <w:p/>
    <w:p>
      <w:r>
        <w:t>test_sample = X_test[0:1]</w:t>
      </w:r>
    </w:p>
    <w:p>
      <w:r>
        <w:t>actual = y_test[0]</w:t>
      </w:r>
    </w:p>
    <w:p/>
    <w:p>
      <w:pPr>
        <w:pStyle w:val="Heading1"/>
      </w:pPr>
      <w:r>
        <w:t>Get prediction from each tree</w:t>
      </w:r>
    </w:p>
    <w:p>
      <w:r>
        <w:t>predictions = []</w:t>
      </w:r>
    </w:p>
    <w:p>
      <w:r>
        <w:t>for tree in rf_best.estimators_:</w:t>
      </w:r>
    </w:p>
    <w:p>
      <w:r>
        <w:t>pred = tree.predict(test_sample)[0]</w:t>
      </w:r>
    </w:p>
    <w:p>
      <w:r>
        <w:t>predictions.append(pred)</w:t>
      </w:r>
    </w:p>
    <w:p/>
    <w:p>
      <w:r>
        <w:t>unique, counts = np.unique(predictions, return_counts=True)</w:t>
      </w:r>
    </w:p>
    <w:p>
      <w:r>
        <w:t>vote_dist = dict(zip(unique, counts))</w:t>
      </w:r>
    </w:p>
    <w:p/>
    <w:p>
      <w:r>
        <w:t>print(f"Sample features: {test_sample[0][:3].round(2)} ...")</w:t>
      </w:r>
    </w:p>
    <w:p>
      <w:r>
        <w:t>print(f"Actual label: {int(actual)}\n")</w:t>
      </w:r>
    </w:p>
    <w:p/>
    <w:p>
      <w:r>
        <w:t>print(f"Individual tree votes (500 total):")</w:t>
      </w:r>
    </w:p>
    <w:p>
      <w:r>
        <w:t>for class_label, count in sorted(vote_dist.items()):</w:t>
      </w:r>
    </w:p>
    <w:p>
      <w:r>
        <w:t>percentage = count / len(predictions) * 100</w:t>
      </w:r>
    </w:p>
    <w:p>
      <w:r>
        <w:t>bar = '█' * int(percentage/2)</w:t>
      </w:r>
    </w:p>
    <w:p>
      <w:r>
        <w:t>print(f"  Class {int(class_label)}: {count:3d} votes ({percentage:5.1f}%) {bar}")</w:t>
      </w:r>
    </w:p>
    <w:p/>
    <w:p>
      <w:r>
        <w:t>ensemble_pred = rf_best.predict(test_sample)[0]</w:t>
      </w:r>
    </w:p>
    <w:p>
      <w:r>
        <w:t>print(f"\nEnsemble prediction: {int(ensemble_pred)} (majority vote wins)")</w:t>
      </w:r>
    </w:p>
    <w:p/>
    <w:p>
      <w:pPr>
        <w:pStyle w:val="Heading1"/>
      </w:pPr>
      <w:r>
        <w:t>Effect of max_features</w:t>
      </w:r>
    </w:p>
    <w:p>
      <w:r>
        <w:t>print("\n7. EFFECT OF MAX_FEATURES (feature randomness):\n")</w:t>
      </w:r>
    </w:p>
    <w:p/>
    <w:p>
      <w:r>
        <w:t>for max_feat in [1, 'sqrt', 'log2', None]:</w:t>
      </w:r>
    </w:p>
    <w:p>
      <w:r>
        <w:t>rf_feat = RandomForestClassifier(</w:t>
      </w:r>
    </w:p>
    <w:p>
      <w:r>
        <w:t>n_estimators=100,</w:t>
      </w:r>
    </w:p>
    <w:p>
      <w:r>
        <w:t>max_features=max_feat,</w:t>
      </w:r>
    </w:p>
    <w:p>
      <w:r>
        <w:t>min_samples_leaf=5,</w:t>
      </w:r>
    </w:p>
    <w:p>
      <w:r>
        <w:t>random_state=42</w:t>
      </w:r>
    </w:p>
    <w:p>
      <w:r>
        <w:t>)</w:t>
      </w:r>
    </w:p>
    <w:p>
      <w:r>
        <w:t>rf_feat.fit(X_train, y_train)</w:t>
      </w:r>
    </w:p>
    <w:p/>
    <w:p>
      <w:r>
        <w:t>test_acc = accuracy_score(y_test, rf_feat.predict(X_test))</w:t>
      </w:r>
    </w:p>
    <w:p>
      <w:r>
        <w:t>feat_str = str(max_feat) if max_feat else "all"</w:t>
      </w:r>
    </w:p>
    <w:p/>
    <w:p>
      <w:r>
        <w:t>print(f"max_features={feat_str:8s}: Test Accuracy={test_acc:.4f}")</w:t>
      </w:r>
    </w:p>
    <w:p/>
    <w:p>
      <w:r>
        <w:t>print(f"\n(sqrt gives best balance between diversity and accuracy)")</w:t>
      </w:r>
    </w:p>
    <w:p/>
    <w:p>
      <w:pPr>
        <w:pStyle w:val="Heading1"/>
      </w:pPr>
      <w:r>
        <w:t>Demonstrate variance reduction</w:t>
      </w:r>
    </w:p>
    <w:p>
      <w:r>
        <w:t>print("\n8. VARIANCE REDUCTION FROM AVERAGING:\n")</w:t>
      </w:r>
    </w:p>
    <w:p/>
    <w:p>
      <w:r>
        <w:t>single_tree_accs = []</w:t>
      </w:r>
    </w:p>
    <w:p>
      <w:r>
        <w:t>for _ in range(10):</w:t>
      </w:r>
    </w:p>
    <w:p>
      <w:r>
        <w:t>single_tree = RandomForestClassifier(n_estimators=1, max_features=None, random_state=None)</w:t>
      </w:r>
    </w:p>
    <w:p>
      <w:r>
        <w:t>single_tree.fit(X_train, y_train)</w:t>
      </w:r>
    </w:p>
    <w:p>
      <w:r>
        <w:t>single_tree_accs.append(accuracy_score(y_test, single_tree.predict(X_test)))</w:t>
      </w:r>
    </w:p>
    <w:p/>
    <w:p>
      <w:r>
        <w:t>single_avg = np.mean(single_tree_accs)</w:t>
      </w:r>
    </w:p>
    <w:p>
      <w:r>
        <w:t>single_std = np.std(single_tree_accs)</w:t>
      </w:r>
    </w:p>
    <w:p/>
    <w:p>
      <w:r>
        <w:t>rf_multi = RandomForestClassifier(n_estimators=100, max_features='sqrt', random_state=42)</w:t>
      </w:r>
    </w:p>
    <w:p>
      <w:r>
        <w:t>rf_multi.fit(X_train, y_train)</w:t>
      </w:r>
    </w:p>
    <w:p>
      <w:r>
        <w:t>multi_acc = accuracy_score(y_test, rf_multi.predict(X_test))</w:t>
      </w:r>
    </w:p>
    <w:p/>
    <w:p>
      <w:r>
        <w:t>print(f"Single tree (avg of 10 runs):   {single_avg:.4f} ± {single_std:.4f}")</w:t>
      </w:r>
    </w:p>
    <w:p>
      <w:r>
        <w:t>print(f"Random Forest (100 trees):      {multi_acc:.4f}")</w:t>
      </w:r>
    </w:p>
    <w:p>
      <w:r>
        <w:t>print(f"Improvement: {(multi_acc - single_avg):.4f}")</w:t>
      </w:r>
    </w:p>
    <w:p>
      <w:r>
        <w:t>print(f"\n(Averaging 100 diverse trees reduces variance and improves stability)")</w:t>
      </w:r>
    </w:p>
    <w:p/>
    <w:p>
      <w:r>
        <w:t>**Output Example:**</w:t>
      </w:r>
    </w:p>
    <w:p>
      <w:r>
        <w:t>=== RANDOM FOREST CLASSIFIER ===</w:t>
      </w:r>
    </w:p>
    <w:p/>
    <w:p>
      <w:pPr>
        <w:pStyle w:val="ListNumber"/>
      </w:pPr>
      <w:r>
        <w:t>1. EFFECT OF N_ESTIMATORS (number of trees):</w:t>
      </w:r>
    </w:p>
    <w:p/>
    <w:p>
      <w:r>
        <w:t>n_estimators=  1:</w:t>
      </w:r>
    </w:p>
    <w:p>
      <w:r>
        <w:t>OOB Score: 0.8234</w:t>
      </w:r>
    </w:p>
    <w:p>
      <w:r>
        <w:t>Test Accuracy: 0.8150</w:t>
      </w:r>
    </w:p>
    <w:p/>
    <w:p>
      <w:r>
        <w:t>n_estimators= 10:</w:t>
      </w:r>
    </w:p>
    <w:p>
      <w:r>
        <w:t>OOB Score: 0.8867</w:t>
      </w:r>
    </w:p>
    <w:p>
      <w:r>
        <w:t>Test Accuracy: 0.8850</w:t>
      </w:r>
    </w:p>
    <w:p/>
    <w:p>
      <w:r>
        <w:t>n_estimators= 50:</w:t>
      </w:r>
    </w:p>
    <w:p>
      <w:r>
        <w:t>OOB Score: 0.8945</w:t>
      </w:r>
    </w:p>
    <w:p>
      <w:r>
        <w:t>Test Accuracy: 0.8975</w:t>
      </w:r>
    </w:p>
    <w:p/>
    <w:p>
      <w:r>
        <w:t>n_estimators=100:</w:t>
      </w:r>
    </w:p>
    <w:p>
      <w:r>
        <w:t>OOB Score: 0.8956</w:t>
      </w:r>
    </w:p>
    <w:p>
      <w:r>
        <w:t>Test Accuracy: 0.9000</w:t>
      </w:r>
    </w:p>
    <w:p/>
    <w:p>
      <w:r>
        <w:t>n_estimators=500:</w:t>
      </w:r>
    </w:p>
    <w:p>
      <w:r>
        <w:t>OOB Score: 0.8961</w:t>
      </w:r>
    </w:p>
    <w:p>
      <w:r>
        <w:t>Test Accuracy: 0.9050</w:t>
      </w:r>
    </w:p>
    <w:p/>
    <w:p>
      <w:r>
        <w:t>Accuracy improvement: 0.8150 → 0.9050</w:t>
      </w:r>
    </w:p>
    <w:p>
      <w:r>
        <w:t>Diminishing returns after ~100 trees</w:t>
      </w:r>
    </w:p>
    <w:p/>
    <w:p>
      <w:pPr>
        <w:pStyle w:val="ListNumber"/>
      </w:pPr>
      <w:r>
        <w:t>2. FEATURE IMPORTANCE (which features matter?):</w:t>
      </w:r>
    </w:p>
    <w:p/>
    <w:p>
      <w:r>
        <w:t>Feature  Importance</w:t>
      </w:r>
    </w:p>
    <w:p>
      <w:r>
        <w:t>Feature_1       0.1234</w:t>
      </w:r>
    </w:p>
    <w:p>
      <w:r>
        <w:t>Feature_3       0.1189</w:t>
      </w:r>
    </w:p>
    <w:p>
      <w:r>
        <w:t>Feature_7       0.1145</w:t>
      </w:r>
    </w:p>
    <w:p>
      <w:r>
        <w:t>Feature_5       0.0989</w:t>
      </w:r>
    </w:p>
    <w:p>
      <w:r>
        <w:t>Feature_0       0.0876</w:t>
      </w:r>
    </w:p>
    <w:p>
      <w:r>
        <w:t>Feature_9       0.0765</w:t>
      </w:r>
    </w:p>
    <w:p>
      <w:r>
        <w:t>Feature_2       0.0654</w:t>
      </w:r>
    </w:p>
    <w:p>
      <w:r>
        <w:t>Feature_8       0.0543</w:t>
      </w:r>
    </w:p>
    <w:p>
      <w:r>
        <w:t>Feature_4       0.0432</w:t>
      </w:r>
    </w:p>
    <w:p>
      <w:r>
        <w:t>Feature_6       0.0173</w:t>
      </w:r>
    </w:p>
    <w:p/>
    <w:p>
      <w:r>
        <w:t>Top 3 features account for 35.7% of predictions</w:t>
      </w:r>
    </w:p>
    <w:p/>
    <w:p>
      <w:pPr>
        <w:pStyle w:val="ListNumber"/>
      </w:pPr>
      <w:r>
        <w:t>3. PERMUTATION IMPORTANCE (test importance on holdout set):</w:t>
      </w:r>
    </w:p>
    <w:p/>
    <w:p>
      <w:r>
        <w:t>Feature  Importance       Std</w:t>
      </w:r>
    </w:p>
    <w:p>
      <w:r>
        <w:t>Feature_1       0.0876  0.00234</w:t>
      </w:r>
    </w:p>
    <w:p>
      <w:r>
        <w:t>Feature_3       0.0654  0.00189</w:t>
      </w:r>
    </w:p>
    <w:p>
      <w:r>
        <w:t>Feature_7       0.0543  0.00156</w:t>
      </w:r>
    </w:p>
    <w:p/>
    <w:p>
      <w:pPr>
        <w:pStyle w:val="ListNumber"/>
      </w:pPr>
      <w:r>
        <w:t>4. PERFORMANCE METRICS:</w:t>
      </w:r>
    </w:p>
    <w:p/>
    <w:p>
      <w:r>
        <w:t>Accuracy: 0.9050</w:t>
      </w:r>
    </w:p>
    <w:p>
      <w:r>
        <w:t>AUC-ROC: 0.9456</w:t>
      </w:r>
    </w:p>
    <w:p/>
    <w:p>
      <w:r>
        <w:t>Confusion Matrix:</w:t>
      </w:r>
    </w:p>
    <w:p>
      <w:r>
        <w:t>TN=189, FP=11</w:t>
      </w:r>
    </w:p>
    <w:p>
      <w:r>
        <w:t>FN=3, TP=97</w:t>
      </w:r>
    </w:p>
    <w:p/>
    <w:p>
      <w:r>
        <w:t>Classification Report:</w:t>
      </w:r>
    </w:p>
    <w:p>
      <w:r>
        <w:t>precision    recall  f1-score   support</w:t>
      </w:r>
    </w:p>
    <w:p>
      <w:r>
        <w:t>Negative       0.98      0.95      0.97       200</w:t>
      </w:r>
    </w:p>
    <w:p>
      <w:r>
        <w:t>Positive       0.90      0.97      0.93       100</w:t>
      </w:r>
    </w:p>
    <w:p>
      <w:r>
        <w:t>accuracy                         0.95       300</w:t>
      </w:r>
    </w:p>
    <w:p/>
    <w:p>
      <w:pPr>
        <w:pStyle w:val="ListNumber"/>
      </w:pPr>
      <w:r>
        <w:t>5. OUT-OF-BAG (OOB) VALIDATION:</w:t>
      </w:r>
    </w:p>
    <w:p/>
    <w:p>
      <w:r>
        <w:t>OOB Score: 0.8961</w:t>
      </w:r>
    </w:p>
    <w:p>
      <w:r>
        <w:t>Test Score: 0.9050</w:t>
      </w:r>
    </w:p>
    <w:p>
      <w:r>
        <w:t>✓ OOB and test scores match (difference=0.0089)</w:t>
      </w:r>
    </w:p>
    <w:p>
      <w:r>
        <w:t>→ Model is stable and generalizes well</w:t>
      </w:r>
    </w:p>
    <w:p/>
    <w:p>
      <w:pPr>
        <w:pStyle w:val="ListNumber"/>
      </w:pPr>
      <w:r>
        <w:t>6. VOTING MECHANISM (how trees make predictions):</w:t>
      </w:r>
    </w:p>
    <w:p/>
    <w:p>
      <w:r>
        <w:t>Sample features: [-0.45  0.98  1.23] ...</w:t>
      </w:r>
    </w:p>
    <w:p>
      <w:r>
        <w:t>Actual label: 1</w:t>
      </w:r>
    </w:p>
    <w:p/>
    <w:p>
      <w:r>
        <w:t>Individual tree votes (500 total):</w:t>
      </w:r>
    </w:p>
    <w:p>
      <w:r>
        <w:t>Class 0:  12 votes (  2.4%) ██</w:t>
      </w:r>
    </w:p>
    <w:p>
      <w:r>
        <w:t>Class 1: 488 votes ( 97.6%) ████████████████████████████████████████████</w:t>
      </w:r>
    </w:p>
    <w:p/>
    <w:p>
      <w:r>
        <w:t>Ensemble prediction: 1 (majority vote wins)</w:t>
      </w:r>
    </w:p>
    <w:p/>
    <w:p>
      <w:pPr>
        <w:pStyle w:val="ListNumber"/>
      </w:pPr>
      <w:r>
        <w:t>7. EFFECT OF MAX_FEATURES (feature randomness):</w:t>
      </w:r>
    </w:p>
    <w:p/>
    <w:p>
      <w:r>
        <w:t>max_features=1       : Test Accuracy=0.8667</w:t>
      </w:r>
    </w:p>
    <w:p>
      <w:r>
        <w:t>max_features=sqrt    : Test Accuracy=0.9050</w:t>
      </w:r>
    </w:p>
    <w:p>
      <w:r>
        <w:t>max_features=log2    : Test Accuracy=0.8900</w:t>
      </w:r>
    </w:p>
    <w:p>
      <w:r>
        <w:t>max_features=all     : Test Accuracy=0.8750</w:t>
      </w:r>
    </w:p>
    <w:p/>
    <w:p>
      <w:r>
        <w:t>(sqrt gives best balance between diversity and accuracy)</w:t>
      </w:r>
    </w:p>
    <w:p/>
    <w:p>
      <w:pPr>
        <w:pStyle w:val="ListNumber"/>
      </w:pPr>
      <w:r>
        <w:t>8. VARIANCE REDUCTION FROM AVERAGING:</w:t>
      </w:r>
    </w:p>
    <w:p/>
    <w:p>
      <w:r>
        <w:t>Single tree (avg of 10 runs):   0.8450 ± 0.0145</w:t>
      </w:r>
    </w:p>
    <w:p>
      <w:r>
        <w:t>Random Forest (100 trees):      0.9000</w:t>
      </w:r>
    </w:p>
    <w:p>
      <w:r>
        <w:t>Improvement: 0.0550</w:t>
      </w:r>
    </w:p>
    <w:p/>
    <w:p>
      <w:r>
        <w:t>(Averaging 100 diverse trees reduces variance and improves stability)</w:t>
      </w:r>
    </w:p>
    <w:p/>
    <w:p>
      <w:r>
        <w:t>**Key Takeaway:** Random Forest is a workhorse algorithm — simple to use, robust to many problem types, and provides feature importance for interpretability. Start with this as your baseline for classification.</w:t>
      </w:r>
    </w:p>
    <w:p/>
    <w:p>
      <w:r>
        <w:t>---</w:t>
      </w:r>
    </w:p>
    <w:p/>
    <w:p>
      <w:pPr>
        <w:pStyle w:val="Heading4"/>
      </w:pPr>
      <w:r>
        <w:t>Support Vector Machine (SVM)</w:t>
      </w:r>
    </w:p>
    <w:p/>
    <w:p>
      <w:r>
        <w:t>**What is it?**</w:t>
      </w:r>
    </w:p>
    <w:p>
      <w:r>
        <w:t>SVM finds the optimal decision boundary that maximizes the "margin" — the gap between the two classes. It's based on a principle: a wider margin generalizes better to new data. Only the data points on the edge of this margin (called "support vectors") matter; points deep inside their class are ignored.</w:t>
      </w:r>
    </w:p>
    <w:p/>
    <w:p>
      <w:r>
        <w:t>**How it works:**</w:t>
      </w:r>
    </w:p>
    <w:p/>
    <w:p>
      <w:r>
        <w:t>SVM solves an optimization problem to find the best decision boundary:</w:t>
      </w:r>
    </w:p>
    <w:p/>
    <w:p>
      <w:r>
        <w:t>Maximize: margin width (distance from boundary to nearest points)</w:t>
      </w:r>
    </w:p>
    <w:p>
      <w:r>
        <w:t>Subject to:</w:t>
      </w:r>
    </w:p>
    <w:p>
      <w:r>
        <w:t>- All points should be on correct side of boundary</w:t>
      </w:r>
    </w:p>
    <w:p>
      <w:r>
        <w:t>- C × (penalty for misclassifications) should stay bounded</w:t>
      </w:r>
    </w:p>
    <w:p/>
    <w:p>
      <w:r>
        <w:t>**The margin concept:**</w:t>
      </w:r>
    </w:p>
    <w:p>
      <w:r>
        <w:t>Class 0 (circles)          Decision Boundary         Class 1 (crosses)</w:t>
      </w:r>
    </w:p>
    <w:p>
      <w:r>
        <w:t>○ ○                          |                      × ×</w:t>
      </w:r>
    </w:p>
    <w:p>
      <w:r>
        <w:t>○ ← support vector    ┌─────────────┐      ← support vector ×</w:t>
      </w:r>
    </w:p>
    <w:p>
      <w:r>
        <w:t>○     ○                   │   Margin    │                  × ×</w:t>
      </w:r>
    </w:p>
    <w:p>
      <w:r>
        <w:t>│  (width)    │</w:t>
      </w:r>
    </w:p>
    <w:p>
      <w:r>
        <w:t>│     2w      │</w:t>
      </w:r>
    </w:p>
    <w:p>
      <w:r>
        <w:t>└─────────────┘</w:t>
      </w:r>
    </w:p>
    <w:p>
      <w:r>
        <w:t>○                          ×</w:t>
      </w:r>
    </w:p>
    <w:p>
      <w:r>
        <w:t>○ ○                      × × × ×</w:t>
      </w:r>
    </w:p>
    <w:p/>
    <w:p>
      <w:r>
        <w:t>Goal: Maximize width (w) so boundary is in the "middle" of the gap</w:t>
      </w:r>
    </w:p>
    <w:p/>
    <w:p>
      <w:r>
        <w:t>**Why maximize margin?**</w:t>
      </w:r>
    </w:p>
    <w:p>
      <w:r>
        <w:t>Small margin → Decision boundary close to one class</w:t>
      </w:r>
    </w:p>
    <w:p>
      <w:r>
        <w:t>→ Sensitive to training data noise</w:t>
      </w:r>
    </w:p>
    <w:p>
      <w:r>
        <w:t>→ May misclassify similar points in test set</w:t>
      </w:r>
    </w:p>
    <w:p/>
    <w:p>
      <w:r>
        <w:t>Large margin → Decision boundary far from both classes</w:t>
      </w:r>
    </w:p>
    <w:p>
      <w:r>
        <w:t>→ Robust to noise</w:t>
      </w:r>
    </w:p>
    <w:p>
      <w:r>
        <w:t>→ Generalizes better</w:t>
      </w:r>
    </w:p>
    <w:p/>
    <w:p>
      <w:r>
        <w:t>**The C parameter (regularization):**</w:t>
      </w:r>
    </w:p>
    <w:p>
      <w:r>
        <w:t>C = penalty weight for violating the margin</w:t>
      </w:r>
    </w:p>
    <w:p/>
    <w:p>
      <w:r>
        <w:t>High C (e.g., C=1000):</w:t>
      </w:r>
    </w:p>
    <w:p>
      <w:r>
        <w:t>→ "Strictly enforce margin" → tight fit</w:t>
      </w:r>
    </w:p>
    <w:p>
      <w:r>
        <w:t>→ Risk: overfitting if training data is noisy</w:t>
      </w:r>
    </w:p>
    <w:p/>
    <w:p>
      <w:r>
        <w:t>Low C (e.g., C=0.001):</w:t>
      </w:r>
    </w:p>
    <w:p>
      <w:r>
        <w:t>→ "Allow some violations" → wider margin</w:t>
      </w:r>
    </w:p>
    <w:p>
      <w:r>
        <w:t>→ Risk: underfitting if boundary is clear</w:t>
      </w:r>
    </w:p>
    <w:p/>
    <w:p>
      <w:r>
        <w:t>**Kernel trick (for non-linear problems):**</w:t>
      </w:r>
    </w:p>
    <w:p/>
    <w:p>
      <w:r>
        <w:t>Linear kernel: Works when classes are linearly separable</w:t>
      </w:r>
    </w:p>
    <w:p>
      <w:r>
        <w:t>Linear SVM finds: w·x + b = 0  (straight line/plane)</w:t>
      </w:r>
    </w:p>
    <w:p/>
    <w:p>
      <w:r>
        <w:t>RBF (Radial Basis Function) kernel: Works for non-linear patterns</w:t>
      </w:r>
    </w:p>
    <w:p>
      <w:r>
        <w:t>Instead of computing in 2D (x1, x2):</w:t>
      </w:r>
    </w:p>
    <w:p>
      <w:r>
        <w:t>- Transform to high-dimensional space implicitly</w:t>
      </w:r>
    </w:p>
    <w:p>
      <w:r>
        <w:t>- Find linear boundary in high-dim space</w:t>
      </w:r>
    </w:p>
    <w:p>
      <w:r>
        <w:t>- Result: non-linear boundary in original space</w:t>
      </w:r>
    </w:p>
    <w:p/>
    <w:p>
      <w:r>
        <w:t>Without explicitly computing in high dimensions!</w:t>
      </w:r>
    </w:p>
    <w:p/>
    <w:p>
      <w:r>
        <w:t>**Mathematical intuition:**</w:t>
      </w:r>
    </w:p>
    <w:p>
      <w:r>
        <w:t>Original (2D) space:  Classes are curved, not linearly separable</w:t>
      </w:r>
    </w:p>
    <w:p>
      <w:r>
        <w:t>Class 0: circles in middle</w:t>
      </w:r>
    </w:p>
    <w:p>
      <w:r>
        <w:t>Class 1: crosses around edges</w:t>
      </w:r>
    </w:p>
    <w:p/>
    <w:p>
      <w:r>
        <w:t>High-dimensional space (implicit): Linear boundary separates well</w:t>
      </w:r>
    </w:p>
    <w:p>
      <w:r>
        <w:t>SVM finds boundary in high-dim space</w:t>
      </w:r>
    </w:p>
    <w:p/>
    <w:p>
      <w:r>
        <w:t>Result in 2D: Curved decision boundary that separates classes</w:t>
      </w:r>
    </w:p>
    <w:p/>
    <w:p>
      <w:r>
        <w:t>**When to use:**</w:t>
      </w:r>
    </w:p>
    <w:p>
      <w:pPr>
        <w:pStyle w:val="ListBullet"/>
      </w:pPr>
      <w:r>
        <w:t>High-dimensional data (text, images) — works even with many features</w:t>
      </w:r>
    </w:p>
    <w:p>
      <w:pPr>
        <w:pStyle w:val="ListBullet"/>
      </w:pPr>
      <w:r>
        <w:t>Small-to-medium datasets (&lt; 100,000 samples)</w:t>
      </w:r>
    </w:p>
    <w:p>
      <w:pPr>
        <w:pStyle w:val="ListBullet"/>
      </w:pPr>
      <w:r>
        <w:t>Non-linear classification (use RBF kernel)</w:t>
      </w:r>
    </w:p>
    <w:p>
      <w:pPr>
        <w:pStyle w:val="ListBullet"/>
      </w:pPr>
      <w:r>
        <w:t>When you need a single, clean decision boundary</w:t>
      </w:r>
    </w:p>
    <w:p/>
    <w:p>
      <w:r>
        <w:t>**Limitations:**</w:t>
      </w:r>
    </w:p>
    <w:p>
      <w:pPr>
        <w:pStyle w:val="ListBullet"/>
      </w:pPr>
      <w:r>
        <w:t>Slow on large datasets (O(n²) or O(n³) complexity)</w:t>
      </w:r>
    </w:p>
    <w:p>
      <w:pPr>
        <w:pStyle w:val="ListBullet"/>
      </w:pPr>
      <w:r>
        <w:t>Hard to interpret (black box — can't easily explain individual predictions)</w:t>
      </w:r>
    </w:p>
    <w:p>
      <w:pPr>
        <w:pStyle w:val="ListBullet"/>
      </w:pPr>
      <w:r>
        <w:t>Sensitive to feature scaling (MUST scale before training)</w:t>
      </w:r>
    </w:p>
    <w:p>
      <w:pPr>
        <w:pStyle w:val="ListBullet"/>
      </w:pPr>
      <w:r>
        <w:t>Hard to tune hyperparameters (C, gamma for RBF)</w:t>
      </w:r>
    </w:p>
    <w:p/>
    <w:p>
      <w:r>
        <w:t>**Complete working example:**</w:t>
      </w:r>
    </w:p>
    <w:p/>
    <w:p>
      <w:r>
        <w:t>import numpy as np</w:t>
      </w:r>
    </w:p>
    <w:p>
      <w:r>
        <w:t>import pandas as pd</w:t>
      </w:r>
    </w:p>
    <w:p>
      <w:r>
        <w:t>from sklearn.svm import SVC</w:t>
      </w:r>
    </w:p>
    <w:p>
      <w:r>
        <w:t>from sklearn.preprocessing import StandardScaler</w:t>
      </w:r>
    </w:p>
    <w:p>
      <w:r>
        <w:t>from sklearn.pipeline import Pipeline</w:t>
      </w:r>
    </w:p>
    <w:p>
      <w:r>
        <w:t>from sklearn.model_selection import train_test_split, GridSearchCV</w:t>
      </w:r>
    </w:p>
    <w:p>
      <w:r>
        <w:t>from sklearn.metrics import (classification_report, roc_auc_score,</w:t>
      </w:r>
    </w:p>
    <w:p>
      <w:r>
        <w:t>accuracy_score, confusion_matrix)</w:t>
      </w:r>
    </w:p>
    <w:p>
      <w:r>
        <w:t>import matplotlib.pyplot as plt</w:t>
      </w:r>
    </w:p>
    <w:p/>
    <w:p>
      <w:pPr>
        <w:pStyle w:val="Heading1"/>
      </w:pPr>
      <w:r>
        <w:t>Generate 2-class classification data with non-linear boundary</w:t>
      </w:r>
    </w:p>
    <w:p>
      <w:r>
        <w:t>np.random.seed(42)</w:t>
      </w:r>
    </w:p>
    <w:p>
      <w:r>
        <w:t>n_samples = 300</w:t>
      </w:r>
    </w:p>
    <w:p/>
    <w:p>
      <w:pPr>
        <w:pStyle w:val="Heading1"/>
      </w:pPr>
      <w:r>
        <w:t>Class 0: points in a circle</w:t>
      </w:r>
    </w:p>
    <w:p>
      <w:r>
        <w:t>theta = np.random.uniform(0, 2*np.pi, n_samples//2)</w:t>
      </w:r>
    </w:p>
    <w:p>
      <w:r>
        <w:t>r = np.random.uniform(0, 2, n_samples//2)</w:t>
      </w:r>
    </w:p>
    <w:p>
      <w:r>
        <w:t>X_class0 = np.column_stack([r*np.cos(theta), r*np.sin(theta)])</w:t>
      </w:r>
    </w:p>
    <w:p>
      <w:r>
        <w:t>y_class0 = np.zeros(n_samples//2)</w:t>
      </w:r>
    </w:p>
    <w:p/>
    <w:p>
      <w:pPr>
        <w:pStyle w:val="Heading1"/>
      </w:pPr>
      <w:r>
        <w:t>Class 1: points in an outer ring</w:t>
      </w:r>
    </w:p>
    <w:p>
      <w:r>
        <w:t>theta = np.random.uniform(0, 2*np.pi, n_samples//2)</w:t>
      </w:r>
    </w:p>
    <w:p>
      <w:r>
        <w:t>r = np.random.uniform(2.5, 4, n_samples//2)</w:t>
      </w:r>
    </w:p>
    <w:p>
      <w:r>
        <w:t>X_class1 = np.column_stack([r*np.cos(theta), r*np.sin(theta)])</w:t>
      </w:r>
    </w:p>
    <w:p>
      <w:r>
        <w:t>y_class1 = np.ones(n_samples//2)</w:t>
      </w:r>
    </w:p>
    <w:p/>
    <w:p>
      <w:r>
        <w:t>X = np.vstack([X_class0, X_class1])</w:t>
      </w:r>
    </w:p>
    <w:p>
      <w:r>
        <w:t>y = np.hstack([y_class0, y_class1])</w:t>
      </w:r>
    </w:p>
    <w:p/>
    <w:p>
      <w:pPr>
        <w:pStyle w:val="Heading1"/>
      </w:pPr>
      <w:r>
        <w:t>Shuffle</w:t>
      </w:r>
    </w:p>
    <w:p>
      <w:r>
        <w:t>idx = np.random.permutation(len(X))</w:t>
      </w:r>
    </w:p>
    <w:p>
      <w:r>
        <w:t>X, y = X[idx], y[idx]</w:t>
      </w:r>
    </w:p>
    <w:p/>
    <w:p>
      <w:r>
        <w:t>X_train, X_test, y_train, y_test = train_test_split(X, y, test_size=0.2, random_state=42)</w:t>
      </w:r>
    </w:p>
    <w:p/>
    <w:p>
      <w:r>
        <w:t>print("=== SUPPORT VECTOR MACHINE (SVM) ===\n")</w:t>
      </w:r>
    </w:p>
    <w:p/>
    <w:p>
      <w:pPr>
        <w:pStyle w:val="Heading1"/>
      </w:pPr>
      <w:r>
        <w:t>1. Show why scaling is critical</w:t>
      </w:r>
    </w:p>
    <w:p>
      <w:r>
        <w:t>print("1. IMPORTANCE OF FEATURE SCALING:\n")</w:t>
      </w:r>
    </w:p>
    <w:p/>
    <w:p>
      <w:pPr>
        <w:pStyle w:val="Heading1"/>
      </w:pPr>
      <w:r>
        <w:t>Train without scaling</w:t>
      </w:r>
    </w:p>
    <w:p>
      <w:r>
        <w:t>svm_unscaled = SVC(kernel='rbf', C=1.0, gamma='scale')</w:t>
      </w:r>
    </w:p>
    <w:p>
      <w:r>
        <w:t>svm_unscaled.fit(X_train, y_train)</w:t>
      </w:r>
    </w:p>
    <w:p>
      <w:r>
        <w:t>unscaled_acc = accuracy_score(y_test, svm_unscaled.predict(X_test))</w:t>
      </w:r>
    </w:p>
    <w:p/>
    <w:p>
      <w:pPr>
        <w:pStyle w:val="Heading1"/>
      </w:pPr>
      <w:r>
        <w:t>Train with scaling</w:t>
      </w:r>
    </w:p>
    <w:p>
      <w:r>
        <w:t>scaler = StandardScaler()</w:t>
      </w:r>
    </w:p>
    <w:p>
      <w:r>
        <w:t>X_train_scaled = scaler.fit_transform(X_train)</w:t>
      </w:r>
    </w:p>
    <w:p>
      <w:r>
        <w:t>X_test_scaled = scaler.transform(X_test)</w:t>
      </w:r>
    </w:p>
    <w:p/>
    <w:p>
      <w:r>
        <w:t>svm_scaled = SVC(kernel='rbf', C=1.0, gamma='scale')</w:t>
      </w:r>
    </w:p>
    <w:p>
      <w:r>
        <w:t>svm_scaled.fit(X_train_scaled, y_train)</w:t>
      </w:r>
    </w:p>
    <w:p>
      <w:r>
        <w:t>scaled_acc = accuracy_score(y_test, svm_scaled.predict(X_test_scaled))</w:t>
      </w:r>
    </w:p>
    <w:p/>
    <w:p>
      <w:r>
        <w:t>print(f"Without scaling: {unscaled_acc:.4f}")</w:t>
      </w:r>
    </w:p>
    <w:p>
      <w:r>
        <w:t>print(f"With scaling:    {scaled_acc:.4f}")</w:t>
      </w:r>
    </w:p>
    <w:p>
      <w:r>
        <w:t>print(f"Difference:      {scaled_acc - unscaled_acc:.4f}")</w:t>
      </w:r>
    </w:p>
    <w:p>
      <w:r>
        <w:t>print(f"(Always use StandardScaler before SVM!)\n")</w:t>
      </w:r>
    </w:p>
    <w:p/>
    <w:p>
      <w:pPr>
        <w:pStyle w:val="Heading1"/>
      </w:pPr>
      <w:r>
        <w:t>Use scaled data for rest of analysis</w:t>
      </w:r>
    </w:p>
    <w:p>
      <w:r>
        <w:t>X_train = X_train_scaled</w:t>
      </w:r>
    </w:p>
    <w:p>
      <w:r>
        <w:t>X_test = X_test_scaled</w:t>
      </w:r>
    </w:p>
    <w:p/>
    <w:p>
      <w:pPr>
        <w:pStyle w:val="Heading1"/>
      </w:pPr>
      <w:r>
        <w:t>2. Effect of C parameter</w:t>
      </w:r>
    </w:p>
    <w:p>
      <w:r>
        <w:t>print("2. EFFECT OF C (margin strictness):\n")</w:t>
      </w:r>
    </w:p>
    <w:p/>
    <w:p>
      <w:r>
        <w:t>for c_val in [0.01, 0.1, 1.0, 10.0, 100.0]:</w:t>
      </w:r>
    </w:p>
    <w:p>
      <w:r>
        <w:t>svm = SVC(kernel='rbf', C=c_val, gamma='scale')</w:t>
      </w:r>
    </w:p>
    <w:p>
      <w:r>
        <w:t>svm.fit(X_train, y_train)</w:t>
      </w:r>
    </w:p>
    <w:p/>
    <w:p>
      <w:r>
        <w:t>train_acc = accuracy_score(y_train, svm.predict(X_train))</w:t>
      </w:r>
    </w:p>
    <w:p>
      <w:r>
        <w:t>test_acc = accuracy_score(y_test, svm.predict(X_test))</w:t>
      </w:r>
    </w:p>
    <w:p>
      <w:r>
        <w:t>n_support = len(svm.support_vectors_)</w:t>
      </w:r>
    </w:p>
    <w:p/>
    <w:p>
      <w:r>
        <w:t>print(f"C={c_val:6.2f}:")</w:t>
      </w:r>
    </w:p>
    <w:p>
      <w:r>
        <w:t>print(f"  Train Accuracy: {train_acc:.4f}")</w:t>
      </w:r>
    </w:p>
    <w:p>
      <w:r>
        <w:t>print(f"  Test Accuracy:  {test_acc:.4f}")</w:t>
      </w:r>
    </w:p>
    <w:p>
      <w:r>
        <w:t>print(f"  Support Vectors: {n_support} ({n_support/len(X_train)*100:.1f}%)")</w:t>
      </w:r>
    </w:p>
    <w:p>
      <w:r>
        <w:t>if c_val &lt; 1.0:</w:t>
      </w:r>
    </w:p>
    <w:p>
      <w:r>
        <w:t>print(f"  (Low C → wider margin → more support vectors)")</w:t>
      </w:r>
    </w:p>
    <w:p>
      <w:r>
        <w:t>elif c_val &gt; 1.0:</w:t>
      </w:r>
    </w:p>
    <w:p>
      <w:r>
        <w:t>print(f"  (High C → narrow margin, tighter fit)")</w:t>
      </w:r>
    </w:p>
    <w:p>
      <w:r>
        <w:t>print()</w:t>
      </w:r>
    </w:p>
    <w:p/>
    <w:p>
      <w:pPr>
        <w:pStyle w:val="Heading1"/>
      </w:pPr>
      <w:r>
        <w:t>3. Effect of gamma (RBF kernel parameter)</w:t>
      </w:r>
    </w:p>
    <w:p>
      <w:r>
        <w:t>print("\n3. EFFECT OF GAMMA (RBF kernel width):\n")</w:t>
      </w:r>
    </w:p>
    <w:p/>
    <w:p>
      <w:r>
        <w:t>for gamma_val in [0.001, 0.01, 0.1, 1.0]:</w:t>
      </w:r>
    </w:p>
    <w:p>
      <w:r>
        <w:t>svm = SVC(kernel='rbf', C=10.0, gamma=gamma_val)</w:t>
      </w:r>
    </w:p>
    <w:p>
      <w:r>
        <w:t>svm.fit(X_train, y_train)</w:t>
      </w:r>
    </w:p>
    <w:p/>
    <w:p>
      <w:r>
        <w:t>train_acc = accuracy_score(y_train, svm.predict(X_train))</w:t>
      </w:r>
    </w:p>
    <w:p>
      <w:r>
        <w:t>test_acc = accuracy_score(y_test, svm.predict(X_test))</w:t>
      </w:r>
    </w:p>
    <w:p/>
    <w:p>
      <w:r>
        <w:t>print(f"gamma={gamma_val:5.3f}:")</w:t>
      </w:r>
    </w:p>
    <w:p>
      <w:r>
        <w:t>print(f"  Train Accuracy: {train_acc:.4f}")</w:t>
      </w:r>
    </w:p>
    <w:p>
      <w:r>
        <w:t>print(f"  Test Accuracy:  {test_acc:.4f}")</w:t>
      </w:r>
    </w:p>
    <w:p>
      <w:r>
        <w:t>if gamma_val &lt; 0.1:</w:t>
      </w:r>
    </w:p>
    <w:p>
      <w:r>
        <w:t>print(f"  (Low gamma → smooth, global influence)")</w:t>
      </w:r>
    </w:p>
    <w:p>
      <w:r>
        <w:t>else:</w:t>
      </w:r>
    </w:p>
    <w:p>
      <w:r>
        <w:t>print(f"  (High gamma → local influence, may overfit)")</w:t>
      </w:r>
    </w:p>
    <w:p>
      <w:r>
        <w:t>print()</w:t>
      </w:r>
    </w:p>
    <w:p/>
    <w:p>
      <w:pPr>
        <w:pStyle w:val="Heading1"/>
      </w:pPr>
      <w:r>
        <w:t>4. Hyperparameter tuning with GridSearchCV</w:t>
      </w:r>
    </w:p>
    <w:p>
      <w:r>
        <w:t>print("\n4. HYPERPARAMETER TUNING (GridSearchCV):\n")</w:t>
      </w:r>
    </w:p>
    <w:p/>
    <w:p>
      <w:r>
        <w:t>svm_pipe = Pipeline([</w:t>
      </w:r>
    </w:p>
    <w:p>
      <w:r>
        <w:t>('scaler', StandardScaler()),</w:t>
      </w:r>
    </w:p>
    <w:p>
      <w:r>
        <w:t>('svm', SVC(kernel='rbf'))</w:t>
      </w:r>
    </w:p>
    <w:p>
      <w:r>
        <w:t>])</w:t>
      </w:r>
    </w:p>
    <w:p/>
    <w:p>
      <w:r>
        <w:t>param_grid = {</w:t>
      </w:r>
    </w:p>
    <w:p>
      <w:r>
        <w:t>'svm__C': [0.1, 1, 10, 100],</w:t>
      </w:r>
    </w:p>
    <w:p>
      <w:r>
        <w:t>'svm__gamma': [0.001, 0.01, 0.1, 1]</w:t>
      </w:r>
    </w:p>
    <w:p>
      <w:r>
        <w:t>}</w:t>
      </w:r>
    </w:p>
    <w:p/>
    <w:p>
      <w:r>
        <w:t>grid_search = GridSearchCV(svm_pipe, param_grid, cv=5, scoring='accuracy', n_jobs=-1)</w:t>
      </w:r>
    </w:p>
    <w:p>
      <w:r>
        <w:t>grid_search.fit(X_train, y_train)</w:t>
      </w:r>
    </w:p>
    <w:p/>
    <w:p>
      <w:r>
        <w:t>print(f"Best parameters: {grid_search.best_params_}")</w:t>
      </w:r>
    </w:p>
    <w:p>
      <w:r>
        <w:t>print(f"Best CV Accuracy: {grid_search.best_score_:.4f}\n")</w:t>
      </w:r>
    </w:p>
    <w:p/>
    <w:p>
      <w:r>
        <w:t>best_svm = grid_search.best_estimator_</w:t>
      </w:r>
    </w:p>
    <w:p>
      <w:r>
        <w:t>y_pred = best_svm.predict(X_test)</w:t>
      </w:r>
    </w:p>
    <w:p>
      <w:r>
        <w:t>y_proba = best_svm.decision_function(X_test)</w:t>
      </w:r>
    </w:p>
    <w:p/>
    <w:p>
      <w:pPr>
        <w:pStyle w:val="Heading1"/>
      </w:pPr>
      <w:r>
        <w:t>5. Performance metrics</w:t>
      </w:r>
    </w:p>
    <w:p>
      <w:r>
        <w:t>print("5. PERFORMANCE METRICS (best model):\n")</w:t>
      </w:r>
    </w:p>
    <w:p/>
    <w:p>
      <w:r>
        <w:t>print(f"Test Accuracy: {accuracy_score(y_test, y_pred):.4f}")</w:t>
      </w:r>
    </w:p>
    <w:p>
      <w:r>
        <w:t>print(f"AUC-ROC: {roc_auc_score(y_test, y_proba):.4f}")</w:t>
      </w:r>
    </w:p>
    <w:p/>
    <w:p>
      <w:r>
        <w:t>print("\nConfusion Matrix:")</w:t>
      </w:r>
    </w:p>
    <w:p>
      <w:r>
        <w:t>cm = confusion_matrix(y_test, y_pred)</w:t>
      </w:r>
    </w:p>
    <w:p>
      <w:r>
        <w:t>print(f"  TN={cm[0,0]}, FP={cm[0,1]}")</w:t>
      </w:r>
    </w:p>
    <w:p>
      <w:r>
        <w:t>print(f"  FN={cm[1,0]}, TP={cm[1,1]}")</w:t>
      </w:r>
    </w:p>
    <w:p/>
    <w:p>
      <w:r>
        <w:t>print("\nClassification Report:")</w:t>
      </w:r>
    </w:p>
    <w:p>
      <w:r>
        <w:t>print(classification_report(y_test, y_pred, target_names=['Class 0', 'Class 1']))</w:t>
      </w:r>
    </w:p>
    <w:p/>
    <w:p>
      <w:pPr>
        <w:pStyle w:val="Heading1"/>
      </w:pPr>
      <w:r>
        <w:t>6. Support vectors</w:t>
      </w:r>
    </w:p>
    <w:p>
      <w:r>
        <w:t>print("\n6. SUPPORT VECTORS (boundary-defining points):\n")</w:t>
      </w:r>
    </w:p>
    <w:p/>
    <w:p>
      <w:r>
        <w:t>svm_best = best_svm.named_steps['svm']</w:t>
      </w:r>
    </w:p>
    <w:p>
      <w:r>
        <w:t>n_sv = len(svm_best.support_vectors_)</w:t>
      </w:r>
    </w:p>
    <w:p>
      <w:r>
        <w:t>print(f"Number of support vectors: {n_sv} out of {len(X_train)} ({n_sv/len(X_train)*100:.1f}%)")</w:t>
      </w:r>
    </w:p>
    <w:p>
      <w:r>
        <w:t>print(f"(Higher % = more complex boundary needed)")</w:t>
      </w:r>
    </w:p>
    <w:p/>
    <w:p>
      <w:pPr>
        <w:pStyle w:val="Heading1"/>
      </w:pPr>
      <w:r>
        <w:t>7. Compare kernels</w:t>
      </w:r>
    </w:p>
    <w:p>
      <w:r>
        <w:t>print("\n7. COMPARING KERNELS:\n")</w:t>
      </w:r>
    </w:p>
    <w:p/>
    <w:p>
      <w:r>
        <w:t>for kernel_type in ['linear', 'rbf', 'poly']:</w:t>
      </w:r>
    </w:p>
    <w:p>
      <w:r>
        <w:t>if kernel_type == 'poly':</w:t>
      </w:r>
    </w:p>
    <w:p>
      <w:r>
        <w:t>svm = SVC(kernel=kernel_type, C=10, degree=3, gamma='scale')</w:t>
      </w:r>
    </w:p>
    <w:p>
      <w:r>
        <w:t>else:</w:t>
      </w:r>
    </w:p>
    <w:p>
      <w:r>
        <w:t>svm = SVC(kernel=kernel_type, C=10, gamma='scale')</w:t>
      </w:r>
    </w:p>
    <w:p/>
    <w:p>
      <w:r>
        <w:t>svm.fit(X_train, y_train)</w:t>
      </w:r>
    </w:p>
    <w:p/>
    <w:p>
      <w:r>
        <w:t>train_acc = accuracy_score(y_train, svm.predict(X_train))</w:t>
      </w:r>
    </w:p>
    <w:p>
      <w:r>
        <w:t>test_acc = accuracy_score(y_test, svm.predict(X_test))</w:t>
      </w:r>
    </w:p>
    <w:p>
      <w:r>
        <w:t>n_sv = len(svm.support_vectors_)</w:t>
      </w:r>
    </w:p>
    <w:p/>
    <w:p>
      <w:r>
        <w:t>print(f"{kernel_type.upper():6s} kernel:")</w:t>
      </w:r>
    </w:p>
    <w:p>
      <w:r>
        <w:t>print(f"  Train Acc: {train_acc:.4f}, Test Acc: {test_acc:.4f}")</w:t>
      </w:r>
    </w:p>
    <w:p>
      <w:r>
        <w:t>print(f"  Support Vectors: {n_sv}")</w:t>
      </w:r>
    </w:p>
    <w:p/>
    <w:p>
      <w:r>
        <w:t>print(f"\nFor non-linear boundary: RBF is usually best")</w:t>
      </w:r>
    </w:p>
    <w:p/>
    <w:p>
      <w:pPr>
        <w:pStyle w:val="Heading1"/>
      </w:pPr>
      <w:r>
        <w:t>8. Decision boundary visualization description</w:t>
      </w:r>
    </w:p>
    <w:p>
      <w:r>
        <w:t>print("\n8. DECISION BOUNDARY CHARACTERISTICS:\n")</w:t>
      </w:r>
    </w:p>
    <w:p/>
    <w:p>
      <w:r>
        <w:t>print(f"The RBF kernel with C={grid_search.best_params_['svm__C']}")</w:t>
      </w:r>
    </w:p>
    <w:p>
      <w:r>
        <w:t>print(f"and gamma={grid_search.best_params_['svm__gamma']} creates:")</w:t>
      </w:r>
    </w:p>
    <w:p>
      <w:r>
        <w:t>print(f"  - A curved boundary (non-linear)")</w:t>
      </w:r>
    </w:p>
    <w:p>
      <w:r>
        <w:t>print(f"  - Using {n_sv} support vectors to define it")</w:t>
      </w:r>
    </w:p>
    <w:p>
      <w:r>
        <w:t>print(f"  - Generalizes to {accuracy_score(y_test, y_pred):.2%} accuracy on test set")</w:t>
      </w:r>
    </w:p>
    <w:p/>
    <w:p>
      <w:pPr>
        <w:pStyle w:val="Heading1"/>
      </w:pPr>
      <w:r>
        <w:t>9. Computational complexity</w:t>
      </w:r>
    </w:p>
    <w:p>
      <w:r>
        <w:t>print("\n9. COMPUTATIONAL COMPLEXITY:\n")</w:t>
      </w:r>
    </w:p>
    <w:p/>
    <w:p>
      <w:r>
        <w:t>import time</w:t>
      </w:r>
    </w:p>
    <w:p/>
    <w:p>
      <w:r>
        <w:t>for n_train in [100, 500, 1000]:</w:t>
      </w:r>
    </w:p>
    <w:p>
      <w:r>
        <w:t>X_subset = X_train[:n_train]</w:t>
      </w:r>
    </w:p>
    <w:p>
      <w:r>
        <w:t>y_subset = y_train[:n_train]</w:t>
      </w:r>
    </w:p>
    <w:p/>
    <w:p>
      <w:r>
        <w:t>svm = SVC(kernel='rbf', C=1, gamma='scale')</w:t>
      </w:r>
    </w:p>
    <w:p/>
    <w:p>
      <w:r>
        <w:t>start = time.time()</w:t>
      </w:r>
    </w:p>
    <w:p>
      <w:r>
        <w:t>svm.fit(X_subset, y_subset)</w:t>
      </w:r>
    </w:p>
    <w:p>
      <w:r>
        <w:t>elapsed = time.time() - start</w:t>
      </w:r>
    </w:p>
    <w:p/>
    <w:p>
      <w:r>
        <w:t>print(f"Training on {n_train} samples: {elapsed:.4f} seconds")</w:t>
      </w:r>
    </w:p>
    <w:p/>
    <w:p>
      <w:r>
        <w:t>print(f"\n(SVM gets slower as data size increases — not ideal for 1M+ samples)")</w:t>
      </w:r>
    </w:p>
    <w:p/>
    <w:p>
      <w:r>
        <w:t>**Output Example:**</w:t>
      </w:r>
    </w:p>
    <w:p>
      <w:r>
        <w:t>=== SUPPORT VECTOR MACHINE (SVM) ===</w:t>
      </w:r>
    </w:p>
    <w:p/>
    <w:p>
      <w:pPr>
        <w:pStyle w:val="ListNumber"/>
      </w:pPr>
      <w:r>
        <w:t>1. IMPORTANCE OF FEATURE SCALING:</w:t>
      </w:r>
    </w:p>
    <w:p/>
    <w:p>
      <w:r>
        <w:t>Without scaling: 0.8333</w:t>
      </w:r>
    </w:p>
    <w:p>
      <w:r>
        <w:t>With scaling:    0.9500</w:t>
      </w:r>
    </w:p>
    <w:p>
      <w:r>
        <w:t>Difference:      0.1167</w:t>
      </w:r>
    </w:p>
    <w:p>
      <w:r>
        <w:t>(Always use StandardScaler before SVM!)</w:t>
      </w:r>
    </w:p>
    <w:p/>
    <w:p>
      <w:pPr>
        <w:pStyle w:val="ListNumber"/>
      </w:pPr>
      <w:r>
        <w:t>2. EFFECT OF C (margin strictness):</w:t>
      </w:r>
    </w:p>
    <w:p/>
    <w:p>
      <w:r>
        <w:t>C=  0.01:</w:t>
      </w:r>
    </w:p>
    <w:p>
      <w:r>
        <w:t>Train Accuracy: 0.7889</w:t>
      </w:r>
    </w:p>
    <w:p>
      <w:r>
        <w:t>Test Accuracy:  0.7833</w:t>
      </w:r>
    </w:p>
    <w:p>
      <w:r>
        <w:t>Support Vectors: 192 (96.0%)</w:t>
      </w:r>
    </w:p>
    <w:p>
      <w:r>
        <w:t>(Low C → wider margin → more support vectors)</w:t>
      </w:r>
    </w:p>
    <w:p/>
    <w:p>
      <w:r>
        <w:t>C=  0.10:</w:t>
      </w:r>
    </w:p>
    <w:p>
      <w:r>
        <w:t>Train Accuracy: 0.8667</w:t>
      </w:r>
    </w:p>
    <w:p>
      <w:r>
        <w:t>Test Accuracy:  0.8500</w:t>
      </w:r>
    </w:p>
    <w:p>
      <w:r>
        <w:t>Support Vectors: 156 (78.0%)</w:t>
      </w:r>
    </w:p>
    <w:p/>
    <w:p>
      <w:r>
        <w:t>C=  1.00:</w:t>
      </w:r>
    </w:p>
    <w:p>
      <w:r>
        <w:t>Train Accuracy: 0.9333</w:t>
      </w:r>
    </w:p>
    <w:p>
      <w:r>
        <w:t>Test Accuracy:  0.9167</w:t>
      </w:r>
    </w:p>
    <w:p>
      <w:r>
        <w:t>Support Vectors: 98 (49.0%)</w:t>
      </w:r>
    </w:p>
    <w:p/>
    <w:p>
      <w:r>
        <w:t>C= 10.00:</w:t>
      </w:r>
    </w:p>
    <w:p>
      <w:r>
        <w:t>Train Accuracy: 0.9667</w:t>
      </w:r>
    </w:p>
    <w:p>
      <w:r>
        <w:t>Test Accuracy:  0.9500</w:t>
      </w:r>
    </w:p>
    <w:p>
      <w:r>
        <w:t>Support Vectors: 62 (31.0%)</w:t>
      </w:r>
    </w:p>
    <w:p/>
    <w:p>
      <w:r>
        <w:t>C=100.00:</w:t>
      </w:r>
    </w:p>
    <w:p>
      <w:r>
        <w:t>Train Accuracy: 0.9889</w:t>
      </w:r>
    </w:p>
    <w:p>
      <w:r>
        <w:t>Test Accuracy:  0.9333</w:t>
      </w:r>
    </w:p>
    <w:p>
      <w:r>
        <w:t>Support Vectors: 44 (22.0%)</w:t>
      </w:r>
    </w:p>
    <w:p>
      <w:r>
        <w:t>(High C → narrow margin, tighter fit)</w:t>
      </w:r>
    </w:p>
    <w:p/>
    <w:p>
      <w:pPr>
        <w:pStyle w:val="ListNumber"/>
      </w:pPr>
      <w:r>
        <w:t>3. EFFECT OF GAMMA (RBF kernel width):</w:t>
      </w:r>
    </w:p>
    <w:p/>
    <w:p>
      <w:r>
        <w:t>gamma=0.001:</w:t>
      </w:r>
    </w:p>
    <w:p>
      <w:r>
        <w:t>Train Accuracy: 0.8111</w:t>
      </w:r>
    </w:p>
    <w:p>
      <w:r>
        <w:t>Test Accuracy:  0.8167</w:t>
      </w:r>
    </w:p>
    <w:p>
      <w:r>
        <w:t>(Low gamma → smooth, global influence)</w:t>
      </w:r>
    </w:p>
    <w:p/>
    <w:p>
      <w:r>
        <w:t>gamma=0.010:</w:t>
      </w:r>
    </w:p>
    <w:p>
      <w:r>
        <w:t>Train Accuracy: 0.8889</w:t>
      </w:r>
    </w:p>
    <w:p>
      <w:r>
        <w:t>Test Accuracy:  0.8833</w:t>
      </w:r>
    </w:p>
    <w:p/>
    <w:p>
      <w:r>
        <w:t>gamma=0.100:</w:t>
      </w:r>
    </w:p>
    <w:p>
      <w:r>
        <w:t>Train Accuracy: 0.9667</w:t>
      </w:r>
    </w:p>
    <w:p>
      <w:r>
        <w:t>Test Accuracy:  0.9500</w:t>
      </w:r>
    </w:p>
    <w:p/>
    <w:p>
      <w:r>
        <w:t>gamma=1.000:</w:t>
      </w:r>
    </w:p>
    <w:p>
      <w:r>
        <w:t>Train Accuracy: 0.9956</w:t>
      </w:r>
    </w:p>
    <w:p>
      <w:r>
        <w:t>Test Accuracy:  0.9167</w:t>
      </w:r>
    </w:p>
    <w:p>
      <w:r>
        <w:t>(High gamma → local influence, may overfit)</w:t>
      </w:r>
    </w:p>
    <w:p/>
    <w:p>
      <w:pPr>
        <w:pStyle w:val="ListNumber"/>
      </w:pPr>
      <w:r>
        <w:t>4. HYPERPARAMETER TUNING (GridSearchCV):</w:t>
      </w:r>
    </w:p>
    <w:p/>
    <w:p>
      <w:r>
        <w:t>Best parameters: {'svm__C': 10.0, 'svm__gamma': 0.1}</w:t>
      </w:r>
    </w:p>
    <w:p>
      <w:r>
        <w:t>Best CV Accuracy: 0.9440</w:t>
      </w:r>
    </w:p>
    <w:p/>
    <w:p>
      <w:pPr>
        <w:pStyle w:val="ListNumber"/>
      </w:pPr>
      <w:r>
        <w:t>5. PERFORMANCE METRICS (best model):</w:t>
      </w:r>
    </w:p>
    <w:p/>
    <w:p>
      <w:r>
        <w:t>Test Accuracy: 0.9500</w:t>
      </w:r>
    </w:p>
    <w:p>
      <w:r>
        <w:t>AUC-ROC: 0.9783</w:t>
      </w:r>
    </w:p>
    <w:p/>
    <w:p>
      <w:r>
        <w:t>Confusion Matrix:</w:t>
      </w:r>
    </w:p>
    <w:p>
      <w:r>
        <w:t>TN=47, FP=3</w:t>
      </w:r>
    </w:p>
    <w:p>
      <w:r>
        <w:t>FN=2, TP=48</w:t>
      </w:r>
    </w:p>
    <w:p/>
    <w:p>
      <w:r>
        <w:t>Classification Report:</w:t>
      </w:r>
    </w:p>
    <w:p>
      <w:r>
        <w:t>precision    recall  f1-score   support</w:t>
      </w:r>
    </w:p>
    <w:p>
      <w:r>
        <w:t>Class 0       0.96      0.94      0.95        50</w:t>
      </w:r>
    </w:p>
    <w:p>
      <w:r>
        <w:t>Class 1       0.94      0.96      0.95        50</w:t>
      </w:r>
    </w:p>
    <w:p>
      <w:r>
        <w:t>accuracy                         0.95       100</w:t>
      </w:r>
    </w:p>
    <w:p/>
    <w:p>
      <w:pPr>
        <w:pStyle w:val="ListNumber"/>
      </w:pPr>
      <w:r>
        <w:t>6. SUPPORT VECTORS (boundary-defining points):</w:t>
      </w:r>
    </w:p>
    <w:p/>
    <w:p>
      <w:r>
        <w:t>Number of support vectors: 62 out of 200 (31.0%)</w:t>
      </w:r>
    </w:p>
    <w:p>
      <w:r>
        <w:t>(Higher % = more complex boundary needed)</w:t>
      </w:r>
    </w:p>
    <w:p/>
    <w:p>
      <w:pPr>
        <w:pStyle w:val="ListNumber"/>
      </w:pPr>
      <w:r>
        <w:t>7. COMPARING KERNELS:</w:t>
      </w:r>
    </w:p>
    <w:p/>
    <w:p>
      <w:r>
        <w:t>LINEAR kernel:</w:t>
      </w:r>
    </w:p>
    <w:p>
      <w:r>
        <w:t>Train Acc: 0.7667, Test Acc: 0.7500</w:t>
      </w:r>
    </w:p>
    <w:p>
      <w:r>
        <w:t>Support Vectors: 168</w:t>
      </w:r>
    </w:p>
    <w:p/>
    <w:p>
      <w:r>
        <w:t>RBF    kernel:</w:t>
      </w:r>
    </w:p>
    <w:p>
      <w:r>
        <w:t>Train Acc: 0.9667, Test Acc: 0.9500</w:t>
      </w:r>
    </w:p>
    <w:p>
      <w:r>
        <w:t>Support Vectors: 62</w:t>
      </w:r>
    </w:p>
    <w:p/>
    <w:p>
      <w:r>
        <w:t>POLY   kernel:</w:t>
      </w:r>
    </w:p>
    <w:p>
      <w:r>
        <w:t>Train Acc: 0.9444, Test Acc: 0.9167</w:t>
      </w:r>
    </w:p>
    <w:p>
      <w:r>
        <w:t>Support Vectors: 78</w:t>
      </w:r>
    </w:p>
    <w:p/>
    <w:p>
      <w:r>
        <w:t>For non-linear boundary: RBF is usually best</w:t>
      </w:r>
    </w:p>
    <w:p/>
    <w:p>
      <w:pPr>
        <w:pStyle w:val="ListNumber"/>
      </w:pPr>
      <w:r>
        <w:t>8. DECISION BOUNDARY CHARACTERISTICS:</w:t>
      </w:r>
    </w:p>
    <w:p/>
    <w:p>
      <w:r>
        <w:t>The RBF kernel with C=10.0</w:t>
      </w:r>
    </w:p>
    <w:p>
      <w:r>
        <w:t>and gamma=0.1 creates:</w:t>
      </w:r>
    </w:p>
    <w:p>
      <w:r>
        <w:t>- A curved boundary (non-linear)</w:t>
      </w:r>
    </w:p>
    <w:p>
      <w:r>
        <w:t>- Using 62 support vectors to define it</w:t>
      </w:r>
    </w:p>
    <w:p>
      <w:r>
        <w:t>- Generalizes to 95.00% accuracy on test set</w:t>
      </w:r>
    </w:p>
    <w:p/>
    <w:p>
      <w:pPr>
        <w:pStyle w:val="ListNumber"/>
      </w:pPr>
      <w:r>
        <w:t>9. COMPUTATIONAL COMPLEXITY:</w:t>
      </w:r>
    </w:p>
    <w:p/>
    <w:p>
      <w:r>
        <w:t>Training on 100 samples: 0.0012 seconds</w:t>
      </w:r>
    </w:p>
    <w:p>
      <w:r>
        <w:t>Training on 500 samples: 0.0089 seconds</w:t>
      </w:r>
    </w:p>
    <w:p>
      <w:r>
        <w:t>Training on 1000 samples: 0.0342 seconds</w:t>
      </w:r>
    </w:p>
    <w:p/>
    <w:p>
      <w:r>
        <w:t>(SVM gets slower as data size increases — not ideal for 1M+ samples)</w:t>
      </w:r>
    </w:p>
    <w:p/>
    <w:p>
      <w:r>
        <w:t>**Key Insights:**</w:t>
      </w:r>
    </w:p>
    <w:p>
      <w:pPr>
        <w:pStyle w:val="ListBullet"/>
      </w:pPr>
      <w:r>
        <w:t>SVM is powerful for non-linear classification, especially with RBF kernel</w:t>
      </w:r>
    </w:p>
    <w:p>
      <w:pPr>
        <w:pStyle w:val="ListBullet"/>
      </w:pPr>
      <w:r>
        <w:t>Always scale features before SVM (distance-based algorithm)</w:t>
      </w:r>
    </w:p>
    <w:p>
      <w:pPr>
        <w:pStyle w:val="ListBullet"/>
      </w:pPr>
      <w:r>
        <w:t>C controls margin width; gamma controls RBF influence radius</w:t>
      </w:r>
    </w:p>
    <w:p>
      <w:pPr>
        <w:pStyle w:val="ListBullet"/>
      </w:pPr>
      <w:r>
        <w:t>Not suitable for very large datasets (1M+ samples) due to O(n²) complexity</w:t>
      </w:r>
    </w:p>
    <w:p>
      <w:pPr>
        <w:pStyle w:val="ListBullet"/>
      </w:pPr>
      <w:r>
        <w:t>Support vectors are the "important" training points; others can be deleted</w:t>
      </w:r>
    </w:p>
    <w:p/>
    <w:p>
      <w:r>
        <w:t>---</w:t>
      </w:r>
    </w:p>
    <w:p/>
    <w:p>
      <w:pPr>
        <w:pStyle w:val="Heading4"/>
      </w:pPr>
      <w:r>
        <w:t>K-Nearest Neighbors (KNN)</w:t>
      </w:r>
    </w:p>
    <w:p/>
    <w:p>
      <w:r>
        <w:t>**What is it?**</w:t>
      </w:r>
    </w:p>
    <w:p>
      <w:r>
        <w:t>The simplest possible classifier: to predict a new point, find the K training points closest to it and take the majority class. No training happens — all computation is at prediction time.</w:t>
      </w:r>
    </w:p>
    <w:p/>
    <w:p>
      <w:r>
        <w:t>**Intuition:** "Tell me who your neighbors are, and I'll tell you who you are." If 4 out of 5 nearest neighbors are cats, you're probably a cat.</w:t>
      </w:r>
    </w:p>
    <w:p/>
    <w:p>
      <w:pPr>
        <w:pStyle w:val="ListBullet"/>
      </w:pPr>
      <w:r>
        <w:t>`n_neighbors` (K): Small K = complex, noisy boundary. Large K = smoother, simpler boundary. Use cross-validation to pick.</w:t>
      </w:r>
    </w:p>
    <w:p>
      <w:pPr>
        <w:pStyle w:val="ListBullet"/>
      </w:pPr>
      <w:r>
        <w:t>`weights='distance'`: Closer neighbors vote more strongly than distant ones.</w:t>
      </w:r>
    </w:p>
    <w:p>
      <w:pPr>
        <w:pStyle w:val="ListBullet"/>
      </w:pPr>
      <w:r>
        <w:t>`algorithm='ball_tree'`: Faster for large datasets than the default brute-force search.</w:t>
      </w:r>
    </w:p>
    <w:p/>
    <w:p>
      <w:r>
        <w:t>**When to use:** Small datasets as a quick sanity check. When your data has clear local structure. Not suitable for large datasets or high-dimensional data (curse of dimensionality).</w:t>
      </w:r>
    </w:p>
    <w:p/>
    <w:p>
      <w:r>
        <w:t>from sklearn.neighbors import KNeighborsClassifier</w:t>
      </w:r>
    </w:p>
    <w:p/>
    <w:p>
      <w:r>
        <w:t>knn = KNeighborsClassifier(</w:t>
      </w:r>
    </w:p>
    <w:p>
      <w:r>
        <w:t>n_neighbors=15,          # Consider 15 nearest neighbors</w:t>
      </w:r>
    </w:p>
    <w:p>
      <w:r>
        <w:t>metric='minkowski', p=2, # Euclidean distance (p=2)</w:t>
      </w:r>
    </w:p>
    <w:p>
      <w:r>
        <w:t>weights='distance',      # Closer neighbors count more</w:t>
      </w:r>
    </w:p>
    <w:p>
      <w:r>
        <w:t>algorithm='ball_tree'    # Faster search structure</w:t>
      </w:r>
    </w:p>
    <w:p>
      <w:r>
        <w:t>)</w:t>
      </w:r>
    </w:p>
    <w:p>
      <w:r>
        <w:t>knn.fit(X_train, y_train)</w:t>
      </w:r>
    </w:p>
    <w:p/>
    <w:p>
      <w:r>
        <w:t>---</w:t>
      </w:r>
    </w:p>
    <w:p/>
    <w:p>
      <w:pPr>
        <w:pStyle w:val="Heading4"/>
      </w:pPr>
      <w:r>
        <w:t>Naive Bayes</w:t>
      </w:r>
    </w:p>
    <w:p/>
    <w:p>
      <w:r>
        <w:t>**What is it?**</w:t>
      </w:r>
    </w:p>
    <w:p>
      <w:r>
        <w:t>A probabilistic classifier based on Bayes' theorem. It's "naive" because it assumes all features are **independent** of each other — which is almost never true in practice, but it still works surprisingly well, especially for text.</w:t>
      </w:r>
    </w:p>
    <w:p/>
    <w:p>
      <w:r>
        <w:t>**How it works:**</w:t>
      </w:r>
    </w:p>
    <w:p/>
    <w:p>
      <w:r>
        <w:t>Uses Bayes' rule with an independence assumption:</w:t>
      </w:r>
    </w:p>
    <w:p>
      <w:r>
        <w:t>P(class | features) ∝ P(class) × P(feature1|class) × P(feature2|class) × ...</w:t>
      </w:r>
    </w:p>
    <w:p>
      <w:r>
        <w:t>For spam detection:</w:t>
      </w:r>
    </w:p>
    <w:p>
      <w:r>
        <w:t>P(spam | "FREE", "WIN") ∝ P(spam) × P("FREE"|spam) × P("WIN"|spam)</w:t>
      </w:r>
    </w:p>
    <w:p>
      <w:r>
        <w:t>Multiply probabilities per word, take the class with the highest product.</w:t>
      </w:r>
    </w:p>
    <w:p/>
    <w:p>
      <w:r>
        <w:t>**Intuition:** To classify an email as spam, multiply together the probability that each word appears in spam emails. "FREE" and "WIN" are common in spam → high probability. The word "quarterly report" is not → low probability. Multiply them all together and see which class wins.</w:t>
      </w:r>
    </w:p>
    <w:p/>
    <w:p>
      <w:r>
        <w:t>**Variants:** GaussianNB (continuous features), MultinomialNB (word counts), BernoulliNB (binary features), ComplementNB (imbalanced text — best default for text classification).</w:t>
      </w:r>
    </w:p>
    <w:p/>
    <w:p>
      <w:r>
        <w:t>**When to use:** Text classification (spam detection, sentiment analysis). Very high-dimensional sparse data. When you need super-fast training and inference. Small datasets where complex models would overfit.</w:t>
      </w:r>
    </w:p>
    <w:p/>
    <w:p>
      <w:r>
        <w:t>from sklearn.naive_bayes import ComplementNB  # Best for text classification</w:t>
      </w:r>
    </w:p>
    <w:p>
      <w:r>
        <w:t>from sklearn.feature_extraction.text import TfidfVectorizer</w:t>
      </w:r>
    </w:p>
    <w:p>
      <w:r>
        <w:t>from sklearn.pipeline import Pipeline</w:t>
      </w:r>
    </w:p>
    <w:p/>
    <w:p>
      <w:r>
        <w:t>nb_pipe = Pipeline([</w:t>
      </w:r>
    </w:p>
    <w:p>
      <w:r>
        <w:t>('tfidf', TfidfVectorizer(max_features=50000, ngram_range=(1,2))),  # Convert text to numbers</w:t>
      </w:r>
    </w:p>
    <w:p>
      <w:r>
        <w:t>('clf', ComplementNB(alpha=0.1))   # alpha: smoothing to handle unseen words</w:t>
      </w:r>
    </w:p>
    <w:p>
      <w:r>
        <w:t>])</w:t>
      </w:r>
    </w:p>
    <w:p>
      <w:r>
        <w:t>nb_pipe.fit(X_train_text, y_train)</w:t>
      </w:r>
    </w:p>
    <w:p/>
    <w:p>
      <w:r>
        <w:t>---</w:t>
      </w:r>
    </w:p>
    <w:p/>
    <w:p>
      <w:pPr>
        <w:pStyle w:val="Heading4"/>
      </w:pPr>
      <w:r>
        <w:t>Classification Metrics</w:t>
      </w:r>
    </w:p>
    <w:p/>
    <w:p>
      <w:r>
        <w:t>**What is it?**</w:t>
      </w:r>
    </w:p>
    <w:p>
      <w:r>
        <w:t>Different ways to evaluate a classifier's performance. The right metric depends on your class balance and the cost of different types of mistakes.</w:t>
      </w:r>
    </w:p>
    <w:p/>
    <w:p>
      <w:r>
        <w:t>First, understand the 2x2 confusion matrix:</w:t>
      </w:r>
    </w:p>
    <w:p>
      <w:pPr>
        <w:pStyle w:val="ListBullet"/>
      </w:pPr>
      <w:r>
        <w:t>**True Positive (TP):** Model said positive, was actually positive ✓</w:t>
      </w:r>
    </w:p>
    <w:p>
      <w:pPr>
        <w:pStyle w:val="ListBullet"/>
      </w:pPr>
      <w:r>
        <w:t>**True Negative (TN):** Model said negative, was actually negative ✓</w:t>
      </w:r>
    </w:p>
    <w:p>
      <w:pPr>
        <w:pStyle w:val="ListBullet"/>
      </w:pPr>
      <w:r>
        <w:t>**False Positive (FP):** Model said positive, was actually negative ✗ (Type I error)</w:t>
      </w:r>
    </w:p>
    <w:p>
      <w:pPr>
        <w:pStyle w:val="ListBullet"/>
      </w:pPr>
      <w:r>
        <w:t>**False Negative (FN):** Model said negative, was actually positive ✗ (Type II error)</w:t>
      </w:r>
    </w:p>
    <w:p/>
    <w:p>
      <w:r>
        <w:t>| Metric | Formula | When to use |</w:t>
      </w:r>
    </w:p>
    <w:p>
      <w:r>
        <w:t>|--------|---------|----------|</w:t>
      </w:r>
    </w:p>
    <w:p>
      <w:r>
        <w:t>| Accuracy | (TP + TN) / total | Only when classes are balanced. Misleading for imbalanced data. |</w:t>
      </w:r>
    </w:p>
    <w:p>
      <w:r>
        <w:t>| Precision | TP / (TP + FP) | Of all predicted positives, how many were actually positive? Use when false alarms are costly. |</w:t>
      </w:r>
    </w:p>
    <w:p>
      <w:r>
        <w:t>| Recall | TP / (TP + FN) | Of all actual positives, how many did we catch? Use when missing cases is costly. |</w:t>
      </w:r>
    </w:p>
    <w:p>
      <w:r>
        <w:t>| F1 | 2 × (Precision × Recall) / (Precision + Recall) | Harmonic mean of precision and recall. Good default for imbalanced data. |</w:t>
      </w:r>
    </w:p>
    <w:p>
      <w:r>
        <w:t>| AUC-ROC | Area under TPR/FPR curve | How well the model ranks positive vs negative examples. Threshold-independent. |</w:t>
      </w:r>
    </w:p>
    <w:p>
      <w:r>
        <w:t>| AUC-PR | Area under Precision/Recall curve | Better than AUC-ROC when the positive class is very rare (fraud, medical). |</w:t>
      </w:r>
    </w:p>
    <w:p>
      <w:r>
        <w:t>| Log Loss | -avg( y×log(p) + (1-y)×log(1-p) ) | Penalizes confident wrong predictions. Lower = better calibrated probabilities. |</w:t>
      </w:r>
    </w:p>
    <w:p>
      <w:r>
        <w:t>| MCC | Accounts for all 4 cells of the confusion matrix | Best single metric for imbalanced classes. Range [-1 (totally wrong) to +1 (perfect)]. |</w:t>
      </w:r>
    </w:p>
    <w:p/>
    <w:p>
      <w:r>
        <w:t>**AUC-PR vs AUC-ROC:** For severe class imbalance (fraud detection, rare disease), use AUC-PR. AUC-ROC can look impressive (e.g., 0.95) even when the model rarely identifies the minority class correctly.</w:t>
      </w:r>
    </w:p>
    <w:p/>
    <w:p>
      <w:r>
        <w:t>from sklearn.metrics import (classification_report, roc_auc_score,</w:t>
      </w:r>
    </w:p>
    <w:p>
      <w:r>
        <w:t>average_precision_score, log_loss,</w:t>
      </w:r>
    </w:p>
    <w:p>
      <w:r>
        <w:t>matthews_corrcoef, cohen_kappa_score)</w:t>
      </w:r>
    </w:p>
    <w:p/>
    <w:p>
      <w:r>
        <w:t>def classification_report_full(y_true, y_pred, y_proba):</w:t>
      </w:r>
    </w:p>
    <w:p>
      <w:r>
        <w:t>print(classification_report(y_true, y_pred))  # Precision, recall, F1 per class</w:t>
      </w:r>
    </w:p>
    <w:p>
      <w:r>
        <w:t>print(f"AUC-ROC:      {roc_auc_score(y_true, y_proba):.4f}")</w:t>
      </w:r>
    </w:p>
    <w:p>
      <w:r>
        <w:t>print(f"AUC-PR:       {average_precision_score(y_true, y_proba):.4f}")</w:t>
      </w:r>
    </w:p>
    <w:p>
      <w:r>
        <w:t>print(f"Log Loss:     {log_loss(y_true, y_proba):.4f}")</w:t>
      </w:r>
    </w:p>
    <w:p>
      <w:r>
        <w:t>print(f"MCC:          {matthews_corrcoef(y_true, y_pred):.4f}")</w:t>
      </w:r>
    </w:p>
    <w:p>
      <w:r>
        <w:t>print(f"Cohen Kappa:  {cohen_kappa_score(y_true, y_pred):.4f}")</w:t>
      </w:r>
    </w:p>
    <w:p/>
    <w:p>
      <w:r>
        <w:t>**Multiclass strategies:**</w:t>
      </w:r>
    </w:p>
    <w:p/>
    <w:p>
      <w:r>
        <w:t>| Strategy | When |</w:t>
      </w:r>
    </w:p>
    <w:p>
      <w:r>
        <w:t>|----------|------|</w:t>
      </w:r>
    </w:p>
    <w:p>
      <w:r>
        <w:t>| `ovr` (One-vs-Rest) | Train one binary classifier per class |</w:t>
      </w:r>
    </w:p>
    <w:p>
      <w:r>
        <w:t>| `ovo` (One-vs-One) | Train one classifier for each pair of classes |</w:t>
      </w:r>
    </w:p>
    <w:p>
      <w:r>
        <w:t>| Softmax (native) | XGBoost/LightGBM handle multiclass natively |</w:t>
      </w:r>
    </w:p>
    <w:p/>
    <w:p>
      <w:pPr>
        <w:pStyle w:val="Heading1"/>
      </w:pPr>
      <w:r>
        <w:t>Multiclass AUC</w:t>
      </w:r>
    </w:p>
    <w:p>
      <w:r>
        <w:t>roc_auc_score(y_true, y_proba_matrix, multi_class='ovr', average='macro')</w:t>
      </w:r>
    </w:p>
    <w:p/>
    <w:p>
      <w:r>
        <w:t>---</w:t>
      </w:r>
    </w:p>
    <w:p/>
    <w:p>
      <w:pPr>
        <w:pStyle w:val="Heading4"/>
      </w:pPr>
      <w:r>
        <w:t>Classification Model Selection Guide</w:t>
      </w:r>
    </w:p>
    <w:p/>
    <w:p>
      <w:r>
        <w:t>**When to use which model:**</w:t>
      </w:r>
    </w:p>
    <w:p/>
    <w:p>
      <w:r>
        <w:t>| Scenario | Best Model | Why | Trade-off |</w:t>
      </w:r>
    </w:p>
    <w:p>
      <w:r>
        <w:t>|----------|-----------|-----|-----------|</w:t>
      </w:r>
    </w:p>
    <w:p>
      <w:r>
        <w:t>| **Linear separable + interpretability** | Logistic Regression | Fast, interpretable probabilities, low computational cost | Only works if classes are roughly linearly separable |</w:t>
      </w:r>
    </w:p>
    <w:p>
      <w:r>
        <w:t>| **Small dataset + interpretability** | Decision Tree | Works with small data, easy to explain (if tree is shallow) | High variance (overfitting), requires pruning |</w:t>
      </w:r>
    </w:p>
    <w:p>
      <w:r>
        <w:t>| **Balanced accuracy needed** | Random Forest | Reduces overfitting via bagging, handles many features | Less interpretable, slower predictions |</w:t>
      </w:r>
    </w:p>
    <w:p>
      <w:r>
        <w:t>| **Imbalanced data + speed** | Logistic Regression with class weights | Fast, can adjust for imbalance | May still struggle if very severe imbalance |</w:t>
      </w:r>
    </w:p>
    <w:p>
      <w:r>
        <w:t>| **Non-linear + speed** | Random Forest | Great default, handles non-linearity well | Black box, slower than linear models |</w:t>
      </w:r>
    </w:p>
    <w:p>
      <w:r>
        <w:t>| **Maximum accuracy** | Gradient Boosting (XGBoost/LightGBM) | State-of-the-art performance, handles complex patterns | Slow training, many hyperparameters, overfitting risk |</w:t>
      </w:r>
    </w:p>
    <w:p>
      <w:r>
        <w:t>| **High-dimensional sparse data** | Logistic Regression or SVM | Both handle sparse features well | May miss non-linear patterns |</w:t>
      </w:r>
    </w:p>
    <w:p>
      <w:r>
        <w:t>| **Distance-based similarity** | KNN | Captures local patterns, works without training | Slow at prediction time, sensitive to feature scaling |</w:t>
      </w:r>
    </w:p>
    <w:p>
      <w:r>
        <w:t>| **Probabilistic output + uncertainty** | Logistic Regression or Naive Bayes | Both output well-calibrated probabilities | Limited to simple decision boundaries |</w:t>
      </w:r>
    </w:p>
    <w:p>
      <w:r>
        <w:t>| **Real-time inference (latency critical)** | Logistic Regression or shallow Decision Tree | Prediction in microseconds | Trade accuracy for speed |</w:t>
      </w:r>
    </w:p>
    <w:p/>
    <w:p>
      <w:r>
        <w:t>**Comparison Table: Classification Models**</w:t>
      </w:r>
    </w:p>
    <w:p/>
    <w:p>
      <w:r>
        <w:t>| Model | Speed (Train) | Speed (Predict) | Interpretability | Non-linearity | Multi-class | Handles Imbalance |</w:t>
      </w:r>
    </w:p>
    <w:p>
      <w:r>
        <w:t>|-------|---------------|-----------------|------------------|---------------|------------|-----------------|</w:t>
      </w:r>
    </w:p>
    <w:p>
      <w:r>
        <w:t>| **Logistic Regression** | ⚡⚡⚡ | ⚡⚡⚡ | ⭐⭐⭐ High | ❌ No | ✅ Yes | ⚠️ Medium |</w:t>
      </w:r>
    </w:p>
    <w:p>
      <w:r>
        <w:t>| **Decision Tree** | ⚡⚡⚡ | ⚡⚡⚡ | ⭐⭐⭐ High | ✅ Yes | ✅ Yes | ⚠️ Medium |</w:t>
      </w:r>
    </w:p>
    <w:p>
      <w:r>
        <w:t>| **Random Forest** | ⚡⚡ | ⚡⚡ | ⭐ Low | ✅ Yes | ✅ Yes | ✅ Good |</w:t>
      </w:r>
    </w:p>
    <w:p>
      <w:r>
        <w:t>| **SVM** | ⚡ | ⚡⚡ | ❌ Very Low | ✅ Yes (with RBF) | ✅ Yes | ⚠️ Medium |</w:t>
      </w:r>
    </w:p>
    <w:p>
      <w:r>
        <w:t>| **KNN** | ⚡⚡⚡ | ⚡ | ⭐⭐ Medium | ✅ Yes | ✅ Yes | ✅ Good |</w:t>
      </w:r>
    </w:p>
    <w:p>
      <w:r>
        <w:t>| **Naive Bayes** | ⚡⚡⚡ | ⚡⚡⚡ | ⭐⭐ Medium | ❌ No | ✅ Yes | ⚠️ Medium |</w:t>
      </w:r>
    </w:p>
    <w:p>
      <w:r>
        <w:t>| **XGBoost** | ⚡ | ⚡⚡ | ⭐ Low | ✅ Yes | ✅ Yes | ✅ Excellent |</w:t>
      </w:r>
    </w:p>
    <w:p/>
    <w:p>
      <w:r>
        <w:t>**Decision Tree for Classification:**</w:t>
      </w:r>
    </w:p>
    <w:p/>
    <w:p>
      <w:r>
        <w:t>If speed is CRITICAL:</w:t>
      </w:r>
    </w:p>
    <w:p>
      <w:r>
        <w:t>└─ Logistic Regression or Decision Tree (shallow)</w:t>
      </w:r>
    </w:p>
    <w:p/>
    <w:p>
      <w:r>
        <w:t>If interpretability is CRITICAL:</w:t>
      </w:r>
    </w:p>
    <w:p>
      <w:r>
        <w:t>├─ Logistic Regression (linear case)</w:t>
      </w:r>
    </w:p>
    <w:p>
      <w:r>
        <w:t>└─ Decision Tree (non-linear case, keep depth &lt;= 5)</w:t>
      </w:r>
    </w:p>
    <w:p/>
    <w:p>
      <w:r>
        <w:t>If dataset is SMALL (&lt;1000 samples):</w:t>
      </w:r>
    </w:p>
    <w:p>
      <w:r>
        <w:t>├─ Logistic Regression</w:t>
      </w:r>
    </w:p>
    <w:p>
      <w:r>
        <w:t>└─ Decision Tree (with pruning)</w:t>
      </w:r>
    </w:p>
    <w:p/>
    <w:p>
      <w:r>
        <w:t>If dataset is LARGE + accuracy matters:</w:t>
      </w:r>
    </w:p>
    <w:p>
      <w:r>
        <w:t>└─ Gradient Boosting (XGBoost/LightGBM)</w:t>
      </w:r>
    </w:p>
    <w:p/>
    <w:p>
      <w:r>
        <w:t>If data is IMBALANCED:</w:t>
      </w:r>
    </w:p>
    <w:p>
      <w:r>
        <w:t>├─ Use class_weight='balanced' in any model</w:t>
      </w:r>
    </w:p>
    <w:p>
      <w:r>
        <w:t>├─ Or use XGBoost with scale_pos_weight</w:t>
      </w:r>
    </w:p>
    <w:p>
      <w:r>
        <w:t>└─ Or oversample minority class (SMOTE)</w:t>
      </w:r>
    </w:p>
    <w:p/>
    <w:p>
      <w:r>
        <w:t>If high-dimensional (many features):</w:t>
      </w:r>
    </w:p>
    <w:p>
      <w:r>
        <w:t>├─ Logistic Regression</w:t>
      </w:r>
    </w:p>
    <w:p>
      <w:r>
        <w:t>├─ SVM with linear kernel</w:t>
      </w:r>
    </w:p>
    <w:p>
      <w:r>
        <w:t>└─ Or dimensionality reduction first</w:t>
      </w:r>
    </w:p>
    <w:p/>
    <w:p>
      <w:r>
        <w:t>If need PROBABILISTIC outputs:</w:t>
      </w:r>
    </w:p>
    <w:p>
      <w:r>
        <w:t>├─ Logistic Regression</w:t>
      </w:r>
    </w:p>
    <w:p>
      <w:r>
        <w:t>├─ XGBoost</w:t>
      </w:r>
    </w:p>
    <w:p>
      <w:r>
        <w:t>└─ Random Forest (calibrate with CalibratedClassifierCV)</w:t>
      </w:r>
    </w:p>
    <w:p/>
    <w:p>
      <w:r>
        <w:t>---</w:t>
      </w:r>
    </w:p>
    <w:p/>
    <w:p>
      <w:pPr>
        <w:pStyle w:val="Heading3"/>
      </w:pPr>
      <w:r>
        <w:t>3.3 Gradient Boosting Models</w:t>
      </w:r>
    </w:p>
    <w:p/>
    <w:p>
      <w:r>
        <w:t>Gradient boosting builds an ensemble of decision trees **sequentially** — each tree corrects the errors of all previous trees. The three dominant implementations (XGBoost, LightGBM, CatBoost) each solve different bottlenecks of the original algorithm.</w:t>
      </w:r>
    </w:p>
    <w:p/>
    <w:p>
      <w:r>
        <w:t>Base prediction</w:t>
      </w:r>
    </w:p>
    <w:p>
      <w:r>
        <w:t>+ Tree 1 (corrects base errors)</w:t>
      </w:r>
    </w:p>
    <w:p>
      <w:r>
        <w:t>+ Tree 2 (corrects Tree 1 errors)</w:t>
      </w:r>
    </w:p>
    <w:p>
      <w:r>
        <w:t>+ Tree 3 (corrects Tree 1+2 errors)</w:t>
      </w:r>
    </w:p>
    <w:p>
      <w:r>
        <w:t>+ ...</w:t>
      </w:r>
    </w:p>
    <w:p>
      <w:r>
        <w:t>= Final prediction</w:t>
      </w:r>
    </w:p>
    <w:p/>
    <w:p>
      <w:r>
        <w:t>---</w:t>
      </w:r>
    </w:p>
    <w:p/>
    <w:p>
      <w:pPr>
        <w:pStyle w:val="Heading4"/>
      </w:pPr>
      <w:r>
        <w:t>XGBoost — eXtreme Gradient Boosting</w:t>
      </w:r>
    </w:p>
    <w:p/>
    <w:p>
      <w:pPr>
        <w:pStyle w:val="Heading5"/>
      </w:pPr>
      <w:r>
        <w:t>How It Works</w:t>
      </w:r>
    </w:p>
    <w:p/>
    <w:p>
      <w:r>
        <w:t>XGBoost builds trees **sequentially** — each new tree corrects the errors (residuals) left by all previous trees combined.</w:t>
      </w:r>
    </w:p>
    <w:p/>
    <w:p>
      <w:r>
        <w:t>**What is a residual?**</w:t>
      </w:r>
    </w:p>
    <w:p>
      <w:r>
        <w:t>The residual is the gap between what your current ensemble predicts and the actual answer:</w:t>
      </w:r>
    </w:p>
    <w:p>
      <w:r>
        <w:t>residual = actual value − current prediction</w:t>
      </w:r>
    </w:p>
    <w:p>
      <w:r>
        <w:t>Each new tree is trained specifically to predict this gap — shrinking it a little more each round.</w:t>
      </w:r>
    </w:p>
    <w:p/>
    <w:p>
      <w:r>
        <w:t>**Step-by-step example (house price prediction):**</w:t>
      </w:r>
    </w:p>
    <w:p>
      <w:r>
        <w:t>Each tree trains on the **full dataset** — what changes each round is what each row is **trying to predict** (its individual residual, not the original price). **Each tree reduces residuals by splitting on different features to create regions, with each region predicting a residual value.**</w:t>
      </w:r>
    </w:p>
    <w:p/>
    <w:p>
      <w:r>
        <w:t>Dataset — 3 houses, each with its own residual:</w:t>
      </w:r>
    </w:p>
    <w:p/>
    <w:p>
      <w:r>
        <w:t>House   Actual    Round 0 Pred   Residual (target for Tree 1)</w:t>
      </w:r>
    </w:p>
    <w:p>
      <w:r>
        <w:t>─────   ──────    ────────────   ────────────────────────────</w:t>
      </w:r>
    </w:p>
    <w:p>
      <w:r>
        <w:t>A       $300,000    $200,000       +$100,000</w:t>
      </w:r>
    </w:p>
    <w:p>
      <w:r>
        <w:t>B       $150,000    $200,000        −$50,000</w:t>
      </w:r>
    </w:p>
    <w:p>
      <w:r>
        <w:t>C       $250,000    $200,000        +$50,000</w:t>
      </w:r>
    </w:p>
    <w:p/>
    <w:p>
      <w:r>
        <w:t>Round 0 — Initial prediction = mean of all prices ($200,000)</w:t>
      </w:r>
    </w:p>
    <w:p>
      <w:r>
        <w:t>Every row starts with the same base prediction.</w:t>
      </w:r>
    </w:p>
    <w:p>
      <w:r>
        <w:t>Each row's residual = actual − $200,000 (different per row)</w:t>
      </w:r>
    </w:p>
    <w:p/>
    <w:p>
      <w:r>
        <w:t>Round 1 — Tree 1 trains on ALL rows, splitting on BEDROOMS to predict residuals</w:t>
      </w:r>
    </w:p>
    <w:p>
      <w:r>
        <w:t>Tree 1 asks: "Which feature helps reduce the $100k/$50k/$50k residuals?"</w:t>
      </w:r>
    </w:p>
    <w:p>
      <w:r>
        <w:t>Tree 1 learns: "if bedrooms &gt; 3 → +$80,000, else → −$40,000"</w:t>
      </w:r>
    </w:p>
    <w:p>
      <w:r>
        <w:t>(splits on feature: bedrooms)</w:t>
      </w:r>
    </w:p>
    <w:p/>
    <w:p>
      <w:r>
        <w:t>House A (bedrooms=4) → goes to "bedrooms &gt; 3" leaf → predicts  +$80,000</w:t>
      </w:r>
    </w:p>
    <w:p>
      <w:r>
        <w:t>House B (bedrooms=2) → goes to "bedrooms ≤ 3" leaf → predicts  −$40,000</w:t>
      </w:r>
    </w:p>
    <w:p>
      <w:r>
        <w:t>House C (bedrooms=2) → goes to "bedrooms ≤ 3" leaf → predicts  −$40,000</w:t>
      </w:r>
    </w:p>
    <w:p/>
    <w:p>
      <w:r>
        <w:t>New prediction = Round 0 + (learning_rate × Tree 1):</w:t>
      </w:r>
    </w:p>
    <w:p>
      <w:r>
        <w:t>House A = $200,000 + (0.1 × $80,000)  = $208,000  → new residual: +$92,000</w:t>
      </w:r>
    </w:p>
    <w:p>
      <w:r>
        <w:t>House B = $200,000 + (0.1 × −$40,000) = $196,000  → new residual: −$46,000</w:t>
      </w:r>
    </w:p>
    <w:p>
      <w:r>
        <w:t>House C = $200,000 + (0.1 × −$40,000) = $196,000  → new residual: +$54,000</w:t>
      </w:r>
    </w:p>
    <w:p/>
    <w:p>
      <w:r>
        <w:t>Round 2 — Tree 2 trains on ALL rows, splitting on SQFT to predict residuals</w:t>
      </w:r>
    </w:p>
    <w:p>
      <w:r>
        <w:t>Tree 2 asks: "In regions where Tree 1 didn't fully fix the error, which feature helps?"</w:t>
      </w:r>
    </w:p>
    <w:p>
      <w:r>
        <w:t>Tree 2 learns: "if sqft &gt; 2000 → +$70,000, else → −$35,000"</w:t>
      </w:r>
    </w:p>
    <w:p>
      <w:r>
        <w:t>(splits on DIFFERENT feature: sqft, not bedrooms)</w:t>
      </w:r>
    </w:p>
    <w:p/>
    <w:p>
      <w:r>
        <w:t>House A (sqft=2500) → goes to "sqft &gt; 2000" leaf → predicts  +$70,000</w:t>
      </w:r>
    </w:p>
    <w:p>
      <w:r>
        <w:t>House B (sqft=900)  → goes to "sqft ≤ 2000" leaf → predicts  −$35,000</w:t>
      </w:r>
    </w:p>
    <w:p>
      <w:r>
        <w:t>House C (sqft=1800) → goes to "sqft ≤ 2000" leaf → predicts  −$35,000</w:t>
      </w:r>
    </w:p>
    <w:p/>
    <w:p>
      <w:r>
        <w:t>New prediction = Round 1 + (0.1 × Tree 2):</w:t>
      </w:r>
    </w:p>
    <w:p>
      <w:r>
        <w:t>House A = $208,000 + (0.1 × $70,000)  = $215,000  → new residual: +$85,000</w:t>
      </w:r>
    </w:p>
    <w:p>
      <w:r>
        <w:t>House B = $196,000 + (0.1 × −$35,000) = $192,500  → new residual: −$42,500</w:t>
      </w:r>
    </w:p>
    <w:p>
      <w:r>
        <w:t>House C = $196,000 + (0.1 × −$35,000) = $192,500  → new residual: +$57,500</w:t>
      </w:r>
    </w:p>
    <w:p/>
    <w:p>
      <w:r>
        <w:t>Round 3 — Tree 3 trains on ALL rows, splitting on LOCATION to predict residuals</w:t>
      </w:r>
    </w:p>
    <w:p>
      <w:r>
        <w:t>Tree 3 asks: "In remaining error regions, which feature helps?"</w:t>
      </w:r>
    </w:p>
    <w:p>
      <w:r>
        <w:t>Tree 3 learns: "if location=urban → +$60,000, else → −$30,000"</w:t>
      </w:r>
    </w:p>
    <w:p>
      <w:r>
        <w:t>(splits on DIFFERENT feature: location)</w:t>
      </w:r>
    </w:p>
    <w:p/>
    <w:p>
      <w:r>
        <w:t>House A (location=urban) → goes to "urban" leaf → predicts  +$60,000</w:t>
      </w:r>
    </w:p>
    <w:p>
      <w:r>
        <w:t>House B (location=suburban) → goes to "suburban" leaf → predicts  −$30,000</w:t>
      </w:r>
    </w:p>
    <w:p>
      <w:r>
        <w:t>House C (location=suburban) → goes to "suburban" leaf → predicts  −$30,000</w:t>
      </w:r>
    </w:p>
    <w:p/>
    <w:p>
      <w:r>
        <w:t>... continues until early stopping — residuals shrink across all rows each round</w:t>
      </w:r>
    </w:p>
    <w:p/>
    <w:p>
      <w:r>
        <w:t>**How Each Tree Reduces Residuals (Feature Interaction):**</w:t>
      </w:r>
    </w:p>
    <w:p/>
    <w:p>
      <w:r>
        <w:t>| Round | Feature Split | Reason Tree Uses This Feature |</w:t>
      </w:r>
    </w:p>
    <w:p>
      <w:r>
        <w:t>|---|---|---|</w:t>
      </w:r>
    </w:p>
    <w:p>
      <w:r>
        <w:t>| **Tree 1** | bedrooms | Finds the biggest gaps in initial residuals based on house size |</w:t>
      </w:r>
    </w:p>
    <w:p>
      <w:r>
        <w:t>| **Tree 2** | sqft | Refines predictions within regions Tree 1 created using a different feature |</w:t>
      </w:r>
    </w:p>
    <w:p>
      <w:r>
        <w:t>| **Tree 3** | location | Further refines in regions where Trees 1+2 still have errors |</w:t>
      </w:r>
    </w:p>
    <w:p/>
    <w:p>
      <w:r>
        <w:t>&gt; **Key point:** Each tree predicts a **different residual for each row** based on their features. Tree 1 splits on bedrooms, Tree 2 on sqft, Tree 3 on location — each asking "which feature explains the remaining error?" This is **feature interaction** — later trees use different features to refine in regions where earlier trees couldn't fully reduce the error.</w:t>
      </w:r>
    </w:p>
    <w:p/>
    <w:p>
      <w:r>
        <w:t>&gt; The `learning_rate` (0.1 above) shrinks each tree's contribution. Smaller = more trees needed, but more stable and less prone to overfitting.</w:t>
      </w:r>
    </w:p>
    <w:p/>
    <w:p>
      <w:r>
        <w:t>**How Learning Rate Reduces Loss**</w:t>
      </w:r>
    </w:p>
    <w:p/>
    <w:p>
      <w:r>
        <w:t>The learning rate controls **how aggressively** the model corrects itself each round. It does not get adjusted automatically during training in XGBoost — it is fixed. But choosing it correctly is critical.</w:t>
      </w:r>
    </w:p>
    <w:p/>
    <w:p>
      <w:r>
        <w:t>new_prediction = old_prediction + learning_rate × tree_prediction</w:t>
      </w:r>
    </w:p>
    <w:p/>
    <w:p>
      <w:r>
        <w:t>learning_rate = 1.0  → apply full tree correction</w:t>
      </w:r>
    </w:p>
    <w:p>
      <w:r>
        <w:t>learning_rate = 0.1  → apply 10% of the correction</w:t>
      </w:r>
    </w:p>
    <w:p>
      <w:r>
        <w:t>learning_rate = 0.01 → apply 1% of the correction</w:t>
      </w:r>
    </w:p>
    <w:p/>
    <w:p>
      <w:r>
        <w:t>**Why not use learning_rate = 1.0 (full correction)?**</w:t>
      </w:r>
    </w:p>
    <w:p/>
    <w:p>
      <w:r>
        <w:t>House A actual = $300,000, current prediction = $200,000</w:t>
      </w:r>
    </w:p>
    <w:p>
      <w:r>
        <w:t>Residual = +$100,000</w:t>
      </w:r>
    </w:p>
    <w:p/>
    <w:p>
      <w:r>
        <w:t>Tree 1 predicts residual = +$95,000 (close but slightly off)</w:t>
      </w:r>
    </w:p>
    <w:p/>
    <w:p>
      <w:r>
        <w:t>With learning_rate = 1.0:</w:t>
      </w:r>
    </w:p>
    <w:p>
      <w:r>
        <w:t>New prediction = $200,000 + 1.0 × $95,000 = $295,000</w:t>
      </w:r>
    </w:p>
    <w:p>
      <w:r>
        <w:t>Residual = +$5,000  ← looks good for House A</w:t>
      </w:r>
    </w:p>
    <w:p/>
    <w:p>
      <w:r>
        <w:t>BUT Tree 1's split was also applied to other houses</w:t>
      </w:r>
    </w:p>
    <w:p>
      <w:r>
        <w:t>House B's leaf got $95,000 too — even though its true residual was −$50,000</w:t>
      </w:r>
    </w:p>
    <w:p>
      <w:r>
        <w:t>→ Overcorrects House B badly → next round has to fix House B's overcorrection</w:t>
      </w:r>
    </w:p>
    <w:p>
      <w:r>
        <w:t>→ Model oscillates, overfits to training data</w:t>
      </w:r>
    </w:p>
    <w:p/>
    <w:p>
      <w:r>
        <w:t>With learning_rate = 0.1:</w:t>
      </w:r>
    </w:p>
    <w:p>
      <w:r>
        <w:t>New prediction = $200,000 + 0.1 × $95,000 = $209,500</w:t>
      </w:r>
    </w:p>
    <w:p>
      <w:r>
        <w:t>Residual = +$90,500  ← slower progress for House A</w:t>
      </w:r>
    </w:p>
    <w:p/>
    <w:p>
      <w:r>
        <w:t>House B only gets a small correction too → less damage</w:t>
      </w:r>
    </w:p>
    <w:p>
      <w:r>
        <w:t>→ Each round makes cautious progress → model generalises better</w:t>
      </w:r>
    </w:p>
    <w:p/>
    <w:p>
      <w:r>
        <w:t>**Effect of learning rate on loss curve:**</w:t>
      </w:r>
    </w:p>
    <w:p/>
    <w:p>
      <w:r>
        <w:t>High LR (0.5):   Loss: 1.0 → 0.4 → 0.35 → 0.34 → 0.34 → 0.34</w:t>
      </w:r>
    </w:p>
    <w:p>
      <w:r>
        <w:t>Drops fast early, plateaus or oscillates — prone to overfit</w:t>
      </w:r>
    </w:p>
    <w:p/>
    <w:p>
      <w:r>
        <w:t>Low LR (0.01):   Loss: 1.0 → 0.98 → 0.96 → 0.94 → ...</w:t>
      </w:r>
    </w:p>
    <w:p>
      <w:r>
        <w:t>Very slow — needs thousands of trees to converge</w:t>
      </w:r>
    </w:p>
    <w:p/>
    <w:p>
      <w:r>
        <w:t>Optimal (0.05):  Loss: 1.0 → 0.7 → 0.5 → 0.35 → 0.25 → 0.18 → ...</w:t>
      </w:r>
    </w:p>
    <w:p>
      <w:r>
        <w:t>Steady descent — generalises well with early stopping</w:t>
      </w:r>
    </w:p>
    <w:p/>
    <w:p>
      <w:r>
        <w:t>**The right pattern: low learning rate + early stopping**</w:t>
      </w:r>
    </w:p>
    <w:p/>
    <w:p>
      <w:r>
        <w:t>import xgboost as xgb</w:t>
      </w:r>
    </w:p>
    <w:p/>
    <w:p>
      <w:r>
        <w:t>model = xgb.XGBClassifier(</w:t>
      </w:r>
    </w:p>
    <w:p>
      <w:r>
        <w:t>learning_rate=0.05,          # small — each tree contributes little</w:t>
      </w:r>
    </w:p>
    <w:p>
      <w:r>
        <w:t>n_estimators=2000,           # allow many trees to compensate</w:t>
      </w:r>
    </w:p>
    <w:p>
      <w:r>
        <w:t>early_stopping_rounds=50,    # stop when val loss stops improving for 50 rounds</w:t>
      </w:r>
    </w:p>
    <w:p>
      <w:r>
        <w:t>eval_metric='logloss',</w:t>
      </w:r>
    </w:p>
    <w:p>
      <w:r>
        <w:t>)</w:t>
      </w:r>
    </w:p>
    <w:p>
      <w:r>
        <w:t>model.fit(</w:t>
      </w:r>
    </w:p>
    <w:p>
      <w:r>
        <w:t>X_train, y_train,</w:t>
      </w:r>
    </w:p>
    <w:p>
      <w:r>
        <w:t>eval_set=[(X_val, y_val)],   # monitor val loss each round</w:t>
      </w:r>
    </w:p>
    <w:p>
      <w:r>
        <w:t>verbose=100,</w:t>
      </w:r>
    </w:p>
    <w:p>
      <w:r>
        <w:t>)</w:t>
      </w:r>
    </w:p>
    <w:p>
      <w:pPr>
        <w:pStyle w:val="Heading1"/>
      </w:pPr>
      <w:r>
        <w:t>XGBoost stops at the round where val loss was minimum</w:t>
      </w:r>
    </w:p>
    <w:p>
      <w:pPr>
        <w:pStyle w:val="Heading1"/>
      </w:pPr>
      <w:r>
        <w:t>e.g., stops at round 430 even though n_estimators=2000</w:t>
      </w:r>
    </w:p>
    <w:p>
      <w:r>
        <w:t>print(f"Best round: {model.best_iteration}")</w:t>
      </w:r>
    </w:p>
    <w:p>
      <w:r>
        <w:t>print(f"Best val loss: {model.best_score}")</w:t>
      </w:r>
    </w:p>
    <w:p/>
    <w:p>
      <w:r>
        <w:t>**Learning rate does NOT adjust itself** — but you can simulate decay using a callback:</w:t>
      </w:r>
    </w:p>
    <w:p/>
    <w:p>
      <w:pPr>
        <w:pStyle w:val="Heading1"/>
      </w:pPr>
      <w:r>
        <w:t>Manual learning rate schedule — reduce LR when progress slows</w:t>
      </w:r>
    </w:p>
    <w:p>
      <w:r>
        <w:t>class LRDecayCallback(xgb.callback.TrainingCallback):</w:t>
      </w:r>
    </w:p>
    <w:p>
      <w:r>
        <w:t>def after_iteration(self, model, epoch, evals_log):</w:t>
      </w:r>
    </w:p>
    <w:p>
      <w:r>
        <w:t>if epoch == 200:</w:t>
      </w:r>
    </w:p>
    <w:p>
      <w:r>
        <w:t>model.set_param('learning_rate', 0.01)  # halve LR after round 200</w:t>
      </w:r>
    </w:p>
    <w:p>
      <w:r>
        <w:t>return False</w:t>
      </w:r>
    </w:p>
    <w:p/>
    <w:p>
      <w:r>
        <w:t>model = xgb.train(</w:t>
      </w:r>
    </w:p>
    <w:p>
      <w:r>
        <w:t>{'learning_rate': 0.05, 'max_depth': 6},</w:t>
      </w:r>
    </w:p>
    <w:p>
      <w:r>
        <w:t>dtrain,</w:t>
      </w:r>
    </w:p>
    <w:p>
      <w:r>
        <w:t>num_boost_round=1000,</w:t>
      </w:r>
    </w:p>
    <w:p>
      <w:r>
        <w:t>callbacks=[LRDecayCallback()],</w:t>
      </w:r>
    </w:p>
    <w:p>
      <w:r>
        <w:t>)</w:t>
      </w:r>
    </w:p>
    <w:p/>
    <w:p>
      <w:r>
        <w:t>**Rule of thumb:**</w:t>
      </w:r>
    </w:p>
    <w:p/>
    <w:p>
      <w:r>
        <w:t>| Learning Rate | Trees Needed | Risk | Use When |</w:t>
      </w:r>
    </w:p>
    <w:p>
      <w:r>
        <w:t>|---|---|---|---|</w:t>
      </w:r>
    </w:p>
    <w:p>
      <w:r>
        <w:t>| `0.3+` | Few (~100) | Overfit | Quick experiments only |</w:t>
      </w:r>
    </w:p>
    <w:p>
      <w:r>
        <w:t>| `0.05–0.1` | Medium (~300–500) | Balanced | Default — most production use |</w:t>
      </w:r>
    </w:p>
    <w:p>
      <w:r>
        <w:t>| `0.01–0.05` | Many (~1000+) | Underfit if too few trees | Competition tuning with early stopping |</w:t>
      </w:r>
    </w:p>
    <w:p>
      <w:r>
        <w:t>| `&lt; 0.01` | Very many | Slow convergence | Rarely useful |</w:t>
      </w:r>
    </w:p>
    <w:p/>
    <w:p>
      <w:r>
        <w:t>**For classification**, XGBoost uses the **gradient of the loss** instead of raw residual (generalised form):</w:t>
      </w:r>
    </w:p>
    <w:p>
      <w:r>
        <w:t>gradient (pseudo-residual) = predicted_probability − actual_label</w:t>
      </w:r>
    </w:p>
    <w:p/>
    <w:p>
      <w:r>
        <w:t>Example: actual=1, predicted=0.3</w:t>
      </w:r>
    </w:p>
    <w:p>
      <w:r>
        <w:t>gradient = 0.3 − 1 = −0.7  → model under-predicts, next tree pushes score UP</w:t>
      </w:r>
    </w:p>
    <w:p/>
    <w:p>
      <w:r>
        <w:t>**What makes XGBoost's residual handling unique** — it also uses the **Hessian** (second derivative of loss), not just the gradient:</w:t>
      </w:r>
    </w:p>
    <w:p>
      <w:r>
        <w:t>Leaf weight = −gradient / (hessian + lambda)</w:t>
      </w:r>
    </w:p>
    <w:p/>
    <w:p>
      <w:r>
        <w:t>Hessian = curvature of the loss at this point</w:t>
      </w:r>
    </w:p>
    <w:p>
      <w:r>
        <w:t>High curvature → be careful, take smaller step</w:t>
      </w:r>
    </w:p>
    <w:p>
      <w:r>
        <w:t>Low curvature  → confident, take larger step</w:t>
      </w:r>
    </w:p>
    <w:p>
      <w:r>
        <w:t>This second-order information is what makes XGBoost converge faster than vanilla gradient boosting which uses only first-order gradients.</w:t>
      </w:r>
    </w:p>
    <w:p/>
    <w:p>
      <w:r>
        <w:t>new_prediction = old_prediction + learning_rate × new_tree(x)</w:t>
      </w:r>
    </w:p>
    <w:p>
      <w:r>
        <w:t>Penalty        = gamma × num_leaves + lambda × sum(leaf_weights²)</w:t>
      </w:r>
    </w:p>
    <w:p/>
    <w:p>
      <w:pPr>
        <w:pStyle w:val="Heading5"/>
      </w:pPr>
      <w:r>
        <w:t>Uniqueness</w:t>
      </w:r>
    </w:p>
    <w:p/>
    <w:p>
      <w:pPr>
        <w:pStyle w:val="ListBullet"/>
      </w:pPr>
      <w:r>
        <w:t>**Second-order optimization** — uses both gradient and Hessian; faster convergence than first-order methods</w:t>
      </w:r>
    </w:p>
    <w:p>
      <w:pPr>
        <w:pStyle w:val="ListBullet"/>
      </w:pPr>
      <w:r>
        <w:t>**Built-in L1 + L2 regularization** (`reg_alpha`, `reg_lambda`) — reduces overfitting without separate tuning</w:t>
      </w:r>
    </w:p>
    <w:p>
      <w:pPr>
        <w:pStyle w:val="ListBullet"/>
      </w:pPr>
      <w:r>
        <w:t>**Level-wise tree growth** — grows all leaves at the same depth; stable, less prone to overfit than leaf-wise</w:t>
      </w:r>
    </w:p>
    <w:p>
      <w:pPr>
        <w:pStyle w:val="ListBullet"/>
      </w:pPr>
      <w:r>
        <w:t>**Native handling of missing values** — learns the best direction for NaN splits automatically</w:t>
      </w:r>
    </w:p>
    <w:p>
      <w:pPr>
        <w:pStyle w:val="ListBullet"/>
      </w:pPr>
      <w:r>
        <w:t>**`tree_method='hist'`** — histogram-based splitting; fast and memory-efficient on large datasets</w:t>
      </w:r>
    </w:p>
    <w:p/>
    <w:p>
      <w:pPr>
        <w:pStyle w:val="Heading5"/>
      </w:pPr>
      <w:r>
        <w:t>When to Use</w:t>
      </w:r>
    </w:p>
    <w:p/>
    <w:p>
      <w:pPr>
        <w:pStyle w:val="ListBullet"/>
      </w:pPr>
      <w:r>
        <w:t>Default choice for tabular classification and regression — start here</w:t>
      </w:r>
    </w:p>
    <w:p>
      <w:pPr>
        <w:pStyle w:val="ListBullet"/>
      </w:pPr>
      <w:r>
        <w:t>Datasets of any size (scales with `hist` method)</w:t>
      </w:r>
    </w:p>
    <w:p>
      <w:pPr>
        <w:pStyle w:val="ListBullet"/>
      </w:pPr>
      <w:r>
        <w:t>Imbalanced datasets (`scale_pos_weight`)</w:t>
      </w:r>
    </w:p>
    <w:p>
      <w:pPr>
        <w:pStyle w:val="ListBullet"/>
      </w:pPr>
      <w:r>
        <w:t>When you need strong regularization controls</w:t>
      </w:r>
    </w:p>
    <w:p/>
    <w:p>
      <w:pPr>
        <w:pStyle w:val="Heading5"/>
      </w:pPr>
      <w:r>
        <w:t>Example</w:t>
      </w:r>
    </w:p>
    <w:p/>
    <w:p>
      <w:r>
        <w:t>import xgboost as xgb</w:t>
      </w:r>
    </w:p>
    <w:p/>
    <w:p>
      <w:r>
        <w:t>model = xgb.XGBClassifier(</w:t>
      </w:r>
    </w:p>
    <w:p>
      <w:r>
        <w:t>n_estimators=1000,</w:t>
      </w:r>
    </w:p>
    <w:p>
      <w:r>
        <w:t>learning_rate=0.05,</w:t>
      </w:r>
    </w:p>
    <w:p>
      <w:r>
        <w:t>max_depth=6,</w:t>
      </w:r>
    </w:p>
    <w:p>
      <w:r>
        <w:t>subsample=0.8,             # 80% of rows per tree — reduces overfitting</w:t>
      </w:r>
    </w:p>
    <w:p>
      <w:r>
        <w:t>colsample_bytree=0.8,      # 80% of features per tree</w:t>
      </w:r>
    </w:p>
    <w:p>
      <w:r>
        <w:t>reg_alpha=0.1,             # L1</w:t>
      </w:r>
    </w:p>
    <w:p>
      <w:r>
        <w:t>reg_lambda=1.0,            # L2</w:t>
      </w:r>
    </w:p>
    <w:p>
      <w:r>
        <w:t>scale_pos_weight=10,       # for imbalanced: sum(negatives) / sum(positives)</w:t>
      </w:r>
    </w:p>
    <w:p>
      <w:r>
        <w:t>eval_metric='auc',</w:t>
      </w:r>
    </w:p>
    <w:p>
      <w:r>
        <w:t>early_stopping_rounds=50,</w:t>
      </w:r>
    </w:p>
    <w:p>
      <w:r>
        <w:t>tree_method='hist',        # fast histogram method</w:t>
      </w:r>
    </w:p>
    <w:p>
      <w:r>
        <w:t>random_state=42,</w:t>
      </w:r>
    </w:p>
    <w:p>
      <w:r>
        <w:t>)</w:t>
      </w:r>
    </w:p>
    <w:p>
      <w:r>
        <w:t>model.fit(X_train, y_train, eval_set=[(X_val, y_val)], verbose=100)</w:t>
      </w:r>
    </w:p>
    <w:p/>
    <w:p>
      <w:r>
        <w:t>---</w:t>
      </w:r>
    </w:p>
    <w:p/>
    <w:p>
      <w:pPr>
        <w:pStyle w:val="Heading4"/>
      </w:pPr>
      <w:r>
        <w:t>LightGBM — Light Gradient Boosting Machine</w:t>
      </w:r>
    </w:p>
    <w:p/>
    <w:p>
      <w:pPr>
        <w:pStyle w:val="Heading5"/>
      </w:pPr>
      <w:r>
        <w:t>How It Works</w:t>
      </w:r>
    </w:p>
    <w:p/>
    <w:p>
      <w:r>
        <w:t>LightGBM is also gradient boosting — it builds trees sequentially to reduce residuals exactly like XGBoost. The difference is **how** it builds each tree, not the overall boosting concept.</w:t>
      </w:r>
    </w:p>
    <w:p/>
    <w:p>
      <w:r>
        <w:t>**Step-by-step example (same house price scenario):**</w:t>
      </w:r>
    </w:p>
    <w:p/>
    <w:p>
      <w:r>
        <w:t>Same setup as XGBoost: 3 houses with actual prices, but LightGBM reduces residuals **faster and with less data per tree**.</w:t>
      </w:r>
    </w:p>
    <w:p/>
    <w:p>
      <w:r>
        <w:t>Dataset — 3 houses, each with its own residual:</w:t>
      </w:r>
    </w:p>
    <w:p/>
    <w:p>
      <w:r>
        <w:t>House   Actual    Round 0 Pred   Residual (|gradient|)</w:t>
      </w:r>
    </w:p>
    <w:p>
      <w:r>
        <w:t>─────   ──────    ────────────   ─────────────────────</w:t>
      </w:r>
    </w:p>
    <w:p>
      <w:r>
        <w:t>A       $300,000    $200,000       +$100,000 (large)</w:t>
      </w:r>
    </w:p>
    <w:p>
      <w:r>
        <w:t>B       $150,000    $200,000        −$50,000 (large)</w:t>
      </w:r>
    </w:p>
    <w:p>
      <w:r>
        <w:t>C       $250,000    $200,000        +$50,000  (medium)</w:t>
      </w:r>
    </w:p>
    <w:p/>
    <w:p>
      <w:r>
        <w:t>Round 0 — GOSS Filtering</w:t>
      </w:r>
    </w:p>
    <w:p>
      <w:r>
        <w:t>LightGBM ranks samples by |residual| (how wrong the model is):</w:t>
      </w:r>
    </w:p>
    <w:p/>
    <w:p>
      <w:r>
        <w:t>Tier 1 (large residuals): [House A (+$100k), House B (−$50k)]  → KEEP ALL</w:t>
      </w:r>
    </w:p>
    <w:p>
      <w:r>
        <w:t>Tier 2 (medium residuals): [House C (+$50k)]                   → keep randomly (say, 100%)</w:t>
      </w:r>
    </w:p>
    <w:p/>
    <w:p>
      <w:r>
        <w:t>Next tree trains on: all 3 houses (happens to be all in this small example)</w:t>
      </w:r>
    </w:p>
    <w:p>
      <w:r>
        <w:t>→ In real datasets with millions of rows, GOSS would keep maybe 40% instead of 100%</w:t>
      </w:r>
    </w:p>
    <w:p>
      <w:r>
        <w:t>→ Same accuracy, much faster</w:t>
      </w:r>
    </w:p>
    <w:p/>
    <w:p>
      <w:r>
        <w:t>Round 1 — Tree 1 trained on filtered samples (LEAF-WISE GROWTH)</w:t>
      </w:r>
    </w:p>
    <w:p>
      <w:r>
        <w:t>LightGBM evaluates: "Which single leaf should I split to reduce loss the most?"</w:t>
      </w:r>
    </w:p>
    <w:p/>
    <w:p>
      <w:r>
        <w:t>Option 1: Split root using bedrooms</w:t>
      </w:r>
    </w:p>
    <w:p>
      <w:r>
        <w:t>Left leaf (bedrooms ≤ 2):  Houses B, C → residuals [−$50k, +$50k] → variance = high loss</w:t>
      </w:r>
    </w:p>
    <w:p>
      <w:r>
        <w:t>Right leaf (bedrooms &gt; 3):  House A    → residuals [+$100k]       → loss = 0 (one sample)</w:t>
      </w:r>
    </w:p>
    <w:p>
      <w:r>
        <w:t>Gain if split here = high (reduces both sides' variance significantly)</w:t>
      </w:r>
    </w:p>
    <w:p/>
    <w:p>
      <w:r>
        <w:t>Option 2: Split root using sqft</w:t>
      </w:r>
    </w:p>
    <w:p>
      <w:r>
        <w:t>Gain = lower than Option 1</w:t>
      </w:r>
    </w:p>
    <w:p/>
    <w:p>
      <w:r>
        <w:t>LightGBM picks Option 1 (bedrooms) — best gain for root only</w:t>
      </w:r>
    </w:p>
    <w:p>
      <w:r>
        <w:t>Tree 1 structure:</w:t>
      </w:r>
    </w:p>
    <w:p>
      <w:r>
        <w:t>bedrooms &gt; 3 split</w:t>
      </w:r>
    </w:p>
    <w:p>
      <w:r>
        <w:t>/         \</w:t>
      </w:r>
    </w:p>
    <w:p>
      <w:r>
        <w:t>House A      Houses B,C</w:t>
      </w:r>
    </w:p>
    <w:p/>
    <w:p>
      <w:r>
        <w:t>Leaf predictions:</w:t>
      </w:r>
    </w:p>
    <w:p>
      <w:r>
        <w:t>House A (bedrooms &gt; 3):     prediction = +$95,000</w:t>
      </w:r>
    </w:p>
    <w:p>
      <w:r>
        <w:t>House B,C (bedrooms ≤ 2):   prediction = −$25,000 (avg of [−$50k, +$50k])</w:t>
      </w:r>
    </w:p>
    <w:p/>
    <w:p>
      <w:r>
        <w:t>Tree 1 contribution = ($95k for A, −$25k for B,C)</w:t>
      </w:r>
    </w:p>
    <w:p/>
    <w:p>
      <w:r>
        <w:t>New predictions = Round 0 + (0.05 × Tree 1):</w:t>
      </w:r>
    </w:p>
    <w:p>
      <w:r>
        <w:t>House A = $200,000 + (0.05 × $95,000)   = $204,750  → new residual: +$95,250</w:t>
      </w:r>
    </w:p>
    <w:p>
      <w:r>
        <w:t>House B = $200,000 + (0.05 × −$25,000)  = $198,750  → new residual: −$48,750</w:t>
      </w:r>
    </w:p>
    <w:p>
      <w:r>
        <w:t>House C = $200,000 + (0.05 × −$25,000)  = $198,750  → new residual: +$51,250</w:t>
      </w:r>
    </w:p>
    <w:p/>
    <w:p>
      <w:r>
        <w:t>Round 2 — Tree 2 trained on new residuals, again GOSS-filtered + LEAF-WISE</w:t>
      </w:r>
    </w:p>
    <w:p>
      <w:r>
        <w:t>LightGBM asks: "Which single leaf has the highest loss?"</w:t>
      </w:r>
    </w:p>
    <w:p/>
    <w:p>
      <w:r>
        <w:t>Current leaves from Tree 1:</w:t>
      </w:r>
    </w:p>
    <w:p>
      <w:r>
        <w:t>Leaf 1 (House A):     residuals [+$95.25k]     → loss = 0 (single sample)</w:t>
      </w:r>
    </w:p>
    <w:p>
      <w:r>
        <w:t>Leaf 2 (Houses B,C):  residuals [−$48.75k, +$51.25k] → variance = high loss</w:t>
      </w:r>
    </w:p>
    <w:p/>
    <w:p>
      <w:r>
        <w:t>LightGBM picks Leaf 2 (highest loss) and splits it using location:</w:t>
      </w:r>
    </w:p>
    <w:p>
      <w:r>
        <w:t>Left (suburban):   House B   → prediction −$48,000</w:t>
      </w:r>
    </w:p>
    <w:p>
      <w:r>
        <w:t>Right (urban):     House C   → prediction +$50,000</w:t>
      </w:r>
    </w:p>
    <w:p/>
    <w:p>
      <w:r>
        <w:t>Tree 2 contribution:</w:t>
      </w:r>
    </w:p>
    <w:p>
      <w:r>
        <w:t>Leaf 1 (untouched):     0</w:t>
      </w:r>
    </w:p>
    <w:p>
      <w:r>
        <w:t>Leaf 2→suburban:        −$48,000</w:t>
      </w:r>
    </w:p>
    <w:p>
      <w:r>
        <w:t>Leaf 2→urban:           +$50,000</w:t>
      </w:r>
    </w:p>
    <w:p/>
    <w:p>
      <w:r>
        <w:t>New predictions = Round 1 + (0.05 × Tree 2):</w:t>
      </w:r>
    </w:p>
    <w:p>
      <w:r>
        <w:t>House A = $204,750 + (0.05 × 0)        = $204,750  → residual: +$95,250 (no change)</w:t>
      </w:r>
    </w:p>
    <w:p>
      <w:r>
        <w:t>House B = $198,750 + (0.05 × −$48k)    = $196,350  → residual: −$46,350</w:t>
      </w:r>
    </w:p>
    <w:p>
      <w:r>
        <w:t>House C = $198,750 + (0.05 × $50k)     = $201,250  → residual: +$48,750</w:t>
      </w:r>
    </w:p>
    <w:p/>
    <w:p>
      <w:r>
        <w:t>Round 3 — Tree 3 trained on residuals</w:t>
      </w:r>
    </w:p>
    <w:p>
      <w:r>
        <w:t>LightGBM now picks Leaf 1 (House A still has +$95.25k residual — highest loss)</w:t>
      </w:r>
    </w:p>
    <w:p>
      <w:r>
        <w:t>Splits on sqft:</w:t>
      </w:r>
    </w:p>
    <w:p>
      <w:r>
        <w:t>Left (sqft ≤ 2000):   prediction −$20,000</w:t>
      </w:r>
    </w:p>
    <w:p>
      <w:r>
        <w:t>Right (sqft &gt; 2000):  prediction +$85,000</w:t>
      </w:r>
    </w:p>
    <w:p/>
    <w:p>
      <w:r>
        <w:t>House A (sqft=2500) goes to sqft &gt; 2000 → +$85,000 correction</w:t>
      </w:r>
    </w:p>
    <w:p/>
    <w:p>
      <w:r>
        <w:t>New prediction for House A = $204,750 + (0.05 × $85,000) = $208,000 → residual: +$92,000</w:t>
      </w:r>
    </w:p>
    <w:p/>
    <w:p>
      <w:r>
        <w:t>... continues until early stopping — residuals shrink each round</w:t>
      </w:r>
    </w:p>
    <w:p/>
    <w:p>
      <w:r>
        <w:t>**Key Differences from XGBoost (GOSS + Leaf-wise):**</w:t>
      </w:r>
    </w:p>
    <w:p/>
    <w:p>
      <w:r>
        <w:t>| Aspect | XGBoost | LightGBM |</w:t>
      </w:r>
    </w:p>
    <w:p>
      <w:r>
        <w:t>|--------|---------|----------|</w:t>
      </w:r>
    </w:p>
    <w:p>
      <w:r>
        <w:t>| **Data per tree** | 100% of training data | GOSS-filtered (~40%) — keeps hard cases, samples easy cases |</w:t>
      </w:r>
    </w:p>
    <w:p>
      <w:r>
        <w:t>| **Tree growth** | Level-wise (all leaves at depth d, then d+1) | Leaf-wise (split the single leaf with highest loss) |</w:t>
      </w:r>
    </w:p>
    <w:p>
      <w:r>
        <w:t>| **Splits evaluated** | All leaves at current level | Only leaves with highest loss |</w:t>
      </w:r>
    </w:p>
    <w:p>
      <w:r>
        <w:t>| **Rounds to converge** | ~300 trees | ~150 trees (half as many) |</w:t>
      </w:r>
    </w:p>
    <w:p>
      <w:r>
        <w:t>| **Overfitting risk** | Low (balanced trees) | Higher (deep branches) → control with `num_leaves`, `min_child_samples` |</w:t>
      </w:r>
    </w:p>
    <w:p>
      <w:r>
        <w:t>| **Speed on 1M rows** | 2–3 min | 30–60 sec (10× faster) |</w:t>
      </w:r>
    </w:p>
    <w:p>
      <w:r>
        <w:t>| **Memory usage** | Moderate | Low (processes subsets) |</w:t>
      </w:r>
    </w:p>
    <w:p/>
    <w:p>
      <w:r>
        <w:t>**Why is LightGBM faster?**</w:t>
      </w:r>
    </w:p>
    <w:p>
      <w:pPr>
        <w:pStyle w:val="ListNumber"/>
      </w:pPr>
      <w:r>
        <w:t>1. **GOSS** — each tree trains on ~40% of data (keeps high-error rows, samples low-error ones)</w:t>
      </w:r>
    </w:p>
    <w:p>
      <w:pPr>
        <w:pStyle w:val="ListNumber"/>
      </w:pPr>
      <w:r>
        <w:t>2. **EFB** — bundles mutually-exclusive features (one-hots) before split search</w:t>
      </w:r>
    </w:p>
    <w:p>
      <w:pPr>
        <w:pStyle w:val="ListNumber"/>
      </w:pPr>
      <w:r>
        <w:t>3. **Leaf-wise** — fewer splits needed to reach same accuracy (focuses splits where they help most)</w:t>
      </w:r>
    </w:p>
    <w:p>
      <w:pPr>
        <w:pStyle w:val="ListNumber"/>
      </w:pPr>
      <w:r>
        <w:t>4. **Histogram-based** — like XGBoost's hist method, but optimized for sparse data</w:t>
      </w:r>
    </w:p>
    <w:p/>
    <w:p>
      <w:r>
        <w:t>**GOSS(Gradient-based One-Side Sampling) — why it works:**</w:t>
      </w:r>
    </w:p>
    <w:p>
      <w:r>
        <w:t>All training samples ranked by |gradient| (how wrong the model is):</w:t>
      </w:r>
    </w:p>
    <w:p/>
    <w:p>
      <w:r>
        <w:t>Large gradient (model very wrong):  [sample 1, sample 5, sample 12, ...]  → KEEP ALL</w:t>
      </w:r>
    </w:p>
    <w:p>
      <w:r>
        <w:t>Small gradient (model mostly right): [sample 2, sample 3, sample 4, ...]  → keep only 20% randomly</w:t>
      </w:r>
    </w:p>
    <w:p/>
    <w:p>
      <w:r>
        <w:t>Next tree trains on: all hard cases + random sample of easy cases</w:t>
      </w:r>
    </w:p>
    <w:p>
      <w:r>
        <w:t>→ Same accuracy, 60% fewer samples per tree → much faster</w:t>
      </w:r>
    </w:p>
    <w:p/>
    <w:p>
      <w:r>
        <w:t>**EFB(Exclusive Feature Bundling) — feature bundling:**</w:t>
      </w:r>
    </w:p>
    <w:p/>
    <w:p>
      <w:r>
        <w:t>EFB bundles **mutually exclusive** features (not correlated ones). Features are exclusive if they **rarely have non-zero values at the same time** — meaning at most one of them is "active" per row.</w:t>
      </w:r>
    </w:p>
    <w:p/>
    <w:p>
      <w:r>
        <w:t>&gt; **Beginner analogy:** Imagine a person's favorite color. If you one-hot encode it as `likes_red`, `likes_blue`, `likes_green`, exactly ONE is 1 per person, never two. These three features can be "bundled" into a single feature without losing information.</w:t>
      </w:r>
    </w:p>
    <w:p/>
    <w:p>
      <w:r>
        <w:t>**What are mutually exclusive features?**</w:t>
      </w:r>
    </w:p>
    <w:p>
      <w:pPr>
        <w:pStyle w:val="ListBullet"/>
      </w:pPr>
      <w:r>
        <w:t>One-hot encoded categorical variables (e.g., `color`, `season`, `day_of_week`)</w:t>
      </w:r>
    </w:p>
    <w:p>
      <w:r>
        <w:t>- `color_red`, `color_blue`, `color_green` — only one is 1 per row</w:t>
      </w:r>
    </w:p>
    <w:p>
      <w:r>
        <w:t>- Only one person can have one favorite color at a time</w:t>
      </w:r>
    </w:p>
    <w:p>
      <w:pPr>
        <w:pStyle w:val="ListBullet"/>
      </w:pPr>
      <w:r>
        <w:t>Binary flags where at most one is true (e.g., `is_male`, `is_female`, `is_non_binary`)</w:t>
      </w:r>
    </w:p>
    <w:p/>
    <w:p>
      <w:r>
        <w:t>**What are NOT mutually exclusive?**</w:t>
      </w:r>
    </w:p>
    <w:p>
      <w:pPr>
        <w:pStyle w:val="ListBullet"/>
      </w:pPr>
      <w:r>
        <w:t>Correlated continuous features (e.g., `height_cm` and `height_inches` — both can be non-zero simultaneously)</w:t>
      </w:r>
    </w:p>
    <w:p>
      <w:pPr>
        <w:pStyle w:val="ListBullet"/>
      </w:pPr>
      <w:r>
        <w:t>Multiple tags that can apply to the same item (e.g., `has_tags_red`, `has_tags_blue` where one item can have both tags)</w:t>
      </w:r>
    </w:p>
    <w:p/>
    <w:p>
      <w:r>
        <w:t>**Simple example — predicting if you like a shirt:**</w:t>
      </w:r>
    </w:p>
    <w:p>
      <w:r>
        <w:t>Scenario: We have one-hot encoded color (3 features):</w:t>
      </w:r>
    </w:p>
    <w:p/>
    <w:p>
      <w:r>
        <w:t>Raw one-hot encoding (wasteful):</w:t>
      </w:r>
    </w:p>
    <w:p>
      <w:r>
        <w:t>┌─────────────┬──────────────┬───────────────┬────────┐</w:t>
      </w:r>
    </w:p>
    <w:p>
      <w:r>
        <w:t>│ color_red   │ color_blue   │ color_green   │ bought │</w:t>
      </w:r>
    </w:p>
    <w:p>
      <w:r>
        <w:t>├─────────────┼──────────────┼───────────────┼────────┤</w:t>
      </w:r>
    </w:p>
    <w:p>
      <w:r>
        <w:t>│ 1           │ 0            │ 0             │ yes    │</w:t>
      </w:r>
    </w:p>
    <w:p>
      <w:r>
        <w:t>│ 0           │ 1            │ 0             │ no     │</w:t>
      </w:r>
    </w:p>
    <w:p>
      <w:r>
        <w:t>│ 0           │ 0            │ 1             │ yes    │</w:t>
      </w:r>
    </w:p>
    <w:p>
      <w:r>
        <w:t>│ 1           │ 0            │ 0             │ yes    │</w:t>
      </w:r>
    </w:p>
    <w:p>
      <w:r>
        <w:t>│ 0           │ 1            │ 0             │ yes    │</w:t>
      </w:r>
    </w:p>
    <w:p>
      <w:r>
        <w:t>└─────────────┴──────────────┴───────────────┴────────┘</w:t>
      </w:r>
    </w:p>
    <w:p/>
    <w:p>
      <w:r>
        <w:t>INSIGHT: Each row has exactly ONE 1 across the 3 color columns → MUTUALLY EXCLUSIVE</w:t>
      </w:r>
    </w:p>
    <w:p/>
    <w:p>
      <w:r>
        <w:t>EFB bundling rule:</w:t>
      </w:r>
    </w:p>
    <w:p>
      <w:r>
        <w:t>If color_red=1   → bundled_color = 1</w:t>
      </w:r>
    </w:p>
    <w:p>
      <w:r>
        <w:t>If color_blue=1  → bundled_color = 2</w:t>
      </w:r>
    </w:p>
    <w:p>
      <w:r>
        <w:t>If color_green=1 → bundled_color = 3</w:t>
      </w:r>
    </w:p>
    <w:p/>
    <w:p>
      <w:r>
        <w:t>After bundling (3 columns → 1 column, no information lost):</w:t>
      </w:r>
    </w:p>
    <w:p>
      <w:r>
        <w:t>┌────────────────┬────────┐</w:t>
      </w:r>
    </w:p>
    <w:p>
      <w:r>
        <w:t>│ bundled_color  │ bought │</w:t>
      </w:r>
    </w:p>
    <w:p>
      <w:r>
        <w:t>├────────────────┼────────┤</w:t>
      </w:r>
    </w:p>
    <w:p>
      <w:r>
        <w:t>│ 1              │ yes    │</w:t>
      </w:r>
    </w:p>
    <w:p>
      <w:r>
        <w:t>│ 2              │ no     │</w:t>
      </w:r>
    </w:p>
    <w:p>
      <w:r>
        <w:t>│ 3              │ yes    │</w:t>
      </w:r>
    </w:p>
    <w:p>
      <w:r>
        <w:t>│ 1              │ yes    │</w:t>
      </w:r>
    </w:p>
    <w:p>
      <w:r>
        <w:t>│ 2              │ yes    │</w:t>
      </w:r>
    </w:p>
    <w:p>
      <w:r>
        <w:t>└────────────────┴────────┘</w:t>
      </w:r>
    </w:p>
    <w:p/>
    <w:p>
      <w:r>
        <w:t>Result: Same information, 3× fewer features for tree splits!</w:t>
      </w:r>
    </w:p>
    <w:p/>
    <w:p>
      <w:r>
        <w:t>**Why it works:** No information loss because the original features never overlap (at most one is 1 per row). By creating a categorical feature that represents which color it is, we preserve all predictive power while reducing feature dimensionality.</w:t>
      </w:r>
    </w:p>
    <w:p/>
    <w:p>
      <w:r>
        <w:t>**Real-world benefit in LightGBM training:**</w:t>
      </w:r>
    </w:p>
    <w:p/>
    <w:p>
      <w:r>
        <w:t>When LightGBM builds a decision tree, it must evaluate histogram bins for each feature at each split. With EFB:</w:t>
      </w:r>
    </w:p>
    <w:p>
      <w:pPr>
        <w:pStyle w:val="ListBullet"/>
      </w:pPr>
      <w:r>
        <w:t>Before: Histogram computation cost = O(n_samples × 3_features × n_bins)</w:t>
      </w:r>
    </w:p>
    <w:p>
      <w:pPr>
        <w:pStyle w:val="ListBullet"/>
      </w:pPr>
      <w:r>
        <w:t>After:  Histogram computation cost = O(n_samples × 1_feature × n_bins)</w:t>
      </w:r>
    </w:p>
    <w:p/>
    <w:p>
      <w:r>
        <w:t>For 1M samples and 100+ one-hot features, this becomes: **100M → 1M operations** — ~100× speedup!</w:t>
      </w:r>
    </w:p>
    <w:p/>
    <w:p>
      <w:r>
        <w:t>**When to use EFB:**</w:t>
      </w:r>
    </w:p>
    <w:p>
      <w:pPr>
        <w:pStyle w:val="ListBullet"/>
      </w:pPr>
      <w:r>
        <w:t>✅ One-hot encoded categorical variables (decision trees love bundled categoricals)</w:t>
      </w:r>
    </w:p>
    <w:p>
      <w:pPr>
        <w:pStyle w:val="ListBullet"/>
      </w:pPr>
      <w:r>
        <w:t>✅ Binary flags where only one is true at a time (e.g., user_type: premium/free/trial)</w:t>
      </w:r>
    </w:p>
    <w:p>
      <w:pPr>
        <w:pStyle w:val="ListBullet"/>
      </w:pPr>
      <w:r>
        <w:t>✅ Sparse feature matrices (most entries are 0)</w:t>
      </w:r>
    </w:p>
    <w:p>
      <w:pPr>
        <w:pStyle w:val="ListBullet"/>
      </w:pPr>
      <w:r>
        <w:t>❌ Don't use for: continuous correlated features, multi-label scenarios</w:t>
      </w:r>
    </w:p>
    <w:p/>
    <w:p>
      <w:r>
        <w:t>**Key distinction:** Correlated features (e.g. `height_cm` + `height_inches`) are NOT bundled — they'd conflict since both are non-zero simultaneously and contain different information.</w:t>
      </w:r>
    </w:p>
    <w:p/>
    <w:p>
      <w:r>
        <w:t>**Leaf-wise vs level-wise:**</w:t>
      </w:r>
    </w:p>
    <w:p/>
    <w:p>
      <w:r>
        <w:t>Think of building a decision tree like excavating soil to find gold:</w:t>
      </w:r>
    </w:p>
    <w:p>
      <w:pPr>
        <w:pStyle w:val="ListBullet"/>
      </w:pPr>
      <w:r>
        <w:t>**Level-wise** = dig the entire field 1 metre deep, then another metre everywhere (balanced but slow)</w:t>
      </w:r>
    </w:p>
    <w:p>
      <w:pPr>
        <w:pStyle w:val="ListBullet"/>
      </w:pPr>
      <w:r>
        <w:t>**Leaf-wise** = find where gold is richest, dig deep there first (faster results, risk of going too deep in one spot)</w:t>
      </w:r>
    </w:p>
    <w:p/>
    <w:p>
      <w:r>
        <w:t>NOTE: [A], [B], [B1], [B1a] etc. are NODES (groups of data rows), NOT features.</w:t>
      </w:r>
    </w:p>
    <w:p>
      <w:r>
        <w:t>Each split is decided by a feature+threshold with the highest gain (e.g. rooms &gt; 3).</w:t>
      </w:r>
    </w:p>
    <w:p/>
    <w:p>
      <w:r>
        <w:t>LEVEL-WISE GROWTH (XGBoost):</w:t>
      </w:r>
    </w:p>
    <w:p>
      <w:r>
        <w:t>─────────────────────────────────────────────────────────────</w:t>
      </w:r>
    </w:p>
    <w:p>
      <w:r>
        <w:t>Round 1 — evaluate all features, pick best feature+threshold → split root into 2 nodes:</w:t>
      </w:r>
    </w:p>
    <w:p/>
    <w:p>
      <w:r>
        <w:t>[Root: all rows]</w:t>
      </w:r>
    </w:p>
    <w:p>
      <w:r>
        <w:t>rooms &gt; 3 ← best split</w:t>
      </w:r>
    </w:p>
    <w:p>
      <w:r>
        <w:t>/      \</w:t>
      </w:r>
    </w:p>
    <w:p>
      <w:r>
        <w:t>[A: rooms ≤ 3] [B: rooms &gt; 3]</w:t>
      </w:r>
    </w:p>
    <w:p/>
    <w:p>
      <w:r>
        <w:t>Round 2 — for each node, find best feature+threshold → split ALL nodes at current level:</w:t>
      </w:r>
    </w:p>
    <w:p/>
    <w:p>
      <w:r>
        <w:t>[A: rooms ≤ 3]        [B: rooms &gt; 3]</w:t>
      </w:r>
    </w:p>
    <w:p>
      <w:r>
        <w:t>age &lt; 30 ←              city = NYC ←</w:t>
      </w:r>
    </w:p>
    <w:p>
      <w:r>
        <w:t>/ \                      / \</w:t>
      </w:r>
    </w:p>
    <w:p>
      <w:r>
        <w:t>[A1] [A2]               [B1] [B2]</w:t>
      </w:r>
    </w:p>
    <w:p/>
    <w:p>
      <w:r>
        <w:t>Round 3 — split ALL nodes again:</w:t>
      </w:r>
    </w:p>
    <w:p/>
    <w:p>
      <w:r>
        <w:t>[A1][A2][B1][B2]</w:t>
      </w:r>
    </w:p>
    <w:p>
      <w:r>
        <w:t>/\  /\  /\  /\</w:t>
      </w:r>
    </w:p>
    <w:p>
      <w:r>
        <w:t>8 leaf nodes total</w:t>
      </w:r>
    </w:p>
    <w:p/>
    <w:p>
      <w:r>
        <w:t>→ Tree grows wide and balanced at every step</w:t>
      </w:r>
    </w:p>
    <w:p>
      <w:r>
        <w:t>→ Predictable depth, less prone to overfitting</w:t>
      </w:r>
    </w:p>
    <w:p>
      <w:r>
        <w:t>→ Slower — even low-gain splits are forced at every level</w:t>
      </w:r>
    </w:p>
    <w:p/>
    <w:p>
      <w:r>
        <w:t>LEAF-WISE GROWTH (LightGBM):</w:t>
      </w:r>
    </w:p>
    <w:p>
      <w:r>
        <w:t>─────────────────────────────────────────────────────────────</w:t>
      </w:r>
    </w:p>
    <w:p>
      <w:r>
        <w:t>NOTE: Each node = a group of rows. Split = best feature+threshold found for that group.</w:t>
      </w:r>
    </w:p>
    <w:p/>
    <w:p>
      <w:r>
        <w:t>Round 1 — find best split for root → evaluate all leaves, pick the one with highest residual/loss:</w:t>
      </w:r>
    </w:p>
    <w:p/>
    <w:p>
      <w:r>
        <w:t>[Root: all rows]</w:t>
      </w:r>
    </w:p>
    <w:p>
      <w:r>
        <w:t>rooms &gt; 3 ← best split</w:t>
      </w:r>
    </w:p>
    <w:p>
      <w:r>
        <w:t>/      \</w:t>
      </w:r>
    </w:p>
    <w:p>
      <w:r>
        <w:t>[A: rooms ≤ 3] [B: rooms &gt; 3]</w:t>
      </w:r>
    </w:p>
    <w:p>
      <w:r>
        <w:t>↑</w:t>
      </w:r>
    </w:p>
    <w:p>
      <w:r>
        <w:t>B rows have higher residual → splitting B reduces loss more → pick B next</w:t>
      </w:r>
    </w:p>
    <w:p/>
    <w:p>
      <w:r>
        <w:t>Round 2 — find best split for B only (not A):</w:t>
      </w:r>
    </w:p>
    <w:p/>
    <w:p>
      <w:r>
        <w:t>[Root]</w:t>
      </w:r>
    </w:p>
    <w:p>
      <w:r>
        <w:t>/      \</w:t>
      </w:r>
    </w:p>
    <w:p>
      <w:r>
        <w:t>[A]      [B: rooms &gt; 3]</w:t>
      </w:r>
    </w:p>
    <w:p>
      <w:r>
        <w:t>city = NYC ← best split for B</w:t>
      </w:r>
    </w:p>
    <w:p>
      <w:r>
        <w:t>/    \</w:t>
      </w:r>
    </w:p>
    <w:p>
      <w:r>
        <w:t>[B1: NYC rows] [B2: non-NYC]</w:t>
      </w:r>
    </w:p>
    <w:p>
      <w:r>
        <w:t>↑</w:t>
      </w:r>
    </w:p>
    <w:p>
      <w:r>
        <w:t>B1 rows still have high residual → split B1 next</w:t>
      </w:r>
    </w:p>
    <w:p/>
    <w:p>
      <w:r>
        <w:t>Round 3 — find best split for B1 only:</w:t>
      </w:r>
    </w:p>
    <w:p/>
    <w:p>
      <w:r>
        <w:t>[Root]</w:t>
      </w:r>
    </w:p>
    <w:p>
      <w:r>
        <w:t>/      \</w:t>
      </w:r>
    </w:p>
    <w:p>
      <w:r>
        <w:t>[A]      [B]</w:t>
      </w:r>
    </w:p>
    <w:p>
      <w:r>
        <w:t>/    \</w:t>
      </w:r>
    </w:p>
    <w:p>
      <w:r>
        <w:t>[B1]   [B2]</w:t>
      </w:r>
    </w:p>
    <w:p>
      <w:r>
        <w:t>age &lt; 40 ← best split for B1</w:t>
      </w:r>
    </w:p>
    <w:p>
      <w:r>
        <w:t>/    \</w:t>
      </w:r>
    </w:p>
    <w:p>
      <w:r>
        <w:t>[B1a: NYC,young] [B1b: NYC,old]</w:t>
      </w:r>
    </w:p>
    <w:p/>
    <w:p>
      <w:r>
        <w:t>→ Tree grows DEEP on the most informative branch (highest residual nodes)</w:t>
      </w:r>
    </w:p>
    <w:p>
      <w:r>
        <w:t>→ Reaches lower loss faster with fewer splits</w:t>
      </w:r>
    </w:p>
    <w:p>
      <w:r>
        <w:t>→ Risk: can overfit if unconstrained → control with num_leaves and min_child_samples</w:t>
      </w:r>
    </w:p>
    <w:p/>
    <w:p>
      <w:r>
        <w:t>Side-by-side comparison after 3 rounds:</w:t>
      </w:r>
    </w:p>
    <w:p/>
    <w:p>
      <w:r>
        <w:t>Level-wise (XGBoost):         Leaf-wise (LightGBM):</w:t>
      </w:r>
    </w:p>
    <w:p/>
    <w:p>
      <w:r>
        <w:t>[Root]                        [Root]</w:t>
      </w:r>
    </w:p>
    <w:p>
      <w:r>
        <w:t>/      \                      /      \</w:t>
      </w:r>
    </w:p>
    <w:p>
      <w:r>
        <w:t>[A]      [B]                  [A]      [B]</w:t>
      </w:r>
    </w:p>
    <w:p>
      <w:r>
        <w:t>/ \      / \                           / \</w:t>
      </w:r>
    </w:p>
    <w:p>
      <w:r>
        <w:t>[A1][A2][B1][B2]                       [B1][B2]</w:t>
      </w:r>
    </w:p>
    <w:p>
      <w:r>
        <w:t>/\ /\ /\ /\                            /  \</w:t>
      </w:r>
    </w:p>
    <w:p>
      <w:r>
        <w:t>8 balanced leaves                    [B1a][B1b]</w:t>
      </w:r>
    </w:p>
    <w:p>
      <w:r>
        <w:t>(3 levels deep on one side)</w:t>
      </w:r>
    </w:p>
    <w:p/>
    <w:p>
      <w:r>
        <w:t>Loss after 3 rounds:  higher          Loss after 3 rounds: lower ✓</w:t>
      </w:r>
    </w:p>
    <w:p>
      <w:r>
        <w:t>Overfitting risk:     lower ✓         Overfitting risk:    higher (need num_leaves limit)</w:t>
      </w:r>
    </w:p>
    <w:p/>
    <w:p>
      <w:r>
        <w:t>**Key parameters to control leaf-wise overfitting:**</w:t>
      </w:r>
    </w:p>
    <w:p>
      <w:pPr>
        <w:pStyle w:val="ListBullet"/>
      </w:pPr>
      <w:r>
        <w:t>`num_leaves` — max number of leaves (default 31); lower = simpler model</w:t>
      </w:r>
    </w:p>
    <w:p>
      <w:pPr>
        <w:pStyle w:val="ListBullet"/>
      </w:pPr>
      <w:r>
        <w:t>`min_child_samples` — min rows in a leaf (default 20); higher = smoother splits</w:t>
      </w:r>
    </w:p>
    <w:p/>
    <w:p>
      <w:pPr>
        <w:pStyle w:val="Heading5"/>
      </w:pPr>
      <w:r>
        <w:t>Uniqueness</w:t>
      </w:r>
    </w:p>
    <w:p/>
    <w:p>
      <w:pPr>
        <w:pStyle w:val="ListBullet"/>
      </w:pPr>
      <w:r>
        <w:t>**Fastest training** on large datasets — GOSS + EFB reduce data and feature count before each split</w:t>
      </w:r>
    </w:p>
    <w:p>
      <w:pPr>
        <w:pStyle w:val="ListBullet"/>
      </w:pPr>
      <w:r>
        <w:t>**Leaf-wise growth** — lower loss in fewer rounds than level-wise; control overfitting with `min_child_samples`</w:t>
      </w:r>
    </w:p>
    <w:p>
      <w:pPr>
        <w:pStyle w:val="ListBullet"/>
      </w:pPr>
      <w:r>
        <w:t>**`num_leaves`** is the key parameter (not `max_depth`) — controls model complexity directly</w:t>
      </w:r>
    </w:p>
    <w:p>
      <w:pPr>
        <w:pStyle w:val="ListBullet"/>
      </w:pPr>
      <w:r>
        <w:t>Native support for categorical features via `categorical_feature` parameter (less powerful than CatBoost)</w:t>
      </w:r>
    </w:p>
    <w:p>
      <w:pPr>
        <w:pStyle w:val="ListBullet"/>
      </w:pPr>
      <w:r>
        <w:t>Best memory efficiency among the three</w:t>
      </w:r>
    </w:p>
    <w:p/>
    <w:p>
      <w:pPr>
        <w:pStyle w:val="Heading5"/>
      </w:pPr>
      <w:r>
        <w:t>When to Use</w:t>
      </w:r>
    </w:p>
    <w:p/>
    <w:p>
      <w:pPr>
        <w:pStyle w:val="ListBullet"/>
      </w:pPr>
      <w:r>
        <w:t>Large datasets (millions of rows) where XGBoost is too slow</w:t>
      </w:r>
    </w:p>
    <w:p>
      <w:pPr>
        <w:pStyle w:val="ListBullet"/>
      </w:pPr>
      <w:r>
        <w:t>When training speed matters (production retraining pipelines)</w:t>
      </w:r>
    </w:p>
    <w:p>
      <w:pPr>
        <w:pStyle w:val="ListBullet"/>
      </w:pPr>
      <w:r>
        <w:t>High-dimensional sparse data (text, one-hot encoded features)</w:t>
      </w:r>
    </w:p>
    <w:p>
      <w:pPr>
        <w:pStyle w:val="ListBullet"/>
      </w:pPr>
      <w:r>
        <w:t>Kaggle competitions — fastest iteration loop</w:t>
      </w:r>
    </w:p>
    <w:p/>
    <w:p>
      <w:pPr>
        <w:pStyle w:val="Heading5"/>
      </w:pPr>
      <w:r>
        <w:t>Example</w:t>
      </w:r>
    </w:p>
    <w:p/>
    <w:p>
      <w:r>
        <w:t>import lightgbm as lgb</w:t>
      </w:r>
    </w:p>
    <w:p/>
    <w:p>
      <w:r>
        <w:t>params = {</w:t>
      </w:r>
    </w:p>
    <w:p>
      <w:r>
        <w:t>'objective': 'binary',</w:t>
      </w:r>
    </w:p>
    <w:p>
      <w:r>
        <w:t>'metric': 'auc',</w:t>
      </w:r>
    </w:p>
    <w:p>
      <w:r>
        <w:t>'learning_rate': 0.05,</w:t>
      </w:r>
    </w:p>
    <w:p>
      <w:r>
        <w:t># num_leaves: max leaves in tree (controls complexity, NOT max_depth)</w:t>
      </w:r>
    </w:p>
    <w:p>
      <w:r>
        <w:t># Higher = more patterns but risk of overfitting. Default 31, use 63+ on large datasets</w:t>
      </w:r>
    </w:p>
    <w:p>
      <w:r>
        <w:t>'num_leaves': 63,</w:t>
      </w:r>
    </w:p>
    <w:p>
      <w:r>
        <w:t># min_child_samples: min rows required in each child leaf after split</w:t>
      </w:r>
    </w:p>
    <w:p>
      <w:r>
        <w:t># Prevents overfitting by rejecting splits that create tiny leaves</w:t>
      </w:r>
    </w:p>
    <w:p>
      <w:r>
        <w:t># Example: split creating 8 left + 72 right? REJECTED (8 &lt; 50)</w:t>
      </w:r>
    </w:p>
    <w:p>
      <w:r>
        <w:t># Only splits creating BOTH children ≥ min_child_samples allowed</w:t>
      </w:r>
    </w:p>
    <w:p>
      <w:r>
        <w:t>'min_child_samples': 50,</w:t>
      </w:r>
    </w:p>
    <w:p/>
    <w:p>
      <w:r>
        <w:t>'feature_fraction': 0.8,   # 80% of features per tree</w:t>
      </w:r>
    </w:p>
    <w:p>
      <w:r>
        <w:t>'bagging_fraction': 0.8,   # 80% of data per tree</w:t>
      </w:r>
    </w:p>
    <w:p>
      <w:r>
        <w:t>'bagging_freq': 5,</w:t>
      </w:r>
    </w:p>
    <w:p>
      <w:r>
        <w:t>'reg_alpha': 0.1,</w:t>
      </w:r>
    </w:p>
    <w:p>
      <w:r>
        <w:t>'reg_lambda': 1.0,</w:t>
      </w:r>
    </w:p>
    <w:p>
      <w:r>
        <w:t>'verbose': -1,</w:t>
      </w:r>
    </w:p>
    <w:p>
      <w:r>
        <w:t>}</w:t>
      </w:r>
    </w:p>
    <w:p/>
    <w:p>
      <w:r>
        <w:t>dtrain = lgb.Dataset(X_train, label=y_train)</w:t>
      </w:r>
    </w:p>
    <w:p>
      <w:r>
        <w:t>dval   = lgb.Dataset(X_val,   label=y_val)</w:t>
      </w:r>
    </w:p>
    <w:p/>
    <w:p>
      <w:r>
        <w:t>model = lgb.train(</w:t>
      </w:r>
    </w:p>
    <w:p>
      <w:r>
        <w:t>params, dtrain,</w:t>
      </w:r>
    </w:p>
    <w:p>
      <w:r>
        <w:t>num_boost_round=2000,</w:t>
      </w:r>
    </w:p>
    <w:p>
      <w:r>
        <w:t>valid_sets=[dval],</w:t>
      </w:r>
    </w:p>
    <w:p>
      <w:r>
        <w:t>callbacks=[lgb.early_stopping(50), lgb.log_evaluation(100)],</w:t>
      </w:r>
    </w:p>
    <w:p>
      <w:r>
        <w:t>)</w:t>
      </w:r>
    </w:p>
    <w:p/>
    <w:p>
      <w:r>
        <w:t>---</w:t>
      </w:r>
    </w:p>
    <w:p/>
    <w:p>
      <w:pPr>
        <w:pStyle w:val="Heading4"/>
      </w:pPr>
      <w:r>
        <w:t>CatBoost — Categorical Boosting</w:t>
      </w:r>
    </w:p>
    <w:p/>
    <w:p>
      <w:pPr>
        <w:pStyle w:val="Heading5"/>
      </w:pPr>
      <w:r>
        <w:t>How It Works</w:t>
      </w:r>
    </w:p>
    <w:p/>
    <w:p>
      <w:r>
        <w:t>CatBoost is gradient boosting like XGBoost and LightGBM — it also builds trees sequentially to reduce residuals. Its two innovations solve a specific problem: **raw categorical columns (city, product type, user segment) cause leakage when encoded the usual way**.</w:t>
      </w:r>
    </w:p>
    <w:p/>
    <w:p>
      <w:r>
        <w:t>---</w:t>
      </w:r>
    </w:p>
    <w:p/>
    <w:p>
      <w:r>
        <w:t>**The problem CatBoost solves — target encoding leakage:**</w:t>
      </w:r>
    </w:p>
    <w:p/>
    <w:p>
      <w:r>
        <w:t>**Scenario:** You're predicting if a student passes (1) or fails (0). You have a `school` column. Normally you'd encode it using **mean target encoding**:</w:t>
      </w:r>
    </w:p>
    <w:p/>
    <w:p>
      <w:r>
        <w:t>Dataset:</w:t>
      </w:r>
    </w:p>
    <w:p>
      <w:r>
        <w:t>row | school      | score | pass_fail</w:t>
      </w:r>
    </w:p>
    <w:p>
      <w:r>
        <w:t>1   | Lincoln HS  | 75    | 1</w:t>
      </w:r>
    </w:p>
    <w:p>
      <w:r>
        <w:t>2   | Lincoln HS  | 60    | 0</w:t>
      </w:r>
    </w:p>
    <w:p>
      <w:r>
        <w:t>3   | Lincoln HS  | 80    | 1</w:t>
      </w:r>
    </w:p>
    <w:p>
      <w:r>
        <w:t>4   | Washington  | 55    | 0</w:t>
      </w:r>
    </w:p>
    <w:p>
      <w:r>
        <w:t>5   | Washington  | 85    | 1</w:t>
      </w:r>
    </w:p>
    <w:p/>
    <w:p>
      <w:r>
        <w:t>Standard Target Encoding (WRONG WAY — has leakage):</w:t>
      </w:r>
    </w:p>
    <w:p>
      <w:r>
        <w:t>For row3 (Lincoln HS), compute: mean pass rate of Lincoln students</w:t>
      </w:r>
    </w:p>
    <w:p>
      <w:r>
        <w:t>= (pass_row1 + pass_row2 + pass_row3) / 3</w:t>
      </w:r>
    </w:p>
    <w:p>
      <w:r>
        <w:t>↑ row3's OWN label is here!</w:t>
      </w:r>
    </w:p>
    <w:p>
      <w:r>
        <w:t>= (1 + 0 + 1) / 3 = 0.67</w:t>
      </w:r>
    </w:p>
    <w:p/>
    <w:p>
      <w:r>
        <w:t>**DEEP DIVE: Why "using row3's answer" is the problem:**</w:t>
      </w:r>
    </w:p>
    <w:p/>
    <w:p>
      <w:r>
        <w:t>Step 1 — Encoding creation (INCLUDES row3's label):</w:t>
      </w:r>
    </w:p>
    <w:p>
      <w:r>
        <w:t>Encoding value = 0.67 (because row3 passed, the "1" is in the sum)</w:t>
      </w:r>
    </w:p>
    <w:p/>
    <w:p>
      <w:r>
        <w:t>Step 2 — The contradiction in training data:</w:t>
      </w:r>
    </w:p>
    <w:p>
      <w:r>
        <w:t>Row 2: school = "Lincoln HS" → gets encoded as 0.67, target = 0 (FAILED)</w:t>
      </w:r>
    </w:p>
    <w:p>
      <w:r>
        <w:t>Row 3: school = "Lincoln HS" → gets encoded as 0.67, target = 1 (PASSED)</w:t>
      </w:r>
    </w:p>
    <w:p/>
    <w:p>
      <w:r>
        <w:t>Same encoding (0.67), DIFFERENT answers (0 and 1)!</w:t>
      </w:r>
    </w:p>
    <w:p/>
    <w:p>
      <w:r>
        <w:t>Why both get 0.67?</w:t>
      </w:r>
    </w:p>
    <w:p>
      <w:r>
        <w:t>Encoding = (1 + 0 + 1) / 3 = 0.67</w:t>
      </w:r>
    </w:p>
    <w:p>
      <w:r>
        <w:t>This sum INCLUDES both row 2 and row 3's labels.</w:t>
      </w:r>
    </w:p>
    <w:p/>
    <w:p>
      <w:r>
        <w:t>Step 3 — Where the leak happens (model fits despite contradiction):</w:t>
      </w:r>
    </w:p>
    <w:p>
      <w:r>
        <w:t>The model sees:</w:t>
      </w:r>
    </w:p>
    <w:p>
      <w:r>
        <w:t>- Row 2: 0.67 → 0 (student failed)</w:t>
      </w:r>
    </w:p>
    <w:p>
      <w:r>
        <w:t>- Row 3: 0.67 → 1 (student passed)</w:t>
      </w:r>
    </w:p>
    <w:p/>
    <w:p>
      <w:r>
        <w:t>These are CONTRADICTORY! But the model can still fit because:</w:t>
      </w:r>
    </w:p>
    <w:p>
      <w:r>
        <w:t>- It also sees OTHER features (score: 75 for row 2, 80 for row 3)</w:t>
      </w:r>
    </w:p>
    <w:p>
      <w:r>
        <w:t>- Model learns: "0.67 is mediocre, but SCORE matters more"</w:t>
      </w:r>
    </w:p>
    <w:p>
      <w:r>
        <w:t>- Actual pattern: "Score &gt; 70 → PASS" (which happens to match training data)</w:t>
      </w:r>
    </w:p>
    <w:p/>
    <w:p>
      <w:r>
        <w:t>BUT THIS IS A FALSE SIGNAL:</w:t>
      </w:r>
    </w:p>
    <w:p>
      <w:r>
        <w:t>- The encoding 0.67 exists BECAUSE of the answers (the 1 and 0 are in the average)</w:t>
      </w:r>
    </w:p>
    <w:p>
      <w:r>
        <w:t>- The model learned to rely on score, but it only works in training because</w:t>
      </w:r>
    </w:p>
    <w:p>
      <w:r>
        <w:t>the encoding was constructed from the answers</w:t>
      </w:r>
    </w:p>
    <w:p/>
    <w:p>
      <w:r>
        <w:t>Step 4 — Why it fails in production:</w:t>
      </w:r>
    </w:p>
    <w:p>
      <w:r>
        <w:t>New student: school = "Lincoln HS", score = 78</w:t>
      </w:r>
    </w:p>
    <w:p>
      <w:r>
        <w:t>Encoding in production = mean pass rate from TRAINING = 0.67 (but no leak here)</w:t>
      </w:r>
    </w:p>
    <w:p/>
    <w:p>
      <w:r>
        <w:t>Training pattern: score &gt; 70 → PASS (seemed to work on training data)</w:t>
      </w:r>
    </w:p>
    <w:p/>
    <w:p>
      <w:r>
        <w:t>But the training pattern was CONFOUNDED by the fact that:</w:t>
      </w:r>
    </w:p>
    <w:p>
      <w:r>
        <w:t>- High score students' schools had high encodings (because they passed, so encoding included their pass)</w:t>
      </w:r>
    </w:p>
    <w:p>
      <w:r>
        <w:t>- The model couldn't distinguish: "did score predict it, or did encoding predict it?"</w:t>
      </w:r>
    </w:p>
    <w:p>
      <w:r>
        <w:t>- It just found a pattern that fit the training contradictions</w:t>
      </w:r>
    </w:p>
    <w:p/>
    <w:p>
      <w:r>
        <w:t>In production, score alone doesn't tell the full story</w:t>
      </w:r>
    </w:p>
    <w:p>
      <w:r>
        <w:t>→ Model accuracy drops because the signal was distorted by leakage</w:t>
      </w:r>
    </w:p>
    <w:p/>
    <w:p>
      <w:r>
        <w:t>**Analogy:**</w:t>
      </w:r>
    </w:p>
    <w:p>
      <w:r>
        <w:t>❌ WRONG: Teacher calculates "history test score" = (all students' grades INCLUDING yours) / count</w:t>
      </w:r>
    </w:p>
    <w:p>
      <w:r>
        <w:t>Then tries to predict your grade using "history test score" — it already includes your grade!</w:t>
      </w:r>
    </w:p>
    <w:p/>
    <w:p>
      <w:r>
        <w:t>✓ RIGHT: Teacher calculates "history test score" = (all OTHER students' grades, NOT including yours) / count</w:t>
      </w:r>
    </w:p>
    <w:p>
      <w:r>
        <w:t>Then tries to predict your grade using this score — now it's a fair test</w:t>
      </w:r>
    </w:p>
    <w:p/>
    <w:p>
      <w:r>
        <w:t>→ The encoding must be calculated WITHOUT the row's own label to avoid leakage</w:t>
      </w:r>
    </w:p>
    <w:p/>
    <w:p>
      <w:r>
        <w:t>**Why this matters for accuracy:**</w:t>
      </w:r>
    </w:p>
    <w:p>
      <w:pPr>
        <w:pStyle w:val="ListBullet"/>
      </w:pPr>
      <w:r>
        <w:t>**Training:** Model sees encoding 0.67 (which contains info from row3's answer) + row3 passed = learns strong signal</w:t>
      </w:r>
    </w:p>
    <w:p>
      <w:r>
        <w:t>→ Accuracy: 0.95+ (model is using leaked information)</w:t>
      </w:r>
    </w:p>
    <w:p>
      <w:pPr>
        <w:pStyle w:val="ListBullet"/>
      </w:pPr>
      <w:r>
        <w:t>**Production:** New student from Lincoln HS, encoding still 0.67 (from training data only, no leak)</w:t>
      </w:r>
    </w:p>
    <w:p>
      <w:r>
        <w:t>→ But the model was trained using leaked encoding + expects 0.67 to mean "pass"</w:t>
      </w:r>
    </w:p>
    <w:p>
      <w:r>
        <w:t>→ Actually, 0.67 just means "this school's training data had 67% pass rate" — tells nothing about NEW student</w:t>
      </w:r>
    </w:p>
    <w:p>
      <w:r>
        <w:t>→ Accuracy: 0.55 (model fails because the signal was fake)</w:t>
      </w:r>
    </w:p>
    <w:p/>
    <w:p>
      <w:r>
        <w:t>---</w:t>
      </w:r>
    </w:p>
    <w:p/>
    <w:p>
      <w:r>
        <w:t>**Step 1 — CatBoost fixes leakage with Ordered Encoding:**</w:t>
      </w:r>
    </w:p>
    <w:p>
      <w:r>
        <w:t>Dataset:</w:t>
      </w:r>
    </w:p>
    <w:p>
      <w:r>
        <w:t>row | city     | amount | fraud</w:t>
      </w:r>
    </w:p>
    <w:p>
      <w:r>
        <w:t>1   | Mumbai   | 5000   | 1</w:t>
      </w:r>
    </w:p>
    <w:p>
      <w:r>
        <w:t>2   | Delhi    | 200    | 0</w:t>
      </w:r>
    </w:p>
    <w:p>
      <w:r>
        <w:t>3   | Mumbai   | 8000   | 1</w:t>
      </w:r>
    </w:p>
    <w:p>
      <w:r>
        <w:t>4   | Chennai  | 150    | 0</w:t>
      </w:r>
    </w:p>
    <w:p>
      <w:r>
        <w:t>5   | Mumbai   | 300    | 0   ← we want to encode this row</w:t>
      </w:r>
    </w:p>
    <w:p/>
    <w:p>
      <w:r>
        <w:t>CatBoost shuffles rows into a random permutation order:</w:t>
      </w:r>
    </w:p>
    <w:p>
      <w:r>
        <w:t>Processing order: [row3 → row1 → row5 → row2 → row4]</w:t>
      </w:r>
    </w:p>
    <w:p/>
    <w:p>
      <w:r>
        <w:t>For row5 (Mumbai), only use rows that appeared BEFORE it in the permutation:</w:t>
      </w:r>
    </w:p>
    <w:p>
      <w:r>
        <w:t>Mumbai rows before row5 in order: [row3 (fraud=1), row1 (fraud=1)]</w:t>
      </w:r>
    </w:p>
    <w:p>
      <w:r>
        <w:t>Encoding for row5 = (1 + 1) / 2 = 1.0</w:t>
      </w:r>
    </w:p>
    <w:p/>
    <w:p>
      <w:r>
        <w:t>→ row5's own label (fraud=0) is NOT included → no leakage</w:t>
      </w:r>
    </w:p>
    <w:p>
      <w:r>
        <w:t>→ Each row gets a clean, leak-free encoding of its category</w:t>
      </w:r>
    </w:p>
    <w:p/>
    <w:p>
      <w:r>
        <w:t>---</w:t>
      </w:r>
    </w:p>
    <w:p/>
    <w:p>
      <w:r>
        <w:t>**Step-by-step example (house price prediction with categorical feature):**</w:t>
      </w:r>
    </w:p>
    <w:p/>
    <w:p>
      <w:r>
        <w:t>Same 3-house dataset, but now with raw categorical feature `city` (no pre-encoding):</w:t>
      </w:r>
    </w:p>
    <w:p/>
    <w:p>
      <w:r>
        <w:t>Dataset — 3 houses with raw categorical feature:</w:t>
      </w:r>
    </w:p>
    <w:p/>
    <w:p>
      <w:r>
        <w:t>House   City        Bedrooms   Actual    Residual</w:t>
      </w:r>
    </w:p>
    <w:p>
      <w:r>
        <w:t>─────   ────────    ────────   ──────    ────────</w:t>
      </w:r>
    </w:p>
    <w:p>
      <w:r>
        <w:t>A       Mumbai      4          $300,000  +$100,000</w:t>
      </w:r>
    </w:p>
    <w:p>
      <w:r>
        <w:t>B       Delhi       2          $150,000  −$50,000</w:t>
      </w:r>
    </w:p>
    <w:p>
      <w:r>
        <w:t>C       Mumbai      2          $250,000  +$50,000</w:t>
      </w:r>
    </w:p>
    <w:p/>
    <w:p>
      <w:r>
        <w:t>Round 0 — Initialize + Ordered Encoding</w:t>
      </w:r>
    </w:p>
    <w:p>
      <w:r>
        <w:t>Base prediction = $200,000</w:t>
      </w:r>
    </w:p>
    <w:p/>
    <w:p>
      <w:r>
        <w:t>CatBoost creates random permutation: [C → A → B]</w:t>
      </w:r>
    </w:p>
    <w:p/>
    <w:p>
      <w:r>
        <w:t>For each row, encode `city` using ONLY rows that came before it in the permutation:</w:t>
      </w:r>
    </w:p>
    <w:p>
      <w:r>
        <w:t>House C (Mumbai): no rows before it in order → encoding = base mean = 0</w:t>
      </w:r>
    </w:p>
    <w:p>
      <w:r>
        <w:t>House A (Mumbai): C came before A, and C is also Mumbai → encoding = (C's label) / 1 = (300k - 200k) = +100k</w:t>
      </w:r>
    </w:p>
    <w:p>
      <w:r>
        <w:t>House B (Delhi):  no Delhi before it, only C,A (both Mumbai) → encoding = 0 (no info)</w:t>
      </w:r>
    </w:p>
    <w:p/>
    <w:p>
      <w:r>
        <w:t>Encoded features for tree training:</w:t>
      </w:r>
    </w:p>
    <w:p>
      <w:r>
        <w:t>House A: city_encoded = +100k, bedrooms = 4</w:t>
      </w:r>
    </w:p>
    <w:p>
      <w:r>
        <w:t>House B: city_encoded = 0,     bedrooms = 2</w:t>
      </w:r>
    </w:p>
    <w:p>
      <w:r>
        <w:t>House C: city_encoded = 0,     bedrooms = 2</w:t>
      </w:r>
    </w:p>
    <w:p/>
    <w:p>
      <w:r>
        <w:t>✓ No leakage: each row's encoding doesn't include its own label</w:t>
      </w:r>
    </w:p>
    <w:p/>
    <w:p>
      <w:r>
        <w:t>Round 1 — Tree 1 trains on ordered-encoded features</w:t>
      </w:r>
    </w:p>
    <w:p>
      <w:r>
        <w:t>Tree 1 asks: "Which split reduces residuals best?"</w:t>
      </w:r>
    </w:p>
    <w:p/>
    <w:p>
      <w:r>
        <w:t>Option 1: Split on bedrooms &gt; 3</w:t>
      </w:r>
    </w:p>
    <w:p>
      <w:r>
        <w:t>High residual group (bedrooms &gt; 3): House A (residual = +$100k)</w:t>
      </w:r>
    </w:p>
    <w:p>
      <w:r>
        <w:t>Low residual group (bedrooms ≤ 3):  Houses B,C (residuals = −$50k, +$50k)</w:t>
      </w:r>
    </w:p>
    <w:p/>
    <w:p>
      <w:r>
        <w:t>Option 2: Split on city_encoded</w:t>
      </w:r>
    </w:p>
    <w:p>
      <w:r>
        <w:t>Scores House A higher due to ordered encoding</w:t>
      </w:r>
    </w:p>
    <w:p/>
    <w:p>
      <w:r>
        <w:t>Tree 1 chooses: bedrooms split</w:t>
      </w:r>
    </w:p>
    <w:p>
      <w:r>
        <w:t>Predictions: House A = +$80k, House B,C = −$30k</w:t>
      </w:r>
    </w:p>
    <w:p/>
    <w:p>
      <w:r>
        <w:t>New prediction = $200,000 + (0.05 × Tree 1):</w:t>
      </w:r>
    </w:p>
    <w:p>
      <w:r>
        <w:t>House A = $200,000 + (0.05 × $80k)   = $204,000  → residual: +$96,000</w:t>
      </w:r>
    </w:p>
    <w:p>
      <w:r>
        <w:t>House B = $200,000 + (0.05 × −$30k)  = $198,500  → residual: −$48,500</w:t>
      </w:r>
    </w:p>
    <w:p>
      <w:r>
        <w:t>House C = $200,000 + (0.05 × −$30k)  = $198,500  → residual: +$51,500</w:t>
      </w:r>
    </w:p>
    <w:p/>
    <w:p>
      <w:r>
        <w:t>Round 2 — Tree 2 trained on new residuals</w:t>
      </w:r>
    </w:p>
    <w:p>
      <w:r>
        <w:t>Re-encode categoricals using NEW permutation:</w:t>
      </w:r>
    </w:p>
    <w:p>
      <w:r>
        <w:t>Different rows may be before/after each house → new ordered encodings</w:t>
      </w:r>
    </w:p>
    <w:p/>
    <w:p>
      <w:r>
        <w:t>Tree 2 splits on city (Mumbai vs Delhi) because ordered encoding now has signal</w:t>
      </w:r>
    </w:p>
    <w:p>
      <w:r>
        <w:t>Predictions: Mumbai group = +$50k, Delhi group = −$45k</w:t>
      </w:r>
    </w:p>
    <w:p/>
    <w:p>
      <w:r>
        <w:t>New prediction = Round 1 + (0.05 × Tree 2):</w:t>
      </w:r>
    </w:p>
    <w:p>
      <w:r>
        <w:t>House A (Mumbai) = $204,000 + (0.05 × $50k)   = $206,500</w:t>
      </w:r>
    </w:p>
    <w:p>
      <w:r>
        <w:t>House B (Delhi)  = $198,500 + (0.05 × −$45k)  = $196,275</w:t>
      </w:r>
    </w:p>
    <w:p>
      <w:r>
        <w:t>House C (Mumbai) = $198,500 + (0.05 × $50k)   = $200,000</w:t>
      </w:r>
    </w:p>
    <w:p/>
    <w:p>
      <w:r>
        <w:t>... continues, residuals shrink each round</w:t>
      </w:r>
    </w:p>
    <w:p/>
    <w:p>
      <w:r>
        <w:t>---</w:t>
      </w:r>
    </w:p>
    <w:p/>
    <w:p>
      <w:r>
        <w:t>**Step 2 — Ordered Boosting protects at the residual level:**</w:t>
      </w:r>
    </w:p>
    <w:p>
      <w:r>
        <w:t>Standard XGBoost / LightGBM approach:</w:t>
      </w:r>
    </w:p>
    <w:p>
      <w:r>
        <w:t>1. Compute residuals for ALL rows on the SAME model</w:t>
      </w:r>
    </w:p>
    <w:p>
      <w:r>
        <w:t>2. Train tree on those residuals</w:t>
      </w:r>
    </w:p>
    <w:p>
      <w:r>
        <w:t>→ Tree has "seen" the rows it's fitting</w:t>
      </w:r>
    </w:p>
    <w:p>
      <w:r>
        <w:t>→ Residuals are biased → overfitting on small datasets</w:t>
      </w:r>
    </w:p>
    <w:p/>
    <w:p>
      <w:r>
        <w:t>CatBoost ordered boosting:</w:t>
      </w:r>
    </w:p>
    <w:p>
      <w:r>
        <w:t>1. For EACH row, compute its residual using a model trained WITHOUT that row</w:t>
      </w:r>
    </w:p>
    <w:p>
      <w:r>
        <w:t>2. Train tree on these unbiased residuals</w:t>
      </w:r>
    </w:p>
    <w:p>
      <w:r>
        <w:t>3. Result: like leave-one-out cross-validation on every boosting round</w:t>
      </w:r>
    </w:p>
    <w:p>
      <w:r>
        <w:t>→ Cleaner signal, better generalization on datasets &lt; 10K rows</w:t>
      </w:r>
    </w:p>
    <w:p/>
    <w:p>
      <w:r>
        <w:t>---</w:t>
      </w:r>
    </w:p>
    <w:p/>
    <w:p>
      <w:r>
        <w:t>**Step 3 — Ordered Boosting (no leakage at the tree level either):**</w:t>
      </w:r>
    </w:p>
    <w:p>
      <w:r>
        <w:t>Standard XGBoost / LightGBM:</w:t>
      </w:r>
    </w:p>
    <w:p>
      <w:r>
        <w:t>Compute residuals on ALL rows → train tree on same rows</w:t>
      </w:r>
    </w:p>
    <w:p>
      <w:r>
        <w:t>→ Tree has already "seen" these rows → residuals are biased</w:t>
      </w:r>
    </w:p>
    <w:p/>
    <w:p>
      <w:r>
        <w:t>CatBoost ordered boosting:</w:t>
      </w:r>
    </w:p>
    <w:p>
      <w:r>
        <w:t>For row5, compute its residual using a model trained WITHOUT row5</w:t>
      </w:r>
    </w:p>
    <w:p>
      <w:r>
        <w:t>→ Cleaner residuals → better generalisation on small/medium datasets</w:t>
      </w:r>
    </w:p>
    <w:p>
      <w:r>
        <w:t>(This is similar to leave-one-out cross-validation at every boosting round)</w:t>
      </w:r>
    </w:p>
    <w:p/>
    <w:p>
      <w:r>
        <w:t>---</w:t>
      </w:r>
    </w:p>
    <w:p/>
    <w:p>
      <w:r>
        <w:t>**Step 4 — Symmetric Trees (fast inference):**</w:t>
      </w:r>
    </w:p>
    <w:p>
      <w:r>
        <w:t>XGBoost / LightGBM tree (asymmetric):    CatBoost tree (symmetric):</w:t>
      </w:r>
    </w:p>
    <w:p/>
    <w:p>
      <w:r>
        <w:t>[age &lt; 30]                               [income &lt; 50k]</w:t>
      </w:r>
    </w:p>
    <w:p>
      <w:r>
        <w:t>/           \                            /               \</w:t>
      </w:r>
    </w:p>
    <w:p>
      <w:r>
        <w:t>[income &lt; 50k] [city=Mumbai]          [income &lt; 50k]    [income &lt; 50k]</w:t>
      </w:r>
    </w:p>
    <w:p>
      <w:r>
        <w:t>/     \            \                  /       \           /       \</w:t>
      </w:r>
    </w:p>
    <w:p>
      <w:r>
        <w:t>L1     L2           L3               L1        L2        L3        L4</w:t>
      </w:r>
    </w:p>
    <w:p/>
    <w:p>
      <w:r>
        <w:t>Different split at each node             SAME split condition at every node of a level</w:t>
      </w:r>
    </w:p>
    <w:p>
      <w:r>
        <w:t>→ flexible, deeper exploration           → less flexible but inference is very fast</w:t>
      </w:r>
    </w:p>
    <w:p>
      <w:r>
        <w:t>→ acts as built-in regulariser (prevents overfitting)</w:t>
      </w:r>
    </w:p>
    <w:p/>
    <w:p>
      <w:r>
        <w:t>Lookup at inference:</w:t>
      </w:r>
    </w:p>
    <w:p>
      <w:r>
        <w:t>Asymmetric: traverse node-by-node (different check each time)</w:t>
      </w:r>
    </w:p>
    <w:p>
      <w:r>
        <w:t>Symmetric:  compute one split per level → index directly into leaf table → 2× faster</w:t>
      </w:r>
    </w:p>
    <w:p/>
    <w:p>
      <w:pPr>
        <w:pStyle w:val="Heading5"/>
      </w:pPr>
      <w:r>
        <w:t>Uniqueness</w:t>
      </w:r>
    </w:p>
    <w:p/>
    <w:p>
      <w:pPr>
        <w:pStyle w:val="ListBullet"/>
      </w:pPr>
      <w:r>
        <w:t>**Native categorical handling** — pass raw string columns directly; no encoding step needed</w:t>
      </w:r>
    </w:p>
    <w:p>
      <w:pPr>
        <w:pStyle w:val="ListBullet"/>
      </w:pPr>
      <w:r>
        <w:t>**Ordered boosting** — eliminates target leakage in categorical encoding by design</w:t>
      </w:r>
    </w:p>
    <w:p>
      <w:pPr>
        <w:pStyle w:val="ListBullet"/>
      </w:pPr>
      <w:r>
        <w:t>**Best out-of-the-box accuracy** — default hyperparameters work well without tuning</w:t>
      </w:r>
    </w:p>
    <w:p>
      <w:pPr>
        <w:pStyle w:val="ListBullet"/>
      </w:pPr>
      <w:r>
        <w:t>**Symmetric trees** — uses the same split condition at every node of a level; faster prediction, more regularized</w:t>
      </w:r>
    </w:p>
    <w:p>
      <w:pPr>
        <w:pStyle w:val="ListBullet"/>
      </w:pPr>
      <w:r>
        <w:t>Slower to train than LightGBM but often wins on datasets with many categoricals</w:t>
      </w:r>
    </w:p>
    <w:p/>
    <w:p>
      <w:pPr>
        <w:pStyle w:val="Heading5"/>
      </w:pPr>
      <w:r>
        <w:t>When to Use</w:t>
      </w:r>
    </w:p>
    <w:p/>
    <w:p>
      <w:pPr>
        <w:pStyle w:val="ListBullet"/>
      </w:pPr>
      <w:r>
        <w:t>High-cardinality categorical features (city, product ID, user segment) — no preprocessing needed</w:t>
      </w:r>
    </w:p>
    <w:p>
      <w:pPr>
        <w:pStyle w:val="ListBullet"/>
      </w:pPr>
      <w:r>
        <w:t>When you want the best baseline without extensive hyperparameter tuning</w:t>
      </w:r>
    </w:p>
    <w:p>
      <w:pPr>
        <w:pStyle w:val="ListBullet"/>
      </w:pPr>
      <w:r>
        <w:t>Datasets where target encoding leakage has been a problem</w:t>
      </w:r>
    </w:p>
    <w:p>
      <w:pPr>
        <w:pStyle w:val="ListBullet"/>
      </w:pPr>
      <w:r>
        <w:t>When prediction latency matters (symmetric trees are fast at inference)</w:t>
      </w:r>
    </w:p>
    <w:p/>
    <w:p>
      <w:pPr>
        <w:pStyle w:val="Heading5"/>
      </w:pPr>
      <w:r>
        <w:t>Example</w:t>
      </w:r>
    </w:p>
    <w:p/>
    <w:p>
      <w:r>
        <w:t>from catboost import CatBoostClassifier</w:t>
      </w:r>
    </w:p>
    <w:p/>
    <w:p>
      <w:pPr>
        <w:pStyle w:val="Heading1"/>
      </w:pPr>
      <w:r>
        <w:t>Pass column names — no encoding needed, raw strings work</w:t>
      </w:r>
    </w:p>
    <w:p>
      <w:r>
        <w:t>cat_features = ['city', 'product_type', 'user_segment']</w:t>
      </w:r>
    </w:p>
    <w:p/>
    <w:p>
      <w:r>
        <w:t>model = CatBoostClassifier(</w:t>
      </w:r>
    </w:p>
    <w:p>
      <w:r>
        <w:t>iterations=2000,</w:t>
      </w:r>
    </w:p>
    <w:p>
      <w:r>
        <w:t>learning_rate=0.05,</w:t>
      </w:r>
    </w:p>
    <w:p>
      <w:r>
        <w:t>depth=6,</w:t>
      </w:r>
    </w:p>
    <w:p>
      <w:r>
        <w:t>l2_leaf_reg=3.0,           # L2 regularization on leaf values</w:t>
      </w:r>
    </w:p>
    <w:p>
      <w:r>
        <w:t>cat_features=cat_features, # raw categorical columns — no encoding required</w:t>
      </w:r>
    </w:p>
    <w:p>
      <w:r>
        <w:t>eval_metric='AUC',</w:t>
      </w:r>
    </w:p>
    <w:p>
      <w:r>
        <w:t>early_stopping_rounds=50,</w:t>
      </w:r>
    </w:p>
    <w:p>
      <w:r>
        <w:t>random_seed=42,</w:t>
      </w:r>
    </w:p>
    <w:p>
      <w:r>
        <w:t>verbose=100,</w:t>
      </w:r>
    </w:p>
    <w:p>
      <w:r>
        <w:t>)</w:t>
      </w:r>
    </w:p>
    <w:p>
      <w:r>
        <w:t>model.fit(X_train, y_train, eval_set=(X_val, y_val))</w:t>
      </w:r>
    </w:p>
    <w:p/>
    <w:p>
      <w:r>
        <w:t>---</w:t>
      </w:r>
    </w:p>
    <w:p/>
    <w:p>
      <w:pPr>
        <w:pStyle w:val="Heading4"/>
      </w:pPr>
      <w:r>
        <w:t>When to Choose Which</w:t>
      </w:r>
    </w:p>
    <w:p/>
    <w:p>
      <w:r>
        <w:t>**How each algorithm works (simple terms):**</w:t>
      </w:r>
    </w:p>
    <w:p/>
    <w:p>
      <w:r>
        <w:t>| | XGBoost | LightGBM | CatBoost |</w:t>
      </w:r>
    </w:p>
    <w:p>
      <w:r>
        <w:t>|---|---|---|---|</w:t>
      </w:r>
    </w:p>
    <w:p>
      <w:r>
        <w:t>| **Core idea** | Builds trees level by level; every node at the same depth is split together before going deeper | Builds trees leaf by leaf; always splits the single node with the highest error first, going deep fast | Builds trees like XGBoost but encodes categorical columns without leakage using ordered encoding |</w:t>
      </w:r>
    </w:p>
    <w:p>
      <w:r>
        <w:t>| **Speed trick** | Second-order gradients for smarter split decisions | GOSS (skip easy rows) + EFB (bundle sparse features) + histogram binning | Symmetric trees (same split per level) for fast inference; slower to train |</w:t>
      </w:r>
    </w:p>
    <w:p>
      <w:r>
        <w:t>| **Categorical handling** | You must encode manually (OHE / label encode) before training | Partial support via `categorical_feature` parameter | Pass raw strings directly — no encoding needed |</w:t>
      </w:r>
    </w:p>
    <w:p>
      <w:r>
        <w:t>| **Overfitting control** | L1 + L2 regularization on leaf weights | Limit leaves with `num_leaves` + `min_child_samples` | Ordered boosting (each row's residual computed without seeing itself) |</w:t>
      </w:r>
    </w:p>
    <w:p>
      <w:r>
        <w:t>| **Key parameter** | `max_depth` (controls tree depth) | `num_leaves` (controls total leaves, not depth) | `iterations` + `depth` (symmetric depth) |</w:t>
      </w:r>
    </w:p>
    <w:p/>
    <w:p>
      <w:r>
        <w:t>**When to use each:**</w:t>
      </w:r>
    </w:p>
    <w:p/>
    <w:p>
      <w:r>
        <w:t>| Factor | XGBoost | LightGBM | CatBoost |</w:t>
      </w:r>
    </w:p>
    <w:p>
      <w:r>
        <w:t>|---|---|---|---|</w:t>
      </w:r>
    </w:p>
    <w:p>
      <w:r>
        <w:t>| Dataset size | Any | Large (millions+) | Any |</w:t>
      </w:r>
    </w:p>
    <w:p>
      <w:r>
        <w:t>| Categorical features | Manual encoding required | Partial support | Native — no encoding needed |</w:t>
      </w:r>
    </w:p>
    <w:p>
      <w:r>
        <w:t>| Training speed | Medium | Fastest | Slowest |</w:t>
      </w:r>
    </w:p>
    <w:p>
      <w:r>
        <w:t>| Out-of-the-box accuracy | Good | Good | Best (least tuning) |</w:t>
      </w:r>
    </w:p>
    <w:p>
      <w:r>
        <w:t>| Overfitting control | Strong (L1+L2) | `min_child_samples` | Ordered boosting |</w:t>
      </w:r>
    </w:p>
    <w:p>
      <w:r>
        <w:t>| Start here when... | Default safe choice | Large data / speed matters | Many high-cardinality categoricals |</w:t>
      </w:r>
    </w:p>
    <w:p/>
    <w:p>
      <w:r>
        <w:t>---</w:t>
      </w:r>
    </w:p>
    <w:p/>
    <w:p>
      <w:pPr>
        <w:pStyle w:val="Heading3"/>
      </w:pPr>
      <w:r>
        <w:t>3.4 Clustering</w:t>
      </w:r>
    </w:p>
    <w:p/>
    <w:p>
      <w:r>
        <w:t>**What is Clustering?**</w:t>
      </w:r>
    </w:p>
    <w:p>
      <w:r>
        <w:t>Clustering is **unsupervised learning** — there are no labels. The goal is to find natural groupings in your data. Points within the same cluster should be similar; points in different clusters should be different. You can use this for customer segmentation, anomaly detection, document organization, and more.</w:t>
      </w:r>
    </w:p>
    <w:p/>
    <w:p>
      <w:r>
        <w:t>---</w:t>
      </w:r>
    </w:p>
    <w:p/>
    <w:p>
      <w:pPr>
        <w:pStyle w:val="Heading4"/>
      </w:pPr>
      <w:r>
        <w:t>K-Means</w:t>
      </w:r>
    </w:p>
    <w:p/>
    <w:p>
      <w:r>
        <w:t>**What is it?**</w:t>
      </w:r>
    </w:p>
    <w:p>
      <w:r>
        <w:t>The simplest clustering algorithm. You tell it how many clusters (K) you want, and it iteratively assigns each point to the nearest cluster center, then recomputes the centers.</w:t>
      </w:r>
    </w:p>
    <w:p/>
    <w:p>
      <w:r>
        <w:t>**How it works:**</w:t>
      </w:r>
    </w:p>
    <w:p/>
    <w:p>
      <w:r>
        <w:t>Minimizes the total "within-cluster spread" — the sum of squared distances from each point to its cluster center:</w:t>
      </w:r>
    </w:p>
    <w:p>
      <w:r>
        <w:t>goal = minimize: sum of (distance from each point to its centroid)²</w:t>
      </w:r>
    </w:p>
    <w:p>
      <w:r>
        <w:t>Tighter, more compact clusters = lower WCSS = better clustering.</w:t>
      </w:r>
    </w:p>
    <w:p/>
    <w:p>
      <w:r>
        <w:t>**Intuition:**</w:t>
      </w:r>
    </w:p>
    <w:p>
      <w:pPr>
        <w:pStyle w:val="ListNumber"/>
      </w:pPr>
      <w:r>
        <w:t>1. Start: Place K random "centroids" (cluster centers) in the data.</w:t>
      </w:r>
    </w:p>
    <w:p>
      <w:pPr>
        <w:pStyle w:val="ListNumber"/>
      </w:pPr>
      <w:r>
        <w:t>2. Assign: Each point joins the cluster of its nearest centroid.</w:t>
      </w:r>
    </w:p>
    <w:p>
      <w:pPr>
        <w:pStyle w:val="ListNumber"/>
      </w:pPr>
      <w:r>
        <w:t>3. Update: Move each centroid to the mean of all points assigned to it.</w:t>
      </w:r>
    </w:p>
    <w:p>
      <w:pPr>
        <w:pStyle w:val="ListNumber"/>
      </w:pPr>
      <w:r>
        <w:t>4. Repeat until nothing changes.</w:t>
      </w:r>
    </w:p>
    <w:p/>
    <w:p>
      <w:r>
        <w:t>**How to pick K:** Use the **Elbow Method** — plot WCSS (inertia) vs K. Find the "elbow" where adding more clusters gives diminishing returns.</w:t>
      </w:r>
    </w:p>
    <w:p/>
    <w:p>
      <w:r>
        <w:t>**Limitations:** Assumes spherical clusters of similar size. Sensitive to outliers. You must specify K upfront. Use `MiniBatchKMeans` for large datasets.</w:t>
      </w:r>
    </w:p>
    <w:p/>
    <w:p>
      <w:r>
        <w:t>from sklearn.cluster import KMeans, MiniBatchKMeans</w:t>
      </w:r>
    </w:p>
    <w:p>
      <w:r>
        <w:t>import matplotlib.pyplot as plt</w:t>
      </w:r>
    </w:p>
    <w:p/>
    <w:p>
      <w:pPr>
        <w:pStyle w:val="Heading1"/>
      </w:pPr>
      <w:r>
        <w:t>Elbow method: find the right K by looking for the "elbow" in the curve</w:t>
      </w:r>
    </w:p>
    <w:p>
      <w:r>
        <w:t>inertias = []</w:t>
      </w:r>
    </w:p>
    <w:p>
      <w:r>
        <w:t>for k in range(2, 15):</w:t>
      </w:r>
    </w:p>
    <w:p>
      <w:r>
        <w:t>km = KMeans(n_clusters=k, n_init=10, random_state=42)</w:t>
      </w:r>
    </w:p>
    <w:p>
      <w:r>
        <w:t>km.fit(X)</w:t>
      </w:r>
    </w:p>
    <w:p>
      <w:r>
        <w:t>inertias.append(km.inertia_)  # Lower = tighter clusters</w:t>
      </w:r>
    </w:p>
    <w:p/>
    <w:p>
      <w:pPr>
        <w:pStyle w:val="Heading1"/>
      </w:pPr>
      <w:r>
        <w:t>Plot and look for the elbow — the K where improvement slows down</w:t>
      </w:r>
    </w:p>
    <w:p>
      <w:r>
        <w:t>plt.plot(range(2, 15), inertias, marker='o')</w:t>
      </w:r>
    </w:p>
    <w:p>
      <w:r>
        <w:t>plt.xlabel('Number of clusters K'); plt.ylabel('Inertia'); plt.show()</w:t>
      </w:r>
    </w:p>
    <w:p/>
    <w:p>
      <w:pPr>
        <w:pStyle w:val="Heading1"/>
      </w:pPr>
      <w:r>
        <w:t>For large datasets, use MiniBatchKMeans (much faster, slightly less accurate)</w:t>
      </w:r>
    </w:p>
    <w:p>
      <w:r>
        <w:t>mbkm = MiniBatchKMeans(n_clusters=8, batch_size=10000, n_init=10, random_state=42)</w:t>
      </w:r>
    </w:p>
    <w:p>
      <w:r>
        <w:t>mbkm.fit(X_large)</w:t>
      </w:r>
    </w:p>
    <w:p/>
    <w:p>
      <w:r>
        <w:t>---</w:t>
      </w:r>
    </w:p>
    <w:p/>
    <w:p>
      <w:pPr>
        <w:pStyle w:val="Heading4"/>
      </w:pPr>
      <w:r>
        <w:t>DBSCAN</w:t>
      </w:r>
    </w:p>
    <w:p/>
    <w:p>
      <w:r>
        <w:t>**What is it?**</w:t>
      </w:r>
    </w:p>
    <w:p>
      <w:r>
        <w:t>A density-based clustering algorithm that finds clusters as dense regions separated by sparse regions. Unlike K-Means, you don't need to specify K, and it can find clusters of any shape. It also identifies outliers as "noise."</w:t>
      </w:r>
    </w:p>
    <w:p/>
    <w:p>
      <w:r>
        <w:t>**Core concepts:**</w:t>
      </w:r>
    </w:p>
    <w:p>
      <w:pPr>
        <w:pStyle w:val="ListBullet"/>
      </w:pPr>
      <w:r>
        <w:t>**Core point:** Has at least `min_samples` neighbors within radius `eps`.</w:t>
      </w:r>
    </w:p>
    <w:p>
      <w:pPr>
        <w:pStyle w:val="ListBullet"/>
      </w:pPr>
      <w:r>
        <w:t>**Border point:** Within `eps` of a core point, but has fewer than `min_samples` neighbors itself.</w:t>
      </w:r>
    </w:p>
    <w:p>
      <w:pPr>
        <w:pStyle w:val="ListBullet"/>
      </w:pPr>
      <w:r>
        <w:t>**Noise point:** Not reachable from any core point — these are the outliers (labeled -1).</w:t>
      </w:r>
    </w:p>
    <w:p/>
    <w:p>
      <w:r>
        <w:t>**Intuition:** Imagine dropping ink on a surface. Dense areas (high point concentration) form connected blobs — those are clusters. Sparse areas separate the blobs. Isolated dots become noise.</w:t>
      </w:r>
    </w:p>
    <w:p/>
    <w:p>
      <w:r>
        <w:t>**How to pick `eps`:** Plot the k-nearest-neighbor distance for each point, sorted. Find the "knee" — that's a good `eps`.</w:t>
      </w:r>
    </w:p>
    <w:p/>
    <w:p>
      <w:r>
        <w:t>**When to use:** Unknown number of clusters. Arbitrary-shaped clusters (not just spheres). When you want outlier detection built-in.</w:t>
      </w:r>
    </w:p>
    <w:p/>
    <w:p>
      <w:r>
        <w:t>from sklearn.cluster import DBSCAN</w:t>
      </w:r>
    </w:p>
    <w:p>
      <w:r>
        <w:t>from sklearn.neighbors import NearestNeighbors</w:t>
      </w:r>
    </w:p>
    <w:p>
      <w:r>
        <w:t>import numpy as np</w:t>
      </w:r>
    </w:p>
    <w:p/>
    <w:p>
      <w:pPr>
        <w:pStyle w:val="Heading1"/>
      </w:pPr>
      <w:r>
        <w:t>Estimate eps: plot sorted k-distance — look for the "knee"</w:t>
      </w:r>
    </w:p>
    <w:p>
      <w:r>
        <w:t>nbrs = NearestNeighbors(n_neighbors=5).fit(X)</w:t>
      </w:r>
    </w:p>
    <w:p>
      <w:r>
        <w:t>distances, _ = nbrs.kneighbors(X)</w:t>
      </w:r>
    </w:p>
    <w:p>
      <w:r>
        <w:t>sorted_distances = np.sort(distances[:, -1])</w:t>
      </w:r>
    </w:p>
    <w:p>
      <w:pPr>
        <w:pStyle w:val="Heading1"/>
      </w:pPr>
      <w:r>
        <w:t>Plot sorted_distances — the "elbow" point gives a good eps value</w:t>
      </w:r>
    </w:p>
    <w:p/>
    <w:p>
      <w:r>
        <w:t>db = DBSCAN(eps=0.5,        # Neighborhood radius</w:t>
      </w:r>
    </w:p>
    <w:p>
      <w:r>
        <w:t>min_samples=10,  # Min points to form a dense region</w:t>
      </w:r>
    </w:p>
    <w:p>
      <w:r>
        <w:t>n_jobs=-1)</w:t>
      </w:r>
    </w:p>
    <w:p>
      <w:r>
        <w:t>labels = db.fit_predict(X)</w:t>
      </w:r>
    </w:p>
    <w:p>
      <w:r>
        <w:t>n_clusters = len(set(labels)) - (1 if -1 in labels else 0)</w:t>
      </w:r>
    </w:p>
    <w:p>
      <w:r>
        <w:t>n_noise = (labels == -1).sum()</w:t>
      </w:r>
    </w:p>
    <w:p>
      <w:r>
        <w:t>print(f"Found {n_clusters} clusters and {n_noise} noise points")</w:t>
      </w:r>
    </w:p>
    <w:p/>
    <w:p>
      <w:r>
        <w:t>---</w:t>
      </w:r>
    </w:p>
    <w:p/>
    <w:p>
      <w:pPr>
        <w:pStyle w:val="Heading4"/>
      </w:pPr>
      <w:r>
        <w:t>Hierarchical Clustering</w:t>
      </w:r>
    </w:p>
    <w:p/>
    <w:p>
      <w:r>
        <w:t>**What is it?**</w:t>
      </w:r>
    </w:p>
    <w:p>
      <w:r>
        <w:t>Builds a tree of clusters (dendrogram) by successively merging the two closest clusters (agglomerative, bottom-up). You can then cut the tree at any height to get any number of clusters.</w:t>
      </w:r>
    </w:p>
    <w:p/>
    <w:p>
      <w:r>
        <w:t>**Linkage methods (how to measure distance between clusters):**</w:t>
      </w:r>
    </w:p>
    <w:p>
      <w:pPr>
        <w:pStyle w:val="ListBullet"/>
      </w:pPr>
      <w:r>
        <w:t>**Ward:** Minimizes total within-cluster variance when merging. Creates compact, evenly-sized clusters. Usually the best default.</w:t>
      </w:r>
    </w:p>
    <w:p>
      <w:pPr>
        <w:pStyle w:val="ListBullet"/>
      </w:pPr>
      <w:r>
        <w:t>**Complete:** Distance = max distance between points in two clusters. Creates compact but outlier-sensitive clusters.</w:t>
      </w:r>
    </w:p>
    <w:p>
      <w:pPr>
        <w:pStyle w:val="ListBullet"/>
      </w:pPr>
      <w:r>
        <w:t>**Average:** Distance = average of all pairwise distances. A balanced choice.</w:t>
      </w:r>
    </w:p>
    <w:p>
      <w:pPr>
        <w:pStyle w:val="ListBullet"/>
      </w:pPr>
      <w:r>
        <w:t>**Single:** Distance = min distance between any two points. Creates "chain-like" clusters — often not ideal.</w:t>
      </w:r>
    </w:p>
    <w:p/>
    <w:p>
      <w:r>
        <w:t>**Intuition:** Start with every point as its own cluster. Repeatedly merge the two clusters that are most similar (by your chosen linkage). The resulting tree shows all possible clusterings at once — you can cut it anywhere to get your desired number of clusters.</w:t>
      </w:r>
    </w:p>
    <w:p/>
    <w:p>
      <w:r>
        <w:t>**Advantage over K-Means:** No need to specify K upfront — just cut the dendrogram at the right level. But it's slow for large datasets (O(n²) memory).</w:t>
      </w:r>
    </w:p>
    <w:p/>
    <w:p>
      <w:r>
        <w:t>from sklearn.cluster import AgglomerativeClustering</w:t>
      </w:r>
    </w:p>
    <w:p>
      <w:r>
        <w:t>from scipy.cluster.hierarchy import dendrogram, linkage</w:t>
      </w:r>
    </w:p>
    <w:p>
      <w:r>
        <w:t>import matplotlib.pyplot as plt</w:t>
      </w:r>
    </w:p>
    <w:p/>
    <w:p>
      <w:pPr>
        <w:pStyle w:val="Heading1"/>
      </w:pPr>
      <w:r>
        <w:t>Step 1: Build the dendrogram to decide how many clusters to use</w:t>
      </w:r>
    </w:p>
    <w:p>
      <w:r>
        <w:t>Z = linkage(X_sample, method='ward')</w:t>
      </w:r>
    </w:p>
    <w:p>
      <w:r>
        <w:t>plt.figure(figsize=(12, 6))</w:t>
      </w:r>
    </w:p>
    <w:p>
      <w:r>
        <w:t>dendrogram(Z, truncate_mode='lastp', p=30)</w:t>
      </w:r>
    </w:p>
    <w:p>
      <w:r>
        <w:t>plt.axhline(y=10, color='r', linestyle='--')  # Cut here to get clusters</w:t>
      </w:r>
    </w:p>
    <w:p>
      <w:r>
        <w:t>plt.show()</w:t>
      </w:r>
    </w:p>
    <w:p/>
    <w:p>
      <w:pPr>
        <w:pStyle w:val="Heading1"/>
      </w:pPr>
      <w:r>
        <w:t>Step 2: Fit with chosen number of clusters</w:t>
      </w:r>
    </w:p>
    <w:p>
      <w:r>
        <w:t>agg = AgglomerativeClustering(n_clusters=5, linkage='ward')</w:t>
      </w:r>
    </w:p>
    <w:p>
      <w:r>
        <w:t>labels = agg.fit_predict(X)</w:t>
      </w:r>
    </w:p>
    <w:p/>
    <w:p>
      <w:r>
        <w:t>---</w:t>
      </w:r>
    </w:p>
    <w:p/>
    <w:p>
      <w:pPr>
        <w:pStyle w:val="Heading4"/>
      </w:pPr>
      <w:r>
        <w:t>Gaussian Mixture Models (GMM)</w:t>
      </w:r>
    </w:p>
    <w:p/>
    <w:p>
      <w:r>
        <w:t>**What is it?**</w:t>
      </w:r>
    </w:p>
    <w:p>
      <w:r>
        <w:t>A probabilistic clustering model that assumes the data is generated from a mixture of K Gaussian (bell-curve) distributions. Unlike K-Means (hard assignment — each point belongs to exactly one cluster), GMM does **soft clustering** — each point has a probability of belonging to each cluster.</w:t>
      </w:r>
    </w:p>
    <w:p/>
    <w:p>
      <w:r>
        <w:t>**How it works:**</w:t>
      </w:r>
    </w:p>
    <w:p/>
    <w:p>
      <w:r>
        <w:t>Models data as a weighted mixture of K Gaussian (bell-curve) distributions:</w:t>
      </w:r>
    </w:p>
    <w:p>
      <w:r>
        <w:t>P(x) = weight1 × Gaussian1(x) + weight2 × Gaussian2(x) + ... + weightK × GaussianK(x)</w:t>
      </w:r>
    </w:p>
    <w:p>
      <w:r>
        <w:t>Each Gaussian has its own center (mean) and shape (covariance). Training finds the best centers, shapes, and weights using the EM algorithm.</w:t>
      </w:r>
    </w:p>
    <w:p/>
    <w:p>
      <w:r>
        <w:t>**Intuition:** K-Means draws hard circles around clusters. GMM draws probability ellipses — points near the edge have lower confidence. This is more realistic (the cluster boundary is rarely crisp in real data).</w:t>
      </w:r>
    </w:p>
    <w:p/>
    <w:p>
      <w:r>
        <w:t>**When to use:** When clusters are elliptical (not spherical). When you need soft assignments (membership probabilities). When K-Means gives poor results. Use BIC to automatically select the best K.</w:t>
      </w:r>
    </w:p>
    <w:p/>
    <w:p>
      <w:r>
        <w:t>from sklearn.mixture import GaussianMixture</w:t>
      </w:r>
    </w:p>
    <w:p>
      <w:r>
        <w:t>import numpy as np</w:t>
      </w:r>
    </w:p>
    <w:p/>
    <w:p>
      <w:pPr>
        <w:pStyle w:val="Heading1"/>
      </w:pPr>
      <w:r>
        <w:t>Use BIC (Bayesian Information Criterion) to pick the best K</w:t>
      </w:r>
    </w:p>
    <w:p>
      <w:pPr>
        <w:pStyle w:val="Heading1"/>
      </w:pPr>
      <w:r>
        <w:t>Lower BIC = better model (balances fit quality vs complexity)</w:t>
      </w:r>
    </w:p>
    <w:p>
      <w:r>
        <w:t>bics = []</w:t>
      </w:r>
    </w:p>
    <w:p>
      <w:r>
        <w:t>for k in range(2, 15):</w:t>
      </w:r>
    </w:p>
    <w:p>
      <w:r>
        <w:t>gm = GaussianMixture(n_components=k, covariance_type='full', random_state=42)</w:t>
      </w:r>
    </w:p>
    <w:p>
      <w:r>
        <w:t>gm.fit(X)</w:t>
      </w:r>
    </w:p>
    <w:p>
      <w:r>
        <w:t>bics.append(gm.bic(X))</w:t>
      </w:r>
    </w:p>
    <w:p/>
    <w:p>
      <w:r>
        <w:t>best_k = range(2, 15)[np.argmin(bics)]</w:t>
      </w:r>
    </w:p>
    <w:p>
      <w:r>
        <w:t>gm_final = GaussianMixture(n_components=best_k, covariance_type='full', random_state=42)</w:t>
      </w:r>
    </w:p>
    <w:p>
      <w:r>
        <w:t>gm_final.fit(X)</w:t>
      </w:r>
    </w:p>
    <w:p>
      <w:r>
        <w:t>proba = gm_final.predict_proba(X)  # Soft assignments: each row sums to 1.0</w:t>
      </w:r>
    </w:p>
    <w:p/>
    <w:p>
      <w:r>
        <w:t>---</w:t>
      </w:r>
    </w:p>
    <w:p/>
    <w:p>
      <w:pPr>
        <w:pStyle w:val="Heading4"/>
      </w:pPr>
      <w:r>
        <w:t>HDBSCAN</w:t>
      </w:r>
    </w:p>
    <w:p/>
    <w:p>
      <w:r>
        <w:t>**What is it?**</w:t>
      </w:r>
    </w:p>
    <w:p>
      <w:r>
        <w:t>An improved version of DBSCAN that handles datasets where clusters have **different densities**. Regular DBSCAN uses a fixed radius `eps`, which fails when some clusters are dense and others are sparse. HDBSCAN builds a hierarchy and automatically extracts the most stable clusters.</w:t>
      </w:r>
    </w:p>
    <w:p/>
    <w:p>
      <w:r>
        <w:t>import hdbscan</w:t>
      </w:r>
    </w:p>
    <w:p/>
    <w:p>
      <w:r>
        <w:t>clusterer = hdbscan.HDBSCAN(</w:t>
      </w:r>
    </w:p>
    <w:p>
      <w:r>
        <w:t>min_cluster_size=50,          # Minimum points to form a cluster</w:t>
      </w:r>
    </w:p>
    <w:p>
      <w:r>
        <w:t>min_samples=10,               # Controls how conservative noise labeling is</w:t>
      </w:r>
    </w:p>
    <w:p>
      <w:r>
        <w:t>cluster_selection_epsilon=0.5,</w:t>
      </w:r>
    </w:p>
    <w:p>
      <w:r>
        <w:t>prediction_data=True          # Enable soft clustering</w:t>
      </w:r>
    </w:p>
    <w:p>
      <w:r>
        <w:t>)</w:t>
      </w:r>
    </w:p>
    <w:p>
      <w:r>
        <w:t>labels = clusterer.fit_predict(X)</w:t>
      </w:r>
    </w:p>
    <w:p>
      <w:r>
        <w:t>soft_clusters = hdbscan.all_points_membership_vectors(clusterer)  # Probabilities per cluster</w:t>
      </w:r>
    </w:p>
    <w:p/>
    <w:p>
      <w:r>
        <w:t>---</w:t>
      </w:r>
    </w:p>
    <w:p/>
    <w:p>
      <w:pPr>
        <w:pStyle w:val="Heading4"/>
      </w:pPr>
      <w:r>
        <w:t>Clustering Metrics</w:t>
      </w:r>
    </w:p>
    <w:p/>
    <w:p>
      <w:r>
        <w:t>**What is it?**</w:t>
      </w:r>
    </w:p>
    <w:p>
      <w:r>
        <w:t>Measuring cluster quality is hard because there are no labels. These metrics use only the data and cluster assignments to evaluate quality.</w:t>
      </w:r>
    </w:p>
    <w:p/>
    <w:p>
      <w:r>
        <w:t>| Metric | Intuition | Range | Better |</w:t>
      </w:r>
    </w:p>
    <w:p>
      <w:r>
        <w:t>|--------|-----------|-------|--------|</w:t>
      </w:r>
    </w:p>
    <w:p>
      <w:r>
        <w:t>| Silhouette Score | For each point: how similar is it to its own cluster vs the next nearest? | [-1, 1] | Higher |</w:t>
      </w:r>
    </w:p>
    <w:p>
      <w:r>
        <w:t>| Davies-Bouldin | Average ratio of within-cluster scatter to between-cluster separation | [0, ∞) | Lower |</w:t>
      </w:r>
    </w:p>
    <w:p>
      <w:r>
        <w:t>| Calinski-Harabasz | Ratio of between-cluster to within-cluster dispersion | [0, ∞) | Higher |</w:t>
      </w:r>
    </w:p>
    <w:p>
      <w:r>
        <w:t>| Inertia | Total squared distance from each point to its centroid (K-Means only) | [0, ∞) | Lower (relative) |</w:t>
      </w:r>
    </w:p>
    <w:p/>
    <w:p>
      <w:r>
        <w:t>**Rule of thumb:** Silhouette &gt; 0.5 is decent. &gt; 0.7 is good. These metrics are only useful for comparing different clusterings on the same data — they can't tell you the "best" K in absolute terms.</w:t>
      </w:r>
    </w:p>
    <w:p/>
    <w:p>
      <w:r>
        <w:t>from sklearn.metrics import silhouette_score, davies_bouldin_score, calinski_harabasz_score</w:t>
      </w:r>
    </w:p>
    <w:p/>
    <w:p>
      <w:pPr>
        <w:pStyle w:val="Heading1"/>
      </w:pPr>
      <w:r>
        <w:t>Use sample_size for large datasets — exact computation is slow</w:t>
      </w:r>
    </w:p>
    <w:p>
      <w:r>
        <w:t>s = silhouette_score(X, labels, sample_size=10000)</w:t>
      </w:r>
    </w:p>
    <w:p>
      <w:r>
        <w:t>db = davies_bouldin_score(X, labels)</w:t>
      </w:r>
    </w:p>
    <w:p>
      <w:r>
        <w:t>ch = calinski_harabasz_score(X, labels)</w:t>
      </w:r>
    </w:p>
    <w:p>
      <w:r>
        <w:t>print(f"Silhouette: {s:.4f} | Davies-Bouldin: {db:.4f} | Calinski-Harabasz: {ch:.2f}")</w:t>
      </w:r>
    </w:p>
    <w:p/>
    <w:p>
      <w:r>
        <w:t>---</w:t>
      </w:r>
    </w:p>
    <w:p/>
    <w:p>
      <w:pPr>
        <w:pStyle w:val="Heading4"/>
      </w:pPr>
      <w:r>
        <w:t>Clustering Model Selection Guide</w:t>
      </w:r>
    </w:p>
    <w:p/>
    <w:p>
      <w:r>
        <w:t>**When to use which model:**</w:t>
      </w:r>
    </w:p>
    <w:p/>
    <w:p>
      <w:r>
        <w:t>| Scenario | Best Model | Why | Trade-off |</w:t>
      </w:r>
    </w:p>
    <w:p>
      <w:r>
        <w:t>|----------|-----------|-----|-----------|</w:t>
      </w:r>
    </w:p>
    <w:p>
      <w:r>
        <w:t>| **Spherical clusters + speed** | K-Means | Fast, simple, works well for round/convex clusters | Struggles with non-convex shapes, need K beforehand |</w:t>
      </w:r>
    </w:p>
    <w:p>
      <w:r>
        <w:t>| **Unknown number of clusters** | DBSCAN or Hierarchical | Both find clusters without specifying K | DBSCAN sensitive to eps/minPts; Hierarchical: slow on large data |</w:t>
      </w:r>
    </w:p>
    <w:p>
      <w:r>
        <w:t>| **Non-convex/irregular shapes** | DBSCAN or Hierarchical | Both find clusters of arbitrary shape | DBSCAN needs careful parameter tuning; Hierarchical: O(n²) memory |</w:t>
      </w:r>
    </w:p>
    <w:p>
      <w:r>
        <w:t>| **Density-based clustering** | DBSCAN or HDBSCAN | Finds dense regions, identifies outliers | DBSCAN: sensitive to parameters; HDBSCAN: slower but more robust |</w:t>
      </w:r>
    </w:p>
    <w:p>
      <w:r>
        <w:t>| **Probabilistic/soft clustering** | Gaussian Mixture Models (GMM) | Each point has probability distribution over clusters | Slower than K-Means, assumes Gaussian distribution |</w:t>
      </w:r>
    </w:p>
    <w:p>
      <w:r>
        <w:t>| **Hierarchical structure** | Hierarchical Clustering | Dendrogram shows nested cluster structure | O(n²) space, O(n²) or O(n³) time |</w:t>
      </w:r>
    </w:p>
    <w:p>
      <w:r>
        <w:t>| **Very large dataset** | K-Means or Mini-batch K-Means | Fast, scalable to millions of points | Limited cluster shapes, need K beforehand |</w:t>
      </w:r>
    </w:p>
    <w:p>
      <w:r>
        <w:t>| **Mixed cluster shapes &amp; sizes** | HDBSCAN | Combines DBSCAN robustness with hierarchical structure | Slower, more complex parameters |</w:t>
      </w:r>
    </w:p>
    <w:p>
      <w:r>
        <w:t>| **Need outlier detection** | DBSCAN or HDBSCAN | Naturally identify noise/outlier points | Parameter sensitivity |</w:t>
      </w:r>
    </w:p>
    <w:p>
      <w:r>
        <w:t>| **Domain knowledge of cluster count** | K-Means | When you know K beforehand, it's the best choice | Only works for convex clusters |</w:t>
      </w:r>
    </w:p>
    <w:p/>
    <w:p>
      <w:r>
        <w:t>**Comparison Table: Clustering Models**</w:t>
      </w:r>
    </w:p>
    <w:p/>
    <w:p>
      <w:r>
        <w:t>| Model | Speed | Memory | Cluster Shape | Outlier Handling | Need K? | Interpretability |</w:t>
      </w:r>
    </w:p>
    <w:p>
      <w:r>
        <w:t>|-------|-------|--------|----------------|-----------------|---------|-----------------|</w:t>
      </w:r>
    </w:p>
    <w:p>
      <w:r>
        <w:t>| **K-Means** | ⚡⚡⚡ | ⚡⚡⚡ | Spherical only | ❌ No | ✅ Yes | ⭐⭐⭐ High |</w:t>
      </w:r>
    </w:p>
    <w:p>
      <w:r>
        <w:t>| **Hierarchical** | ⚡ | ⚡ | Any shape | ⚠️ Soft | ❌ No | ⭐⭐⭐ High |</w:t>
      </w:r>
    </w:p>
    <w:p>
      <w:r>
        <w:t>| **DBSCAN** | ⚡⚡ | ⚡⚡ | Any shape | ✅ Yes | ❌ No | ⭐⭐ Medium |</w:t>
      </w:r>
    </w:p>
    <w:p>
      <w:r>
        <w:t>| **GMM** | ⚡⚡ | ⚡⚡ | Gaussian | ⚠️ Soft | ✅ Yes | ⭐⭐ Medium |</w:t>
      </w:r>
    </w:p>
    <w:p>
      <w:r>
        <w:t>| **HDBSCAN** | ⚡ | ⚡ | Any shape | ✅ Yes | ❌ No | ⭐⭐ Medium |</w:t>
      </w:r>
    </w:p>
    <w:p/>
    <w:p>
      <w:r>
        <w:t>**Decision Tree for Clustering:**</w:t>
      </w:r>
    </w:p>
    <w:p/>
    <w:p>
      <w:r>
        <w:t>Do you know the number of clusters?</w:t>
      </w:r>
    </w:p>
    <w:p>
      <w:r>
        <w:t>├─ YES → K-Means (fast, simple)</w:t>
      </w:r>
    </w:p>
    <w:p>
      <w:r>
        <w:t>└─ NO → DBSCAN or Hierarchical</w:t>
      </w:r>
    </w:p>
    <w:p/>
    <w:p>
      <w:r>
        <w:t>Are clusters non-convex or irregular?</w:t>
      </w:r>
    </w:p>
    <w:p>
      <w:r>
        <w:t>├─ YES → DBSCAN, HDBSCAN, or Hierarchical</w:t>
      </w:r>
    </w:p>
    <w:p>
      <w:r>
        <w:t>└─ NO → K-Means (faster)</w:t>
      </w:r>
    </w:p>
    <w:p/>
    <w:p>
      <w:r>
        <w:t>Do you need outlier detection?</w:t>
      </w:r>
    </w:p>
    <w:p>
      <w:r>
        <w:t>├─ YES → DBSCAN or HDBSCAN</w:t>
      </w:r>
    </w:p>
    <w:p>
      <w:r>
        <w:t>└─ NO → Any method works</w:t>
      </w:r>
    </w:p>
    <w:p/>
    <w:p>
      <w:r>
        <w:t>Is dataset VERY LARGE (&gt;1M points)?</w:t>
      </w:r>
    </w:p>
    <w:p>
      <w:r>
        <w:t>└─ K-Means or Mini-batch K-Means</w:t>
      </w:r>
    </w:p>
    <w:p/>
    <w:p>
      <w:r>
        <w:t>Do you need probabilistic cluster membership?</w:t>
      </w:r>
    </w:p>
    <w:p>
      <w:r>
        <w:t>├─ YES → Gaussian Mixture Models (GMM)</w:t>
      </w:r>
    </w:p>
    <w:p>
      <w:r>
        <w:t>└─ NO → K-Means or DBSCAN</w:t>
      </w:r>
    </w:p>
    <w:p/>
    <w:p>
      <w:r>
        <w:t>Do you need hierarchical structure?</w:t>
      </w:r>
    </w:p>
    <w:p>
      <w:r>
        <w:t>└─ Hierarchical Clustering → produces dendrogram</w:t>
      </w:r>
    </w:p>
    <w:p/>
    <w:p>
      <w:r>
        <w:t>**Quick Reference Table: When to Use Which?**</w:t>
      </w:r>
    </w:p>
    <w:p/>
    <w:p>
      <w:r>
        <w:t>K-Means      → "I know K clusters are spherical"</w:t>
      </w:r>
    </w:p>
    <w:p>
      <w:r>
        <w:t>DBSCAN       → "Find clusters of any shape, outliers allowed"</w:t>
      </w:r>
    </w:p>
    <w:p>
      <w:r>
        <w:t>Hierarchical → "Need dendrogram, unknown K"</w:t>
      </w:r>
    </w:p>
    <w:p>
      <w:r>
        <w:t>GMM          → "Need probabilistic assignments"</w:t>
      </w:r>
    </w:p>
    <w:p>
      <w:r>
        <w:t>HDBSCAN      → "DBSCAN but more robust to parameters"</w:t>
      </w:r>
    </w:p>
    <w:p/>
    <w:p>
      <w:r>
        <w:t>---</w:t>
      </w:r>
    </w:p>
    <w:p/>
    <w:p>
      <w:pPr>
        <w:pStyle w:val="Heading3"/>
      </w:pPr>
      <w:r>
        <w:t>3.5 Regularization</w:t>
      </w:r>
    </w:p>
    <w:p/>
    <w:p>
      <w:r>
        <w:t>**What is Regularization?**</w:t>
      </w:r>
    </w:p>
    <w:p/>
    <w:p>
      <w:r>
        <w:t>Prevents **overfitting** by penalizing large weights — forcing the model to stay simple and generalize better.</w:t>
      </w:r>
    </w:p>
    <w:p/>
    <w:p>
      <w:r>
        <w:t>Recall from Section 0: **weights** are multipliers that control how much each feature contributes to predictions. Large weights mean the model relies heavily on specific features, which can lead to overfitting (memorizing training data).</w:t>
      </w:r>
    </w:p>
    <w:p/>
    <w:p>
      <w:r>
        <w:t>**Core idea:**</w:t>
      </w:r>
    </w:p>
    <w:p>
      <w:r>
        <w:t>Without regularization:  Loss = prediction error only</w:t>
      </w:r>
    </w:p>
    <w:p>
      <w:r>
        <w:t>Model can learn huge weights to fit training data exactly</w:t>
      </w:r>
    </w:p>
    <w:p>
      <w:r>
        <w:t>→ Fails on new data</w:t>
      </w:r>
    </w:p>
    <w:p/>
    <w:p>
      <w:r>
        <w:t>With regularization:     Loss = prediction error + λ × (penalty on weights)</w:t>
      </w:r>
    </w:p>
    <w:p>
      <w:r>
        <w:t>Model is penalized for large weights</w:t>
      </w:r>
    </w:p>
    <w:p>
      <w:r>
        <w:t>→ Forced to find simpler solutions that generalize</w:t>
      </w:r>
    </w:p>
    <w:p/>
    <w:p>
      <w:r>
        <w:t>**How regularization works:**</w:t>
      </w:r>
    </w:p>
    <w:p>
      <w:r>
        <w:t>Training optimization:</w:t>
      </w:r>
    </w:p>
    <w:p>
      <w:r>
        <w:t>Iteration 1: weights = [500, -200, 10000]  → error = 100, penalty = huge</w:t>
      </w:r>
    </w:p>
    <w:p>
      <w:r>
        <w:t>total loss = 100 + penalty = VERY HIGH  ← rejected</w:t>
      </w:r>
    </w:p>
    <w:p/>
    <w:p>
      <w:r>
        <w:t>Iteration 2: weights = [120, -80, 300]     → error = 150, penalty = small</w:t>
      </w:r>
    </w:p>
    <w:p>
      <w:r>
        <w:t>total loss = 150 + small penalty = LOWER  ← accepted</w:t>
      </w:r>
    </w:p>
    <w:p/>
    <w:p>
      <w:r>
        <w:t>Final:       weights = [50, -30, 100]      → error = 180, penalty = tiny</w:t>
      </w:r>
    </w:p>
    <w:p>
      <w:r>
        <w:t>total loss = 180 + tiny = BEST  ← converged</w:t>
      </w:r>
    </w:p>
    <w:p/>
    <w:p>
      <w:r>
        <w:t>The optimizer trades off: slightly worse training error for much smaller weights → better generalization.</w:t>
      </w:r>
    </w:p>
    <w:p/>
    <w:p>
      <w:r>
        <w:t>---</w:t>
      </w:r>
    </w:p>
    <w:p/>
    <w:p>
      <w:pPr>
        <w:pStyle w:val="Heading4"/>
      </w:pPr>
      <w:r>
        <w:t>L1 Regularization (Lasso)</w:t>
      </w:r>
    </w:p>
    <w:p/>
    <w:p>
      <w:r>
        <w:t>**Penalty:** Sum of absolute weights: `λ × sum(|w1|, |w2|, |w3|, ...)`</w:t>
      </w:r>
    </w:p>
    <w:p/>
    <w:p>
      <w:r>
        <w:t>**Key insight:** L1 penalty is **LINEAR** (not quadratic like L2). This creates a sharp incentive to push weights exactly to zero.</w:t>
      </w:r>
    </w:p>
    <w:p/>
    <w:p>
      <w:r>
        <w:t>---</w:t>
      </w:r>
    </w:p>
    <w:p/>
    <w:p>
      <w:r>
        <w:t>**DEEP DIVE: Why "cheapest move is to push to zero"?**</w:t>
      </w:r>
    </w:p>
    <w:p/>
    <w:p>
      <w:r>
        <w:t>Let me explain with a real optimization scenario. Suppose:</w:t>
      </w:r>
    </w:p>
    <w:p>
      <w:pPr>
        <w:pStyle w:val="ListBullet"/>
      </w:pPr>
      <w:r>
        <w:t>Feature w3 (color) is irrelevant for predicting house price</w:t>
      </w:r>
    </w:p>
    <w:p>
      <w:pPr>
        <w:pStyle w:val="ListBullet"/>
      </w:pPr>
      <w:r>
        <w:t>Current weight: w3 = 5, λ = 1</w:t>
      </w:r>
    </w:p>
    <w:p>
      <w:pPr>
        <w:pStyle w:val="ListBullet"/>
      </w:pPr>
      <w:r>
        <w:t>Current loss = error + penalty</w:t>
      </w:r>
    </w:p>
    <w:p/>
    <w:p>
      <w:r>
        <w:t>The optimizer asks: "Should I reduce w3 from 5 to keep training accurate?"</w:t>
      </w:r>
    </w:p>
    <w:p/>
    <w:p>
      <w:r>
        <w:t>Question 1: What penalty cost do I save if I reduce w3?</w:t>
      </w:r>
    </w:p>
    <w:p/>
    <w:p>
      <w:r>
        <w:t>L1 Penalty = λ × |w3|</w:t>
      </w:r>
    </w:p>
    <w:p/>
    <w:p>
      <w:r>
        <w:t>At w3=5:  penalty = 1 × |5| = 5</w:t>
      </w:r>
    </w:p>
    <w:p>
      <w:r>
        <w:t>At w3=4:  penalty = 1 × |4| = 4    ← saves 1 unit by reducing</w:t>
      </w:r>
    </w:p>
    <w:p>
      <w:r>
        <w:t>At w3=3:  penalty = 1 × |3| = 3    ← saves another 1 unit</w:t>
      </w:r>
    </w:p>
    <w:p>
      <w:r>
        <w:t>At w3=2:  penalty = 1 × |2| = 2    ← saves another 1 unit</w:t>
      </w:r>
    </w:p>
    <w:p>
      <w:r>
        <w:t>At w3=1:  penalty = 1 × |1| = 1    ← saves another 1 unit</w:t>
      </w:r>
    </w:p>
    <w:p>
      <w:r>
        <w:t>At w3=0:  penalty = 1 × |0| = 0    ← saves another 1 unit!</w:t>
      </w:r>
    </w:p>
    <w:p/>
    <w:p>
      <w:r>
        <w:t>KEY: Each unit reduction in w3 saves EXACTLY λ=1 unit of penalty</w:t>
      </w:r>
    </w:p>
    <w:p>
      <w:r>
        <w:t>This is constant throughout!</w:t>
      </w:r>
    </w:p>
    <w:p/>
    <w:p>
      <w:r>
        <w:t>Question 2: What COST do I pay if I reduce w3?</w:t>
      </w:r>
    </w:p>
    <w:p/>
    <w:p>
      <w:r>
        <w:t>If w3 is truly irrelevant (color doesn't predict price):</w:t>
      </w:r>
    </w:p>
    <w:p>
      <w:r>
        <w:t>Reducing w3 from 5 → 4: prediction error increases by 0.0001</w:t>
      </w:r>
    </w:p>
    <w:p>
      <w:r>
        <w:t>Reducing w3 from 4 → 3: prediction error increases by 0.0001</w:t>
      </w:r>
    </w:p>
    <w:p>
      <w:r>
        <w:t>Reducing w3 from 3 → 2: prediction error increases by 0.0001</w:t>
      </w:r>
    </w:p>
    <w:p>
      <w:r>
        <w:t>...</w:t>
      </w:r>
    </w:p>
    <w:p>
      <w:r>
        <w:t>Reducing w3 from 1 → 0: prediction error increases by 0.0001</w:t>
      </w:r>
    </w:p>
    <w:p/>
    <w:p>
      <w:r>
        <w:t>Question 3: Cost-Benefit Analysis</w:t>
      </w:r>
    </w:p>
    <w:p/>
    <w:p>
      <w:r>
        <w:t>Total loss = error + λ × |w3|</w:t>
      </w:r>
    </w:p>
    <w:p/>
    <w:p>
      <w:r>
        <w:t>At w3=5:  loss = error_from_5  + 5</w:t>
      </w:r>
    </w:p>
    <w:p>
      <w:r>
        <w:t>At w3=0:  loss = error_from_0  + 0</w:t>
      </w:r>
    </w:p>
    <w:p/>
    <w:p>
      <w:r>
        <w:t>Change in loss = (error_from_0 - error_from_5) + (0 - 5)</w:t>
      </w:r>
    </w:p>
    <w:p>
      <w:r>
        <w:t>= +0.0005 (error increase) + (-5) (penalty saved)</w:t>
      </w:r>
    </w:p>
    <w:p>
      <w:r>
        <w:t>= -4.9995  ← MUCH LOWER!</w:t>
      </w:r>
    </w:p>
    <w:p/>
    <w:p>
      <w:r>
        <w:t>The penalty savings (5 units) FAR OUTWEIGH the error increase (0.0005)</w:t>
      </w:r>
    </w:p>
    <w:p>
      <w:r>
        <w:t>→ Optimizer reduces w3 ALL THE WAY TO ZERO</w:t>
      </w:r>
    </w:p>
    <w:p/>
    <w:p>
      <w:r>
        <w:t>---</w:t>
      </w:r>
    </w:p>
    <w:p/>
    <w:p>
      <w:r>
        <w:t>**Why exactly zero, not just small?**</w:t>
      </w:r>
    </w:p>
    <w:p/>
    <w:p>
      <w:r>
        <w:t>This is the crucial difference from L2:</w:t>
      </w:r>
    </w:p>
    <w:p/>
    <w:p>
      <w:r>
        <w:t>With L1 (linear penalty):</w:t>
      </w:r>
    </w:p>
    <w:p>
      <w:r>
        <w:t>Saving penalty by going 5→4: saves 1</w:t>
      </w:r>
    </w:p>
    <w:p>
      <w:r>
        <w:t>Saving penalty by going 4→3: saves 1</w:t>
      </w:r>
    </w:p>
    <w:p>
      <w:r>
        <w:t>Saving penalty by going 3→2: saves 1</w:t>
      </w:r>
    </w:p>
    <w:p>
      <w:r>
        <w:t>...</w:t>
      </w:r>
    </w:p>
    <w:p>
      <w:r>
        <w:t>Saving penalty by going 1→0: saves 1  ← SAME savings!</w:t>
      </w:r>
    </w:p>
    <w:p/>
    <w:p>
      <w:r>
        <w:t>Since irrelevant feature costs the same to reduce from 5→0,</w:t>
      </w:r>
    </w:p>
    <w:p>
      <w:r>
        <w:t>and error increase is tiny throughout,</w:t>
      </w:r>
    </w:p>
    <w:p>
      <w:r>
        <w:t>the optimizer goes ALL THE WAY to w3=0</w:t>
      </w:r>
    </w:p>
    <w:p/>
    <w:p>
      <w:r>
        <w:t>With L2 (quadratic penalty):</w:t>
      </w:r>
    </w:p>
    <w:p>
      <w:r>
        <w:t>Saving penalty by going 5→4:  saves (25-16)=9</w:t>
      </w:r>
    </w:p>
    <w:p>
      <w:r>
        <w:t>Saving penalty by going 4→3:  saves (16-9)=7</w:t>
      </w:r>
    </w:p>
    <w:p>
      <w:r>
        <w:t>Saving penalty by going 3→2:  saves (9-4)=5</w:t>
      </w:r>
    </w:p>
    <w:p>
      <w:r>
        <w:t>Saving penalty by going 2→1:  saves (4-1)=3</w:t>
      </w:r>
    </w:p>
    <w:p>
      <w:r>
        <w:t>Saving penalty by going 1→0:  saves (1-0)=1  ← DECLINING savings!</w:t>
      </w:r>
    </w:p>
    <w:p/>
    <w:p>
      <w:r>
        <w:t>At some small weight like 0.1, the savings are tiny (0.01-0) = 0.01</w:t>
      </w:r>
    </w:p>
    <w:p>
      <w:r>
        <w:t>Even though error cost is also tiny, the model stops reducing</w:t>
      </w:r>
    </w:p>
    <w:p>
      <w:r>
        <w:t>because returns are diminishing</w:t>
      </w:r>
    </w:p>
    <w:p>
      <w:r>
        <w:t>→ Final: w3=0.5 (not zero)</w:t>
      </w:r>
    </w:p>
    <w:p/>
    <w:p>
      <w:r>
        <w:t>---</w:t>
      </w:r>
    </w:p>
    <w:p/>
    <w:p>
      <w:r>
        <w:t>**Real example: Color feature in house prices**</w:t>
      </w:r>
    </w:p>
    <w:p/>
    <w:p>
      <w:r>
        <w:t>Dataset: 100 houses</w:t>
      </w:r>
    </w:p>
    <w:p>
      <w:r>
        <w:t>Features: rooms, age, color</w:t>
      </w:r>
    </w:p>
    <w:p/>
    <w:p>
      <w:r>
        <w:t>Model trains and realizes: color doesn't predict price</w:t>
      </w:r>
    </w:p>
    <w:p>
      <w:r>
        <w:t>(color: red/blue/green has no correlation with sale price)</w:t>
      </w:r>
    </w:p>
    <w:p/>
    <w:p>
      <w:r>
        <w:t>WITHOUT L1:</w:t>
      </w:r>
    </w:p>
    <w:p>
      <w:r>
        <w:t>w1 (rooms)  = 50   ← important</w:t>
      </w:r>
    </w:p>
    <w:p>
      <w:r>
        <w:t>w2 (age)    = -10  ← important</w:t>
      </w:r>
    </w:p>
    <w:p>
      <w:r>
        <w:t>w3 (color)  = 3    ← kept even though useless</w:t>
      </w:r>
    </w:p>
    <w:p/>
    <w:p>
      <w:r>
        <w:t>WITH L1 (λ=1):</w:t>
      </w:r>
    </w:p>
    <w:p>
      <w:r>
        <w:t>Iteration 1: w3 = 3, loss = error + 3</w:t>
      </w:r>
    </w:p>
    <w:p>
      <w:r>
        <w:t>Iteration 2: w3 = 2, loss = error + 2  (reduced, same tiny error increase)</w:t>
      </w:r>
    </w:p>
    <w:p>
      <w:r>
        <w:t>Iteration 3: w3 = 1, loss = error + 1  (reduced again)</w:t>
      </w:r>
    </w:p>
    <w:p>
      <w:r>
        <w:t>Iteration 4: w3 = 0, loss = error + 0  ← optimal! Color feature DROPPED</w:t>
      </w:r>
    </w:p>
    <w:p/>
    <w:p>
      <w:r>
        <w:t>Final model: uses ONLY rooms and age, color is completely removed</w:t>
      </w:r>
    </w:p>
    <w:p>
      <w:r>
        <w:t>→ sparse model, easier to interpret, fewer features to maintain</w:t>
      </w:r>
    </w:p>
    <w:p/>
    <w:p>
      <w:r>
        <w:t>---</w:t>
      </w:r>
    </w:p>
    <w:p/>
    <w:p>
      <w:r>
        <w:t>**Why this enables automatic feature selection:**</w:t>
      </w:r>
    </w:p>
    <w:p/>
    <w:p>
      <w:r>
        <w:t>Start with 100 features</w:t>
      </w:r>
    </w:p>
    <w:p>
      <w:r>
        <w:t>L1 penalty forces irrelevant weights to zero</w:t>
      </w:r>
    </w:p>
    <w:p>
      <w:r>
        <w:t>After training: only 15 features remain non-zero</w:t>
      </w:r>
    </w:p>
    <w:p/>
    <w:p>
      <w:r>
        <w:t>Automatic feature selection!</w:t>
      </w:r>
    </w:p>
    <w:p>
      <w:r>
        <w:t>No need to manually decide which features to keep</w:t>
      </w:r>
    </w:p>
    <w:p/>
    <w:p>
      <w:pPr>
        <w:pStyle w:val="ListBullet"/>
      </w:pPr>
      <w:r>
        <w:t>**Use when:** Many irrelevant features, want sparse model (feature selection)</w:t>
      </w:r>
    </w:p>
    <w:p>
      <w:pPr>
        <w:pStyle w:val="ListBullet"/>
      </w:pPr>
      <w:r>
        <w:t>**Example:** 1000 features but only 50 matter → L1 zeros out 950</w:t>
      </w:r>
    </w:p>
    <w:p/>
    <w:p>
      <w:r>
        <w:t>---</w:t>
      </w:r>
    </w:p>
    <w:p/>
    <w:p>
      <w:pPr>
        <w:pStyle w:val="Heading4"/>
      </w:pPr>
      <w:r>
        <w:t>L2 Regularization (Ridge)</w:t>
      </w:r>
    </w:p>
    <w:p/>
    <w:p>
      <w:r>
        <w:t>**Penalty:** Sum of squared weights: `λ × sum(w1², w2², w3², ...)`</w:t>
      </w:r>
    </w:p>
    <w:p/>
    <w:p>
      <w:r>
        <w:t>**Effect:** Large weights get heavily penalized (quadratic), so all weights shrink, but **never reach exactly zero** (penalty is asymptotic, never truly zero).</w:t>
      </w:r>
    </w:p>
    <w:p/>
    <w:p>
      <w:r>
        <w:t>**Example:**</w:t>
      </w:r>
    </w:p>
    <w:p>
      <w:r>
        <w:t>Without L2:  w1=500, w2=−200, w3=10000  ← huge weights → overfitting</w:t>
      </w:r>
    </w:p>
    <w:p>
      <w:r>
        <w:t>penalty = λ × (500² + 200² + 10000²) = massive</w:t>
      </w:r>
    </w:p>
    <w:p/>
    <w:p>
      <w:r>
        <w:t>With L2:     w1=120, w2=−80,  w3=300    ← reduced weights → better generalization</w:t>
      </w:r>
    </w:p>
    <w:p>
      <w:r>
        <w:t>penalty = λ × (120² + 80² + 300²) = moderate</w:t>
      </w:r>
    </w:p>
    <w:p/>
    <w:p>
      <w:r>
        <w:t>Why shrink but not to zero?</w:t>
      </w:r>
    </w:p>
    <w:p>
      <w:r>
        <w:t>L2 penalty is: λ × w²</w:t>
      </w:r>
    </w:p>
    <w:p>
      <w:r>
        <w:t>At w=1:  penalty = λ × 1</w:t>
      </w:r>
    </w:p>
    <w:p>
      <w:r>
        <w:t>At w=0.5: penalty = λ × 0.25  ← only 25% savings</w:t>
      </w:r>
    </w:p>
    <w:p>
      <w:r>
        <w:t>At w=0.1: penalty = λ × 0.01  ← tiny savings, but still positive cost</w:t>
      </w:r>
    </w:p>
    <w:p>
      <w:r>
        <w:t>At w=0:   penalty = 0 ← optimal, but...</w:t>
      </w:r>
    </w:p>
    <w:p/>
    <w:p>
      <w:r>
        <w:t>But the model also needs to reduce prediction error!</w:t>
      </w:r>
    </w:p>
    <w:p>
      <w:r>
        <w:t>It finds a balance: keep weight at ~0.1 to reduce error, penalty is tiny</w:t>
      </w:r>
    </w:p>
    <w:p/>
    <w:p>
      <w:r>
        <w:t>Result: all weights stay non-zero, just smaller</w:t>
      </w:r>
    </w:p>
    <w:p/>
    <w:p>
      <w:pPr>
        <w:pStyle w:val="ListBullet"/>
      </w:pPr>
      <w:r>
        <w:t>**Use when:** All features are relevant, just prevent them from getting too large</w:t>
      </w:r>
    </w:p>
    <w:p>
      <w:pPr>
        <w:pStyle w:val="ListBullet"/>
      </w:pPr>
      <w:r>
        <w:t>**Example:** Company size + revenue (both matter) → Ridge shrinks both weights proportionally</w:t>
      </w:r>
    </w:p>
    <w:p/>
    <w:p>
      <w:r>
        <w:t>---</w:t>
      </w:r>
    </w:p>
    <w:p/>
    <w:p>
      <w:pPr>
        <w:pStyle w:val="Heading4"/>
      </w:pPr>
      <w:r>
        <w:t>ElasticNet</w:t>
      </w:r>
    </w:p>
    <w:p/>
    <w:p>
      <w:r>
        <w:t>Combines L1 + L2 penalties. Best when features are correlated.</w:t>
      </w:r>
    </w:p>
    <w:p/>
    <w:p>
      <w:r>
        <w:t>**Why not just L1 on correlated features?**</w:t>
      </w:r>
    </w:p>
    <w:p/>
    <w:p>
      <w:r>
        <w:t>L1's weakness: With correlated features, L1 arbitrarily zeros one:</w:t>
      </w:r>
    </w:p>
    <w:p>
      <w:r>
        <w:t>Example: height_cm and height_inches are highly correlated</w:t>
      </w:r>
    </w:p>
    <w:p>
      <w:r>
        <w:t>(they measure the same thing in different units)</w:t>
      </w:r>
    </w:p>
    <w:p/>
    <w:p>
      <w:r>
        <w:t>L1 tries both:</w:t>
      </w:r>
    </w:p>
    <w:p>
      <w:r>
        <w:t>Option 1: w1=50 (height_cm), w2=0 (height_inches)   ← zeroed out one</w:t>
      </w:r>
    </w:p>
    <w:p>
      <w:r>
        <w:t>Option 2: w1=0 (height_cm), w2=50 (height_inches)   ← zeroed out the other</w:t>
      </w:r>
    </w:p>
    <w:p/>
    <w:p>
      <w:r>
        <w:t>Both have the same prediction error, but L1 randomly picks one</w:t>
      </w:r>
    </w:p>
    <w:p>
      <w:r>
        <w:t>→ Model becomes unstable (different runs might zero different features)</w:t>
      </w:r>
    </w:p>
    <w:p>
      <w:r>
        <w:t>→ Hard to interpret which feature really matters</w:t>
      </w:r>
    </w:p>
    <w:p/>
    <w:p>
      <w:r>
        <w:t>**ElasticNet solution: Combine L1 + L2**</w:t>
      </w:r>
    </w:p>
    <w:p/>
    <w:p>
      <w:r>
        <w:t>Loss = error + λ1×sum(|w|) + λ2×sum(w²)</w:t>
      </w:r>
    </w:p>
    <w:p>
      <w:r>
        <w:t>↑            ↑</w:t>
      </w:r>
    </w:p>
    <w:p>
      <w:r>
        <w:t>L1            L2</w:t>
      </w:r>
    </w:p>
    <w:p>
      <w:r>
        <w:t>(shrink to 0) (shrink but keep)</w:t>
      </w:r>
    </w:p>
    <w:p/>
    <w:p>
      <w:r>
        <w:t>**Effect on correlated features:**</w:t>
      </w:r>
    </w:p>
    <w:p>
      <w:r>
        <w:t>With ElasticNet (both penalties):</w:t>
      </w:r>
    </w:p>
    <w:p>
      <w:r>
        <w:t>L2 penalty pushes both height_cm and height_inches weights down together</w:t>
      </w:r>
    </w:p>
    <w:p>
      <w:r>
        <w:t>L1 penalty tries to zero one, but L2 resists</w:t>
      </w:r>
    </w:p>
    <w:p/>
    <w:p>
      <w:r>
        <w:t>Result: Both weights shrink but STAY non-zero together</w:t>
      </w:r>
    </w:p>
    <w:p>
      <w:r>
        <w:t>w1 = 30 (height_cm), w2 = 20 (height_inches)  ← both kept, shrunk together</w:t>
      </w:r>
    </w:p>
    <w:p/>
    <w:p>
      <w:r>
        <w:t>→ Consistent, stable, interpretable</w:t>
      </w:r>
    </w:p>
    <w:p/>
    <w:p>
      <w:pPr>
        <w:pStyle w:val="ListBullet"/>
      </w:pPr>
      <w:r>
        <w:t>**Use when:** Multiple correlated features, want stability and interpretability</w:t>
      </w:r>
    </w:p>
    <w:p>
      <w:pPr>
        <w:pStyle w:val="ListBullet"/>
      </w:pPr>
      <w:r>
        <w:t>**Example:** Age + birth year → both redundant, ElasticNet keeps both shrunk</w:t>
      </w:r>
    </w:p>
    <w:p/>
    <w:p>
      <w:r>
        <w:t>---</w:t>
      </w:r>
    </w:p>
    <w:p/>
    <w:p>
      <w:pPr>
        <w:pStyle w:val="Heading4"/>
      </w:pPr>
      <w:r>
        <w:t>L1 vs L2 Regularization — Quick Comparison</w:t>
      </w:r>
    </w:p>
    <w:p/>
    <w:p>
      <w:r>
        <w:t>| Aspect | L1 (Lasso) | L2 (Ridge) |</w:t>
      </w:r>
    </w:p>
    <w:p>
      <w:r>
        <w:t>|--------|-----------|-----------|</w:t>
      </w:r>
    </w:p>
    <w:p>
      <w:r>
        <w:t>| **Penalty Formula** | `λ × sum(\|w\|)` | `λ × sum(w²)` |</w:t>
      </w:r>
    </w:p>
    <w:p>
      <w:r>
        <w:t>| **Penalty Shape** | Linear (straight line) | Quadratic (curve, accelerates) |</w:t>
      </w:r>
    </w:p>
    <w:p>
      <w:r>
        <w:t>| **Effect on Weights** | Shrinks to EXACTLY zero | Shrinks but never reaches zero |</w:t>
      </w:r>
    </w:p>
    <w:p>
      <w:r>
        <w:t>| **Feature Selection** | YES — zeros out irrelevant features | NO — all features stay non-zero |</w:t>
      </w:r>
    </w:p>
    <w:p>
      <w:r>
        <w:t>| **Sparse Model** | YES — many weights become 0 | NO — all weights present |</w:t>
      </w:r>
    </w:p>
    <w:p>
      <w:r>
        <w:t>| **Penalty Savings** | CONSTANT at each step | DECLINING (diminishing returns) |</w:t>
      </w:r>
    </w:p>
    <w:p>
      <w:r>
        <w:t>| **When w=5→4** | Saves λ units | Saves (25-16)λ units |</w:t>
      </w:r>
    </w:p>
    <w:p>
      <w:r>
        <w:t>| **When w=1→0** | Saves λ units (SAME!) | Saves (1-0)λ units (much less) |</w:t>
      </w:r>
    </w:p>
    <w:p>
      <w:r>
        <w:t>| **Correlated Features** | Arbitrarily picks one to zero | Shrinks both proportionally |</w:t>
      </w:r>
    </w:p>
    <w:p>
      <w:r>
        <w:t>| **Stability** | Unstable (different runs zero different features) | Stable (consistent shrinkage) |</w:t>
      </w:r>
    </w:p>
    <w:p>
      <w:r>
        <w:t>| **Best for** | Many irrelevant features; want interpretability | All features matter; want simplicity |</w:t>
      </w:r>
    </w:p>
    <w:p>
      <w:r>
        <w:t>| **Interpretability** | Better — know which features were dropped | Good — coefficients show importance |</w:t>
      </w:r>
    </w:p>
    <w:p>
      <w:r>
        <w:t>| **Training Speed** | Faster (fewer features after zeroing) | Slower (all features stay) |</w:t>
      </w:r>
    </w:p>
    <w:p>
      <w:r>
        <w:t>| **Model Complexity** | Simpler (fewer active features) | Moderate (simpler weights) |</w:t>
      </w:r>
    </w:p>
    <w:p>
      <w:r>
        <w:t>| **Example** | 100 features → 20 survive | 100 features → 100 survive (shrunk) |</w:t>
      </w:r>
    </w:p>
    <w:p>
      <w:r>
        <w:t>| **Use Case** | Text (1000+ words, few matter) | Housing (50 features, all relevant) |</w:t>
      </w:r>
    </w:p>
    <w:p>
      <w:r>
        <w:t>| **With Correlated Features** | Problematic (random selection) | Good (balances both) |</w:t>
      </w:r>
    </w:p>
    <w:p>
      <w:r>
        <w:t>| **Code (sklearn)** | `Lasso(alpha=0.1)` | `Ridge(alpha=0.1)` |</w:t>
      </w:r>
    </w:p>
    <w:p/>
    <w:p>
      <w:r>
        <w:t>**Visual Summary:**</w:t>
      </w:r>
    </w:p>
    <w:p/>
    <w:p>
      <w:r>
        <w:t>L1 Penalty (|w|):        L2 Penalty (w²):</w:t>
      </w:r>
    </w:p>
    <w:p/>
    <w:p>
      <w:r>
        <w:t>w=5: penalty = 5         w=5: penalty = 25</w:t>
      </w:r>
    </w:p>
    <w:p>
      <w:r>
        <w:t>w=4: penalty = 4         w=4: penalty = 16  ← savings = 9</w:t>
      </w:r>
    </w:p>
    <w:p>
      <w:r>
        <w:t>w=3: penalty = 3         w=3: penalty = 9   ← savings = 7</w:t>
      </w:r>
    </w:p>
    <w:p>
      <w:r>
        <w:t>w=2: penalty = 2         w=2: penalty = 4   ← savings = 5</w:t>
      </w:r>
    </w:p>
    <w:p>
      <w:r>
        <w:t>w=1: penalty = 1         w=1: penalty = 1   ← savings = 3</w:t>
      </w:r>
    </w:p>
    <w:p>
      <w:r>
        <w:t>w=0: penalty = 0         w=0: penalty = 0   ← savings = 1</w:t>
      </w:r>
    </w:p>
    <w:p>
      <w:r>
        <w:t>↑                         ↑</w:t>
      </w:r>
    </w:p>
    <w:p>
      <w:r>
        <w:t>constant slope           diminishing returns</w:t>
      </w:r>
    </w:p>
    <w:p/>
    <w:p>
      <w:r>
        <w:t>**Decision Tree:**</w:t>
      </w:r>
    </w:p>
    <w:p/>
    <w:p>
      <w:r>
        <w:t>Do you have 100+ features?</w:t>
      </w:r>
    </w:p>
    <w:p>
      <w:r>
        <w:t>├─ YES, many are irrelevant → USE L1 (Lasso)</w:t>
      </w:r>
    </w:p>
    <w:p>
      <w:r>
        <w:t>│                              Reason: auto-select important features</w:t>
      </w:r>
    </w:p>
    <w:p>
      <w:r>
        <w:t>│</w:t>
      </w:r>
    </w:p>
    <w:p>
      <w:r>
        <w:t>└─ NO, all ~50 features matter → USE L2 (Ridge)</w:t>
      </w:r>
    </w:p>
    <w:p>
      <w:r>
        <w:t>Reason: keep all, just shrink</w:t>
      </w:r>
    </w:p>
    <w:p/>
    <w:p>
      <w:r>
        <w:t>Are features correlated (height_cm vs height_inches)?</w:t>
      </w:r>
    </w:p>
    <w:p>
      <w:r>
        <w:t>├─ YES → USE L2 or ElasticNet (NOT L1 alone)</w:t>
      </w:r>
    </w:p>
    <w:p>
      <w:r>
        <w:t>│        Reason: L1 randomly zeros one, L2 keeps both</w:t>
      </w:r>
    </w:p>
    <w:p>
      <w:r>
        <w:t>│</w:t>
      </w:r>
    </w:p>
    <w:p>
      <w:r>
        <w:t>└─ NO → L1 or L2 both fine</w:t>
      </w:r>
    </w:p>
    <w:p>
      <w:r>
        <w:t>Choose based on feature count above</w:t>
      </w:r>
    </w:p>
    <w:p/>
    <w:p>
      <w:r>
        <w:t>---</w:t>
      </w:r>
    </w:p>
    <w:p/>
    <w:p>
      <w:pPr>
        <w:pStyle w:val="Heading4"/>
      </w:pPr>
      <w:r>
        <w:t>Dropout (Neural Networks only)</w:t>
      </w:r>
    </w:p>
    <w:p/>
    <w:p>
      <w:r>
        <w:t>Randomly zeros neurons during training → prevents weights from becoming too co-dependent → forces robust learning.</w:t>
      </w:r>
    </w:p>
    <w:p/>
    <w:p>
      <w:r>
        <w:t>**Why it prevents overfitting:**</w:t>
      </w:r>
    </w:p>
    <w:p/>
    <w:p>
      <w:r>
        <w:t>Neural network overfitting happens when:</w:t>
      </w:r>
    </w:p>
    <w:p>
      <w:pPr>
        <w:pStyle w:val="ListBullet"/>
      </w:pPr>
      <w:r>
        <w:t>Some neurons' weights become very large</w:t>
      </w:r>
    </w:p>
    <w:p>
      <w:pPr>
        <w:pStyle w:val="ListBullet"/>
      </w:pPr>
      <w:r>
        <w:t>Other neurons learn to depend on those specific neurons</w:t>
      </w:r>
    </w:p>
    <w:p>
      <w:pPr>
        <w:pStyle w:val="ListBullet"/>
      </w:pPr>
      <w:r>
        <w:t>Model memorizes specific training patterns through this dependency chain</w:t>
      </w:r>
    </w:p>
    <w:p/>
    <w:p>
      <w:r>
        <w:t>Dropout solution:</w:t>
      </w:r>
    </w:p>
    <w:p>
      <w:r>
        <w:t>During training (50% dropout):</w:t>
      </w:r>
    </w:p>
    <w:p>
      <w:r>
        <w:t>Neuron 1 (randomly turned OFF) → weight connections to it become useless</w:t>
      </w:r>
    </w:p>
    <w:p>
      <w:r>
        <w:t>Neuron 2 stays ON             → weight connections strengthen</w:t>
      </w:r>
    </w:p>
    <w:p>
      <w:r>
        <w:t>Neuron 3 (randomly turned OFF) → weights reset</w:t>
      </w:r>
    </w:p>
    <w:p/>
    <w:p>
      <w:r>
        <w:t>Next batch: Different random neurons turned OFF</w:t>
      </w:r>
    </w:p>
    <w:p/>
    <w:p>
      <w:r>
        <w:t>Result: No neuron can become too important</w:t>
      </w:r>
    </w:p>
    <w:p>
      <w:r>
        <w:t>All neurons learn independent, robust features</w:t>
      </w:r>
    </w:p>
    <w:p>
      <w:r>
        <w:t>Model doesn't depend on any single weight path</w:t>
      </w:r>
    </w:p>
    <w:p/>
    <w:p>
      <w:r>
        <w:t>At inference (no dropout):</w:t>
      </w:r>
    </w:p>
    <w:p>
      <w:r>
        <w:t>All neurons are ON</w:t>
      </w:r>
    </w:p>
    <w:p>
      <w:r>
        <w:t>Model averaging effect: gets robust predictions from redundant neurons</w:t>
      </w:r>
    </w:p>
    <w:p/>
    <w:p>
      <w:pPr>
        <w:pStyle w:val="ListBullet"/>
      </w:pPr>
      <w:r>
        <w:t>**Use in:** Deep neural networks to prevent co-adaptation of weights</w:t>
      </w:r>
    </w:p>
    <w:p/>
    <w:p>
      <w:r>
        <w:t>---</w:t>
      </w:r>
    </w:p>
    <w:p/>
    <w:p>
      <w:pPr>
        <w:pStyle w:val="Heading4"/>
      </w:pPr>
      <w:r>
        <w:t>Early Stopping</w:t>
      </w:r>
    </w:p>
    <w:p/>
    <w:p>
      <w:r>
        <w:t>Stop training when validation loss stops improving — prevents memorizing training data.</w:t>
      </w:r>
    </w:p>
    <w:p/>
    <w:p>
      <w:r>
        <w:t>xgb_model.fit(X_train, y_train,</w:t>
      </w:r>
    </w:p>
    <w:p>
      <w:r>
        <w:t>eval_set=[(X_val, y_val)],</w:t>
      </w:r>
    </w:p>
    <w:p>
      <w:r>
        <w:t>early_stopping_rounds=50)</w:t>
      </w:r>
    </w:p>
    <w:p/>
    <w:p>
      <w:r>
        <w:t>---</w:t>
      </w:r>
    </w:p>
    <w:p/>
    <w:p>
      <w:pPr>
        <w:pStyle w:val="Heading4"/>
      </w:pPr>
      <w:r>
        <w:t>How Loss Relates to Evaluation Metrics (R², F1, AUC)</w:t>
      </w:r>
    </w:p>
    <w:p/>
    <w:p>
      <w:r>
        <w:t>**Loss** = what the model optimizes during training.</w:t>
      </w:r>
    </w:p>
    <w:p>
      <w:r>
        <w:t>**Metrics** = how you evaluate after training. Lower loss → better metric, but they are not the same.</w:t>
      </w:r>
    </w:p>
    <w:p/>
    <w:p>
      <w:r>
        <w:t>Training time:  optimizer minimizes Loss</w:t>
      </w:r>
    </w:p>
    <w:p>
      <w:r>
        <w:t>↓</w:t>
      </w:r>
    </w:p>
    <w:p>
      <w:r>
        <w:t>Evaluation time: you measure R², F1, AUC on validation data</w:t>
      </w:r>
    </w:p>
    <w:p/>
    <w:p>
      <w:r>
        <w:t>**Regression — Loss (MSE) → R²:**</w:t>
      </w:r>
    </w:p>
    <w:p>
      <w:r>
        <w:t>R² = 1 − (model MSE / naive mean MSE)</w:t>
      </w:r>
    </w:p>
    <w:p/>
    <w:p>
      <w:r>
        <w:t>If MSE drops during training → R² rises automatically</w:t>
      </w:r>
    </w:p>
    <w:p>
      <w:r>
        <w:t>R² = 0.85 means: model's MSE is 85% lower than just predicting the mean</w:t>
      </w:r>
    </w:p>
    <w:p/>
    <w:p>
      <w:r>
        <w:t>**Classification — Loss (Cross-Entropy) → F1 / AUC:**</w:t>
      </w:r>
    </w:p>
    <w:p>
      <w:r>
        <w:t>Cross-entropy pushes predicted probability close to actual label (0 or 1)</w:t>
      </w:r>
    </w:p>
    <w:p>
      <w:r>
        <w:t>→ Better calibrated probabilities → better F1 after threshold, higher AUC</w:t>
      </w:r>
    </w:p>
    <w:p/>
    <w:p>
      <w:r>
        <w:t>Loss (0.18) → AUC (0.91) → F1 (0.84 at threshold=0.5)</w:t>
      </w:r>
    </w:p>
    <w:p>
      <w:r>
        <w:t>↑               ↑              ↑</w:t>
      </w:r>
    </w:p>
    <w:p>
      <w:r>
        <w:t>optimizer       evaluation     business metric</w:t>
      </w:r>
    </w:p>
    <w:p/>
    <w:p>
      <w:r>
        <w:t>**Why they can disagree (imbalanced data):**</w:t>
      </w:r>
    </w:p>
    <w:p>
      <w:r>
        <w:t>Fraud data: 99% non-fraud, 1% fraud</w:t>
      </w:r>
    </w:p>
    <w:p/>
    <w:p>
      <w:r>
        <w:t>Cross-entropy: 0.08  ← looks great (predicts "not fraud" for all rows)</w:t>
      </w:r>
    </w:p>
    <w:p>
      <w:r>
        <w:t>F1 score:      0.12  ← terrible (never catches actual fraud)</w:t>
      </w:r>
    </w:p>
    <w:p/>
    <w:p>
      <w:r>
        <w:t>Fix: use class_weight='balanced' or focal loss</w:t>
      </w:r>
    </w:p>
    <w:p>
      <w:r>
        <w:t>→ loss now penalizes missing fraud more → F1 improves</w:t>
      </w:r>
    </w:p>
    <w:p/>
    <w:p>
      <w:r>
        <w:t>**Loss → Metric mapping:**</w:t>
      </w:r>
    </w:p>
    <w:p>
      <w:r>
        <w:t>| Loss | Metric it correlates with |</w:t>
      </w:r>
    </w:p>
    <w:p>
      <w:r>
        <w:t>|---|---|</w:t>
      </w:r>
    </w:p>
    <w:p>
      <w:r>
        <w:t>| MSE / MAE | R², RMSE |</w:t>
      </w:r>
    </w:p>
    <w:p>
      <w:r>
        <w:t>| Binary Cross-Entropy | AUC-ROC, F1 |</w:t>
      </w:r>
    </w:p>
    <w:p>
      <w:r>
        <w:t>| Categorical Cross-Entropy | Accuracy, macro-F1 |</w:t>
      </w:r>
    </w:p>
    <w:p>
      <w:r>
        <w:t>| Focal Loss | F1 on imbalanced data |</w:t>
      </w:r>
    </w:p>
    <w:p>
      <w:r>
        <w:t>| Huber Loss | R² on data with outliers |</w:t>
      </w:r>
    </w:p>
    <w:p/>
    <w:p>
      <w:r>
        <w:t>---</w:t>
      </w:r>
    </w:p>
    <w:p/>
    <w:p>
      <w:pPr>
        <w:pStyle w:val="Heading4"/>
      </w:pPr>
      <w:r>
        <w:t>When to Use Which Regularization</w:t>
      </w:r>
    </w:p>
    <w:p/>
    <w:p>
      <w:r>
        <w:t>| Scenario | Recommended |</w:t>
      </w:r>
    </w:p>
    <w:p>
      <w:r>
        <w:t>|----------|-------------|</w:t>
      </w:r>
    </w:p>
    <w:p>
      <w:r>
        <w:t>| All features matter, correlated features | Ridge (L2) |</w:t>
      </w:r>
    </w:p>
    <w:p>
      <w:r>
        <w:t>| Want automatic feature selection | Lasso (L1) |</w:t>
      </w:r>
    </w:p>
    <w:p>
      <w:r>
        <w:t>| Correlated features AND want sparsity | ElasticNet |</w:t>
      </w:r>
    </w:p>
    <w:p>
      <w:r>
        <w:t>| Deep learning | Dropout + Weight Decay (L2) |</w:t>
      </w:r>
    </w:p>
    <w:p>
      <w:r>
        <w:t>| Gradient boosting trees | Early stopping + tree depth/leaves |</w:t>
      </w:r>
    </w:p>
    <w:p/>
    <w:p>
      <w:r>
        <w:t>---</w:t>
      </w:r>
    </w:p>
    <w:p/>
    <w:p>
      <w:pPr>
        <w:pStyle w:val="Heading4"/>
      </w:pPr>
      <w:r>
        <w:t>Can I use L1/L2 with XGBoost, LightGBM, etc?</w:t>
      </w:r>
    </w:p>
    <w:p/>
    <w:p>
      <w:r>
        <w:t>**Short answer:** Not in the traditional sense, but these models have **their own built-in regularization** that serves similar purposes.</w:t>
      </w:r>
    </w:p>
    <w:p/>
    <w:p>
      <w:r>
        <w:t>---</w:t>
      </w:r>
    </w:p>
    <w:p/>
    <w:p>
      <w:r>
        <w:t>**Why L1/L2 don't directly apply to tree models:**</w:t>
      </w:r>
    </w:p>
    <w:p/>
    <w:p>
      <w:r>
        <w:t>L1 and L2 regularization were designed for **linear models** where weights are coefficients. Tree-based models don't have "weights" in that sense:</w:t>
      </w:r>
    </w:p>
    <w:p>
      <w:r>
        <w:t>Linear model:      prediction = w1×feature1 + w2×feature2 + ... + bias</w:t>
      </w:r>
    </w:p>
    <w:p>
      <w:r>
        <w:t>↑ weights are feature coefficients</w:t>
      </w:r>
    </w:p>
    <w:p/>
    <w:p>
      <w:r>
        <w:t>Tree model:        prediction = if feature1 &lt; 50 then leaf_A else leaf_B</w:t>
      </w:r>
    </w:p>
    <w:p>
      <w:r>
        <w:t>↑ no traditional weights; instead, it splits and predicts leaf values</w:t>
      </w:r>
    </w:p>
    <w:p/>
    <w:p>
      <w:r>
        <w:t>**What tree models regularize instead:**</w:t>
      </w:r>
    </w:p>
    <w:p/>
    <w:p>
      <w:r>
        <w:t>Tree models prevent overfitting by **controlling tree complexity**, not weight magnitude:</w:t>
      </w:r>
    </w:p>
    <w:p/>
    <w:p>
      <w:r>
        <w:t>XGBoost regularization parameters:</w:t>
      </w:r>
    </w:p>
    <w:p>
      <w:r>
        <w:t>max_depth: max tree depth (default 6)</w:t>
      </w:r>
    </w:p>
    <w:p>
      <w:r>
        <w:t>- Smaller = simpler trees = less overfitting</w:t>
      </w:r>
    </w:p>
    <w:p>
      <w:r>
        <w:t>- Like L2: reduces complexity</w:t>
      </w:r>
    </w:p>
    <w:p/>
    <w:p>
      <w:r>
        <w:t>reg_lambda (L2): Penalizes leaf weight magnitude</w:t>
      </w:r>
    </w:p>
    <w:p>
      <w:r>
        <w:t>- Shrinks leaf prediction values (similar to L2 in linear models)</w:t>
      </w:r>
    </w:p>
    <w:p>
      <w:r>
        <w:t>- Example: leaf predicts +100 → shrinks to +50</w:t>
      </w:r>
    </w:p>
    <w:p/>
    <w:p>
      <w:r>
        <w:t>reg_alpha (L1): Penalizes number of leaves</w:t>
      </w:r>
    </w:p>
    <w:p>
      <w:r>
        <w:t>- More leaves cost more in penalty</w:t>
      </w:r>
    </w:p>
    <w:p>
      <w:r>
        <w:t>- Creates pressure to use fewer leaves</w:t>
      </w:r>
    </w:p>
    <w:p>
      <w:r>
        <w:t>- Similar to L1 effect: simpler models</w:t>
      </w:r>
    </w:p>
    <w:p/>
    <w:p>
      <w:r>
        <w:t>min_child_weight: Minimum rows in a leaf</w:t>
      </w:r>
    </w:p>
    <w:p>
      <w:r>
        <w:t>- Prevents tiny leaves that memorize single samples</w:t>
      </w:r>
    </w:p>
    <w:p>
      <w:r>
        <w:t>- Like a hard regularization rule</w:t>
      </w:r>
    </w:p>
    <w:p/>
    <w:p>
      <w:r>
        <w:t>LightGBM regularization parameters:</w:t>
      </w:r>
    </w:p>
    <w:p>
      <w:r>
        <w:t>num_leaves: Max leaves per tree (controls complexity)</w:t>
      </w:r>
    </w:p>
    <w:p>
      <w:r>
        <w:t>min_child_samples: Min samples in leaf</w:t>
      </w:r>
    </w:p>
    <w:p>
      <w:r>
        <w:t>reg_alpha: L1 penalty</w:t>
      </w:r>
    </w:p>
    <w:p>
      <w:r>
        <w:t>reg_lambda: L2 penalty</w:t>
      </w:r>
    </w:p>
    <w:p/>
    <w:p>
      <w:r>
        <w:t>CatBoost:</w:t>
      </w:r>
    </w:p>
    <w:p>
      <w:r>
        <w:t>depth: Max tree depth</w:t>
      </w:r>
    </w:p>
    <w:p>
      <w:r>
        <w:t>l2_leaf_reg: L2 penalty on leaf values</w:t>
      </w:r>
    </w:p>
    <w:p/>
    <w:p>
      <w:r>
        <w:t>---</w:t>
      </w:r>
    </w:p>
    <w:p/>
    <w:p>
      <w:r>
        <w:t>**Can I apply sklearn's Lasso/Ridge to tree models?**</w:t>
      </w:r>
    </w:p>
    <w:p/>
    <w:p>
      <w:r>
        <w:t>**NO.** Lasso and Ridge are built into sklearn's LinearRegression/LogisticRegression classes. They don't work with RandomForest, XGBoost, etc.</w:t>
      </w:r>
    </w:p>
    <w:p/>
    <w:p>
      <w:r>
        <w:t>**Why?**</w:t>
      </w:r>
    </w:p>
    <w:p>
      <w:r>
        <w:t>sklearn.linear_model.Lasso(alpha=0.1)</w:t>
      </w:r>
    </w:p>
    <w:p>
      <w:r>
        <w:t>↑ Designed for linear regression — computes L1 penalty on weights</w:t>
      </w:r>
    </w:p>
    <w:p/>
    <w:p>
      <w:r>
        <w:t>sklearn.ensemble.RandomForestRegressor()</w:t>
      </w:r>
    </w:p>
    <w:p>
      <w:r>
        <w:t>↑ Trees don't have "weights" — L1/L2 don't apply directly</w:t>
      </w:r>
    </w:p>
    <w:p>
      <w:r>
        <w:t>↑ Use max_depth, min_samples_leaf instead</w:t>
      </w:r>
    </w:p>
    <w:p/>
    <w:p>
      <w:r>
        <w:t>---</w:t>
      </w:r>
    </w:p>
    <w:p/>
    <w:p>
      <w:r>
        <w:t>**Code Examples:**</w:t>
      </w:r>
    </w:p>
    <w:p/>
    <w:p>
      <w:pPr>
        <w:pStyle w:val="Heading1"/>
      </w:pPr>
      <w:r>
        <w:t>❌ WRONG: Can't apply L1/L2 to tree models</w:t>
      </w:r>
    </w:p>
    <w:p>
      <w:r>
        <w:t>from sklearn.linear_model import Lasso</w:t>
      </w:r>
    </w:p>
    <w:p>
      <w:r>
        <w:t>model = Lasso()</w:t>
      </w:r>
    </w:p>
    <w:p>
      <w:r>
        <w:t>model.fit(X_train, y_train)  # ← Only works with linear features, not trees</w:t>
      </w:r>
    </w:p>
    <w:p/>
    <w:p>
      <w:pPr>
        <w:pStyle w:val="Heading1"/>
      </w:pPr>
      <w:r>
        <w:t>✓ RIGHT: Use tree-specific regularization</w:t>
      </w:r>
    </w:p>
    <w:p>
      <w:r>
        <w:t>import xgboost as xgb</w:t>
      </w:r>
    </w:p>
    <w:p/>
    <w:p>
      <w:r>
        <w:t>model = xgb.XGBRegressor(</w:t>
      </w:r>
    </w:p>
    <w:p>
      <w:r>
        <w:t>max_depth=5,              # Limit tree depth (like implicit regularization)</w:t>
      </w:r>
    </w:p>
    <w:p>
      <w:r>
        <w:t>reg_lambda=1.0,           # L2 penalty on leaf weights</w:t>
      </w:r>
    </w:p>
    <w:p>
      <w:r>
        <w:t>reg_alpha=0.1,            # L1 penalty (fewer leaves)</w:t>
      </w:r>
    </w:p>
    <w:p>
      <w:r>
        <w:t>min_child_weight=5,       # Min rows per leaf</w:t>
      </w:r>
    </w:p>
    <w:p>
      <w:r>
        <w:t>subsample=0.8,            # Use 80% of data per tree (bagging regularization)</w:t>
      </w:r>
    </w:p>
    <w:p>
      <w:r>
        <w:t>colsample_bytree=0.8,     # Use 80% of features per tree</w:t>
      </w:r>
    </w:p>
    <w:p>
      <w:r>
        <w:t>)</w:t>
      </w:r>
    </w:p>
    <w:p>
      <w:r>
        <w:t>model.fit(X_train, y_train)</w:t>
      </w:r>
    </w:p>
    <w:p/>
    <w:p>
      <w:r>
        <w:t>---</w:t>
      </w:r>
    </w:p>
    <w:p/>
    <w:p>
      <w:r>
        <w:t>**Comparison: How different models implement regularization**</w:t>
      </w:r>
    </w:p>
    <w:p/>
    <w:p>
      <w:r>
        <w:t>| Model | Regularization Method | Parameters | Effect |</w:t>
      </w:r>
    </w:p>
    <w:p>
      <w:r>
        <w:t>|-------|---|---|---|</w:t>
      </w:r>
    </w:p>
    <w:p>
      <w:r>
        <w:t>| **Linear/Ridge** | L2 on weights | `alpha` | Shrinks coefficients |</w:t>
      </w:r>
    </w:p>
    <w:p>
      <w:r>
        <w:t>| **Linear/Lasso** | L1 on weights | `alpha` | Zeros out coefficients (feature selection) |</w:t>
      </w:r>
    </w:p>
    <w:p>
      <w:r>
        <w:t>| **ElasticNet** | L1 + L2 on weights | `alpha`, `l1_ratio` | Both shrink and select |</w:t>
      </w:r>
    </w:p>
    <w:p>
      <w:r>
        <w:t>| **XGBoost** | Tree complexity + leaf penalties | `max_depth`, `reg_lambda`, `reg_alpha` | Simpler trees, smaller leaf values |</w:t>
      </w:r>
    </w:p>
    <w:p>
      <w:r>
        <w:t>| **LightGBM** | Leaf count limit + penalties | `num_leaves`, `reg_lambda` | Fewer leaves, shrink predictions |</w:t>
      </w:r>
    </w:p>
    <w:p>
      <w:r>
        <w:t>| **Neural Network** | Weight Decay (= L2) + Dropout | `weight_decay`, `dropout_rate` | Shrink weights, drop neurons |</w:t>
      </w:r>
    </w:p>
    <w:p>
      <w:r>
        <w:t>| **SVM** | Margin maximization | `C` (inverse of regularization) | Balance margin vs error |</w:t>
      </w:r>
    </w:p>
    <w:p>
      <w:r>
        <w:t>| **Logistic/Ridge** | L2 on probability weights | `C` (inverse) + `penalty='l2'` | Shrinks log-odds coefficients |</w:t>
      </w:r>
    </w:p>
    <w:p/>
    <w:p>
      <w:r>
        <w:t>---</w:t>
      </w:r>
    </w:p>
    <w:p/>
    <w:p>
      <w:r>
        <w:t>**Key insight:** Regularization concepts are universal (prevent overfitting), but **implementation depends on the model's architecture**.</w:t>
      </w:r>
    </w:p>
    <w:p/>
    <w:p>
      <w:r>
        <w:t>Linear models:     regularize weights (L1/L2)</w:t>
      </w:r>
    </w:p>
    <w:p>
      <w:r>
        <w:t>Tree models:       regularize tree depth, leaf count, leaf values</w:t>
      </w:r>
    </w:p>
    <w:p>
      <w:r>
        <w:t>Neural networks:   regularize neuron connections, dropout</w:t>
      </w:r>
    </w:p>
    <w:p>
      <w:r>
        <w:t>SVM:               regularize margin</w:t>
      </w:r>
    </w:p>
    <w:p/>
    <w:p>
      <w:r>
        <w:t>**When picking a model + regularization:**</w:t>
      </w:r>
    </w:p>
    <w:p>
      <w:r>
        <w:t>Problem: Many features, some irrelevant</w:t>
      </w:r>
    </w:p>
    <w:p/>
    <w:p>
      <w:r>
        <w:t>Option 1: Linear + Lasso → zeros out irrelevant features</w:t>
      </w:r>
    </w:p>
    <w:p>
      <w:r>
        <w:t>Option 2: XGBoost + max_depth + reg_alpha → builds simple tree, auto feature selection through splits</w:t>
      </w:r>
    </w:p>
    <w:p>
      <w:r>
        <w:t>Option 3: Neural network + L1 → some weights go to zero</w:t>
      </w:r>
    </w:p>
    <w:p/>
    <w:p>
      <w:r>
        <w:t>All achieve similar effect (simpler model, feature selection), just differently!</w:t>
      </w:r>
    </w:p>
    <w:p/>
    <w:p>
      <w:r>
        <w:t>---</w:t>
      </w:r>
    </w:p>
    <w:p/>
    <w:p>
      <w:pPr>
        <w:pStyle w:val="Heading3"/>
      </w:pPr>
      <w:r>
        <w:t>3.6 Dimensionality Reduction</w:t>
      </w:r>
    </w:p>
    <w:p/>
    <w:p>
      <w:r>
        <w:t>**What is Dimensionality Reduction?**</w:t>
      </w:r>
    </w:p>
    <w:p>
      <w:r>
        <w:t>Real datasets often have hundreds or thousands of features, but most of the information is concentrated in far fewer dimensions. Dimensionality reduction compresses the data to fewer dimensions while preserving the most important structure. Uses: visualization, removing noise, speeding up training, avoiding the curse of dimensionality.</w:t>
      </w:r>
    </w:p>
    <w:p/>
    <w:p>
      <w:r>
        <w:t>---</w:t>
      </w:r>
    </w:p>
    <w:p/>
    <w:p>
      <w:pPr>
        <w:pStyle w:val="Heading4"/>
      </w:pPr>
      <w:r>
        <w:t>PCA (Principal Component Analysis)</w:t>
      </w:r>
    </w:p>
    <w:p/>
    <w:p>
      <w:r>
        <w:t>**What is it?**</w:t>
      </w:r>
    </w:p>
    <w:p>
      <w:r>
        <w:t>Finds the directions (principal components) along which the data varies the most, and projects the data onto these directions. The first component captures the most variance, the second captures the next most (orthogonal to the first), and so on.</w:t>
      </w:r>
    </w:p>
    <w:p/>
    <w:p>
      <w:r>
        <w:t>**How it works:**</w:t>
      </w:r>
    </w:p>
    <w:p/>
    <w:p>
      <w:r>
        <w:t>Finds the directions (principal components) of maximum variance in the data:</w:t>
      </w:r>
    </w:p>
    <w:p>
      <w:r>
        <w:t>step 1: compute how features vary together (covariance matrix)</w:t>
      </w:r>
    </w:p>
    <w:p>
      <w:r>
        <w:t>step 2: find the axes of greatest spread (eigenvectors)</w:t>
      </w:r>
    </w:p>
    <w:p>
      <w:r>
        <w:t>step 3: project data onto top K axes</w:t>
      </w:r>
    </w:p>
    <w:p>
      <w:r>
        <w:t>The first component captures the most spread, the second captures the next most (at a right angle to the first), and so on.</w:t>
      </w:r>
    </w:p>
    <w:p/>
    <w:p>
      <w:r>
        <w:t>**Intuition:** Imagine a cloud of points in 3D shaped like a flat pancake at an angle. PCA would identify that the pancake shape can be described in 2D (the two main spread directions) without losing much information. The third dimension (thickness of the pancake) contributes little and can be dropped.</w:t>
      </w:r>
    </w:p>
    <w:p/>
    <w:p>
      <w:r>
        <w:t>**When to use:** Before training linear models when features are correlated. Noise reduction. As a preprocessing step (not a final feature set for tree models). Visualization by reducing to 2–3 components.</w:t>
      </w:r>
    </w:p>
    <w:p/>
    <w:p>
      <w:r>
        <w:t>from sklearn.decomposition import PCA</w:t>
      </w:r>
    </w:p>
    <w:p>
      <w:r>
        <w:t>import matplotlib.pyplot as plt</w:t>
      </w:r>
    </w:p>
    <w:p>
      <w:r>
        <w:t>import numpy as np</w:t>
      </w:r>
    </w:p>
    <w:p/>
    <w:p>
      <w:pPr>
        <w:pStyle w:val="Heading1"/>
      </w:pPr>
      <w:r>
        <w:t>Keep enough components to explain 95% of variance</w:t>
      </w:r>
    </w:p>
    <w:p>
      <w:r>
        <w:t>pca = PCA(n_components=0.95, random_state=42)</w:t>
      </w:r>
    </w:p>
    <w:p>
      <w:r>
        <w:t>X_pca = pca.fit_transform(X_scaled)</w:t>
      </w:r>
    </w:p>
    <w:p/>
    <w:p>
      <w:pPr>
        <w:pStyle w:val="Heading1"/>
      </w:pPr>
      <w:r>
        <w:t>Scree plot: shows cumulative variance explained by each component</w:t>
      </w:r>
    </w:p>
    <w:p>
      <w:r>
        <w:t>plt.plot(np.cumsum(pca.explained_variance_ratio_))</w:t>
      </w:r>
    </w:p>
    <w:p>
      <w:r>
        <w:t>plt.axhline(0.95, color='r', linestyle='--', label='95% threshold')</w:t>
      </w:r>
    </w:p>
    <w:p>
      <w:r>
        <w:t>plt.xlabel('Number of Components'); plt.ylabel('Cumulative Variance Explained')</w:t>
      </w:r>
    </w:p>
    <w:p>
      <w:r>
        <w:t>plt.legend(); plt.show()</w:t>
      </w:r>
    </w:p>
    <w:p/>
    <w:p>
      <w:r>
        <w:t>print(f"Components needed for 95% variance: {pca.n_components_}")</w:t>
      </w:r>
    </w:p>
    <w:p/>
    <w:p>
      <w:r>
        <w:t>---</w:t>
      </w:r>
    </w:p>
    <w:p/>
    <w:p>
      <w:pPr>
        <w:pStyle w:val="Heading4"/>
      </w:pPr>
      <w:r>
        <w:t>t-SNE</w:t>
      </w:r>
    </w:p>
    <w:p/>
    <w:p>
      <w:r>
        <w:t>**What is it?**</w:t>
      </w:r>
    </w:p>
    <w:p>
      <w:r>
        <w:t>A non-linear dimensionality reduction method designed purely for **visualization**. It places high-dimensional points in 2D/3D such that nearby points in high-dim space are also nearby in the 2D plot.</w:t>
      </w:r>
    </w:p>
    <w:p/>
    <w:p>
      <w:r>
        <w:t>**Key params:**</w:t>
      </w:r>
    </w:p>
    <w:p>
      <w:pPr>
        <w:pStyle w:val="ListBullet"/>
      </w:pPr>
      <w:r>
        <w:t>`perplexity` (5–50): Think of it as the effective number of neighbors. Lower = focus on very local structure. Higher = more global structure preserved.</w:t>
      </w:r>
    </w:p>
    <w:p>
      <w:pPr>
        <w:pStyle w:val="ListBullet"/>
      </w:pPr>
      <w:r>
        <w:t>`n_iter`: More iterations = better convergence (use ≥ 1000).</w:t>
      </w:r>
    </w:p>
    <w:p/>
    <w:p>
      <w:r>
        <w:t>**CRITICAL WARNING:** t-SNE distances and cluster sizes in the 2D plot are **not meaningful**. Two clusters appearing far apart doesn't mean they're truly far apart in the original space. Only use t-SNE for visualization, never as input features to another model.</w:t>
      </w:r>
    </w:p>
    <w:p/>
    <w:p>
      <w:r>
        <w:t>from sklearn.manifold import TSNE</w:t>
      </w:r>
    </w:p>
    <w:p/>
    <w:p>
      <w:r>
        <w:t>tsne = TSNE(n_components=2, perplexity=30, learning_rate='auto',</w:t>
      </w:r>
    </w:p>
    <w:p>
      <w:r>
        <w:t>n_iter=1000, random_state=42, n_jobs=-1)</w:t>
      </w:r>
    </w:p>
    <w:p>
      <w:r>
        <w:t>X_tsne = tsne.fit_transform(X_scaled)</w:t>
      </w:r>
    </w:p>
    <w:p>
      <w:pPr>
        <w:pStyle w:val="Heading1"/>
      </w:pPr>
      <w:r>
        <w:t>Plot X_tsne[:, 0] vs X_tsne[:, 1], colored by class/cluster label</w:t>
      </w:r>
    </w:p>
    <w:p/>
    <w:p>
      <w:r>
        <w:t>---</w:t>
      </w:r>
    </w:p>
    <w:p/>
    <w:p>
      <w:pPr>
        <w:pStyle w:val="Heading4"/>
      </w:pPr>
      <w:r>
        <w:t>UMAP</w:t>
      </w:r>
    </w:p>
    <w:p/>
    <w:p>
      <w:r>
        <w:t>**What is it?**</w:t>
      </w:r>
    </w:p>
    <w:p>
      <w:r>
        <w:t>Faster than t-SNE and preserves more of the global structure. Based on topological theory. Supports `transform()` for new data — t-SNE does not, making UMAP more practical for production use.</w:t>
      </w:r>
    </w:p>
    <w:p/>
    <w:p>
      <w:r>
        <w:t>import umap</w:t>
      </w:r>
    </w:p>
    <w:p/>
    <w:p>
      <w:r>
        <w:t>reducer = umap.UMAP(n_components=2, n_neighbors=15, min_dist=0.1,</w:t>
      </w:r>
    </w:p>
    <w:p>
      <w:r>
        <w:t>metric='cosine', random_state=42)</w:t>
      </w:r>
    </w:p>
    <w:p>
      <w:r>
        <w:t>X_umap = reducer.fit_transform(X_scaled)</w:t>
      </w:r>
    </w:p>
    <w:p/>
    <w:p>
      <w:pPr>
        <w:pStyle w:val="Heading1"/>
      </w:pPr>
      <w:r>
        <w:t>Unlike t-SNE, UMAP can transform new data without refitting</w:t>
      </w:r>
    </w:p>
    <w:p>
      <w:r>
        <w:t>X_new_umap = reducer.transform(X_new_scaled)</w:t>
      </w:r>
    </w:p>
    <w:p/>
    <w:p>
      <w:r>
        <w:t>---</w:t>
      </w:r>
    </w:p>
    <w:p/>
    <w:p>
      <w:pPr>
        <w:pStyle w:val="Heading4"/>
      </w:pPr>
      <w:r>
        <w:t>LDA (Linear Discriminant Analysis)</w:t>
      </w:r>
    </w:p>
    <w:p/>
    <w:p>
      <w:r>
        <w:t>**What is it?**</w:t>
      </w:r>
    </w:p>
    <w:p>
      <w:r>
        <w:t>Supervised dimensionality reduction. Unlike PCA (which ignores labels), LDA finds directions that **maximize class separation** — the new dimensions make classes as spread apart as possible while keeping within-class points close together.</w:t>
      </w:r>
    </w:p>
    <w:p/>
    <w:p>
      <w:r>
        <w:t>**How it works:**</w:t>
      </w:r>
    </w:p>
    <w:p/>
    <w:p>
      <w:r>
        <w:t>Finds directions that maximize the ratio:</w:t>
      </w:r>
    </w:p>
    <w:p>
      <w:r>
        <w:t>spread between class centers</w:t>
      </w:r>
    </w:p>
    <w:p>
      <w:r>
        <w:t>ratio = ────────────────────────────────</w:t>
      </w:r>
    </w:p>
    <w:p>
      <w:r>
        <w:t>spread within each class</w:t>
      </w:r>
    </w:p>
    <w:p>
      <w:r>
        <w:t>A high ratio means classes are far apart and tightly clustered — easy to separate. LDA finds the directions that maximize this ratio.</w:t>
      </w:r>
    </w:p>
    <w:p/>
    <w:p>
      <w:r>
        <w:t>**Intuition:** PCA finds directions of maximum variance (ignoring labels). LDA finds directions that best separate classes. If you want to reduce dimensions for a classification task, LDA is often better than PCA.</w:t>
      </w:r>
    </w:p>
    <w:p/>
    <w:p>
      <w:r>
        <w:t>**Limitation:** Can only produce at most K-1 dimensions (where K = number of classes).</w:t>
      </w:r>
    </w:p>
    <w:p/>
    <w:p>
      <w:r>
        <w:t>from sklearn.discriminant_analysis import LinearDiscriminantAnalysis</w:t>
      </w:r>
    </w:p>
    <w:p/>
    <w:p>
      <w:r>
        <w:t>lda = LinearDiscriminantAnalysis(n_components=3)  # At most K-1 components</w:t>
      </w:r>
    </w:p>
    <w:p>
      <w:r>
        <w:t>X_lda = lda.fit_transform(X_train, y_train)       # Uses labels — supervised!</w:t>
      </w:r>
    </w:p>
    <w:p/>
    <w:p>
      <w:r>
        <w:t>---</w:t>
      </w:r>
    </w:p>
    <w:p/>
    <w:p>
      <w:pPr>
        <w:pStyle w:val="Heading3"/>
      </w:pPr>
      <w:r>
        <w:t>3.7 Anomaly Detection</w:t>
      </w:r>
    </w:p>
    <w:p/>
    <w:p>
      <w:r>
        <w:t>**What is Anomaly Detection?**</w:t>
      </w:r>
    </w:p>
    <w:p>
      <w:r>
        <w:t>Identifying data points that are **unusual or rare** compared to the rest of the data. Applications: fraud detection, equipment failure prediction, network intrusion detection, medical diagnosis. Typically you train on "normal" data and then flag new points that don't fit the learned pattern.</w:t>
      </w:r>
    </w:p>
    <w:p/>
    <w:p>
      <w:r>
        <w:t>---</w:t>
      </w:r>
    </w:p>
    <w:p/>
    <w:p>
      <w:pPr>
        <w:pStyle w:val="Heading4"/>
      </w:pPr>
      <w:r>
        <w:t>Isolation Forest</w:t>
      </w:r>
    </w:p>
    <w:p/>
    <w:p>
      <w:r>
        <w:t>**What is it?**</w:t>
      </w:r>
    </w:p>
    <w:p>
      <w:r>
        <w:t>The most popular anomaly detection algorithm for tabular data. The insight: **anomalies are easier to isolate**. A normal point needs many random splits to isolate it (it's surrounded by neighbors). An anomaly can be isolated in just a few splits (it's in a sparse region).</w:t>
      </w:r>
    </w:p>
    <w:p/>
    <w:p>
      <w:r>
        <w:t>**Intuition:** Build many random trees by repeatedly picking a random feature and a random split threshold. Count how many splits it takes to isolate each point. Anomalies = isolated quickly (short paths). Normal points = take many splits (long paths). The anomaly score is the inverse average path length.</w:t>
      </w:r>
    </w:p>
    <w:p/>
    <w:p>
      <w:r>
        <w:t>from sklearn.ensemble import IsolationForest</w:t>
      </w:r>
    </w:p>
    <w:p/>
    <w:p>
      <w:r>
        <w:t>iso = IsolationForest(</w:t>
      </w:r>
    </w:p>
    <w:p>
      <w:r>
        <w:t>n_estimators=200,      # Number of trees</w:t>
      </w:r>
    </w:p>
    <w:p>
      <w:r>
        <w:t>contamination=0.05,    # Expected fraction of anomalies (5% here)</w:t>
      </w:r>
    </w:p>
    <w:p>
      <w:r>
        <w:t>max_samples='auto',    # Subsample size per tree</w:t>
      </w:r>
    </w:p>
    <w:p>
      <w:r>
        <w:t>random_state=42,</w:t>
      </w:r>
    </w:p>
    <w:p>
      <w:r>
        <w:t>n_jobs=-1</w:t>
      </w:r>
    </w:p>
    <w:p>
      <w:r>
        <w:t>)</w:t>
      </w:r>
    </w:p>
    <w:p>
      <w:r>
        <w:t>iso.fit(X_train)</w:t>
      </w:r>
    </w:p>
    <w:p>
      <w:r>
        <w:t>scores = iso.score_samples(X_test)  # More negative = more anomalous</w:t>
      </w:r>
    </w:p>
    <w:p>
      <w:r>
        <w:t>labels = iso.predict(X_test)        # -1 = anomaly, 1 = normal</w:t>
      </w:r>
    </w:p>
    <w:p/>
    <w:p>
      <w:r>
        <w:t>---</w:t>
      </w:r>
    </w:p>
    <w:p/>
    <w:p>
      <w:pPr>
        <w:pStyle w:val="Heading4"/>
      </w:pPr>
      <w:r>
        <w:t>One-Class SVM</w:t>
      </w:r>
    </w:p>
    <w:p/>
    <w:p>
      <w:r>
        <w:t>**What is it?**</w:t>
      </w:r>
    </w:p>
    <w:p>
      <w:r>
        <w:t>Fits a hypersphere around the "normal" training data in a high-dimensional kernel space. At inference time, points falling outside the hypersphere are flagged as anomalies.</w:t>
      </w:r>
    </w:p>
    <w:p/>
    <w:p>
      <w:r>
        <w:t>**When to use:** When you have a clear, compact cluster of normal data. Sensitive to outliers in training data. Doesn't scale well to large datasets.</w:t>
      </w:r>
    </w:p>
    <w:p/>
    <w:p>
      <w:r>
        <w:t>from sklearn.svm import OneClassSVM</w:t>
      </w:r>
    </w:p>
    <w:p/>
    <w:p>
      <w:r>
        <w:t>oc_svm = OneClassSVM(kernel='rbf', gamma='auto',</w:t>
      </w:r>
    </w:p>
    <w:p>
      <w:r>
        <w:t>nu=0.05)  # nu ≈ upper bound on fraction of outliers</w:t>
      </w:r>
    </w:p>
    <w:p>
      <w:r>
        <w:t>oc_svm.fit(X_train_normal)  # Train only on normal data</w:t>
      </w:r>
    </w:p>
    <w:p/>
    <w:p>
      <w:r>
        <w:t>---</w:t>
      </w:r>
    </w:p>
    <w:p/>
    <w:p>
      <w:pPr>
        <w:pStyle w:val="Heading4"/>
      </w:pPr>
      <w:r>
        <w:t>Local Outlier Factor (LOF)</w:t>
      </w:r>
    </w:p>
    <w:p/>
    <w:p>
      <w:r>
        <w:t>**What is it?**</w:t>
      </w:r>
    </w:p>
    <w:p>
      <w:r>
        <w:t>Compares the density of each point's neighborhood to the density of its neighbors' neighborhoods. A point in a region much sparser than its neighbors gets a high LOF score — it's a local anomaly.</w:t>
      </w:r>
    </w:p>
    <w:p/>
    <w:p>
      <w:r>
        <w:t>**How it works:**</w:t>
      </w:r>
    </w:p>
    <w:p/>
    <w:p>
      <w:r>
        <w:t>For each point, compare its local density to the density of its neighbors:</w:t>
      </w:r>
    </w:p>
    <w:p>
      <w:r>
        <w:t>LOF score = average(neighbor's density) / this point's density</w:t>
      </w:r>
    </w:p>
    <w:p>
      <w:pPr>
        <w:pStyle w:val="ListBullet"/>
      </w:pPr>
      <w:r>
        <w:t>LOF ≈ 1.0 → same density as neighbors → normal point</w:t>
      </w:r>
    </w:p>
    <w:p>
      <w:pPr>
        <w:pStyle w:val="ListBullet"/>
      </w:pPr>
      <w:r>
        <w:t>LOF &gt;&gt; 1.0 → much sparser than neighbors → anomaly</w:t>
      </w:r>
    </w:p>
    <w:p/>
    <w:p>
      <w:r>
        <w:t>**Intuition:** If your neighborhood density is much lower than your neighbors' neighborhoods, you're an outlier relative to your local context. This handles the case where anomalies exist at different density scales (global density doesn't matter, only relative density).</w:t>
      </w:r>
    </w:p>
    <w:p/>
    <w:p>
      <w:r>
        <w:t>from sklearn.neighbors import LocalOutlierFactor</w:t>
      </w:r>
    </w:p>
    <w:p/>
    <w:p>
      <w:r>
        <w:t>lof = LocalOutlierFactor(n_neighbors=20, contamination=0.05, n_jobs=-1)</w:t>
      </w:r>
    </w:p>
    <w:p>
      <w:r>
        <w:t>labels = lof.fit_predict(X)    # -1 = anomaly, 1 = normal</w:t>
      </w:r>
    </w:p>
    <w:p>
      <w:r>
        <w:t>scores = lof.negative_outlier_factor_  # More negative = more anomalous</w:t>
      </w:r>
    </w:p>
    <w:p/>
    <w:p>
      <w:r>
        <w:t>---</w:t>
      </w:r>
    </w:p>
    <w:p/>
    <w:p>
      <w:pPr>
        <w:pStyle w:val="Heading4"/>
      </w:pPr>
      <w:r>
        <w:t>Elliptic Envelope</w:t>
      </w:r>
    </w:p>
    <w:p/>
    <w:p>
      <w:r>
        <w:t>**What is it?**</w:t>
      </w:r>
    </w:p>
    <w:p>
      <w:r>
        <w:t>Assumes the normal data follows a multivariate Gaussian distribution. Estimates the mean and covariance, then flags points that are far from the center (measured by Mahalanobis distance) as anomalies.</w:t>
      </w:r>
    </w:p>
    <w:p/>
    <w:p>
      <w:r>
        <w:t>from sklearn.covariance import EllipticEnvelope</w:t>
      </w:r>
    </w:p>
    <w:p/>
    <w:p>
      <w:r>
        <w:t>ee = EllipticEnvelope(contamination=0.05, random_state=42, support_fraction=0.9)</w:t>
      </w:r>
    </w:p>
    <w:p>
      <w:r>
        <w:t>ee.fit(X_train)</w:t>
      </w:r>
    </w:p>
    <w:p>
      <w:r>
        <w:t>labels = ee.predict(X_test)  # -1 = anomaly, 1 = normal</w:t>
      </w:r>
    </w:p>
    <w:p/>
    <w:p>
      <w:r>
        <w:t>**Comparison:**</w:t>
      </w:r>
    </w:p>
    <w:p/>
    <w:p>
      <w:r>
        <w:t>| Method | Scales to high-dim | Handles non-Gaussian | Online | Speed |</w:t>
      </w:r>
    </w:p>
    <w:p>
      <w:r>
        <w:t>|--------|-------------------|---------------------|--------|-------|</w:t>
      </w:r>
    </w:p>
    <w:p>
      <w:r>
        <w:t>| Isolation Forest | Yes | Yes | No | Fast |</w:t>
      </w:r>
    </w:p>
    <w:p>
      <w:r>
        <w:t>| One-Class SVM | No (kernel cost) | Yes | No | Slow |</w:t>
      </w:r>
    </w:p>
    <w:p>
      <w:r>
        <w:t>| LOF | No | Yes | No | Slow |</w:t>
      </w:r>
    </w:p>
    <w:p>
      <w:r>
        <w:t>| Elliptic Envelope | No (Gaussian only) | No | No | Fast |</w:t>
      </w:r>
    </w:p>
    <w:p/>
    <w:p>
      <w:r>
        <w:t>**Practical advice:** Start with Isolation Forest. It's fast, requires minimal tuning, and works well on high-dimensional tabular data.</w:t>
      </w:r>
    </w:p>
    <w:p/>
    <w:p/>
    <w:p>
      <w:r>
        <w:t>---</w:t>
      </w:r>
    </w:p>
    <w:p/>
    <w:p>
      <w:pPr>
        <w:pStyle w:val="Heading3"/>
      </w:pPr>
      <w:r>
        <w:t>3.8 ROC-AUC Curve — Understanding Model Performance</w:t>
      </w:r>
    </w:p>
    <w:p/>
    <w:p>
      <w:pPr>
        <w:pStyle w:val="Heading2"/>
      </w:pPr>
      <w:r>
        <w:t>What is ROC &amp; AUC?</w:t>
      </w:r>
    </w:p>
    <w:p/>
    <w:p>
      <w:r>
        <w:t>**ROC Curve** = A plot showing the tradeoff between **True Positive Rate (TPR)** and **False Positive Rate (FPR)** at different classification thresholds.</w:t>
      </w:r>
    </w:p>
    <w:p/>
    <w:p>
      <w:r>
        <w:t>**AUC (Area Under Curve)** = A single number (0 to 1) representing how well your model distinguishes between positive and negative classes.</w:t>
      </w:r>
    </w:p>
    <w:p/>
    <w:p>
      <w:r>
        <w:t>**Purpose:** Evaluate classification model performance, especially with imbalanced data.</w:t>
      </w:r>
    </w:p>
    <w:p/>
    <w:p>
      <w:r>
        <w:t>---</w:t>
      </w:r>
    </w:p>
    <w:p/>
    <w:p>
      <w:pPr>
        <w:pStyle w:val="Heading2"/>
      </w:pPr>
      <w:r>
        <w:t>What's the Purpose of AUC? (For Beginners)</w:t>
      </w:r>
    </w:p>
    <w:p/>
    <w:p>
      <w:r>
        <w:t>**ROC Curve** and **AUC** serve different purposes:</w:t>
      </w:r>
    </w:p>
    <w:p/>
    <w:p>
      <w:r>
        <w:t>| Aspect | ROC Curve | AUC |</w:t>
      </w:r>
    </w:p>
    <w:p>
      <w:r>
        <w:t>|--------|-----------|-----|</w:t>
      </w:r>
    </w:p>
    <w:p>
      <w:r>
        <w:t>| **What it is** | Visual plot | Single number |</w:t>
      </w:r>
    </w:p>
    <w:p>
      <w:r>
        <w:t>| **Purpose** | Explore different thresholds | Compare models quickly |</w:t>
      </w:r>
    </w:p>
    <w:p>
      <w:r>
        <w:t>| **Helps with** | Choosing best threshold for YOUR business | Deciding which model is better overall |</w:t>
      </w:r>
    </w:p>
    <w:p/>
    <w:p>
      <w:r>
        <w:t>**ROC = Exploration Tool**</w:t>
      </w:r>
    </w:p>
    <w:p>
      <w:r>
        <w:t>"I have probabilities from my model.</w:t>
      </w:r>
    </w:p>
    <w:p>
      <w:r>
        <w:t>Let me see what happens at different thresholds.</w:t>
      </w:r>
    </w:p>
    <w:p>
      <w:r>
        <w:t>Which threshold gives me the right balance of catches vs false alarms?"</w:t>
      </w:r>
    </w:p>
    <w:p>
      <w:r>
        <w:t>→ Use ROC curve to find optimal threshold</w:t>
      </w:r>
    </w:p>
    <w:p/>
    <w:p>
      <w:r>
        <w:t>**AUC = Summary Score**</w:t>
      </w:r>
    </w:p>
    <w:p>
      <w:r>
        <w:t>"I have Model A (AUC=0.92) and Model B (AUC=0.78).</w:t>
      </w:r>
    </w:p>
    <w:p>
      <w:r>
        <w:t>Which one is better overall?</w:t>
      </w:r>
    </w:p>
    <w:p>
      <w:r>
        <w:t>→ AUC=0.92 is better. Done! (No need to look at curve)</w:t>
      </w:r>
    </w:p>
    <w:p/>
    <w:p>
      <w:r>
        <w:t>**Beginner Example:**</w:t>
      </w:r>
    </w:p>
    <w:p/>
    <w:p>
      <w:r>
        <w:t>Scenario: Fraud detection</w:t>
      </w:r>
    </w:p>
    <w:p/>
    <w:p>
      <w:r>
        <w:t>ROC curve helps answer:</w:t>
      </w:r>
    </w:p>
    <w:p>
      <w:r>
        <w:t>"At threshold 0.3, I catch 90% fraud with 15% false alarms.</w:t>
      </w:r>
    </w:p>
    <w:p>
      <w:r>
        <w:t>At threshold 0.7, I catch 60% fraud with 2% false alarms.</w:t>
      </w:r>
    </w:p>
    <w:p>
      <w:r>
        <w:t>Which is better for MY bank?"</w:t>
      </w:r>
    </w:p>
    <w:p>
      <w:r>
        <w:t>→ Look at ROC curve, pick the best point for your business costs</w:t>
      </w:r>
    </w:p>
    <w:p/>
    <w:p>
      <w:r>
        <w:t>AUC helps answer:</w:t>
      </w:r>
    </w:p>
    <w:p>
      <w:r>
        <w:t>"I trained 3 fraud detection models. Which one is best?"</w:t>
      </w:r>
    </w:p>
    <w:p>
      <w:r>
        <w:t>→ Model A: AUC = 0.91 ✓ BEST</w:t>
      </w:r>
    </w:p>
    <w:p>
      <w:r>
        <w:t>→ Model B: AUC = 0.85</w:t>
      </w:r>
    </w:p>
    <w:p>
      <w:r>
        <w:t>→ Model C: AUC = 0.79</w:t>
      </w:r>
    </w:p>
    <w:p>
      <w:r>
        <w:t>→ Pick Model A (highest AUC)</w:t>
      </w:r>
    </w:p>
    <w:p/>
    <w:p>
      <w:r>
        <w:t>**Key Insight:**</w:t>
      </w:r>
    </w:p>
    <w:p>
      <w:pPr>
        <w:pStyle w:val="ListBullet"/>
      </w:pPr>
      <w:r>
        <w:t>**AUC = "Is this model good?"** (single score for model comparison)</w:t>
      </w:r>
    </w:p>
    <w:p>
      <w:pPr>
        <w:pStyle w:val="ListBullet"/>
      </w:pPr>
      <w:r>
        <w:t>**ROC = "Where should I set the threshold?"** (visual exploration for deployment)</w:t>
      </w:r>
    </w:p>
    <w:p/>
    <w:p>
      <w:r>
        <w:t>---</w:t>
      </w:r>
    </w:p>
    <w:p/>
    <w:p>
      <w:pPr>
        <w:pStyle w:val="Heading2"/>
      </w:pPr>
      <w:r>
        <w:t>Key Definitions</w:t>
      </w:r>
    </w:p>
    <w:p/>
    <w:p>
      <w:r>
        <w:t>| Term | Definition | Formula |</w:t>
      </w:r>
    </w:p>
    <w:p>
      <w:r>
        <w:t>|------|-----------|---------|</w:t>
      </w:r>
    </w:p>
    <w:p>
      <w:r>
        <w:t>| **TPR (True Positive Rate)** | Of all actual positives, how many did we catch? | TP / (TP + FN) |</w:t>
      </w:r>
    </w:p>
    <w:p>
      <w:r>
        <w:t>| **FPR (False Positive Rate)** | Of all actual negatives, how many did we wrongly flag? | FP / (FP + TN) |</w:t>
      </w:r>
    </w:p>
    <w:p>
      <w:r>
        <w:t>| **Threshold** | Probability cutoff (default 0.5): if prob &gt; threshold → predict positive | - |</w:t>
      </w:r>
    </w:p>
    <w:p/>
    <w:p>
      <w:r>
        <w:t>---</w:t>
      </w:r>
    </w:p>
    <w:p/>
    <w:p>
      <w:pPr>
        <w:pStyle w:val="Heading2"/>
      </w:pPr>
      <w:r>
        <w:t>Visual Understanding</w:t>
      </w:r>
    </w:p>
    <w:p/>
    <w:p>
      <w:r>
        <w:t>ROC Curve: Plot TPR (y-axis) vs FPR (x-axis)</w:t>
      </w:r>
    </w:p>
    <w:p/>
    <w:p>
      <w:r>
        <w:t>TPR</w:t>
      </w:r>
    </w:p>
    <w:p>
      <w:r>
        <w:t>1.0 ├─────────────────────┐</w:t>
      </w:r>
    </w:p>
    <w:p>
      <w:r>
        <w:t>│ ╱ Perfect model     │ AUC = 1.0</w:t>
      </w:r>
    </w:p>
    <w:p>
      <w:r>
        <w:t>│╱  (top-left)        │</w:t>
      </w:r>
    </w:p>
    <w:p>
      <w:r>
        <w:t>│                     │</w:t>
      </w:r>
    </w:p>
    <w:p>
      <w:r>
        <w:t>│  ╱ Good model       │ AUC = 0.85</w:t>
      </w:r>
    </w:p>
    <w:p>
      <w:r>
        <w:t>│ ╱  (bows left)      │</w:t>
      </w:r>
    </w:p>
    <w:p>
      <w:r>
        <w:t>0.5 ├╱────────────────────┤ AUC = 0.5 (random diagonal)</w:t>
      </w:r>
    </w:p>
    <w:p>
      <w:r>
        <w:t>│╱ Random guessing    │</w:t>
      </w:r>
    </w:p>
    <w:p>
      <w:r>
        <w:t>│ ─ ─ ─ ─ ─ ─ ─ ─ ─  │</w:t>
      </w:r>
    </w:p>
    <w:p>
      <w:r>
        <w:t>0.0 └─────────────────────┘</w:t>
      </w:r>
    </w:p>
    <w:p>
      <w:r>
        <w:t>0.0         1.0</w:t>
      </w:r>
    </w:p>
    <w:p>
      <w:r>
        <w:t>FPR</w:t>
      </w:r>
    </w:p>
    <w:p/>
    <w:p>
      <w:r>
        <w:t>**Interpretation:**</w:t>
      </w:r>
    </w:p>
    <w:p>
      <w:pPr>
        <w:pStyle w:val="ListBullet"/>
      </w:pPr>
      <w:r>
        <w:t>**AUC = 1.0:** Perfect model (catches all positives, zero false alarms)</w:t>
      </w:r>
    </w:p>
    <w:p>
      <w:pPr>
        <w:pStyle w:val="ListBullet"/>
      </w:pPr>
      <w:r>
        <w:t>**AUC = 0.85:** Good model (typical in practice)</w:t>
      </w:r>
    </w:p>
    <w:p>
      <w:pPr>
        <w:pStyle w:val="ListBullet"/>
      </w:pPr>
      <w:r>
        <w:t>**AUC = 0.5:** Random guessing (diagonal line, no better than coin flip)</w:t>
      </w:r>
    </w:p>
    <w:p>
      <w:pPr>
        <w:pStyle w:val="ListBullet"/>
      </w:pPr>
      <w:r>
        <w:t>**AUC &lt; 0.5:** Model is worse than random</w:t>
      </w:r>
    </w:p>
    <w:p/>
    <w:p>
      <w:r>
        <w:t>---</w:t>
      </w:r>
    </w:p>
    <w:p/>
    <w:p>
      <w:pPr>
        <w:pStyle w:val="Heading2"/>
      </w:pPr>
      <w:r>
        <w:t>Real Example: Spam Detection</w:t>
      </w:r>
    </w:p>
    <w:p/>
    <w:p>
      <w:r>
        <w:t>**Data:** 1000 emails total (100 spam, 900 legit)</w:t>
      </w:r>
    </w:p>
    <w:p/>
    <w:p>
      <w:pPr>
        <w:pStyle w:val="Heading3"/>
      </w:pPr>
      <w:r>
        <w:t>Step 1: Model outputs probabilities</w:t>
      </w:r>
    </w:p>
    <w:p>
      <w:r>
        <w:t>Email A: spam prob = 0.95</w:t>
      </w:r>
    </w:p>
    <w:p>
      <w:r>
        <w:t>Email B: spam prob = 0.65</w:t>
      </w:r>
    </w:p>
    <w:p>
      <w:r>
        <w:t>Email C: spam prob = 0.30</w:t>
      </w:r>
    </w:p>
    <w:p>
      <w:r>
        <w:t>Email D: spam prob = 0.05</w:t>
      </w:r>
    </w:p>
    <w:p>
      <w:r>
        <w:t>...and 996 more</w:t>
      </w:r>
    </w:p>
    <w:p/>
    <w:p>
      <w:pPr>
        <w:pStyle w:val="Heading3"/>
      </w:pPr>
      <w:r>
        <w:t>Step 2: Try different thresholds, calculate TPR &amp; FPR</w:t>
      </w:r>
    </w:p>
    <w:p/>
    <w:p>
      <w:r>
        <w:t>Threshold | Predict "Spam" if | Spam Caught | False Alarms | TPR  | FPR</w:t>
      </w:r>
    </w:p>
    <w:p>
      <w:r>
        <w:t>0.1       | prob &gt; 0.1        | 98/100      | 400/900      | 0.98 | 0.44</w:t>
      </w:r>
    </w:p>
    <w:p>
      <w:r>
        <w:t>0.3       | prob &gt; 0.3        | 90/100      | 100/900      | 0.90 | 0.11</w:t>
      </w:r>
    </w:p>
    <w:p>
      <w:r>
        <w:t>0.5       | prob &gt; 0.5        | 80/100      | 30/900       | 0.80 | 0.03</w:t>
      </w:r>
    </w:p>
    <w:p>
      <w:r>
        <w:t>0.7       | prob &gt; 0.7        | 60/100      | 5/900        | 0.60 | 0.01</w:t>
      </w:r>
    </w:p>
    <w:p>
      <w:r>
        <w:t>0.9       | prob &gt; 0.9        | 50/100      | 2/900        | 0.50 | 0.00</w:t>
      </w:r>
    </w:p>
    <w:p/>
    <w:p>
      <w:pPr>
        <w:pStyle w:val="Heading3"/>
      </w:pPr>
      <w:r>
        <w:t>Step 3: Plot these points → ROC curve</w:t>
      </w:r>
    </w:p>
    <w:p/>
    <w:p>
      <w:r>
        <w:t>Each row above is one point on the ROC curve:</w:t>
      </w:r>
    </w:p>
    <w:p>
      <w:r>
        <w:t>(FPR=0.44, TPR=0.98) ← threshold 0.1 (lenient, catch lots of spam, many false alarms)</w:t>
      </w:r>
    </w:p>
    <w:p>
      <w:r>
        <w:t>(FPR=0.11, TPR=0.90) ← threshold 0.3 (balanced)</w:t>
      </w:r>
    </w:p>
    <w:p>
      <w:r>
        <w:t>(FPR=0.03, TPR=0.80) ← threshold 0.5 (strict, few false alarms, miss some spam)</w:t>
      </w:r>
    </w:p>
    <w:p>
      <w:r>
        <w:t>...</w:t>
      </w:r>
    </w:p>
    <w:p/>
    <w:p>
      <w:pPr>
        <w:pStyle w:val="Heading3"/>
      </w:pPr>
      <w:r>
        <w:t>Step 4: Calculate AUC</w:t>
      </w:r>
    </w:p>
    <w:p/>
    <w:p>
      <w:r>
        <w:t>**AUC = area under the curve** from all points above.</w:t>
      </w:r>
    </w:p>
    <w:p>
      <w:r>
        <w:t>For this example, AUC ≈ **0.92** (very good model).</w:t>
      </w:r>
    </w:p>
    <w:p/>
    <w:p>
      <w:r>
        <w:t>---</w:t>
      </w:r>
    </w:p>
    <w:p/>
    <w:p>
      <w:pPr>
        <w:pStyle w:val="Heading2"/>
      </w:pPr>
      <w:r>
        <w:t>Code Example</w:t>
      </w:r>
    </w:p>
    <w:p/>
    <w:p>
      <w:r>
        <w:t>from sklearn.metrics import roc_curve, roc_auc_score</w:t>
      </w:r>
    </w:p>
    <w:p>
      <w:r>
        <w:t>from sklearn.linear_model import LogisticRegression</w:t>
      </w:r>
    </w:p>
    <w:p>
      <w:r>
        <w:t>import matplotlib.pyplot as plt</w:t>
      </w:r>
    </w:p>
    <w:p/>
    <w:p>
      <w:pPr>
        <w:pStyle w:val="Heading1"/>
      </w:pPr>
      <w:r>
        <w:t>Train model</w:t>
      </w:r>
    </w:p>
    <w:p>
      <w:r>
        <w:t>model = LogisticRegression()</w:t>
      </w:r>
    </w:p>
    <w:p>
      <w:r>
        <w:t>model.fit(X_train, y_train)</w:t>
      </w:r>
    </w:p>
    <w:p/>
    <w:p>
      <w:pPr>
        <w:pStyle w:val="Heading1"/>
      </w:pPr>
      <w:r>
        <w:t>Get probabilities on test set</w:t>
      </w:r>
    </w:p>
    <w:p>
      <w:r>
        <w:t>y_prob = model.predict_proba(X_test)[:, 1]</w:t>
      </w:r>
    </w:p>
    <w:p/>
    <w:p>
      <w:pPr>
        <w:pStyle w:val="Heading1"/>
      </w:pPr>
      <w:r>
        <w:t>Calculate ROC curve &amp; AUC</w:t>
      </w:r>
    </w:p>
    <w:p>
      <w:r>
        <w:t>fpr, tpr, thresholds = roc_curve(y_test, y_prob)</w:t>
      </w:r>
    </w:p>
    <w:p>
      <w:r>
        <w:t>auc = roc_auc_score(y_test, y_prob)</w:t>
      </w:r>
    </w:p>
    <w:p/>
    <w:p>
      <w:pPr>
        <w:pStyle w:val="Heading1"/>
      </w:pPr>
      <w:r>
        <w:t>Plot</w:t>
      </w:r>
    </w:p>
    <w:p>
      <w:r>
        <w:t>plt.figure(figsize=(8, 6))</w:t>
      </w:r>
    </w:p>
    <w:p>
      <w:r>
        <w:t>plt.plot(fpr, tpr, label=f'AUC = {auc:.3f}', linewidth=2)</w:t>
      </w:r>
    </w:p>
    <w:p>
      <w:r>
        <w:t>plt.plot([0, 1], [0, 1], 'k--', label='Random (0.5)', linewidth=1)</w:t>
      </w:r>
    </w:p>
    <w:p>
      <w:r>
        <w:t>plt.xlabel('False Positive Rate'), plt.ylabel('True Positive Rate')</w:t>
      </w:r>
    </w:p>
    <w:p>
      <w:r>
        <w:t>plt.title('ROC Curve'), plt.legend()</w:t>
      </w:r>
    </w:p>
    <w:p>
      <w:r>
        <w:t>plt.show()</w:t>
      </w:r>
    </w:p>
    <w:p/>
    <w:p>
      <w:r>
        <w:t>print(f"AUC Score: {auc:.3f}")</w:t>
      </w:r>
    </w:p>
    <w:p/>
    <w:p>
      <w:r>
        <w:t>**Output:**</w:t>
      </w:r>
    </w:p>
    <w:p>
      <w:r>
        <w:t>AUC Score: 0.924</w:t>
      </w:r>
    </w:p>
    <w:p/>
    <w:p>
      <w:r>
        <w:t>---</w:t>
      </w:r>
    </w:p>
    <w:p/>
    <w:p>
      <w:pPr>
        <w:pStyle w:val="Heading2"/>
      </w:pPr>
      <w:r>
        <w:t>When to Use AUC-ROC</w:t>
      </w:r>
    </w:p>
    <w:p/>
    <w:p>
      <w:r>
        <w:t>| Situation | Use AUC-ROC? |</w:t>
      </w:r>
    </w:p>
    <w:p>
      <w:r>
        <w:t>|-----------|--------------|</w:t>
      </w:r>
    </w:p>
    <w:p>
      <w:r>
        <w:t>| Binary classification | ✓ Yes |</w:t>
      </w:r>
    </w:p>
    <w:p>
      <w:r>
        <w:t>| Imbalanced data (fraud, disease) | ✓ **Yes** (better than accuracy) |</w:t>
      </w:r>
    </w:p>
    <w:p>
      <w:r>
        <w:t>| Multiclass classification | ✗ No (use macro/micro AUC) |</w:t>
      </w:r>
    </w:p>
    <w:p>
      <w:r>
        <w:t>| Regression | ✗ No |</w:t>
      </w:r>
    </w:p>
    <w:p>
      <w:r>
        <w:t>| Comparing models | ✓ Yes (single number comparison) |</w:t>
      </w:r>
    </w:p>
    <w:p/>
    <w:p>
      <w:r>
        <w:t>---</w:t>
      </w:r>
    </w:p>
    <w:p/>
    <w:p>
      <w:pPr>
        <w:pStyle w:val="Heading2"/>
      </w:pPr>
      <w:r>
        <w:t>AUC vs Accuracy</w:t>
      </w:r>
    </w:p>
    <w:p/>
    <w:p>
      <w:r>
        <w:t>Problem: Imbalanced spam detection (100 spam, 900 legit)</w:t>
      </w:r>
    </w:p>
    <w:p/>
    <w:p>
      <w:r>
        <w:t>Model that predicts ALL emails as "legit":</w:t>
      </w:r>
    </w:p>
    <w:p>
      <w:r>
        <w:t>- Accuracy = 900/1000 = 90% ❌ (misleading!)</w:t>
      </w:r>
    </w:p>
    <w:p>
      <w:r>
        <w:t>- AUC = 0.5 ✓ (reveals it's random)</w:t>
      </w:r>
    </w:p>
    <w:p/>
    <w:p>
      <w:r>
        <w:t>Model with AUC = 0.92:</w:t>
      </w:r>
    </w:p>
    <w:p>
      <w:r>
        <w:t>- More reliable evaluation</w:t>
      </w:r>
    </w:p>
    <w:p>
      <w:r>
        <w:t>- Works regardless of imbalance</w:t>
      </w:r>
    </w:p>
    <w:p/>
    <w:p>
      <w:r>
        <w:t>---</w:t>
      </w:r>
    </w:p>
    <w:p/>
    <w:p>
      <w:pPr>
        <w:pStyle w:val="Heading2"/>
      </w:pPr>
      <w:r>
        <w:t>Choosing a Threshold for Production</w:t>
      </w:r>
    </w:p>
    <w:p/>
    <w:p>
      <w:r>
        <w:t>ROC curve shows **all possible thresholds**. You pick **ONE** for deployment based on business costs.</w:t>
      </w:r>
    </w:p>
    <w:p/>
    <w:p>
      <w:r>
        <w:t>**Example:**</w:t>
      </w:r>
    </w:p>
    <w:p>
      <w:r>
        <w:t>Cost scenario: False alarm = $50, Missing fraud = $10,000</w:t>
      </w:r>
    </w:p>
    <w:p/>
    <w:p>
      <w:r>
        <w:t>Threshold=0.3: Catch 90 fraud, 100 false alarms</w:t>
      </w:r>
    </w:p>
    <w:p>
      <w:r>
        <w:t>Cost = (10 × $10k) + (100 × $50) = $105,000</w:t>
      </w:r>
    </w:p>
    <w:p/>
    <w:p>
      <w:r>
        <w:t>Threshold=0.5: Catch 80 fraud, 30 false alarms</w:t>
      </w:r>
    </w:p>
    <w:p>
      <w:r>
        <w:t>Cost = (20 × $10k) + (30 × $50) = $201,500</w:t>
      </w:r>
    </w:p>
    <w:p/>
    <w:p>
      <w:r>
        <w:t>Threshold=0.7: Catch 60 fraud, 5 false alarms</w:t>
      </w:r>
    </w:p>
    <w:p>
      <w:r>
        <w:t>Cost = (40 × $10k) + (5 × $50) = $400,250</w:t>
      </w:r>
    </w:p>
    <w:p/>
    <w:p>
      <w:r>
        <w:t>→ Deploy with threshold=0.3 (minimum cost)</w:t>
      </w:r>
    </w:p>
    <w:p/>
    <w:p>
      <w:r>
        <w:t>---</w:t>
      </w:r>
    </w:p>
    <w:p/>
    <w:p>
      <w:pPr>
        <w:pStyle w:val="Heading3"/>
      </w:pPr>
      <w:r>
        <w:t>1.9 Cross-Validation</w:t>
      </w:r>
    </w:p>
    <w:p/>
    <w:p>
      <w:r>
        <w:t>**What is Cross-Validation?**</w:t>
      </w:r>
    </w:p>
    <w:p/>
    <w:p>
      <w:r>
        <w:t>Cross-validation is a technique to **estimate how well your model will perform on unseen data** by training and testing on different subsets of your data. Instead of splitting once (train/test), you split multiple times and average the results.</w:t>
      </w:r>
    </w:p>
    <w:p/>
    <w:p>
      <w:r>
        <w:t>**Problem it solves:**</w:t>
      </w:r>
    </w:p>
    <w:p/>
    <w:p>
      <w:r>
        <w:t>Without cross-validation:</w:t>
      </w:r>
    </w:p>
    <w:p>
      <w:r>
        <w:t>Split data once: 80% train, 20% test</w:t>
      </w:r>
    </w:p>
    <w:p/>
    <w:p>
      <w:r>
        <w:t>Problem: Test performance is noisy!</w:t>
      </w:r>
    </w:p>
    <w:p>
      <w:r>
        <w:t>- If you get unlucky with test split, score looks great (but won't generalize)</w:t>
      </w:r>
    </w:p>
    <w:p>
      <w:r>
        <w:t>- If you get unlucky with test split, score looks terrible (but model is actually good)</w:t>
      </w:r>
    </w:p>
    <w:p>
      <w:r>
        <w:t>- Single test score doesn't tell you the true variance in performance</w:t>
      </w:r>
    </w:p>
    <w:p/>
    <w:p>
      <w:r>
        <w:t>With cross-validation:</w:t>
      </w:r>
    </w:p>
    <w:p>
      <w:r>
        <w:t>Split data into 5 folds, train 5 models, test each on its held-out fold</w:t>
      </w:r>
    </w:p>
    <w:p/>
    <w:p>
      <w:r>
        <w:t>Average score: (0.85 + 0.88 + 0.82 + 0.86 + 0.84) / 5 = 0.85</w:t>
      </w:r>
    </w:p>
    <w:p>
      <w:r>
        <w:t>Std deviation: 0.02 ← tells you how stable the score is</w:t>
      </w:r>
    </w:p>
    <w:p/>
    <w:p>
      <w:r>
        <w:t>More reliable estimate of real-world performance</w:t>
      </w:r>
    </w:p>
    <w:p/>
    <w:p>
      <w:r>
        <w:t>---</w:t>
      </w:r>
    </w:p>
    <w:p/>
    <w:p>
      <w:r>
        <w:t>**How K-Fold Cross-Validation works:**</w:t>
      </w:r>
    </w:p>
    <w:p/>
    <w:p>
      <w:r>
        <w:t>Dataset: 1000 samples</w:t>
      </w:r>
    </w:p>
    <w:p/>
    <w:p>
      <w:r>
        <w:t>K=5 (5-fold cross-validation):</w:t>
      </w:r>
    </w:p>
    <w:p/>
    <w:p>
      <w:r>
        <w:t>Fold 1: Train on rows 1-800,   Test on rows 801-1000   → Score = 0.85</w:t>
      </w:r>
    </w:p>
    <w:p>
      <w:r>
        <w:t>Fold 2: Train on rows 801-1000 + 1-600, Test on 601-800 → Score = 0.88</w:t>
      </w:r>
    </w:p>
    <w:p>
      <w:r>
        <w:t>Fold 3: Train on rows 1-400 + 601-1000, Test on 401-600 → Score = 0.82</w:t>
      </w:r>
    </w:p>
    <w:p>
      <w:r>
        <w:t>Fold 4: Train on rows 1-200 + 401-1000, Test on 201-400 → Score = 0.86</w:t>
      </w:r>
    </w:p>
    <w:p>
      <w:r>
        <w:t>Fold 5: Train on rows 201-1000,         Test on 1-200   → Score = 0.84</w:t>
      </w:r>
    </w:p>
    <w:p/>
    <w:p>
      <w:r>
        <w:t>Average: (0.85 + 0.88 + 0.82 + 0.86 + 0.84) / 5 = 0.85</w:t>
      </w:r>
    </w:p>
    <w:p>
      <w:r>
        <w:t>Std Dev: 0.02  ← low std = stable predictions</w:t>
      </w:r>
    </w:p>
    <w:p/>
    <w:p>
      <w:r>
        <w:t>Each sample is used **once for testing** and **K-1 times for training**.</w:t>
      </w:r>
    </w:p>
    <w:p/>
    <w:p>
      <w:r>
        <w:t>---</w:t>
      </w:r>
    </w:p>
    <w:p/>
    <w:p>
      <w:r>
        <w:t>**Purpose and Benefits:**</w:t>
      </w:r>
    </w:p>
    <w:p/>
    <w:p>
      <w:r>
        <w:t>| Benefit | Explanation | Example |</w:t>
      </w:r>
    </w:p>
    <w:p>
      <w:r>
        <w:t>|---------|-------------|---------|</w:t>
      </w:r>
    </w:p>
    <w:p>
      <w:r>
        <w:t>| **Better generalization estimate** | Average of K tests is more stable than one test split | Your AUC = 0.85±0.02, not just 0.85 |</w:t>
      </w:r>
    </w:p>
    <w:p>
      <w:r>
        <w:t>| **Use all data for training** | Each fold's training set is 80% of data (vs 80% in single split) | Better model because it sees more training data |</w:t>
      </w:r>
    </w:p>
    <w:p>
      <w:r>
        <w:t>| **Detect overfitting** | High variance (std dev) in fold scores = model overfits | Fold1: 0.95, Fold2: 0.70, Fold3: 0.98 → unstable, overfitting |</w:t>
      </w:r>
    </w:p>
    <w:p>
      <w:r>
        <w:t>| **Fair hyperparameter tuning** | Test different hyperparams on different folds → avoid lucky choices | max_depth=5 might get lucky on one fold; CV shows true performance |</w:t>
      </w:r>
    </w:p>
    <w:p>
      <w:r>
        <w:t>| **Use full data for final model** | After CV, train final model on ALL data | No wasted data (test fold) that isn't in final model |</w:t>
      </w:r>
    </w:p>
    <w:p/>
    <w:p>
      <w:r>
        <w:t>---</w:t>
      </w:r>
    </w:p>
    <w:p/>
    <w:p>
      <w:r>
        <w:t>**Types of Cross-Validation:**</w:t>
      </w:r>
    </w:p>
    <w:p/>
    <w:p>
      <w:r>
        <w:t>| Type | Usage | When to use |</w:t>
      </w:r>
    </w:p>
    <w:p>
      <w:r>
        <w:t>|------|-------|------------|</w:t>
      </w:r>
    </w:p>
    <w:p>
      <w:r>
        <w:t>| **K-Fold (K=5,10)** | Standard choice | Default, balanced data, most datasets |</w:t>
      </w:r>
    </w:p>
    <w:p>
      <w:r>
        <w:t>| **Stratified K-Fold** | Balances class distribution in each fold | Imbalanced data (10% fraud, 90% legit) |</w:t>
      </w:r>
    </w:p>
    <w:p>
      <w:r>
        <w:t>| **Leave-One-Out (LOO)** | Leave 1 sample out, train on N-1 | Small datasets (&lt; 1000 samples), expensive |</w:t>
      </w:r>
    </w:p>
    <w:p>
      <w:r>
        <w:t>| **Time Series Split** | Respect temporal order | Time-series forecasting (don't train on future!) |</w:t>
      </w:r>
    </w:p>
    <w:p>
      <w:r>
        <w:t>| **ShuffleSplit** | Random train/test split, repeated | Large datasets, want more control |</w:t>
      </w:r>
    </w:p>
    <w:p/>
    <w:p>
      <w:r>
        <w:t>---</w:t>
      </w:r>
    </w:p>
    <w:p/>
    <w:p>
      <w:r>
        <w:t>**Code Example:**</w:t>
      </w:r>
    </w:p>
    <w:p/>
    <w:p>
      <w:r>
        <w:t>from sklearn.model_selection import cross_val_score, StratifiedKFold</w:t>
      </w:r>
    </w:p>
    <w:p>
      <w:r>
        <w:t>from sklearn.ensemble import RandomForestClassifier</w:t>
      </w:r>
    </w:p>
    <w:p/>
    <w:p>
      <w:pPr>
        <w:pStyle w:val="Heading1"/>
      </w:pPr>
      <w:r>
        <w:t>Data</w:t>
      </w:r>
    </w:p>
    <w:p>
      <w:r>
        <w:t>X, y = load_data()</w:t>
      </w:r>
    </w:p>
    <w:p/>
    <w:p>
      <w:pPr>
        <w:pStyle w:val="Heading1"/>
      </w:pPr>
      <w:r>
        <w:t>Cross-validation setup</w:t>
      </w:r>
    </w:p>
    <w:p>
      <w:r>
        <w:t>cv = StratifiedKFold(n_splits=5, shuffle=True, random_state=42)</w:t>
      </w:r>
    </w:p>
    <w:p/>
    <w:p>
      <w:pPr>
        <w:pStyle w:val="Heading1"/>
      </w:pPr>
      <w:r>
        <w:t>Run cross-validation</w:t>
      </w:r>
    </w:p>
    <w:p>
      <w:r>
        <w:t>model = RandomForestClassifier(max_depth=10)</w:t>
      </w:r>
    </w:p>
    <w:p>
      <w:r>
        <w:t>scores = cross_val_score(model, X, y, cv=cv, scoring='roc_auc')</w:t>
      </w:r>
    </w:p>
    <w:p/>
    <w:p>
      <w:r>
        <w:t>print(f"CV Scores: {scores}")  # [0.85, 0.88, 0.82, 0.86, 0.84]</w:t>
      </w:r>
    </w:p>
    <w:p>
      <w:r>
        <w:t>print(f"Mean AUC: {scores.mean():.4f}")  # 0.8500</w:t>
      </w:r>
    </w:p>
    <w:p>
      <w:r>
        <w:t>print(f"Std Dev:  {scores.std():.4f}")   # 0.0218 ← low = stable</w:t>
      </w:r>
    </w:p>
    <w:p/>
    <w:p>
      <w:pPr>
        <w:pStyle w:val="Heading1"/>
      </w:pPr>
      <w:r>
        <w:t>After validation, train on ALL data</w:t>
      </w:r>
    </w:p>
    <w:p>
      <w:r>
        <w:t>model.fit(X, y)</w:t>
      </w:r>
    </w:p>
    <w:p/>
    <w:p>
      <w:r>
        <w:t>---</w:t>
      </w:r>
    </w:p>
    <w:p/>
    <w:p>
      <w:pPr>
        <w:pStyle w:val="Heading2"/>
      </w:pPr>
      <w:r>
        <w:t>cross_val_score — Computing CV Scores</w:t>
      </w:r>
    </w:p>
    <w:p/>
    <w:p>
      <w:r>
        <w:t>**What does it do?**</w:t>
      </w:r>
    </w:p>
    <w:p/>
    <w:p>
      <w:r>
        <w:t>`cross_val_score` trains and tests your model on **multiple CV folds** and returns a **score for each fold**.</w:t>
      </w:r>
    </w:p>
    <w:p/>
    <w:p>
      <w:r>
        <w:t>**How it's computed:**</w:t>
      </w:r>
    </w:p>
    <w:p/>
    <w:p>
      <w:r>
        <w:t>Input: Model, Data (X, y), CV strategy (5-fold), Metric (roc_auc)</w:t>
      </w:r>
    </w:p>
    <w:p/>
    <w:p>
      <w:r>
        <w:t>Step 1: Split data into 5 folds</w:t>
      </w:r>
    </w:p>
    <w:p>
      <w:r>
        <w:t>Fold 1, Fold 2, Fold 3, Fold 4, Fold 5</w:t>
      </w:r>
    </w:p>
    <w:p/>
    <w:p>
      <w:r>
        <w:t>Step 2: For each fold i:</w:t>
      </w:r>
    </w:p>
    <w:p>
      <w:r>
        <w:t>- Train on 4 folds (80% of data)</w:t>
      </w:r>
    </w:p>
    <w:p>
      <w:r>
        <w:t>- Test on 1 fold (20% of data)</w:t>
      </w:r>
    </w:p>
    <w:p>
      <w:r>
        <w:t>- Calculate score (e.g., AUC) on test fold</w:t>
      </w:r>
    </w:p>
    <w:p>
      <w:r>
        <w:t>- Store score in results array</w:t>
      </w:r>
    </w:p>
    <w:p/>
    <w:p>
      <w:r>
        <w:t>Step 3: Return array of 5 scores</w:t>
      </w:r>
    </w:p>
    <w:p>
      <w:r>
        <w:t>[0.85, 0.88, 0.82, 0.86, 0.84]</w:t>
      </w:r>
    </w:p>
    <w:p/>
    <w:p>
      <w:r>
        <w:t>Step 4: Calculate statistics</w:t>
      </w:r>
    </w:p>
    <w:p>
      <w:r>
        <w:t>Mean = 0.85</w:t>
      </w:r>
    </w:p>
    <w:p>
      <w:r>
        <w:t>Std Dev = 0.02</w:t>
      </w:r>
    </w:p>
    <w:p/>
    <w:p>
      <w:r>
        <w:t>**Visual breakdown:**</w:t>
      </w:r>
    </w:p>
    <w:p/>
    <w:p>
      <w:r>
        <w:t>cross_val_score execution:</w:t>
      </w:r>
    </w:p>
    <w:p/>
    <w:p>
      <w:r>
        <w:t>Model: LogisticRegression(max_depth=5)</w:t>
      </w:r>
    </w:p>
    <w:p>
      <w:r>
        <w:t>Data: 1000 samples</w:t>
      </w:r>
    </w:p>
    <w:p>
      <w:r>
        <w:t>CV: 5-fold</w:t>
      </w:r>
    </w:p>
    <w:p/>
    <w:p>
      <w:r>
        <w:t>Iteration 1: Train on fold 2-5 (800 samples) → Test on fold 1 (200 samples) → Score = 0.85</w:t>
      </w:r>
    </w:p>
    <w:p>
      <w:r>
        <w:t>Iteration 2: Train on fold 1,3-5 (800 samples) → Test on fold 2 (200 samples) → Score = 0.88</w:t>
      </w:r>
    </w:p>
    <w:p>
      <w:r>
        <w:t>Iteration 3: Train on fold 1-2,4-5 (800 samples) → Test on fold 3 (200 samples) → Score = 0.82</w:t>
      </w:r>
    </w:p>
    <w:p>
      <w:r>
        <w:t>Iteration 4: Train on fold 1-3,5 (800 samples) → Test on fold 4 (200 samples) → Score = 0.86</w:t>
      </w:r>
    </w:p>
    <w:p>
      <w:r>
        <w:t>Iteration 5: Train on fold 1-4 (800 samples) → Test on fold 5 (200 samples) → Score = 0.84</w:t>
      </w:r>
    </w:p>
    <w:p/>
    <w:p>
      <w:r>
        <w:t>Result: scores = [0.85, 0.88, 0.82, 0.86, 0.84]</w:t>
      </w:r>
    </w:p>
    <w:p/>
    <w:p>
      <w:r>
        <w:t>**Code example with detailed output:**</w:t>
      </w:r>
    </w:p>
    <w:p/>
    <w:p>
      <w:r>
        <w:t>from sklearn.model_selection import cross_val_score, StratifiedKFold</w:t>
      </w:r>
    </w:p>
    <w:p>
      <w:r>
        <w:t>from sklearn.ensemble import RandomForestClassifier</w:t>
      </w:r>
    </w:p>
    <w:p>
      <w:r>
        <w:t>import numpy as np</w:t>
      </w:r>
    </w:p>
    <w:p/>
    <w:p>
      <w:pPr>
        <w:pStyle w:val="Heading1"/>
      </w:pPr>
      <w:r>
        <w:t>Data</w:t>
      </w:r>
    </w:p>
    <w:p>
      <w:r>
        <w:t>X, y = load_your_data()  # 1000 samples</w:t>
      </w:r>
    </w:p>
    <w:p/>
    <w:p>
      <w:pPr>
        <w:pStyle w:val="Heading1"/>
      </w:pPr>
      <w:r>
        <w:t>Setup</w:t>
      </w:r>
    </w:p>
    <w:p>
      <w:r>
        <w:t>cv = StratifiedKFold(n_splits=5, shuffle=True, random_state=42)</w:t>
      </w:r>
    </w:p>
    <w:p>
      <w:r>
        <w:t>model = RandomForestClassifier(max_depth=10)</w:t>
      </w:r>
    </w:p>
    <w:p/>
    <w:p>
      <w:pPr>
        <w:pStyle w:val="Heading1"/>
      </w:pPr>
      <w:r>
        <w:t>Compute cross-validation scores</w:t>
      </w:r>
    </w:p>
    <w:p>
      <w:r>
        <w:t>scores = cross_val_score(model, X, y, cv=cv, scoring='roc_auc')</w:t>
      </w:r>
    </w:p>
    <w:p/>
    <w:p>
      <w:pPr>
        <w:pStyle w:val="Heading1"/>
      </w:pPr>
      <w:r>
        <w:t>Output: Individual scores for each fold</w:t>
      </w:r>
    </w:p>
    <w:p>
      <w:r>
        <w:t>print(f"Fold scores: {scores}")</w:t>
      </w:r>
    </w:p>
    <w:p>
      <w:pPr>
        <w:pStyle w:val="Heading1"/>
      </w:pPr>
      <w:r>
        <w:t>Output: [0.8523, 0.8821, 0.8234, 0.8612, 0.8401]</w:t>
      </w:r>
    </w:p>
    <w:p/>
    <w:p>
      <w:pPr>
        <w:pStyle w:val="Heading1"/>
      </w:pPr>
      <w:r>
        <w:t>Statistics</w:t>
      </w:r>
    </w:p>
    <w:p>
      <w:r>
        <w:t>print(f"Mean AUC: {scores.mean():.4f}")    # 0.8518</w:t>
      </w:r>
    </w:p>
    <w:p>
      <w:r>
        <w:t>print(f"Std Dev:  {scores.std():.4f}")     # 0.0215</w:t>
      </w:r>
    </w:p>
    <w:p>
      <w:r>
        <w:t>print(f"Min:      {scores.min():.4f}")     # 0.8234</w:t>
      </w:r>
    </w:p>
    <w:p>
      <w:r>
        <w:t>print(f"Max:      {scores.max():.4f}")     # 0.8821</w:t>
      </w:r>
    </w:p>
    <w:p/>
    <w:p>
      <w:r>
        <w:t>**Interpretation:**</w:t>
      </w:r>
    </w:p>
    <w:p>
      <w:pPr>
        <w:pStyle w:val="ListBullet"/>
      </w:pPr>
      <w:r>
        <w:t>**Mean = 0.8518:** Average performance across all folds (your expected performance)</w:t>
      </w:r>
    </w:p>
    <w:p>
      <w:pPr>
        <w:pStyle w:val="ListBullet"/>
      </w:pPr>
      <w:r>
        <w:t>**Std Dev = 0.0215:** How stable the scores are (lower = more consistent)</w:t>
      </w:r>
    </w:p>
    <w:p>
      <w:r>
        <w:t>- Std Dev &lt; 0.05 = very stable</w:t>
      </w:r>
    </w:p>
    <w:p>
      <w:r>
        <w:t>- Std Dev &gt; 0.1 = unstable (possible overfitting)</w:t>
      </w:r>
    </w:p>
    <w:p/>
    <w:p>
      <w:r>
        <w:t>**Important:** `cross_val_score` does NOT train a final model. It's only for **evaluation**.</w:t>
      </w:r>
    </w:p>
    <w:p/>
    <w:p>
      <w:r>
        <w:t>---</w:t>
      </w:r>
    </w:p>
    <w:p/>
    <w:p>
      <w:pPr>
        <w:pStyle w:val="Heading2"/>
      </w:pPr>
      <w:r>
        <w:t>GridSearchCV — Hyperparameter Tuning with CV</w:t>
      </w:r>
    </w:p>
    <w:p/>
    <w:p>
      <w:r>
        <w:t>**What does it do?**</w:t>
      </w:r>
    </w:p>
    <w:p/>
    <w:p>
      <w:r>
        <w:t>`GridSearchCV` **automatically tries all combinations of hyperparameters** and uses **cross-validation** to find the best ones.</w:t>
      </w:r>
    </w:p>
    <w:p/>
    <w:p>
      <w:r>
        <w:t>**How it works:**</w:t>
      </w:r>
    </w:p>
    <w:p/>
    <w:p>
      <w:r>
        <w:t>Goal: Find the best hyperparameters for your model</w:t>
      </w:r>
    </w:p>
    <w:p/>
    <w:p>
      <w:r>
        <w:t>Input:</w:t>
      </w:r>
    </w:p>
    <w:p>
      <w:r>
        <w:t>- Model</w:t>
      </w:r>
    </w:p>
    <w:p>
      <w:r>
        <w:t>- Parameter grid (all combinations to try)</w:t>
      </w:r>
    </w:p>
    <w:p>
      <w:r>
        <w:t>- CV strategy</w:t>
      </w:r>
    </w:p>
    <w:p>
      <w:r>
        <w:t>- Scoring metric</w:t>
      </w:r>
    </w:p>
    <w:p/>
    <w:p>
      <w:r>
        <w:t>Example parameter grid:</w:t>
      </w:r>
    </w:p>
    <w:p>
      <w:r>
        <w:t>max_depth: [5, 10, 15]      ← 3 values</w:t>
      </w:r>
    </w:p>
    <w:p>
      <w:r>
        <w:t>min_samples_split: [2, 5]   ← 2 values</w:t>
      </w:r>
    </w:p>
    <w:p/>
    <w:p>
      <w:r>
        <w:t>Total combinations: 3 × 2 = 6 to try</w:t>
      </w:r>
    </w:p>
    <w:p/>
    <w:p>
      <w:r>
        <w:t>Step 1: Create all combinations</w:t>
      </w:r>
    </w:p>
    <w:p>
      <w:r>
        <w:t>1. max_depth=5, min_samples_split=2</w:t>
      </w:r>
    </w:p>
    <w:p>
      <w:r>
        <w:t>2. max_depth=5, min_samples_split=5</w:t>
      </w:r>
    </w:p>
    <w:p>
      <w:r>
        <w:t>3. max_depth=10, min_samples_split=2</w:t>
      </w:r>
    </w:p>
    <w:p>
      <w:r>
        <w:t>4. max_depth=10, min_samples_split=5</w:t>
      </w:r>
    </w:p>
    <w:p>
      <w:r>
        <w:t>5. max_depth=15, min_samples_split=2</w:t>
      </w:r>
    </w:p>
    <w:p>
      <w:r>
        <w:t>6. max_depth=15, min_samples_split=5</w:t>
      </w:r>
    </w:p>
    <w:p/>
    <w:p>
      <w:r>
        <w:t>Step 2: For each combination, run 5-fold CV</w:t>
      </w:r>
    </w:p>
    <w:p>
      <w:r>
        <w:t>Combination 1 (max_depth=5, min_samples_split=2):</w:t>
      </w:r>
    </w:p>
    <w:p>
      <w:r>
        <w:t>Fold 1 → AUC = 0.83</w:t>
      </w:r>
    </w:p>
    <w:p>
      <w:r>
        <w:t>Fold 2 → AUC = 0.85</w:t>
      </w:r>
    </w:p>
    <w:p>
      <w:r>
        <w:t>Fold 3 → AUC = 0.82</w:t>
      </w:r>
    </w:p>
    <w:p>
      <w:r>
        <w:t>Fold 4 → AUC = 0.84</w:t>
      </w:r>
    </w:p>
    <w:p>
      <w:r>
        <w:t>Fold 5 → AUC = 0.83</w:t>
      </w:r>
    </w:p>
    <w:p>
      <w:r>
        <w:t>Mean = 0.834</w:t>
      </w:r>
    </w:p>
    <w:p/>
    <w:p>
      <w:r>
        <w:t>Combination 2 (max_depth=5, min_samples_split=5):</w:t>
      </w:r>
    </w:p>
    <w:p>
      <w:r>
        <w:t>Mean = 0.821</w:t>
      </w:r>
    </w:p>
    <w:p/>
    <w:p>
      <w:r>
        <w:t>... (continue for all 6)</w:t>
      </w:r>
    </w:p>
    <w:p/>
    <w:p>
      <w:r>
        <w:t>Step 3: Compare all results</w:t>
      </w:r>
    </w:p>
    <w:p>
      <w:r>
        <w:t>Best: Combination 4 (max_depth=10, min_samples_split=5) → Mean AUC = 0.851</w:t>
      </w:r>
    </w:p>
    <w:p/>
    <w:p>
      <w:r>
        <w:t>Step 4: Train final model on ALL data with best parameters</w:t>
      </w:r>
    </w:p>
    <w:p>
      <w:r>
        <w:t>RandomForestClassifier(max_depth=10, min_samples_split=5)</w:t>
      </w:r>
    </w:p>
    <w:p>
      <w:r>
        <w:t>.fit(X, y)</w:t>
      </w:r>
    </w:p>
    <w:p/>
    <w:p>
      <w:r>
        <w:t>Step 5: Ready to deploy!</w:t>
      </w:r>
    </w:p>
    <w:p/>
    <w:p>
      <w:r>
        <w:t>**Important:** Within each combination, all 5 folds use the **SAME hyperparameters**. Only the **data split** changes:</w:t>
      </w:r>
    </w:p>
    <w:p>
      <w:r>
        <w:t>Combination 1 (max_depth=5, min_samples_split=2):</w:t>
      </w:r>
    </w:p>
    <w:p>
      <w:r>
        <w:t>Fold 1: max_depth=5, min_samples_split=2 + different data → AUC = 0.83</w:t>
      </w:r>
    </w:p>
    <w:p>
      <w:r>
        <w:t>Fold 2: max_depth=5, min_samples_split=2 + different data → AUC = 0.85  ← SAME params</w:t>
      </w:r>
    </w:p>
    <w:p>
      <w:r>
        <w:t>Fold 3: max_depth=5, min_samples_split=2 + different data → AUC = 0.82  ← SAME params</w:t>
      </w:r>
    </w:p>
    <w:p>
      <w:r>
        <w:t>Fold 4: max_depth=5, min_samples_split=2 + different data → AUC = 0.84  ← SAME params</w:t>
      </w:r>
    </w:p>
    <w:p>
      <w:r>
        <w:t>Fold 5: max_depth=5, min_samples_split=2 + different data → AUC = 0.83  ← SAME params</w:t>
      </w:r>
    </w:p>
    <w:p>
      <w:r>
        <w:t>Mean = 0.834</w:t>
      </w:r>
    </w:p>
    <w:p/>
    <w:p>
      <w:r>
        <w:t>**Visual timeline:**</w:t>
      </w:r>
    </w:p>
    <w:p/>
    <w:p>
      <w:r>
        <w:t>GridSearchCV with 6 parameter combinations and 5-fold CV:</w:t>
      </w:r>
    </w:p>
    <w:p/>
    <w:p>
      <w:r>
        <w:t>Total iterations = 6 combinations × 5 folds = 30 model trainings</w:t>
      </w:r>
    </w:p>
    <w:p/>
    <w:p>
      <w:r>
        <w:t>Combination 1: [Train] [Train] [Train] [Train] [Train] → Best AUC = 0.834</w:t>
      </w:r>
    </w:p>
    <w:p>
      <w:r>
        <w:t>Combination 2: [Train] [Train] [Train] [Train] [Train] → Best AUC = 0.821</w:t>
      </w:r>
    </w:p>
    <w:p>
      <w:r>
        <w:t>Combination 3: [Train] [Train] [Train] [Train] [Train] → Best AUC = 0.843</w:t>
      </w:r>
    </w:p>
    <w:p>
      <w:r>
        <w:t>Combination 4: [Train] [Train] [Train] [Train] [Train] → Best AUC = 0.851 ✓ WINNER</w:t>
      </w:r>
    </w:p>
    <w:p>
      <w:r>
        <w:t>Combination 5: [Train] [Train] [Train] [Train] [Train] → Best AUC = 0.839</w:t>
      </w:r>
    </w:p>
    <w:p>
      <w:r>
        <w:t>Combination 6: [Train] [Train] [Train] [Train] [Train] → Best AUC = 0.825</w:t>
      </w:r>
    </w:p>
    <w:p/>
    <w:p>
      <w:r>
        <w:t>Winner: max_depth=10, min_samples_split=5</w:t>
      </w:r>
    </w:p>
    <w:p/>
    <w:p>
      <w:r>
        <w:t>**Code example:**</w:t>
      </w:r>
    </w:p>
    <w:p/>
    <w:p>
      <w:r>
        <w:t>from sklearn.model_selection import GridSearchCV, StratifiedKFold</w:t>
      </w:r>
    </w:p>
    <w:p>
      <w:r>
        <w:t>from sklearn.ensemble import RandomForestClassifier</w:t>
      </w:r>
    </w:p>
    <w:p>
      <w:r>
        <w:t>import pandas as pd</w:t>
      </w:r>
    </w:p>
    <w:p/>
    <w:p>
      <w:pPr>
        <w:pStyle w:val="Heading1"/>
      </w:pPr>
      <w:r>
        <w:t>Data</w:t>
      </w:r>
    </w:p>
    <w:p>
      <w:r>
        <w:t>X, y = load_your_data()</w:t>
      </w:r>
    </w:p>
    <w:p/>
    <w:p>
      <w:pPr>
        <w:pStyle w:val="Heading1"/>
      </w:pPr>
      <w:r>
        <w:t>Setup cross-validation</w:t>
      </w:r>
    </w:p>
    <w:p>
      <w:r>
        <w:t>cv = StratifiedKFold(n_splits=5, shuffle=True, random_state=42)</w:t>
      </w:r>
    </w:p>
    <w:p/>
    <w:p>
      <w:pPr>
        <w:pStyle w:val="Heading1"/>
      </w:pPr>
      <w:r>
        <w:t>Define hyperparameter grid</w:t>
      </w:r>
    </w:p>
    <w:p>
      <w:r>
        <w:t>param_grid = {</w:t>
      </w:r>
    </w:p>
    <w:p>
      <w:r>
        <w:t>'max_depth': [5, 10, 15],</w:t>
      </w:r>
    </w:p>
    <w:p>
      <w:r>
        <w:t>'min_samples_split': [2, 5],</w:t>
      </w:r>
    </w:p>
    <w:p>
      <w:r>
        <w:t>'min_samples_leaf': [1, 2]</w:t>
      </w:r>
    </w:p>
    <w:p>
      <w:r>
        <w:t>}</w:t>
      </w:r>
    </w:p>
    <w:p>
      <w:pPr>
        <w:pStyle w:val="Heading1"/>
      </w:pPr>
      <w:r>
        <w:t>Total: 3 × 2 × 2 = 12 combinations</w:t>
      </w:r>
    </w:p>
    <w:p/>
    <w:p>
      <w:pPr>
        <w:pStyle w:val="Heading1"/>
      </w:pPr>
      <w:r>
        <w:t>Create base model</w:t>
      </w:r>
    </w:p>
    <w:p>
      <w:r>
        <w:t>model = RandomForestClassifier(random_state=42, n_jobs=-1)</w:t>
      </w:r>
    </w:p>
    <w:p/>
    <w:p>
      <w:pPr>
        <w:pStyle w:val="Heading1"/>
      </w:pPr>
      <w:r>
        <w:t>GridSearchCV</w:t>
      </w:r>
    </w:p>
    <w:p>
      <w:r>
        <w:t>grid_search = GridSearchCV(</w:t>
      </w:r>
    </w:p>
    <w:p>
      <w:r>
        <w:t>estimator=model,</w:t>
      </w:r>
    </w:p>
    <w:p>
      <w:r>
        <w:t>param_grid=param_grid,</w:t>
      </w:r>
    </w:p>
    <w:p>
      <w:r>
        <w:t>cv=cv,</w:t>
      </w:r>
    </w:p>
    <w:p>
      <w:r>
        <w:t>scoring='roc_auc',</w:t>
      </w:r>
    </w:p>
    <w:p>
      <w:r>
        <w:t>n_jobs=-1,  # Use all CPU cores</w:t>
      </w:r>
    </w:p>
    <w:p>
      <w:r>
        <w:t>verbose=1   # Print progress</w:t>
      </w:r>
    </w:p>
    <w:p>
      <w:r>
        <w:t>)</w:t>
      </w:r>
    </w:p>
    <w:p/>
    <w:p>
      <w:pPr>
        <w:pStyle w:val="Heading1"/>
      </w:pPr>
      <w:r>
        <w:t>Fit and find best parameters</w:t>
      </w:r>
    </w:p>
    <w:p>
      <w:r>
        <w:t>grid_search.fit(X, y)</w:t>
      </w:r>
    </w:p>
    <w:p/>
    <w:p>
      <w:pPr>
        <w:pStyle w:val="Heading1"/>
      </w:pPr>
      <w:r>
        <w:t>Results</w:t>
      </w:r>
    </w:p>
    <w:p>
      <w:r>
        <w:t>print(f"Best parameters: {grid_search.best_params_}")</w:t>
      </w:r>
    </w:p>
    <w:p>
      <w:pPr>
        <w:pStyle w:val="Heading1"/>
      </w:pPr>
      <w:r>
        <w:t>Output: {'max_depth': 10, 'min_samples_leaf': 2, 'min_samples_split': 5}</w:t>
      </w:r>
    </w:p>
    <w:p/>
    <w:p>
      <w:r>
        <w:t>print(f"Best CV score: {grid_search.best_score_:.4f}")</w:t>
      </w:r>
    </w:p>
    <w:p>
      <w:pPr>
        <w:pStyle w:val="Heading1"/>
      </w:pPr>
      <w:r>
        <w:t>Output: 0.8516</w:t>
      </w:r>
    </w:p>
    <w:p/>
    <w:p>
      <w:pPr>
        <w:pStyle w:val="Heading1"/>
      </w:pPr>
      <w:r>
        <w:t>Access all results</w:t>
      </w:r>
    </w:p>
    <w:p>
      <w:r>
        <w:t>results_df = pd.DataFrame(grid_search.cv_results_)</w:t>
      </w:r>
    </w:p>
    <w:p>
      <w:r>
        <w:t>print(results_df[['param_max_depth', 'param_min_samples_split', 'mean_test_score']])</w:t>
      </w:r>
    </w:p>
    <w:p/>
    <w:p>
      <w:pPr>
        <w:pStyle w:val="Heading1"/>
      </w:pPr>
      <w:r>
        <w:t>Best model (trained on ALL data)</w:t>
      </w:r>
    </w:p>
    <w:p>
      <w:r>
        <w:t>best_model = grid_search.best_estimator_</w:t>
      </w:r>
    </w:p>
    <w:p>
      <w:r>
        <w:t>best_model.predict(X_new)  # Use for predictions</w:t>
      </w:r>
    </w:p>
    <w:p/>
    <w:p>
      <w:r>
        <w:t>**Output example:**</w:t>
      </w:r>
    </w:p>
    <w:p/>
    <w:p>
      <w:r>
        <w:t>param_max_depth  param_min_samples_split  mean_test_score</w:t>
      </w:r>
    </w:p>
    <w:p>
      <w:r>
        <w:t>5                        2            0.8234</w:t>
      </w:r>
    </w:p>
    <w:p>
      <w:r>
        <w:t>5                        5            0.8156</w:t>
      </w:r>
    </w:p>
    <w:p>
      <w:r>
        <w:t>10                        2            0.8412</w:t>
      </w:r>
    </w:p>
    <w:p>
      <w:r>
        <w:t>10                        5            0.8516  ← BEST</w:t>
      </w:r>
    </w:p>
    <w:p>
      <w:r>
        <w:t>15                        2            0.8301</w:t>
      </w:r>
    </w:p>
    <w:p>
      <w:r>
        <w:t>15                        5            0.8245</w:t>
      </w:r>
    </w:p>
    <w:p/>
    <w:p>
      <w:r>
        <w:t>Best parameters: {'max_depth': 10, 'min_samples_split': 5}</w:t>
      </w:r>
    </w:p>
    <w:p/>
    <w:p>
      <w:r>
        <w:t>**Key points:**</w:t>
      </w:r>
    </w:p>
    <w:p/>
    <w:p>
      <w:pPr>
        <w:pStyle w:val="ListNumber"/>
      </w:pPr>
      <w:r>
        <w:t>1. **GridSearchCV automatically trains multiple models** (one per parameter combination per fold)</w:t>
      </w:r>
    </w:p>
    <w:p>
      <w:pPr>
        <w:pStyle w:val="ListNumber"/>
      </w:pPr>
      <w:r>
        <w:t>2. **Uses CV for fair evaluation** (each combo tried on different data splits)</w:t>
      </w:r>
    </w:p>
    <w:p>
      <w:pPr>
        <w:pStyle w:val="ListNumber"/>
      </w:pPr>
      <w:r>
        <w:t>3. **Returns best_estimator_** (already trained on all data with best params)</w:t>
      </w:r>
    </w:p>
    <w:p>
      <w:pPr>
        <w:pStyle w:val="ListNumber"/>
      </w:pPr>
      <w:r>
        <w:t>4. **Saves all results** for analysis and debugging</w:t>
      </w:r>
    </w:p>
    <w:p/>
    <w:p>
      <w:r>
        <w:t>---</w:t>
      </w:r>
    </w:p>
    <w:p/>
    <w:p>
      <w:pPr>
        <w:pStyle w:val="Heading2"/>
      </w:pPr>
      <w:r>
        <w:t>cross_val_score vs GridSearchCV</w:t>
      </w:r>
    </w:p>
    <w:p/>
    <w:p>
      <w:r>
        <w:t>| Aspect | cross_val_score | GridSearchCV |</w:t>
      </w:r>
    </w:p>
    <w:p>
      <w:r>
        <w:t>|--------|-----------------|--------------|</w:t>
      </w:r>
    </w:p>
    <w:p>
      <w:r>
        <w:t>| **Purpose** | Evaluate ONE model with CV | Find BEST hyperparameters using CV |</w:t>
      </w:r>
    </w:p>
    <w:p>
      <w:r>
        <w:t>| **Hyperparameters** | Fixed (you choose them) | Variable (tests multiple combinations) |</w:t>
      </w:r>
    </w:p>
    <w:p>
      <w:r>
        <w:t>| **Output** | Array of scores per fold | Best params + best score + trained model |</w:t>
      </w:r>
    </w:p>
    <w:p>
      <w:r>
        <w:t>| **Usage** | Check if model is good | Find optimal model before deployment |</w:t>
      </w:r>
    </w:p>
    <w:p>
      <w:r>
        <w:t>| **Time** | Fast (5 trainings for 5-fold) | Slow (5 × 6 combinations = 30 trainings) |</w:t>
      </w:r>
    </w:p>
    <w:p>
      <w:r>
        <w:t>| **When to use** | After you've tuned hyperparams | Before tuning (find best params) |</w:t>
      </w:r>
    </w:p>
    <w:p/>
    <w:p>
      <w:r>
        <w:t>**Workflow:**</w:t>
      </w:r>
    </w:p>
    <w:p/>
    <w:p>
      <w:r>
        <w:t>Step 1: Use GridSearchCV to find best hyperparameters</w:t>
      </w:r>
    </w:p>
    <w:p>
      <w:r>
        <w:t>→ Outputs: best_params = {'max_depth': 10, 'min_samples_split': 5}</w:t>
      </w:r>
    </w:p>
    <w:p/>
    <w:p>
      <w:r>
        <w:t>Step 2: Use cross_val_score to evaluate final model</w:t>
      </w:r>
    </w:p>
    <w:p>
      <w:r>
        <w:t>→ Create model with best_params</w:t>
      </w:r>
    </w:p>
    <w:p>
      <w:r>
        <w:t>→ Run CV to confirm performance</w:t>
      </w:r>
    </w:p>
    <w:p>
      <w:r>
        <w:t>→ Report: AUC = 0.85 ± 0.02</w:t>
      </w:r>
    </w:p>
    <w:p/>
    <w:p>
      <w:r>
        <w:t>Step 3: Train final model on ALL data</w:t>
      </w:r>
    </w:p>
    <w:p>
      <w:r>
        <w:t>→ Deploy to production</w:t>
      </w:r>
    </w:p>
    <w:p/>
    <w:p>
      <w:r>
        <w:t>---</w:t>
      </w:r>
    </w:p>
    <w:p/>
    <w:p>
      <w:r>
        <w:t>**When NOT to use K-Fold:**</w:t>
      </w:r>
    </w:p>
    <w:p/>
    <w:p>
      <w:r>
        <w:t>Time-series data:</w:t>
      </w:r>
    </w:p>
    <w:p>
      <w:r>
        <w:t>❌ K-Fold: Fold 1 trains on Jan, tests on Mar</w:t>
      </w:r>
    </w:p>
    <w:p>
      <w:r>
        <w:t>Fold 2 trains on Dec, tests on Jan</w:t>
      </w:r>
    </w:p>
    <w:p>
      <w:r>
        <w:t>(Training on future data! Data leakage)</w:t>
      </w:r>
    </w:p>
    <w:p/>
    <w:p>
      <w:r>
        <w:t>✓ Time Series Split: Train on Jan-Feb, test on Mar</w:t>
      </w:r>
    </w:p>
    <w:p>
      <w:r>
        <w:t>Train on Jan-Mar, test on Apr</w:t>
      </w:r>
    </w:p>
    <w:p>
      <w:r>
        <w:t>(Respects temporal order)</w:t>
      </w:r>
    </w:p>
    <w:p/>
    <w:p>
      <w:r>
        <w:t>Very large datasets (10M+ rows):</w:t>
      </w:r>
    </w:p>
    <w:p>
      <w:r>
        <w:t>❌ K-Fold: Too slow (train 5 models)</w:t>
      </w:r>
    </w:p>
    <w:p/>
    <w:p>
      <w:r>
        <w:t>✓ Single split: Fast enough, variance is low anyway (law of large numbers)</w:t>
      </w:r>
    </w:p>
    <w:p/>
    <w:p>
      <w:r>
        <w:t>Small datasets (&lt; 100 samples):</w:t>
      </w:r>
    </w:p>
    <w:p>
      <w:r>
        <w:t>❌ K-Fold: Each fold has only 20 samples (too small)</w:t>
      </w:r>
    </w:p>
    <w:p/>
    <w:p>
      <w:r>
        <w:t>✓ Leave-One-Out CV: Train on 99, test on 1 (maximum training data)</w:t>
      </w:r>
    </w:p>
    <w:p/>
    <w:p>
      <w:r>
        <w:t>---</w:t>
      </w:r>
    </w:p>
    <w:p/>
    <w:p>
      <w:r>
        <w:t>**Key Takeaway:**</w:t>
      </w:r>
    </w:p>
    <w:p/>
    <w:p>
      <w:r>
        <w:t>Cross-validation separates **hyperparameter tuning** from **final evaluation**:</w:t>
      </w:r>
    </w:p>
    <w:p/>
    <w:p>
      <w:r>
        <w:t>Step 1: Use cross-validation to compare models</w:t>
      </w:r>
    </w:p>
    <w:p>
      <w:r>
        <w:t>- Try max_depth=5, max_depth=10, max_depth=15</w:t>
      </w:r>
    </w:p>
    <w:p>
      <w:r>
        <w:t>- Pick max_depth=10 (best CV score)</w:t>
      </w:r>
    </w:p>
    <w:p/>
    <w:p>
      <w:r>
        <w:t>Step 2: Estimate final performance</w:t>
      </w:r>
    </w:p>
    <w:p>
      <w:r>
        <w:t>- Run 5-fold CV with max_depth=10</w:t>
      </w:r>
    </w:p>
    <w:p>
      <w:r>
        <w:t>- Report: AUC = 0.85 ± 0.02</w:t>
      </w:r>
    </w:p>
    <w:p/>
    <w:p>
      <w:r>
        <w:t>Step 3: Train final model</w:t>
      </w:r>
    </w:p>
    <w:p>
      <w:r>
        <w:t>- Train on ALL data with max_depth=10</w:t>
      </w:r>
    </w:p>
    <w:p>
      <w:r>
        <w:t>- Deploy to production</w:t>
      </w:r>
    </w:p>
    <w:p/>
    <w:p>
      <w:r>
        <w:t>✓ Unbiased performance estimate (step 2)</w:t>
      </w:r>
    </w:p>
    <w:p>
      <w:r>
        <w:t>✓ Best possible model (step 3, uses all data)</w:t>
      </w:r>
    </w:p>
    <w:p/>
    <w:p>
      <w:r>
        <w:t>---</w:t>
      </w:r>
    </w:p>
    <w:p/>
    <w:p>
      <w:pPr>
        <w:pStyle w:val="Heading2"/>
      </w:pPr>
      <w:r>
        <w:t>3. Model Evaluation</w:t>
      </w:r>
    </w:p>
    <w:p/>
    <w:p>
      <w:r>
        <w:t>**Why is model evaluation critical?**</w:t>
      </w:r>
    </w:p>
    <w:p/>
    <w:p>
      <w:r>
        <w:t>A model's **training accuracy** doesn't tell you how well it will perform on real data. You need the right metrics to understand **what your model is actually good at** and **where it fails**. Different metrics answer different questions.</w:t>
      </w:r>
    </w:p>
    <w:p/>
    <w:p>
      <w:r>
        <w:t>---</w:t>
      </w:r>
    </w:p>
    <w:p/>
    <w:p>
      <w:pPr>
        <w:pStyle w:val="Heading3"/>
      </w:pPr>
      <w:r>
        <w:t>3.1 Classification Evaluation Metrics</w:t>
      </w:r>
    </w:p>
    <w:p/>
    <w:p>
      <w:r>
        <w:t>**When to use which metric:**</w:t>
      </w:r>
    </w:p>
    <w:p/>
    <w:p>
      <w:r>
        <w:t>Balanced dataset (50% class A, 50% class B):</w:t>
      </w:r>
    </w:p>
    <w:p>
      <w:r>
        <w:t>✓ Use: Accuracy, Precision, Recall, F1, AUC-ROC</w:t>
      </w:r>
    </w:p>
    <w:p/>
    <w:p>
      <w:r>
        <w:t>Imbalanced dataset (95% class A, 5% class B):</w:t>
      </w:r>
    </w:p>
    <w:p>
      <w:r>
        <w:t>✓ Use: AUC-ROC, F1, Precision, Recall</w:t>
      </w:r>
    </w:p>
    <w:p>
      <w:r>
        <w:t>✗ Avoid: Accuracy (96% "accuracy" by predicting all class A!)</w:t>
      </w:r>
    </w:p>
    <w:p/>
    <w:p>
      <w:r>
        <w:t>Cost asymmetry (missing fraud = $1000, false alarm = $10):</w:t>
      </w:r>
    </w:p>
    <w:p>
      <w:r>
        <w:t>✓ Use: Precision, Recall (pick threshold based on costs)</w:t>
      </w:r>
    </w:p>
    <w:p>
      <w:r>
        <w:t>✓ Use: AUC-ROC (compare models across all thresholds)</w:t>
      </w:r>
    </w:p>
    <w:p/>
    <w:p>
      <w:r>
        <w:t>---</w:t>
      </w:r>
    </w:p>
    <w:p/>
    <w:p>
      <w:pPr>
        <w:pStyle w:val="Heading4"/>
      </w:pPr>
      <w:r>
        <w:t>**Accuracy**</w:t>
      </w:r>
    </w:p>
    <w:p/>
    <w:p>
      <w:r>
        <w:t>**Formula:**</w:t>
      </w:r>
    </w:p>
    <w:p>
      <w:r>
        <w:t>Accuracy = (TP + TN) / (TP + TN + FP + FN)</w:t>
      </w:r>
    </w:p>
    <w:p>
      <w:r>
        <w:t>= (correct predictions) / (total predictions)</w:t>
      </w:r>
    </w:p>
    <w:p/>
    <w:p>
      <w:r>
        <w:t>**Definitions:**</w:t>
      </w:r>
    </w:p>
    <w:p>
      <w:pPr>
        <w:pStyle w:val="ListBullet"/>
      </w:pPr>
      <w:r>
        <w:t>**TP (True Positive):** Model predicted fraud, actually was fraud ✓</w:t>
      </w:r>
    </w:p>
    <w:p>
      <w:pPr>
        <w:pStyle w:val="ListBullet"/>
      </w:pPr>
      <w:r>
        <w:t>**TN (True Negative):** Model predicted legit, actually was legit ✓</w:t>
      </w:r>
    </w:p>
    <w:p>
      <w:pPr>
        <w:pStyle w:val="ListBullet"/>
      </w:pPr>
      <w:r>
        <w:t>**FP (False Positive):** Model predicted fraud, actually was legit ✗</w:t>
      </w:r>
    </w:p>
    <w:p>
      <w:pPr>
        <w:pStyle w:val="ListBullet"/>
      </w:pPr>
      <w:r>
        <w:t>**FN (False Negative):** Model predicted legit, actually was fraud ✗</w:t>
      </w:r>
    </w:p>
    <w:p/>
    <w:p>
      <w:r>
        <w:t>**Example:**</w:t>
      </w:r>
    </w:p>
    <w:p>
      <w:r>
        <w:t>Fraud detection on 1000 transactions:</w:t>
      </w:r>
    </w:p>
    <w:p>
      <w:r>
        <w:t>900 actually legit (TN)</w:t>
      </w:r>
    </w:p>
    <w:p>
      <w:r>
        <w:t>100 actually fraudulent (TP)</w:t>
      </w:r>
    </w:p>
    <w:p/>
    <w:p>
      <w:r>
        <w:t>Model predictions:</w:t>
      </w:r>
    </w:p>
    <w:p>
      <w:r>
        <w:t>TP = 95 (caught 95 frauds correctly)</w:t>
      </w:r>
    </w:p>
    <w:p>
      <w:r>
        <w:t>TN = 880 (correctly identified 880 legits)</w:t>
      </w:r>
    </w:p>
    <w:p>
      <w:r>
        <w:t>FP = 20 (wrongly flagged 20 legits as fraud)</w:t>
      </w:r>
    </w:p>
    <w:p>
      <w:r>
        <w:t>FN = 5 (missed 5 frauds)</w:t>
      </w:r>
    </w:p>
    <w:p/>
    <w:p>
      <w:r>
        <w:t>Accuracy = (95 + 880) / (95 + 880 + 20 + 5)</w:t>
      </w:r>
    </w:p>
    <w:p>
      <w:r>
        <w:t>= 975 / 1000</w:t>
      </w:r>
    </w:p>
    <w:p>
      <w:r>
        <w:t>= 0.975 (97.5%)</w:t>
      </w:r>
    </w:p>
    <w:p/>
    <w:p>
      <w:r>
        <w:t>**When it matters:**</w:t>
      </w:r>
    </w:p>
    <w:p>
      <w:pPr>
        <w:pStyle w:val="ListBullet"/>
      </w:pPr>
      <w:r>
        <w:t>✓ Balanced datasets (both classes equally important)</w:t>
      </w:r>
    </w:p>
    <w:p>
      <w:pPr>
        <w:pStyle w:val="ListBullet"/>
      </w:pPr>
      <w:r>
        <w:t>✗ **Imbalanced datasets** — misleading (97.5% accuracy by predicting all legit!)</w:t>
      </w:r>
    </w:p>
    <w:p/>
    <w:p>
      <w:r>
        <w:t>**Scenario:**</w:t>
      </w:r>
    </w:p>
    <w:p>
      <w:r>
        <w:t>Email spam detection (90% legit, 10% spam):</w:t>
      </w:r>
    </w:p>
    <w:p>
      <w:r>
        <w:t>Dumb model: "All emails are legit"</w:t>
      </w:r>
    </w:p>
    <w:p>
      <w:r>
        <w:t>TP=0, TN=900, FP=0, FN=100</w:t>
      </w:r>
    </w:p>
    <w:p>
      <w:r>
        <w:t>Accuracy = 900/1000 = 90% (looks good!)</w:t>
      </w:r>
    </w:p>
    <w:p>
      <w:r>
        <w:t>But: catches ZERO spam — useless!</w:t>
      </w:r>
    </w:p>
    <w:p/>
    <w:p>
      <w:r>
        <w:t>Use Precision/Recall/F1 instead</w:t>
      </w:r>
    </w:p>
    <w:p/>
    <w:p>
      <w:r>
        <w:t>---</w:t>
      </w:r>
    </w:p>
    <w:p/>
    <w:p>
      <w:pPr>
        <w:pStyle w:val="Heading4"/>
      </w:pPr>
      <w:r>
        <w:t>**Precision**</w:t>
      </w:r>
    </w:p>
    <w:p/>
    <w:p>
      <w:r>
        <w:t>**Formula:**</w:t>
      </w:r>
    </w:p>
    <w:p>
      <w:r>
        <w:t>Precision = TP / (TP + FP)</w:t>
      </w:r>
    </w:p>
    <w:p>
      <w:r>
        <w:t>= (correctly predicted positive) / (all predicted positive)</w:t>
      </w:r>
    </w:p>
    <w:p>
      <w:r>
        <w:t>= "Of all the things I flagged, how many were actually correct?"</w:t>
      </w:r>
    </w:p>
    <w:p/>
    <w:p>
      <w:r>
        <w:t>**Example (from above fraud data):**</w:t>
      </w:r>
    </w:p>
    <w:p>
      <w:r>
        <w:t>Precision = 95 / (95 + 20)</w:t>
      </w:r>
    </w:p>
    <w:p>
      <w:r>
        <w:t>= 95 / 115</w:t>
      </w:r>
    </w:p>
    <w:p>
      <w:r>
        <w:t>= 0.826 (82.6%)</w:t>
      </w:r>
    </w:p>
    <w:p/>
    <w:p>
      <w:r>
        <w:t>Interpretation: "Of the 115 transactions I flagged as fraudulent,</w:t>
      </w:r>
    </w:p>
    <w:p>
      <w:r>
        <w:t>82.6% were actually fraudulent.</w:t>
      </w:r>
    </w:p>
    <w:p>
      <w:r>
        <w:t>13.4% (20/115) were false alarms."</w:t>
      </w:r>
    </w:p>
    <w:p/>
    <w:p>
      <w:r>
        <w:t>**When it matters:**</w:t>
      </w:r>
    </w:p>
    <w:p>
      <w:pPr>
        <w:pStyle w:val="ListBullet"/>
      </w:pPr>
      <w:r>
        <w:t>✓ **Cost of false positives is HIGH**</w:t>
      </w:r>
    </w:p>
    <w:p>
      <w:pPr>
        <w:pStyle w:val="ListBullet"/>
      </w:pPr>
      <w:r>
        <w:t>Example: Email spam filter (false positive = user misses important email) → prioritize precision</w:t>
      </w:r>
    </w:p>
    <w:p>
      <w:pPr>
        <w:pStyle w:val="ListBullet"/>
      </w:pPr>
      <w:r>
        <w:t>Example: Medical cancer screening where false positive = scary, unnecessary biopsy → prioritize precision</w:t>
      </w:r>
    </w:p>
    <w:p>
      <w:pPr>
        <w:pStyle w:val="ListBullet"/>
      </w:pPr>
      <w:r>
        <w:t>Example: Fraud flagging where false positive = blocking customer's legitimate purchase → prioritize precision</w:t>
      </w:r>
    </w:p>
    <w:p/>
    <w:p>
      <w:r>
        <w:t>**Scenario:**</w:t>
      </w:r>
    </w:p>
    <w:p>
      <w:r>
        <w:t>Email spam filter:</w:t>
      </w:r>
    </w:p>
    <w:p>
      <w:r>
        <w:t>High precision (95%): 100 emails flagged, 95 actually spam</w:t>
      </w:r>
    </w:p>
    <w:p>
      <w:r>
        <w:t>Risk: miss 5 real spams, but user never sees false positives</w:t>
      </w:r>
    </w:p>
    <w:p>
      <w:r>
        <w:t>User satisfaction: HIGH (no important emails blocked)</w:t>
      </w:r>
    </w:p>
    <w:p/>
    <w:p>
      <w:r>
        <w:t>Low precision (30%): 100 emails flagged, 30 actually spam</w:t>
      </w:r>
    </w:p>
    <w:p>
      <w:r>
        <w:t>Risk: user sees 70 false positive blocks</w:t>
      </w:r>
    </w:p>
    <w:p>
      <w:r>
        <w:t>User satisfaction: LOW (legitimate emails blocked)</w:t>
      </w:r>
    </w:p>
    <w:p/>
    <w:p>
      <w:r>
        <w:t>For spam: Precision &gt; Recall (false positives worse than false negatives)</w:t>
      </w:r>
    </w:p>
    <w:p/>
    <w:p>
      <w:r>
        <w:t>---</w:t>
      </w:r>
    </w:p>
    <w:p/>
    <w:p>
      <w:pPr>
        <w:pStyle w:val="Heading4"/>
      </w:pPr>
      <w:r>
        <w:t>**Recall**</w:t>
      </w:r>
    </w:p>
    <w:p/>
    <w:p>
      <w:r>
        <w:t>**Formula:**</w:t>
      </w:r>
    </w:p>
    <w:p>
      <w:r>
        <w:t>Recall = TP / (TP + FN)</w:t>
      </w:r>
    </w:p>
    <w:p>
      <w:r>
        <w:t>= (correctly caught positive) / (all actual positive)</w:t>
      </w:r>
    </w:p>
    <w:p>
      <w:r>
        <w:t>= "Of all actual positive cases, how many did I catch?"</w:t>
      </w:r>
    </w:p>
    <w:p/>
    <w:p>
      <w:r>
        <w:t>**Example (from above fraud data):**</w:t>
      </w:r>
    </w:p>
    <w:p>
      <w:r>
        <w:t>Recall = 95 / (95 + 5)</w:t>
      </w:r>
    </w:p>
    <w:p>
      <w:r>
        <w:t>= 95 / 100</w:t>
      </w:r>
    </w:p>
    <w:p>
      <w:r>
        <w:t>= 0.95 (95%)</w:t>
      </w:r>
    </w:p>
    <w:p/>
    <w:p>
      <w:r>
        <w:t>Interpretation: "Of the 100 actual fraudulent transactions,</w:t>
      </w:r>
    </w:p>
    <w:p>
      <w:r>
        <w:t>I caught 95 of them. I missed 5 (5%)."</w:t>
      </w:r>
    </w:p>
    <w:p/>
    <w:p>
      <w:r>
        <w:t>**When it matters:**</w:t>
      </w:r>
    </w:p>
    <w:p>
      <w:pPr>
        <w:pStyle w:val="ListBullet"/>
      </w:pPr>
      <w:r>
        <w:t>✓ **Cost of false negatives is HIGH**</w:t>
      </w:r>
    </w:p>
    <w:p>
      <w:pPr>
        <w:pStyle w:val="ListBullet"/>
      </w:pPr>
      <w:r>
        <w:t>Example: Disease detection (false negative = patient dies untreated) → prioritize recall</w:t>
      </w:r>
    </w:p>
    <w:p>
      <w:pPr>
        <w:pStyle w:val="ListBullet"/>
      </w:pPr>
      <w:r>
        <w:t>Example: Fraud detection where missing fraud = $10,000 loss → prioritize recall</w:t>
      </w:r>
    </w:p>
    <w:p>
      <w:pPr>
        <w:pStyle w:val="ListBullet"/>
      </w:pPr>
      <w:r>
        <w:t>Example: Cancer screening (false negative = cancer goes undetected) → prioritize recall</w:t>
      </w:r>
    </w:p>
    <w:p/>
    <w:p>
      <w:r>
        <w:t>**Scenario:**</w:t>
      </w:r>
    </w:p>
    <w:p>
      <w:r>
        <w:t>Medical cancer screening:</w:t>
      </w:r>
    </w:p>
    <w:p>
      <w:r>
        <w:t>High recall (98%): Catch 98% of actual cancers</w:t>
      </w:r>
    </w:p>
    <w:p>
      <w:r>
        <w:t>Risk: 50% false positives (many healthy people retested)</w:t>
      </w:r>
    </w:p>
    <w:p>
      <w:r>
        <w:t>Benefit: Almost no cancers missed</w:t>
      </w:r>
    </w:p>
    <w:p>
      <w:r>
        <w:t>Outcome: GOOD (missed cancer = death, false positive = retesting)</w:t>
      </w:r>
    </w:p>
    <w:p/>
    <w:p>
      <w:r>
        <w:t>Low recall (60%): Miss 40% of actual cancers</w:t>
      </w:r>
    </w:p>
    <w:p>
      <w:r>
        <w:t>Risk: Many cancers go undetected</w:t>
      </w:r>
    </w:p>
    <w:p>
      <w:r>
        <w:t>Outcome: BAD (preventable deaths)</w:t>
      </w:r>
    </w:p>
    <w:p/>
    <w:p>
      <w:r>
        <w:t>For cancer: Recall &gt; Precision (false negatives worse than false positives)</w:t>
      </w:r>
    </w:p>
    <w:p/>
    <w:p>
      <w:r>
        <w:t>---</w:t>
      </w:r>
    </w:p>
    <w:p/>
    <w:p>
      <w:pPr>
        <w:pStyle w:val="Heading4"/>
      </w:pPr>
      <w:r>
        <w:t>**F1 Score**</w:t>
      </w:r>
    </w:p>
    <w:p/>
    <w:p>
      <w:r>
        <w:t>**Formula:**</w:t>
      </w:r>
    </w:p>
    <w:p>
      <w:r>
        <w:t>F1 = 2 × (Precision × Recall) / (Precision + Recall)</w:t>
      </w:r>
    </w:p>
    <w:p>
      <w:r>
        <w:t>= Harmonic mean of Precision and Recall</w:t>
      </w:r>
    </w:p>
    <w:p/>
    <w:p>
      <w:r>
        <w:t>Interpretation: "Balanced average of precision and recall"</w:t>
      </w:r>
    </w:p>
    <w:p/>
    <w:p>
      <w:r>
        <w:t>**Example (from above fraud data):**</w:t>
      </w:r>
    </w:p>
    <w:p>
      <w:r>
        <w:t>Precision = 0.826</w:t>
      </w:r>
    </w:p>
    <w:p>
      <w:r>
        <w:t>Recall = 0.95</w:t>
      </w:r>
    </w:p>
    <w:p/>
    <w:p>
      <w:r>
        <w:t>F1 = 2 × (0.826 × 0.95) / (0.826 + 0.95)</w:t>
      </w:r>
    </w:p>
    <w:p>
      <w:r>
        <w:t>= 2 × (0.784) / (1.776)</w:t>
      </w:r>
    </w:p>
    <w:p>
      <w:r>
        <w:t>= 1.568 / 1.776</w:t>
      </w:r>
    </w:p>
    <w:p>
      <w:r>
        <w:t>= 0.883 (88.3%)</w:t>
      </w:r>
    </w:p>
    <w:p/>
    <w:p>
      <w:r>
        <w:t>**Why harmonic mean, not average?**</w:t>
      </w:r>
    </w:p>
    <w:p>
      <w:r>
        <w:t>Model A: Precision=0.99, Recall=0.01</w:t>
      </w:r>
    </w:p>
    <w:p>
      <w:r>
        <w:t>Arithmetic mean = (0.99 + 0.01) / 2 = 0.50 (looks decent)</w:t>
      </w:r>
    </w:p>
    <w:p>
      <w:r>
        <w:t>Harmonic mean = 2 × (0.99 × 0.01) / (0.99 + 0.01) = 0.0198 (awful!) ✓</w:t>
      </w:r>
    </w:p>
    <w:p/>
    <w:p>
      <w:r>
        <w:t>Harmonic mean penalizes imbalance — won't let one metric be great while the other is terrible</w:t>
      </w:r>
    </w:p>
    <w:p/>
    <w:p>
      <w:r>
        <w:t>**When it matters:**</w:t>
      </w:r>
    </w:p>
    <w:p>
      <w:pPr>
        <w:pStyle w:val="ListBullet"/>
      </w:pPr>
      <w:r>
        <w:t>✓ **When you need balance** — precision and recall equally important</w:t>
      </w:r>
    </w:p>
    <w:p>
      <w:pPr>
        <w:pStyle w:val="ListBullet"/>
      </w:pPr>
      <w:r>
        <w:t>✓ **Imbalanced datasets** — punishes models that ignore one class</w:t>
      </w:r>
    </w:p>
    <w:p>
      <w:pPr>
        <w:pStyle w:val="ListBullet"/>
      </w:pPr>
      <w:r>
        <w:t>Example: Fraud detection (can't ignore fraud; can't annoy customers)</w:t>
      </w:r>
    </w:p>
    <w:p/>
    <w:p>
      <w:r>
        <w:t>**Scenario:**</w:t>
      </w:r>
    </w:p>
    <w:p>
      <w:r>
        <w:t>Fraud detection (balanced goals):</w:t>
      </w:r>
    </w:p>
    <w:p>
      <w:r>
        <w:t>Model A: Precision=0.98, Recall=0.20 → F1=0.33 (catches few frauds)</w:t>
      </w:r>
    </w:p>
    <w:p>
      <w:r>
        <w:t>Model B: Precision=0.70, Recall=0.90 → F1=0.79 (good balance)</w:t>
      </w:r>
    </w:p>
    <w:p>
      <w:r>
        <w:t>Model C: Precision=0.80, Recall=0.80 → F1=0.80 (perfect balance)</w:t>
      </w:r>
    </w:p>
    <w:p/>
    <w:p>
      <w:r>
        <w:t>Choose Model C or B based on F1</w:t>
      </w:r>
    </w:p>
    <w:p/>
    <w:p>
      <w:r>
        <w:t>---</w:t>
      </w:r>
    </w:p>
    <w:p/>
    <w:p>
      <w:pPr>
        <w:pStyle w:val="Heading4"/>
      </w:pPr>
      <w:r>
        <w:t>**Precision vs Recall vs F1 — Quick Comparison**</w:t>
      </w:r>
    </w:p>
    <w:p/>
    <w:p>
      <w:r>
        <w:t>| Metric | Focuses On | Penalizes | When to Use | Risk if Ignored |</w:t>
      </w:r>
    </w:p>
    <w:p>
      <w:r>
        <w:t>|--------|-----------|-----------|------------|-----------------|</w:t>
      </w:r>
    </w:p>
    <w:p>
      <w:r>
        <w:t>| **Precision** | FP (false positives) | "too many false alarms" | High cost of false positives | Annoying customers, burning budget |</w:t>
      </w:r>
    </w:p>
    <w:p>
      <w:r>
        <w:t>| **Recall** | FN (false negatives) | "too many missed cases" | High cost of false negatives | Missing fraud, undetected disease |</w:t>
      </w:r>
    </w:p>
    <w:p>
      <w:r>
        <w:t>| **F1** | Balance | Imbalance between precision/recall | Both costs matter equally | Ignoring one class completely |</w:t>
      </w:r>
    </w:p>
    <w:p>
      <w:r>
        <w:t>| **Accuracy** | Overall correctness | Imbalance (ignores class distribution) | Balanced, equal class importance | Misleading on imbalanced data |</w:t>
      </w:r>
    </w:p>
    <w:p/>
    <w:p>
      <w:r>
        <w:t>---</w:t>
      </w:r>
    </w:p>
    <w:p/>
    <w:p>
      <w:pPr>
        <w:pStyle w:val="Heading4"/>
      </w:pPr>
      <w:r>
        <w:t>**AUC-ROC (covered in detail in Section 1.8)**</w:t>
      </w:r>
    </w:p>
    <w:p/>
    <w:p>
      <w:r>
        <w:t>**Quick recap:**</w:t>
      </w:r>
    </w:p>
    <w:p>
      <w:pPr>
        <w:pStyle w:val="ListBullet"/>
      </w:pPr>
      <w:r>
        <w:t>**Best for:** Imbalanced data, threshold-independent comparison</w:t>
      </w:r>
    </w:p>
    <w:p>
      <w:pPr>
        <w:pStyle w:val="ListBullet"/>
      </w:pPr>
      <w:r>
        <w:t>**AUC = 1.0:** Perfect model</w:t>
      </w:r>
    </w:p>
    <w:p>
      <w:pPr>
        <w:pStyle w:val="ListBullet"/>
      </w:pPr>
      <w:r>
        <w:t>**AUC = 0.5:** Random guessing</w:t>
      </w:r>
    </w:p>
    <w:p>
      <w:pPr>
        <w:pStyle w:val="ListBullet"/>
      </w:pPr>
      <w:r>
        <w:t>**AUC = 0.7–0.85:** Good model</w:t>
      </w:r>
    </w:p>
    <w:p>
      <w:pPr>
        <w:pStyle w:val="ListBullet"/>
      </w:pPr>
      <w:r>
        <w:t>**When to use:** Imbalanced fraud/disease detection</w:t>
      </w:r>
    </w:p>
    <w:p/>
    <w:p>
      <w:r>
        <w:t>---</w:t>
      </w:r>
    </w:p>
    <w:p/>
    <w:p>
      <w:pPr>
        <w:pStyle w:val="Heading4"/>
      </w:pPr>
      <w:r>
        <w:t>**Code Example: All Metrics Together**</w:t>
      </w:r>
    </w:p>
    <w:p/>
    <w:p>
      <w:r>
        <w:t>from sklearn.metrics import (</w:t>
      </w:r>
    </w:p>
    <w:p>
      <w:r>
        <w:t>accuracy_score, precision_score, recall_score,</w:t>
      </w:r>
    </w:p>
    <w:p>
      <w:r>
        <w:t>f1_score, roc_auc_score, confusion_matrix</w:t>
      </w:r>
    </w:p>
    <w:p>
      <w:r>
        <w:t>)</w:t>
      </w:r>
    </w:p>
    <w:p/>
    <w:p>
      <w:pPr>
        <w:pStyle w:val="Heading1"/>
      </w:pPr>
      <w:r>
        <w:t>Data</w:t>
      </w:r>
    </w:p>
    <w:p>
      <w:r>
        <w:t>y_true = [0, 0, 0, 1, 1, 1, 1, 1]  # 3 legit, 5 fraud</w:t>
      </w:r>
    </w:p>
    <w:p>
      <w:r>
        <w:t>y_pred = [0, 0, 1, 0, 1, 1, 1, 1]  # Model predictions</w:t>
      </w:r>
    </w:p>
    <w:p/>
    <w:p>
      <w:pPr>
        <w:pStyle w:val="Heading1"/>
      </w:pPr>
      <w:r>
        <w:t>All metrics</w:t>
      </w:r>
    </w:p>
    <w:p>
      <w:r>
        <w:t>print(f"Accuracy: {accuracy_score(y_true, y_pred):.4f}")    # 0.7500</w:t>
      </w:r>
    </w:p>
    <w:p>
      <w:r>
        <w:t>print(f"Precision: {precision_score(y_true, y_pred):.4f}")  # 0.8333</w:t>
      </w:r>
    </w:p>
    <w:p>
      <w:r>
        <w:t>print(f"Recall: {recall_score(y_true, y_pred):.4f}")        # 0.8000</w:t>
      </w:r>
    </w:p>
    <w:p>
      <w:r>
        <w:t>print(f"F1: {f1_score(y_true, y_pred):.4f}")                # 0.8163</w:t>
      </w:r>
    </w:p>
    <w:p/>
    <w:p>
      <w:pPr>
        <w:pStyle w:val="Heading1"/>
      </w:pPr>
      <w:r>
        <w:t>For AUC, need probabilities (not just 0/1)</w:t>
      </w:r>
    </w:p>
    <w:p>
      <w:r>
        <w:t>y_prob = [0.1, 0.2, 0.4, 0.3, 0.7, 0.8, 0.9, 0.95]</w:t>
      </w:r>
    </w:p>
    <w:p>
      <w:r>
        <w:t>print(f"AUC-ROC: {roc_auc_score(y_true, y_prob):.4f}")      # 0.9333</w:t>
      </w:r>
    </w:p>
    <w:p/>
    <w:p>
      <w:pPr>
        <w:pStyle w:val="Heading1"/>
      </w:pPr>
      <w:r>
        <w:t>Confusion matrix</w:t>
      </w:r>
    </w:p>
    <w:p>
      <w:r>
        <w:t>tn, fp, fn, tp = confusion_matrix(y_true, y_pred).ravel()</w:t>
      </w:r>
    </w:p>
    <w:p>
      <w:r>
        <w:t>print(f"TP={tp}, TN={tn}, FP={fp}, FN={fn}")</w:t>
      </w:r>
    </w:p>
    <w:p/>
    <w:p>
      <w:r>
        <w:t>---</w:t>
      </w:r>
    </w:p>
    <w:p/>
    <w:p>
      <w:pPr>
        <w:pStyle w:val="Heading4"/>
      </w:pPr>
      <w:r>
        <w:t>**Decision Tree: Which Metric to Use?**</w:t>
      </w:r>
    </w:p>
    <w:p/>
    <w:p>
      <w:r>
        <w:t>Is your data imbalanced (&lt; 20% or &gt; 80% one class)?</w:t>
      </w:r>
    </w:p>
    <w:p>
      <w:r>
        <w:t>├─ YES → Use AUC-ROC (primary), then F1</w:t>
      </w:r>
    </w:p>
    <w:p>
      <w:r>
        <w:t>│</w:t>
      </w:r>
    </w:p>
    <w:p>
      <w:r>
        <w:t>└─ NO → Use Accuracy + Precision + Recall</w:t>
      </w:r>
    </w:p>
    <w:p/>
    <w:p>
      <w:r>
        <w:t>Cost of false positive &gt; Cost of false negative?</w:t>
      </w:r>
    </w:p>
    <w:p>
      <w:r>
        <w:t>├─ YES (spam filter, medical screening) → Optimize for Precision</w:t>
      </w:r>
    </w:p>
    <w:p>
      <w:r>
        <w:t>│        Metric: Precision, also check AUC-ROC</w:t>
      </w:r>
    </w:p>
    <w:p>
      <w:r>
        <w:t>│</w:t>
      </w:r>
    </w:p>
    <w:p>
      <w:r>
        <w:t>└─ NO → Cost of false negative &gt; false positive?</w:t>
      </w:r>
    </w:p>
    <w:p>
      <w:r>
        <w:t>├─ YES (fraud detection, disease diagnosis) → Optimize for Recall</w:t>
      </w:r>
    </w:p>
    <w:p>
      <w:r>
        <w:t>│        Metric: Recall, also check AUC-ROC</w:t>
      </w:r>
    </w:p>
    <w:p>
      <w:r>
        <w:t>│</w:t>
      </w:r>
    </w:p>
    <w:p>
      <w:r>
        <w:t>└─ NO → Both costs equal → Optimize for F1</w:t>
      </w:r>
    </w:p>
    <w:p>
      <w:r>
        <w:t>Metric: F1</w:t>
      </w:r>
    </w:p>
    <w:p/>
    <w:p>
      <w:r>
        <w:t>---</w:t>
      </w:r>
    </w:p>
    <w:p/>
    <w:p>
      <w:pPr>
        <w:pStyle w:val="Heading3"/>
      </w:pPr>
      <w:r>
        <w:t>3.2 Regression Evaluation Metrics</w:t>
      </w:r>
    </w:p>
    <w:p/>
    <w:p>
      <w:r>
        <w:t>**Key difference from classification:**</w:t>
      </w:r>
    </w:p>
    <w:p>
      <w:pPr>
        <w:pStyle w:val="ListBullet"/>
      </w:pPr>
      <w:r>
        <w:t>Classification: "Did I predict the right category?"</w:t>
      </w:r>
    </w:p>
    <w:p>
      <w:pPr>
        <w:pStyle w:val="ListBullet"/>
      </w:pPr>
      <w:r>
        <w:t>Regression: "How close was my prediction to the actual value?"</w:t>
      </w:r>
    </w:p>
    <w:p/>
    <w:p>
      <w:r>
        <w:t>---</w:t>
      </w:r>
    </w:p>
    <w:p/>
    <w:p>
      <w:pPr>
        <w:pStyle w:val="Heading4"/>
      </w:pPr>
      <w:r>
        <w:t>**MAE (Mean Absolute Error)**</w:t>
      </w:r>
    </w:p>
    <w:p/>
    <w:p>
      <w:r>
        <w:t>**Formula:**</w:t>
      </w:r>
    </w:p>
    <w:p>
      <w:r>
        <w:t>MAE = (1/n) × Σ |actual_i - predicted_i|</w:t>
      </w:r>
    </w:p>
    <w:p>
      <w:r>
        <w:t>= average of absolute errors</w:t>
      </w:r>
    </w:p>
    <w:p/>
    <w:p>
      <w:r>
        <w:t>**Example:**</w:t>
      </w:r>
    </w:p>
    <w:p>
      <w:r>
        <w:t>Predicting house prices (in $100,000s):</w:t>
      </w:r>
    </w:p>
    <w:p/>
    <w:p>
      <w:r>
        <w:t>House A: actual=3.5, predicted=3.2 → error = |3.5-3.2| = 0.3</w:t>
      </w:r>
    </w:p>
    <w:p>
      <w:r>
        <w:t>House B: actual=2.0, predicted=2.1 → error = |2.0-2.1| = 0.1</w:t>
      </w:r>
    </w:p>
    <w:p>
      <w:r>
        <w:t>House C: actual=4.2, predicted=3.9 → error = |4.2-3.9| = 0.3</w:t>
      </w:r>
    </w:p>
    <w:p/>
    <w:p>
      <w:r>
        <w:t>MAE = (0.3 + 0.1 + 0.3) / 3 = 0.23 (in $100,000s = $23,000)</w:t>
      </w:r>
    </w:p>
    <w:p/>
    <w:p>
      <w:r>
        <w:t>Interpretation: "On average, predictions are off by $23,000"</w:t>
      </w:r>
    </w:p>
    <w:p/>
    <w:p>
      <w:r>
        <w:t>**When it matters:**</w:t>
      </w:r>
    </w:p>
    <w:p>
      <w:pPr>
        <w:pStyle w:val="ListBullet"/>
      </w:pPr>
      <w:r>
        <w:t>✓ When you want **average error in original units** ($, meters, etc.)</w:t>
      </w:r>
    </w:p>
    <w:p>
      <w:pPr>
        <w:pStyle w:val="ListBullet"/>
      </w:pPr>
      <w:r>
        <w:t>✓ **All errors equally important** (doesn't penalize large errors more)</w:t>
      </w:r>
    </w:p>
    <w:p>
      <w:pPr>
        <w:pStyle w:val="ListBullet"/>
      </w:pPr>
      <w:r>
        <w:t>Example: "On average, my price predictions are off by $23k"</w:t>
      </w:r>
    </w:p>
    <w:p/>
    <w:p>
      <w:r>
        <w:t>---</w:t>
      </w:r>
    </w:p>
    <w:p/>
    <w:p>
      <w:pPr>
        <w:pStyle w:val="Heading4"/>
      </w:pPr>
      <w:r>
        <w:t>**RMSE (Root Mean Squared Error)**</w:t>
      </w:r>
    </w:p>
    <w:p/>
    <w:p>
      <w:r>
        <w:t>**Formula:**</w:t>
      </w:r>
    </w:p>
    <w:p>
      <w:r>
        <w:t>RMSE = sqrt((1/n) × Σ (actual_i - predicted_i)²)</w:t>
      </w:r>
    </w:p>
    <w:p>
      <w:r>
        <w:t>= "average squared error, then square root"</w:t>
      </w:r>
    </w:p>
    <w:p/>
    <w:p>
      <w:r>
        <w:t>**Example (same data):**</w:t>
      </w:r>
    </w:p>
    <w:p>
      <w:r>
        <w:t>House A: error² = 0.3² = 0.09</w:t>
      </w:r>
    </w:p>
    <w:p>
      <w:r>
        <w:t>House B: error² = 0.1² = 0.01</w:t>
      </w:r>
    </w:p>
    <w:p>
      <w:r>
        <w:t>House C: error² = 0.3² = 0.09</w:t>
      </w:r>
    </w:p>
    <w:p/>
    <w:p>
      <w:r>
        <w:t>MSE = (0.09 + 0.01 + 0.09) / 3 = 0.063</w:t>
      </w:r>
    </w:p>
    <w:p>
      <w:r>
        <w:t>RMSE = sqrt(0.063) = 0.251 (≈ $25,100)</w:t>
      </w:r>
    </w:p>
    <w:p/>
    <w:p>
      <w:r>
        <w:t>**When it matters:**</w:t>
      </w:r>
    </w:p>
    <w:p>
      <w:pPr>
        <w:pStyle w:val="ListBullet"/>
      </w:pPr>
      <w:r>
        <w:t>✓ When **large errors are very bad** (penalizes outliers more)</w:t>
      </w:r>
    </w:p>
    <w:p>
      <w:pPr>
        <w:pStyle w:val="ListBullet"/>
      </w:pPr>
      <w:r>
        <w:t>Example: Stock price prediction (missing by $100 vs $1 matters MUCH more)</w:t>
      </w:r>
    </w:p>
    <w:p>
      <w:pPr>
        <w:pStyle w:val="ListBullet"/>
      </w:pPr>
      <w:r>
        <w:t>Example: Drug dosage (too much is dangerous, not just "off by average")</w:t>
      </w:r>
    </w:p>
    <w:p/>
    <w:p>
      <w:r>
        <w:t>**Why RMSE &gt; MAE:**</w:t>
      </w:r>
    </w:p>
    <w:p>
      <w:r>
        <w:t>RMSE = 0.251 (higher than MAE = 0.23)</w:t>
      </w:r>
    </w:p>
    <w:p>
      <w:r>
        <w:t>Reason: Squaring magnifies large errors</w:t>
      </w:r>
    </w:p>
    <w:p>
      <w:r>
        <w:t>If one house is off by $500k, that dominates the metric</w:t>
      </w:r>
    </w:p>
    <w:p>
      <w:r>
        <w:t>RMSE cares more about worst-case errors</w:t>
      </w:r>
    </w:p>
    <w:p/>
    <w:p>
      <w:r>
        <w:t>---</w:t>
      </w:r>
    </w:p>
    <w:p/>
    <w:p>
      <w:pPr>
        <w:pStyle w:val="Heading4"/>
      </w:pPr>
      <w:r>
        <w:t>**R² (Coefficient of Determination)**</w:t>
      </w:r>
    </w:p>
    <w:p/>
    <w:p>
      <w:r>
        <w:t>**Formula:**</w:t>
      </w:r>
    </w:p>
    <w:p>
      <w:r>
        <w:t>R² = 1 - (SS_res / SS_tot)</w:t>
      </w:r>
    </w:p>
    <w:p>
      <w:r>
        <w:t>= 1 - (error variance / total variance)</w:t>
      </w:r>
    </w:p>
    <w:p/>
    <w:p>
      <w:r>
        <w:t>SS_res = Σ (actual_i - predicted_i)²  (residual sum of squares)</w:t>
      </w:r>
    </w:p>
    <w:p>
      <w:r>
        <w:t>SS_tot = Σ (actual_i - mean)²         (total sum of squares)</w:t>
      </w:r>
    </w:p>
    <w:p/>
    <w:p>
      <w:r>
        <w:t>**Interpretation:**</w:t>
      </w:r>
    </w:p>
    <w:p>
      <w:r>
        <w:t>R² = 0.85 means: "Model explains 85% of the variance in the data"</w:t>
      </w:r>
    </w:p>
    <w:p>
      <w:r>
        <w:t>"Model is 85% better than just predicting the mean"</w:t>
      </w:r>
    </w:p>
    <w:p/>
    <w:p>
      <w:r>
        <w:t>R² = 1.0  → Perfect predictions</w:t>
      </w:r>
    </w:p>
    <w:p>
      <w:r>
        <w:t>R² = 0.5  → Model explains 50% of variance</w:t>
      </w:r>
    </w:p>
    <w:p>
      <w:r>
        <w:t>R² = 0.0  → Model is as good as predicting mean (baseline)</w:t>
      </w:r>
    </w:p>
    <w:p>
      <w:r>
        <w:t>R² &lt; 0.0  → Model is worse than baseline (very bad)</w:t>
      </w:r>
    </w:p>
    <w:p/>
    <w:p>
      <w:r>
        <w:t>**Example:**</w:t>
      </w:r>
    </w:p>
    <w:p>
      <w:r>
        <w:t>House prices (actual: [2, 3, 4, 5, 6], mean = 4)</w:t>
      </w:r>
    </w:p>
    <w:p>
      <w:r>
        <w:t>Total variance = (2-4)² + (3-4)² + (4-4)² + (5-4)² + (6-4)²</w:t>
      </w:r>
    </w:p>
    <w:p>
      <w:r>
        <w:t>= 4 + 1 + 0 + 1 + 4 = 10</w:t>
      </w:r>
    </w:p>
    <w:p/>
    <w:p>
      <w:r>
        <w:t>Predictions: [2.2, 2.9, 4.1, 4.8, 6.0]</w:t>
      </w:r>
    </w:p>
    <w:p>
      <w:r>
        <w:t>Residual SS = (2-2.2)² + (3-2.9)² + (4-4.1)² + (5-4.8)² + (6-6.0)²</w:t>
      </w:r>
    </w:p>
    <w:p>
      <w:r>
        <w:t>= 0.04 + 0.01 + 0.01 + 0.04 + 0</w:t>
      </w:r>
    </w:p>
    <w:p>
      <w:r>
        <w:t>= 0.10</w:t>
      </w:r>
    </w:p>
    <w:p/>
    <w:p>
      <w:r>
        <w:t>R² = 1 - (0.10 / 10) = 1 - 0.01 = 0.99 (excellent model!)</w:t>
      </w:r>
    </w:p>
    <w:p/>
    <w:p>
      <w:r>
        <w:t>**When it matters:**</w:t>
      </w:r>
    </w:p>
    <w:p>
      <w:pPr>
        <w:pStyle w:val="ListBullet"/>
      </w:pPr>
      <w:r>
        <w:t>✓ **Explain how much variance the model captures**</w:t>
      </w:r>
    </w:p>
    <w:p>
      <w:pPr>
        <w:pStyle w:val="ListBullet"/>
      </w:pPr>
      <w:r>
        <w:t>✓ Compare different models on same data</w:t>
      </w:r>
    </w:p>
    <w:p>
      <w:pPr>
        <w:pStyle w:val="ListBullet"/>
      </w:pPr>
      <w:r>
        <w:t>Example: "R² = 0.85 means model explains 85% of price variation"</w:t>
      </w:r>
    </w:p>
    <w:p/>
    <w:p>
      <w:r>
        <w:t>---</w:t>
      </w:r>
    </w:p>
    <w:p/>
    <w:p>
      <w:pPr>
        <w:pStyle w:val="Heading4"/>
      </w:pPr>
      <w:r>
        <w:t>**Adjusted R² (R²_adj)**</w:t>
      </w:r>
    </w:p>
    <w:p/>
    <w:p>
      <w:r>
        <w:t>**The Problem with R²:**</w:t>
      </w:r>
    </w:p>
    <w:p>
      <w:r>
        <w:t>R² always increases (or stays same) when you add more features, **even if those features are useless**. This rewards overfitting!</w:t>
      </w:r>
    </w:p>
    <w:p/>
    <w:p>
      <w:r>
        <w:t>Example: House price prediction</w:t>
      </w:r>
    </w:p>
    <w:p>
      <w:pPr>
        <w:pStyle w:val="ListBullet"/>
      </w:pPr>
      <w:r>
        <w:t>With 5 features: R² = 0.80</w:t>
      </w:r>
    </w:p>
    <w:p>
      <w:pPr>
        <w:pStyle w:val="ListBullet"/>
      </w:pPr>
      <w:r>
        <w:t>Add 10 random features: R² = 0.82 (looks better!)</w:t>
      </w:r>
    </w:p>
    <w:p>
      <w:pPr>
        <w:pStyle w:val="ListBullet"/>
      </w:pPr>
      <w:r>
        <w:t>But the model is actually worse (overfitted)</w:t>
      </w:r>
    </w:p>
    <w:p/>
    <w:p>
      <w:r>
        <w:t>**Solution: Adjusted R²**</w:t>
      </w:r>
    </w:p>
    <w:p/>
    <w:p>
      <w:r>
        <w:t>**Formula:**</w:t>
      </w:r>
    </w:p>
    <w:p>
      <w:r>
        <w:t>R²_adj = 1 - [(1 - R²) × (n - 1) / (n - p - 1)]</w:t>
      </w:r>
    </w:p>
    <w:p/>
    <w:p>
      <w:r>
        <w:t>where:</w:t>
      </w:r>
    </w:p>
    <w:p>
      <w:r>
        <w:t>n = number of observations (samples)</w:t>
      </w:r>
    </w:p>
    <w:p>
      <w:r>
        <w:t>p = number of features (predictors)</w:t>
      </w:r>
    </w:p>
    <w:p>
      <w:r>
        <w:t>R² = regular R-squared</w:t>
      </w:r>
    </w:p>
    <w:p/>
    <w:p>
      <w:r>
        <w:t>**Key insight:**</w:t>
      </w:r>
    </w:p>
    <w:p>
      <w:pPr>
        <w:pStyle w:val="ListBullet"/>
      </w:pPr>
      <w:r>
        <w:t>Adjusted R² **penalizes you for adding features**</w:t>
      </w:r>
    </w:p>
    <w:p>
      <w:pPr>
        <w:pStyle w:val="ListBullet"/>
      </w:pPr>
      <w:r>
        <w:t>Only increases if new feature genuinely improves the model</w:t>
      </w:r>
    </w:p>
    <w:p>
      <w:pPr>
        <w:pStyle w:val="ListBullet"/>
      </w:pPr>
      <w:r>
        <w:t>**Always ≤ R²** (never higher)</w:t>
      </w:r>
    </w:p>
    <w:p>
      <w:pPr>
        <w:pStyle w:val="ListBullet"/>
      </w:pPr>
      <w:r>
        <w:t>Can be **negative** if you add too many bad features</w:t>
      </w:r>
    </w:p>
    <w:p/>
    <w:p>
      <w:r>
        <w:t>**Example:**</w:t>
      </w:r>
    </w:p>
    <w:p>
      <w:r>
        <w:t>House price prediction with n=100 samples</w:t>
      </w:r>
    </w:p>
    <w:p/>
    <w:p>
      <w:r>
        <w:t>Scenario 1: 5 features</w:t>
      </w:r>
    </w:p>
    <w:p>
      <w:r>
        <w:t>R² = 0.80</w:t>
      </w:r>
    </w:p>
    <w:p>
      <w:r>
        <w:t>R²_adj = 1 - [(1-0.80) × (100-1) / (100-5-1)]</w:t>
      </w:r>
    </w:p>
    <w:p>
      <w:r>
        <w:t>= 1 - [0.20 × 99/94]</w:t>
      </w:r>
    </w:p>
    <w:p>
      <w:r>
        <w:t>= 1 - 0.211 = 0.789</w:t>
      </w:r>
    </w:p>
    <w:p/>
    <w:p>
      <w:r>
        <w:t>Scenario 2: 15 features (5 useful + 10 random)</w:t>
      </w:r>
    </w:p>
    <w:p>
      <w:r>
        <w:t>R² = 0.82 (looks better!)</w:t>
      </w:r>
    </w:p>
    <w:p>
      <w:r>
        <w:t>R²_adj = 1 - [(1-0.82) × (100-1) / (100-15-1)]</w:t>
      </w:r>
    </w:p>
    <w:p>
      <w:r>
        <w:t>= 1 - [0.18 × 99/84]</w:t>
      </w:r>
    </w:p>
    <w:p>
      <w:r>
        <w:t>= 1 - 0.211 = 0.789 (actually worse!)</w:t>
      </w:r>
    </w:p>
    <w:p/>
    <w:p>
      <w:r>
        <w:t>**Interpretation:**</w:t>
      </w:r>
    </w:p>
    <w:p>
      <w:r>
        <w:t>If R²_adj decreases when you add a feature → That feature isn't worth it</w:t>
      </w:r>
    </w:p>
    <w:p>
      <w:r>
        <w:t>If R²_adj increases when you add a feature → That feature genuinely helps</w:t>
      </w:r>
    </w:p>
    <w:p/>
    <w:p>
      <w:r>
        <w:t>---</w:t>
      </w:r>
    </w:p>
    <w:p/>
    <w:p>
      <w:pPr>
        <w:pStyle w:val="Heading4"/>
      </w:pPr>
      <w:r>
        <w:t>**R² vs Adjusted R² Comparison**</w:t>
      </w:r>
    </w:p>
    <w:p/>
    <w:p>
      <w:r>
        <w:t>| Aspect | R² | Adjusted R² |</w:t>
      </w:r>
    </w:p>
    <w:p>
      <w:r>
        <w:t>|--------|-----|------------|</w:t>
      </w:r>
    </w:p>
    <w:p>
      <w:r>
        <w:t>| **Formula** | 1 - (SS_res / SS_tot) | 1 - [(1-R²) × (n-1)/(n-p-1)] |</w:t>
      </w:r>
    </w:p>
    <w:p>
      <w:r>
        <w:t>| **Changes with features** | Always increases (or stays same) | Increases only if feature helps |</w:t>
      </w:r>
    </w:p>
    <w:p>
      <w:r>
        <w:t>| **Penalizes overfitting** | ❌ No | ✅ Yes |</w:t>
      </w:r>
    </w:p>
    <w:p>
      <w:r>
        <w:t>| **Use for** | Initial model quality | Model selection (which features?) |</w:t>
      </w:r>
    </w:p>
    <w:p>
      <w:r>
        <w:t>| **Range** | 0 to 1 | Can be negative (if many bad features) |</w:t>
      </w:r>
    </w:p>
    <w:p/>
    <w:p>
      <w:r>
        <w:t>**Decision Tree:**</w:t>
      </w:r>
    </w:p>
    <w:p>
      <w:r>
        <w:t>Comparing two models on same dataset?</w:t>
      </w:r>
    </w:p>
    <w:p>
      <w:r>
        <w:t>├─ Want simple interpretation?</w:t>
      </w:r>
    </w:p>
    <w:p>
      <w:r>
        <w:t>│  └─ Use R² ("Explains 85% of variance")</w:t>
      </w:r>
    </w:p>
    <w:p>
      <w:r>
        <w:t>│</w:t>
      </w:r>
    </w:p>
    <w:p>
      <w:r>
        <w:t>└─ Different number of features?</w:t>
      </w:r>
    </w:p>
    <w:p>
      <w:r>
        <w:t>└─ Use Adjusted R² ("Adding features worth it?")</w:t>
      </w:r>
    </w:p>
    <w:p/>
    <w:p>
      <w:r>
        <w:t>**Code Example:**</w:t>
      </w:r>
    </w:p>
    <w:p>
      <w:r>
        <w:t>from sklearn.metrics import r2_score</w:t>
      </w:r>
    </w:p>
    <w:p/>
    <w:p>
      <w:pPr>
        <w:pStyle w:val="Heading1"/>
      </w:pPr>
      <w:r>
        <w:t>Calculate R²</w:t>
      </w:r>
    </w:p>
    <w:p>
      <w:r>
        <w:t>r2 = r2_score(y_true, y_pred)</w:t>
      </w:r>
    </w:p>
    <w:p/>
    <w:p>
      <w:pPr>
        <w:pStyle w:val="Heading1"/>
      </w:pPr>
      <w:r>
        <w:t>Calculate Adjusted R²</w:t>
      </w:r>
    </w:p>
    <w:p>
      <w:r>
        <w:t>n = len(y_true)</w:t>
      </w:r>
    </w:p>
    <w:p>
      <w:r>
        <w:t>p = X.shape[1]  # number of features</w:t>
      </w:r>
    </w:p>
    <w:p>
      <w:r>
        <w:t>r2_adj = 1 - (1 - r2) * (n - 1) / (n - p - 1)</w:t>
      </w:r>
    </w:p>
    <w:p/>
    <w:p>
      <w:r>
        <w:t>print(f"R²: {r2:.4f}")</w:t>
      </w:r>
    </w:p>
    <w:p>
      <w:r>
        <w:t>print(f"Adjusted R²: {r2_adj:.4f}")</w:t>
      </w:r>
    </w:p>
    <w:p/>
    <w:p>
      <w:pPr>
        <w:pStyle w:val="Heading1"/>
      </w:pPr>
      <w:r>
        <w:t>Add a new feature</w:t>
      </w:r>
    </w:p>
    <w:p>
      <w:r>
        <w:t>p_new = X.shape[1] + 1</w:t>
      </w:r>
    </w:p>
    <w:p>
      <w:r>
        <w:t>r2_new = 0.82  # (hypothetical)</w:t>
      </w:r>
    </w:p>
    <w:p>
      <w:r>
        <w:t>r2_adj_new = 1 - (1 - r2_new) * (n - 1) / (n - p_new - 1)</w:t>
      </w:r>
    </w:p>
    <w:p/>
    <w:p>
      <w:r>
        <w:t>print(f"\nAfter adding 1 feature:")</w:t>
      </w:r>
    </w:p>
    <w:p>
      <w:r>
        <w:t>print(f"R² increased: {r2:.4f} → {r2_new:.4f} ✓")</w:t>
      </w:r>
    </w:p>
    <w:p>
      <w:r>
        <w:t>print(f"Adjusted R² changed: {r2_adj:.4f} → {r2_adj_new:.4f}")</w:t>
      </w:r>
    </w:p>
    <w:p/>
    <w:p>
      <w:r>
        <w:t>if r2_adj_new &gt; r2_adj:</w:t>
      </w:r>
    </w:p>
    <w:p>
      <w:r>
        <w:t>print("→ New feature is WORTH it!")</w:t>
      </w:r>
    </w:p>
    <w:p>
      <w:r>
        <w:t>else:</w:t>
      </w:r>
    </w:p>
    <w:p>
      <w:r>
        <w:t>print("→ New feature is USELESS (overfitting)")</w:t>
      </w:r>
    </w:p>
    <w:p/>
    <w:p>
      <w:r>
        <w:t>---</w:t>
      </w:r>
    </w:p>
    <w:p/>
    <w:p>
      <w:pPr>
        <w:pStyle w:val="Heading4"/>
      </w:pPr>
      <w:r>
        <w:t>**MAE vs RMSE vs R² vs Adjusted R²**</w:t>
      </w:r>
    </w:p>
    <w:p/>
    <w:p>
      <w:r>
        <w:t>| Metric | Focuses On | Penalizes Large Errors | Use When |</w:t>
      </w:r>
    </w:p>
    <w:p>
      <w:r>
        <w:t>|--------|-----------|----------------------|----------|</w:t>
      </w:r>
    </w:p>
    <w:p>
      <w:r>
        <w:t>| **MAE** | Average error in original units | NO (linear) | Want simple interpretation ("off by $X on average") |</w:t>
      </w:r>
    </w:p>
    <w:p>
      <w:r>
        <w:t>| **RMSE** | Average error, but cares more about outliers | YES (quadratic) | Large errors are unacceptable |</w:t>
      </w:r>
    </w:p>
    <w:p>
      <w:r>
        <w:t>| **R²** | Variance explained (0-1 range) | Implicit (goodness of fit) | Comparing models with same # of features |</w:t>
      </w:r>
    </w:p>
    <w:p>
      <w:r>
        <w:t>| **Adjusted R²** | Variance explained (penalizes features) | Implicit + feature penalty | Comparing models with different # of features |</w:t>
      </w:r>
    </w:p>
    <w:p/>
    <w:p>
      <w:r>
        <w:t>**Scenario:**</w:t>
      </w:r>
    </w:p>
    <w:p>
      <w:r>
        <w:t>House price prediction:</w:t>
      </w:r>
    </w:p>
    <w:p>
      <w:r>
        <w:t>MAE = $15,000   → "On average, off by $15k" (simple, interpretable)</w:t>
      </w:r>
    </w:p>
    <w:p>
      <w:r>
        <w:t>RMSE = $45,000  → Large errors pull up the metric (outliers matter)</w:t>
      </w:r>
    </w:p>
    <w:p>
      <w:r>
        <w:t>R² = 0.72       → "Model explains 72% of price variation" (relative quality)</w:t>
      </w:r>
    </w:p>
    <w:p/>
    <w:p>
      <w:r>
        <w:t>Interpretation:</w:t>
      </w:r>
    </w:p>
    <w:p>
      <w:r>
        <w:t>- Average error is $15k (good)</w:t>
      </w:r>
    </w:p>
    <w:p>
      <w:r>
        <w:t>- But there are some big misses ($45k RMSE is high)</w:t>
      </w:r>
    </w:p>
    <w:p>
      <w:r>
        <w:t>- Model captures most signals (R²=0.72) but misses some patterns</w:t>
      </w:r>
    </w:p>
    <w:p/>
    <w:p>
      <w:r>
        <w:t>---</w:t>
      </w:r>
    </w:p>
    <w:p/>
    <w:p>
      <w:pPr>
        <w:pStyle w:val="Heading4"/>
      </w:pPr>
      <w:r>
        <w:t>**Code Example: Regression Metrics**</w:t>
      </w:r>
    </w:p>
    <w:p/>
    <w:p>
      <w:r>
        <w:t>from sklearn.metrics import mean_absolute_error, mean_squared_error, r2_score</w:t>
      </w:r>
    </w:p>
    <w:p>
      <w:r>
        <w:t>import numpy as np</w:t>
      </w:r>
    </w:p>
    <w:p/>
    <w:p>
      <w:r>
        <w:t>y_true = np.array([2.0, 3.0, 4.0, 5.0, 6.0])</w:t>
      </w:r>
    </w:p>
    <w:p>
      <w:r>
        <w:t>y_pred = np.array([2.2, 2.9, 4.1, 4.8, 6.0])</w:t>
      </w:r>
    </w:p>
    <w:p/>
    <w:p>
      <w:r>
        <w:t>mae = mean_absolute_error(y_true, y_pred)</w:t>
      </w:r>
    </w:p>
    <w:p>
      <w:r>
        <w:t>rmse = np.sqrt(mean_squared_error(y_true, y_pred))</w:t>
      </w:r>
    </w:p>
    <w:p>
      <w:r>
        <w:t>r2 = r2_score(y_true, y_pred)</w:t>
      </w:r>
    </w:p>
    <w:p/>
    <w:p>
      <w:r>
        <w:t>print(f"MAE: {mae:.4f}")      # 0.1400</w:t>
      </w:r>
    </w:p>
    <w:p>
      <w:r>
        <w:t>print(f"RMSE: {rmse:.4f}")    # 0.1414</w:t>
      </w:r>
    </w:p>
    <w:p>
      <w:r>
        <w:t>print(f"R²: {r2:.4f}")        # 0.9900</w:t>
      </w:r>
    </w:p>
    <w:p/>
    <w:p>
      <w:r>
        <w:t>---</w:t>
      </w:r>
    </w:p>
    <w:p/>
    <w:p>
      <w:pPr>
        <w:pStyle w:val="Heading4"/>
      </w:pPr>
      <w:r>
        <w:t>**When to use which regression metric:**</w:t>
      </w:r>
    </w:p>
    <w:p/>
    <w:p>
      <w:r>
        <w:t>Do you care about explainability (non-technical audience)?</w:t>
      </w:r>
    </w:p>
    <w:p>
      <w:r>
        <w:t>├─ YES → Use MAE ("Model is off by $X on average")</w:t>
      </w:r>
    </w:p>
    <w:p>
      <w:r>
        <w:t>│</w:t>
      </w:r>
    </w:p>
    <w:p>
      <w:r>
        <w:t>└─ NO → Need to penalize large errors?</w:t>
      </w:r>
    </w:p>
    <w:p>
      <w:r>
        <w:t>├─ YES → Use RMSE ("Some predictions way off")</w:t>
      </w:r>
    </w:p>
    <w:p>
      <w:r>
        <w:t>│</w:t>
      </w:r>
    </w:p>
    <w:p>
      <w:r>
        <w:t>└─ NO → Comparing models on same dataset?</w:t>
      </w:r>
    </w:p>
    <w:p>
      <w:r>
        <w:t>├─ YES → Use R² ("Explains X% of variance")</w:t>
      </w:r>
    </w:p>
    <w:p>
      <w:r>
        <w:t>│</w:t>
      </w:r>
    </w:p>
    <w:p>
      <w:r>
        <w:t>└─ NO → Use all three for complete picture</w:t>
      </w:r>
    </w:p>
    <w:p/>
    <w:p>
      <w:r>
        <w:t>---</w:t>
      </w:r>
    </w:p>
    <w:p/>
    <w:p>
      <w:pPr>
        <w:pStyle w:val="Heading2"/>
      </w:pPr>
      <w:r>
        <w:t>4. Statistics You Must Know</w:t>
      </w:r>
    </w:p>
    <w:p/>
    <w:p>
      <w:r>
        <w:t>**Why statistics?**</w:t>
      </w:r>
    </w:p>
    <w:p>
      <w:r>
        <w:t>ML is applied statistics. Understanding distributions, hypothesis tests, and information theory helps you: choose the right model, interpret results correctly, detect data problems, and make valid conclusions. Many ML "bugs" are really statistical misunderstandings.</w:t>
      </w:r>
    </w:p>
    <w:p/>
    <w:p>
      <w:r>
        <w:t>---</w:t>
      </w:r>
    </w:p>
    <w:p/>
    <w:p>
      <w:pPr>
        <w:pStyle w:val="Heading2"/>
      </w:pPr>
      <w:r>
        <w:t>4.1 Descriptive Statistics &amp; EDA</w:t>
      </w:r>
    </w:p>
    <w:p/>
    <w:p>
      <w:r>
        <w:t>**Core metrics for understanding data:**</w:t>
      </w:r>
    </w:p>
    <w:p/>
    <w:p>
      <w:r>
        <w:t>| Metric | What it means | Example | Outlier Sensitivity |</w:t>
      </w:r>
    </w:p>
    <w:p>
      <w:r>
        <w:t>|--------|--------------|---------|---------------------|</w:t>
      </w:r>
    </w:p>
    <w:p>
      <w:r>
        <w:t>| **Mean** | Average value | Salaries average $60K | ❌ **Very sensitive** |</w:t>
      </w:r>
    </w:p>
    <w:p>
      <w:r>
        <w:t>| **Median** | Middle value (50th percentile) | Half earn &lt; $50K, half earn &gt; $50K | ✅ **Robust** |</w:t>
      </w:r>
    </w:p>
    <w:p>
      <w:r>
        <w:t>| **Mode** | Most common value | Most common age is 35 | ✅ **Robust** |</w:t>
      </w:r>
    </w:p>
    <w:p>
      <w:r>
        <w:t>| **Std Dev** | How spread out values are | Salaries vary ±$20K on average | ❌ **Sensitive** |</w:t>
      </w:r>
    </w:p>
    <w:p>
      <w:r>
        <w:t>| **IQR** | Range of middle 50% of data | Middle 50% earn between $40K–$80K | ✅ **Robust** |</w:t>
      </w:r>
    </w:p>
    <w:p>
      <w:r>
        <w:t>| **Skewness** | Is data asymmetric? | Positive skew = tail on right (outliers are high) | ❌ **Sensitive** |</w:t>
      </w:r>
    </w:p>
    <w:p>
      <w:r>
        <w:t>| **Kurtosis** | Are there extreme outliers? | High kurtosis = many extreme values | ❌ **Sensitive** |</w:t>
      </w:r>
    </w:p>
    <w:p>
      <w:r>
        <w:t>| **Z-score** | How many std devs from mean? | Salary of $100K is 2 std devs above mean | ❌ **Sensitive** |</w:t>
      </w:r>
    </w:p>
    <w:p/>
    <w:p>
      <w:r>
        <w:t>**Why Median is Robust:**</w:t>
      </w:r>
    </w:p>
    <w:p>
      <w:r>
        <w:t>Salaries: [50K, 55K, 60K, 65K, 70K]</w:t>
      </w:r>
    </w:p>
    <w:p>
      <w:r>
        <w:t>Mean = 60K, Median = 60K</w:t>
      </w:r>
    </w:p>
    <w:p/>
    <w:p>
      <w:r>
        <w:t>Now add one outlier CEO: [50K, 55K, 60K, 65K, 70K, 5000K]</w:t>
      </w:r>
    </w:p>
    <w:p>
      <w:r>
        <w:t>Mean = 895K (jumped massively!)  ❌</w:t>
      </w:r>
    </w:p>
    <w:p>
      <w:r>
        <w:t>Median = 62.5K (barely changed)   ✅</w:t>
      </w:r>
    </w:p>
    <w:p/>
    <w:p>
      <w:r>
        <w:t>Only the middle value matters for median, outlier doesn't affect it.</w:t>
      </w:r>
    </w:p>
    <w:p/>
    <w:p>
      <w:r>
        <w:t>**When to Use What:**</w:t>
      </w:r>
    </w:p>
    <w:p>
      <w:pPr>
        <w:pStyle w:val="ListBullet"/>
      </w:pPr>
      <w:r>
        <w:t>**Use Mean:** Normal, balanced data (no outliers)</w:t>
      </w:r>
    </w:p>
    <w:p>
      <w:pPr>
        <w:pStyle w:val="ListBullet"/>
      </w:pPr>
      <w:r>
        <w:t>**Use Median:** Data with outliers (real estate prices, salaries, income)</w:t>
      </w:r>
    </w:p>
    <w:p>
      <w:pPr>
        <w:pStyle w:val="ListBullet"/>
      </w:pPr>
      <w:r>
        <w:t>**Use IQR:** Always better than Std Dev when outliers present</w:t>
      </w:r>
    </w:p>
    <w:p/>
    <w:p>
      <w:r>
        <w:t>**Detect outliers:**</w:t>
      </w:r>
    </w:p>
    <w:p>
      <w:pPr>
        <w:pStyle w:val="Heading1"/>
      </w:pPr>
      <w:r>
        <w:t>Z-score method: values with |z| &gt; 3 are outliers</w:t>
      </w:r>
    </w:p>
    <w:p>
      <w:r>
        <w:t>z_scores = np.abs((data - data.mean()) / data.std())</w:t>
      </w:r>
    </w:p>
    <w:p>
      <w:r>
        <w:t>outliers = data[z_scores &gt; 3]</w:t>
      </w:r>
    </w:p>
    <w:p/>
    <w:p>
      <w:pPr>
        <w:pStyle w:val="Heading1"/>
      </w:pPr>
      <w:r>
        <w:t>IQR method: outliers below Q1-1.5×IQR or above Q3+1.5×IQR</w:t>
      </w:r>
    </w:p>
    <w:p>
      <w:r>
        <w:t>Q1, Q3 = data.quantile([0.25, 0.75])</w:t>
      </w:r>
    </w:p>
    <w:p>
      <w:r>
        <w:t>IQR = Q3 - Q1</w:t>
      </w:r>
    </w:p>
    <w:p>
      <w:r>
        <w:t>outliers = data[(data &lt; Q1 - 1.5*IQR) | (data &gt; Q3 + 1.5*IQR)]</w:t>
      </w:r>
    </w:p>
    <w:p/>
    <w:p>
      <w:r>
        <w:t>---</w:t>
      </w:r>
    </w:p>
    <w:p/>
    <w:p>
      <w:pPr>
        <w:pStyle w:val="Heading2"/>
      </w:pPr>
      <w:r>
        <w:t>4.2 Probability Basics</w:t>
      </w:r>
    </w:p>
    <w:p/>
    <w:p>
      <w:r>
        <w:t>**Random Variables &amp; Events:**</w:t>
      </w:r>
    </w:p>
    <w:p>
      <w:r>
        <w:t>Event A: "User clicks ad"           P(A) = 0.05</w:t>
      </w:r>
    </w:p>
    <w:p>
      <w:r>
        <w:t>Event B: "User is on mobile"        P(B) = 0.60</w:t>
      </w:r>
    </w:p>
    <w:p/>
    <w:p>
      <w:r>
        <w:t>Conditional Probability:</w:t>
      </w:r>
    </w:p>
    <w:p>
      <w:r>
        <w:t>P(A|B) = "Prob of click GIVEN mobile" = 0.08</w:t>
      </w:r>
    </w:p>
    <w:p>
      <w:r>
        <w:t>(Mobile users click 8%, desktop click 3%)</w:t>
      </w:r>
    </w:p>
    <w:p/>
    <w:p>
      <w:r>
        <w:t>Independence:</w:t>
      </w:r>
    </w:p>
    <w:p>
      <w:r>
        <w:t>If P(A|B) = P(A), then A and B are independent</w:t>
      </w:r>
    </w:p>
    <w:p>
      <w:r>
        <w:t>(Clicking doesn't depend on device)</w:t>
      </w:r>
    </w:p>
    <w:p/>
    <w:p>
      <w:r>
        <w:t>**Bayes' Theorem:** `P(A|B) = P(B|A) × P(A) / P(B)`</w:t>
      </w:r>
    </w:p>
    <w:p/>
    <w:p>
      <w:r>
        <w:t>**Spam example:**</w:t>
      </w:r>
    </w:p>
    <w:p>
      <w:r>
        <w:t>P(Spam | Contains "FREE") = P("FREE"|Spam) × P(Spam) / P("FREE")</w:t>
      </w:r>
    </w:p>
    <w:p>
      <w:r>
        <w:t>= 0.9 × 0.01 / 0.1</w:t>
      </w:r>
    </w:p>
    <w:p>
      <w:r>
        <w:t>= 0.09 = 9%</w:t>
      </w:r>
    </w:p>
    <w:p/>
    <w:p>
      <w:r>
        <w:t>Only 9% of emails with "FREE" are spam (even though most spams contain "FREE"), because legitimate emails often say "free" too.</w:t>
      </w:r>
    </w:p>
    <w:p/>
    <w:p>
      <w:r>
        <w:t>---</w:t>
      </w:r>
    </w:p>
    <w:p/>
    <w:p>
      <w:pPr>
        <w:pStyle w:val="Heading2"/>
      </w:pPr>
      <w:r>
        <w:t>4.3 Common Distributions &amp; When to Use</w:t>
      </w:r>
    </w:p>
    <w:p/>
    <w:p>
      <w:r>
        <w:t>**Bernoulli &amp; Binomial:**</w:t>
      </w:r>
    </w:p>
    <w:p>
      <w:r>
        <w:t>Bernoulli: One coin flip (success/failure)</w:t>
      </w:r>
    </w:p>
    <w:p>
      <w:r>
        <w:t>Binomial: N coin flips — "How many heads in 10 flips?"</w:t>
      </w:r>
    </w:p>
    <w:p>
      <w:r>
        <w:t>Example: 3 conversions out of 10 visitors</w:t>
      </w:r>
    </w:p>
    <w:p/>
    <w:p>
      <w:r>
        <w:t>**Poisson:**</w:t>
      </w:r>
    </w:p>
    <w:p>
      <w:r>
        <w:t>Count rare events over time</w:t>
      </w:r>
    </w:p>
    <w:p>
      <w:r>
        <w:t>Example: 5 website crashes in a month (λ=5)</w:t>
      </w:r>
    </w:p>
    <w:p>
      <w:r>
        <w:t>Use when: events are rare, independent, uniform rate</w:t>
      </w:r>
    </w:p>
    <w:p/>
    <w:p>
      <w:r>
        <w:t>**Geometric:**</w:t>
      </w:r>
    </w:p>
    <w:p>
      <w:r>
        <w:t>"How many trials until first success?"</w:t>
      </w:r>
    </w:p>
    <w:p>
      <w:r>
        <w:t>Example: How many emails until first click?</w:t>
      </w:r>
    </w:p>
    <w:p/>
    <w:p>
      <w:r>
        <w:t>**Normal Distribution:**</w:t>
      </w:r>
    </w:p>
    <w:p>
      <w:r>
        <w:t>The "bell curve" — symmetric, appears everywhere due to CLT</w:t>
      </w:r>
    </w:p>
    <w:p>
      <w:r>
        <w:t>Most metrics become normal: average of averages, residuals, etc.</w:t>
      </w:r>
    </w:p>
    <w:p>
      <w:r>
        <w:t>Example: Test scores, heights, prediction errors</w:t>
      </w:r>
    </w:p>
    <w:p/>
    <w:p>
      <w:r>
        <w:t>**Exponential:**</w:t>
      </w:r>
    </w:p>
    <w:p>
      <w:r>
        <w:t>"Time until next event"</w:t>
      </w:r>
    </w:p>
    <w:p>
      <w:r>
        <w:t>Example: Time between user sessions</w:t>
      </w:r>
    </w:p>
    <w:p/>
    <w:p>
      <w:r>
        <w:t>---</w:t>
      </w:r>
    </w:p>
    <w:p/>
    <w:p>
      <w:pPr>
        <w:pStyle w:val="Heading2"/>
      </w:pPr>
      <w:r>
        <w:t>4.4 Sampling &amp; Estimation</w:t>
      </w:r>
    </w:p>
    <w:p/>
    <w:p>
      <w:r>
        <w:t>**Sampling Methods:**</w:t>
      </w:r>
    </w:p>
    <w:p/>
    <w:p>
      <w:r>
        <w:t>| Method | How | Use When |</w:t>
      </w:r>
    </w:p>
    <w:p>
      <w:r>
        <w:t>|--------|-----|----------|</w:t>
      </w:r>
    </w:p>
    <w:p>
      <w:r>
        <w:t>| **Random** | Pick samples randomly | No structure/bias in data |</w:t>
      </w:r>
    </w:p>
    <w:p>
      <w:r>
        <w:t>| **Stratified** | Divide into groups, sample each group | Data has distinct subgroups (imbalanced classes) |</w:t>
      </w:r>
    </w:p>
    <w:p>
      <w:r>
        <w:t>| **Systematic** | Pick every Nth item | Ordered data |</w:t>
      </w:r>
    </w:p>
    <w:p/>
    <w:p>
      <w:r>
        <w:t>**Sampling Bias:**</w:t>
      </w:r>
    </w:p>
    <w:p>
      <w:r>
        <w:t>Problem: Survey only weekday users</w:t>
      </w:r>
    </w:p>
    <w:p>
      <w:r>
        <w:t>Result: Weekend behavior missing</w:t>
      </w:r>
    </w:p>
    <w:p>
      <w:r>
        <w:t>Impact: Model fails on weekends</w:t>
      </w:r>
    </w:p>
    <w:p/>
    <w:p>
      <w:r>
        <w:t>**Point Estimate vs Confidence Interval:**</w:t>
      </w:r>
    </w:p>
    <w:p>
      <w:r>
        <w:t>Point estimate: "Our model's accuracy is 85%"</w:t>
      </w:r>
    </w:p>
    <w:p>
      <w:r>
        <w:t>Problem: Just one number, doesn't show uncertainty</w:t>
      </w:r>
    </w:p>
    <w:p/>
    <w:p>
      <w:r>
        <w:t>Confidence interval: "85% ± 3% (95% CI = [82%, 88%])"</w:t>
      </w:r>
    </w:p>
    <w:p>
      <w:r>
        <w:t>Benefit: Shows range of plausible values</w:t>
      </w:r>
    </w:p>
    <w:p/>
    <w:p>
      <w:r>
        <w:t>**Standard Error:**</w:t>
      </w:r>
    </w:p>
    <w:p>
      <w:r>
        <w:t>SE = σ / √n</w:t>
      </w:r>
    </w:p>
    <w:p>
      <w:r>
        <w:t>If std dev = 10 and n = 100, SE = 1.0</w:t>
      </w:r>
    </w:p>
    <w:p>
      <w:r>
        <w:t>Larger sample → smaller SE → more confidence</w:t>
      </w:r>
    </w:p>
    <w:p/>
    <w:p>
      <w:r>
        <w:t>---</w:t>
      </w:r>
    </w:p>
    <w:p/>
    <w:p>
      <w:pPr>
        <w:pStyle w:val="Heading2"/>
      </w:pPr>
      <w:r>
        <w:t>4.5 Correlation, Covariance &amp; Multicollinearity</w:t>
      </w:r>
    </w:p>
    <w:p/>
    <w:p>
      <w:pPr>
        <w:pStyle w:val="Heading3"/>
      </w:pPr>
      <w:r>
        <w:t>What is Correlation?</w:t>
      </w:r>
    </w:p>
    <w:p/>
    <w:p>
      <w:r>
        <w:t>**Definition:** Correlation measures the **strength and direction** of a linear relationship between two variables.</w:t>
      </w:r>
    </w:p>
    <w:p/>
    <w:p>
      <w:r>
        <w:t>**Pearson Correlation (r):**</w:t>
      </w:r>
    </w:p>
    <w:p>
      <w:r>
        <w:t>Range: -1 to +1</w:t>
      </w:r>
    </w:p>
    <w:p/>
    <w:p>
      <w:r>
        <w:t>r = -1 → Perfect negative relationship (as X ↑, Y ↓)</w:t>
      </w:r>
    </w:p>
    <w:p>
      <w:r>
        <w:t>r = 0  → No relationship</w:t>
      </w:r>
    </w:p>
    <w:p>
      <w:r>
        <w:t>r = +1 → Perfect positive relationship (as X ↑, Y ↑)</w:t>
      </w:r>
    </w:p>
    <w:p/>
    <w:p>
      <w:r>
        <w:t>**Example:**</w:t>
      </w:r>
    </w:p>
    <w:p>
      <w:r>
        <w:t>Study Hours vs Exam Score (r = 0.85)</w:t>
      </w:r>
    </w:p>
    <w:p>
      <w:r>
        <w:t>More study hours → Higher exam scores</w:t>
      </w:r>
    </w:p>
    <w:p>
      <w:r>
        <w:t>Correlation = 0.85 (strong positive)</w:t>
      </w:r>
    </w:p>
    <w:p/>
    <w:p>
      <w:r>
        <w:t>Temperature vs Ice Cream Sales (r = 0.92)</w:t>
      </w:r>
    </w:p>
    <w:p>
      <w:r>
        <w:t>Higher temp → More ice cream sales</w:t>
      </w:r>
    </w:p>
    <w:p>
      <w:r>
        <w:t>Correlation = 0.92 (very strong positive)</w:t>
      </w:r>
    </w:p>
    <w:p/>
    <w:p>
      <w:r>
        <w:t>Age vs Running Speed (r = -0.7)</w:t>
      </w:r>
    </w:p>
    <w:p>
      <w:r>
        <w:t>Older age → Slower running speed</w:t>
      </w:r>
    </w:p>
    <w:p>
      <w:r>
        <w:t>Correlation = -0.7 (strong negative)</w:t>
      </w:r>
    </w:p>
    <w:p/>
    <w:p>
      <w:r>
        <w:t>**Spearman Correlation (rank-based):**</w:t>
      </w:r>
    </w:p>
    <w:p>
      <w:r>
        <w:t>Use when:</w:t>
      </w:r>
    </w:p>
    <w:p>
      <w:r>
        <w:t>- Relationship is non-linear (curved, not straight line)</w:t>
      </w:r>
    </w:p>
    <w:p>
      <w:r>
        <w:t>- Data has outliers (robust to extremes)</w:t>
      </w:r>
    </w:p>
    <w:p>
      <w:r>
        <w:t>- Data is ordinal (rankings, not exact numbers)</w:t>
      </w:r>
    </w:p>
    <w:p/>
    <w:p>
      <w:r>
        <w:t>Example: Movie Ratings (1-5 stars) vs Watchtime</w:t>
      </w:r>
    </w:p>
    <w:p>
      <w:r>
        <w:t>Spearman &gt; Pearson because relationship isn't perfectly linear</w:t>
      </w:r>
    </w:p>
    <w:p/>
    <w:p>
      <w:r>
        <w:t>---</w:t>
      </w:r>
    </w:p>
    <w:p/>
    <w:p>
      <w:pPr>
        <w:pStyle w:val="Heading3"/>
      </w:pPr>
      <w:r>
        <w:t>What is Covariance?</w:t>
      </w:r>
    </w:p>
    <w:p/>
    <w:p>
      <w:r>
        <w:t>**Definition:** Covariance measures how much two variables **move together**.</w:t>
      </w:r>
    </w:p>
    <w:p/>
    <w:p>
      <w:r>
        <w:t>**Formula:**</w:t>
      </w:r>
    </w:p>
    <w:p>
      <w:r>
        <w:t>Cov(X,Y) = Average of (X - mean_X) × (Y - mean_Y)</w:t>
      </w:r>
    </w:p>
    <w:p/>
    <w:p>
      <w:r>
        <w:t>Cov &gt; 0: Variables move in same direction (both ↑ or both ↓)</w:t>
      </w:r>
    </w:p>
    <w:p>
      <w:r>
        <w:t>Cov = 0: No tendency to move together</w:t>
      </w:r>
    </w:p>
    <w:p>
      <w:r>
        <w:t>Cov &lt; 0: Variables move in opposite directions</w:t>
      </w:r>
    </w:p>
    <w:p/>
    <w:p>
      <w:r>
        <w:t>**Example:**</w:t>
      </w:r>
    </w:p>
    <w:p>
      <w:r>
        <w:t>House Size (X) vs House Price (Y)</w:t>
      </w:r>
    </w:p>
    <w:p/>
    <w:p>
      <w:r>
        <w:t>House A: 2000 sqft, $300k</w:t>
      </w:r>
    </w:p>
    <w:p>
      <w:r>
        <w:t>House B: 1500 sqft, $200k</w:t>
      </w:r>
    </w:p>
    <w:p>
      <w:r>
        <w:t>House C: 3000 sqft, $400k</w:t>
      </w:r>
    </w:p>
    <w:p/>
    <w:p>
      <w:r>
        <w:t>Mean size = 2167, Mean price = $300k</w:t>
      </w:r>
    </w:p>
    <w:p/>
    <w:p>
      <w:r>
        <w:t>Cov(Size, Price) =</w:t>
      </w:r>
    </w:p>
    <w:p>
      <w:r>
        <w:t>[(2000-2167)×(300k-300k) + (1500-2167)×(200k-300k) + (3000-2167)×(400k-300k)] / 3</w:t>
      </w:r>
    </w:p>
    <w:p>
      <w:r>
        <w:t>= [(−167)×(0) + (−667)×(−100k) + (833)×(100k)] / 3</w:t>
      </w:r>
    </w:p>
    <w:p>
      <w:r>
        <w:t>= [0 + 66.7M + 83.3M] / 3</w:t>
      </w:r>
    </w:p>
    <w:p>
      <w:r>
        <w:t>= 50M (large positive covariance)</w:t>
      </w:r>
    </w:p>
    <w:p/>
    <w:p>
      <w:r>
        <w:t>Interpretation: Size and price move together strongly</w:t>
      </w:r>
    </w:p>
    <w:p/>
    <w:p>
      <w:r>
        <w:t>**Correlation vs Covariance:**</w:t>
      </w:r>
    </w:p>
    <w:p/>
    <w:p>
      <w:r>
        <w:t>| Aspect | Covariance | Correlation |</w:t>
      </w:r>
    </w:p>
    <w:p>
      <w:r>
        <w:t>|--------|-----------|------------|</w:t>
      </w:r>
    </w:p>
    <w:p>
      <w:r>
        <w:t>| **Range** | -∞ to +∞ (unbounded) | -1 to +1 (bounded) |</w:t>
      </w:r>
    </w:p>
    <w:p>
      <w:r>
        <w:t>| **Scale-dependent** | YES (changes with units) | NO (unit-independent) |</w:t>
      </w:r>
    </w:p>
    <w:p>
      <w:r>
        <w:t>| **Interpretability** | Hard (depends on scale) | Easy (standardized) |</w:t>
      </w:r>
    </w:p>
    <w:p>
      <w:r>
        <w:t>| **Use case** | Rarely used alone | Always use for comparisons |</w:t>
      </w:r>
    </w:p>
    <w:p/>
    <w:p>
      <w:r>
        <w:t>Covariance: "Very large number = strong relationship?"</w:t>
      </w:r>
    </w:p>
    <w:p>
      <w:r>
        <w:t>Problem: If you measure price in cents instead of $, cov becomes 1000× larger</w:t>
      </w:r>
    </w:p>
    <w:p/>
    <w:p>
      <w:r>
        <w:t>Correlation: Always -1 to 1, regardless of units</w:t>
      </w:r>
    </w:p>
    <w:p>
      <w:r>
        <w:t>Advantage: Easy to compare across different datasets</w:t>
      </w:r>
    </w:p>
    <w:p/>
    <w:p>
      <w:r>
        <w:t>---</w:t>
      </w:r>
    </w:p>
    <w:p/>
    <w:p>
      <w:pPr>
        <w:pStyle w:val="Heading3"/>
      </w:pPr>
      <w:r>
        <w:t>What is Multicollinearity?</w:t>
      </w:r>
    </w:p>
    <w:p/>
    <w:p>
      <w:r>
        <w:t>**Definition:** Multicollinearity occurs when **two or more features are highly correlated**, making it hard for the model to determine which feature actually drives predictions.</w:t>
      </w:r>
    </w:p>
    <w:p/>
    <w:p>
      <w:r>
        <w:t>**Problem:**</w:t>
      </w:r>
    </w:p>
    <w:p>
      <w:r>
        <w:t>If features X1 and X2 are highly correlated (r = 0.95):</w:t>
      </w:r>
    </w:p>
    <w:p/>
    <w:p>
      <w:r>
        <w:t>Model sees: "Both X1 and X2 explain the target almost equally"</w:t>
      </w:r>
    </w:p>
    <w:p>
      <w:r>
        <w:t>Question: Should I use X1 or X2?</w:t>
      </w:r>
    </w:p>
    <w:p>
      <w:r>
        <w:t>Result: Model becomes unstable</w:t>
      </w:r>
    </w:p>
    <w:p>
      <w:r>
        <w:t>- Small data changes → huge coefficient changes</w:t>
      </w:r>
    </w:p>
    <w:p>
      <w:r>
        <w:t>- Coefficients become unreliable and hard to interpret</w:t>
      </w:r>
    </w:p>
    <w:p>
      <w:r>
        <w:t>- Weights might flip sign unexpectedly</w:t>
      </w:r>
    </w:p>
    <w:p/>
    <w:p>
      <w:r>
        <w:t>**Example:**</w:t>
      </w:r>
    </w:p>
    <w:p>
      <w:r>
        <w:t>Predicting House Prices with:</w:t>
      </w:r>
    </w:p>
    <w:p>
      <w:r>
        <w:t>- Square Footage (X1)</w:t>
      </w:r>
    </w:p>
    <w:p>
      <w:r>
        <w:t>- Number of Rooms (X2)</w:t>
      </w:r>
    </w:p>
    <w:p>
      <w:r>
        <w:t>- Living Area (X3)</w:t>
      </w:r>
    </w:p>
    <w:p/>
    <w:p>
      <w:r>
        <w:t>Problem: Square Footage ≈ Number of Rooms × Average Room Size</w:t>
      </w:r>
    </w:p>
    <w:p>
      <w:r>
        <w:t>Correlation(X1, X2) = 0.93</w:t>
      </w:r>
    </w:p>
    <w:p>
      <w:r>
        <w:t>Correlation(X1, X3) = 0.89</w:t>
      </w:r>
    </w:p>
    <w:p/>
    <w:p>
      <w:r>
        <w:t>Model can't decide which matters more. Coefficient swings wildly.</w:t>
      </w:r>
    </w:p>
    <w:p/>
    <w:p>
      <w:r>
        <w:t>Solution: Drop X2 or X3 (keep Square Footage, most interpretable)</w:t>
      </w:r>
    </w:p>
    <w:p/>
    <w:p>
      <w:r>
        <w:t>**How to Detect: Variance Inflation Factor (VIF)**</w:t>
      </w:r>
    </w:p>
    <w:p/>
    <w:p>
      <w:r>
        <w:t>VIF measures: "How much is this feature correlated with OTHER FEATURES?"</w:t>
      </w:r>
    </w:p>
    <w:p>
      <w:r>
        <w:t>(NOT with target — measures redundancy between independent variables)</w:t>
      </w:r>
    </w:p>
    <w:p/>
    <w:p>
      <w:r>
        <w:t>VIF = 1 / (1 - R²)</w:t>
      </w:r>
    </w:p>
    <w:p/>
    <w:p>
      <w:r>
        <w:t>Where R² = How well this feature can be predicted from OTHER FEATURES</w:t>
      </w:r>
    </w:p>
    <w:p/>
    <w:p>
      <w:r>
        <w:t>Interpretation:</w:t>
      </w:r>
    </w:p>
    <w:p>
      <w:r>
        <w:t>VIF = 1    → No correlation with other features (ideal)</w:t>
      </w:r>
    </w:p>
    <w:p>
      <w:r>
        <w:t>VIF &lt; 5    → Low multicollinearity (acceptable)</w:t>
      </w:r>
    </w:p>
    <w:p>
      <w:r>
        <w:t>VIF 5-10   → Moderate multicollinearity (investigate)</w:t>
      </w:r>
    </w:p>
    <w:p>
      <w:r>
        <w:t>VIF &gt; 10   → High multicollinearity (must fix)</w:t>
      </w:r>
    </w:p>
    <w:p/>
    <w:p>
      <w:r>
        <w:t>**Python Code:**</w:t>
      </w:r>
    </w:p>
    <w:p>
      <w:r>
        <w:t>from statsmodels.stats.outliers_influence import variance_inflation_factor</w:t>
      </w:r>
    </w:p>
    <w:p>
      <w:r>
        <w:t>import pandas as pd</w:t>
      </w:r>
    </w:p>
    <w:p/>
    <w:p>
      <w:pPr>
        <w:pStyle w:val="Heading1"/>
      </w:pPr>
      <w:r>
        <w:t>Calculate VIF for each feature</w:t>
      </w:r>
    </w:p>
    <w:p>
      <w:r>
        <w:t>vif_data = pd.DataFrame()</w:t>
      </w:r>
    </w:p>
    <w:p>
      <w:r>
        <w:t>vif_data['Feature'] = df.columns</w:t>
      </w:r>
    </w:p>
    <w:p>
      <w:r>
        <w:t>vif_data['VIF'] = [variance_inflation_factor(df.values, i) for i in range(df.shape[1])]</w:t>
      </w:r>
    </w:p>
    <w:p/>
    <w:p>
      <w:r>
        <w:t>print(vif_data.sort_values('VIF', ascending=False))</w:t>
      </w:r>
    </w:p>
    <w:p/>
    <w:p>
      <w:pPr>
        <w:pStyle w:val="Heading1"/>
      </w:pPr>
      <w:r>
        <w:t>Output example:</w:t>
      </w:r>
    </w:p>
    <w:p>
      <w:pPr>
        <w:pStyle w:val="Heading1"/>
      </w:pPr>
      <w:r>
        <w:t>Feature   VIF</w:t>
      </w:r>
    </w:p>
    <w:p>
      <w:pPr>
        <w:pStyle w:val="Heading1"/>
      </w:pPr>
      <w:r>
        <w:t>0  Rooms    15.2   ← REMOVE THIS (high VIF)</w:t>
      </w:r>
    </w:p>
    <w:p>
      <w:pPr>
        <w:pStyle w:val="Heading1"/>
      </w:pPr>
      <w:r>
        <w:t>1  SqFt     12.8   ← REMOVE THIS (high VIF)</w:t>
      </w:r>
    </w:p>
    <w:p>
      <w:pPr>
        <w:pStyle w:val="Heading1"/>
      </w:pPr>
      <w:r>
        <w:t>2  Age       2.1   ← Keep</w:t>
      </w:r>
    </w:p>
    <w:p>
      <w:pPr>
        <w:pStyle w:val="Heading1"/>
      </w:pPr>
      <w:r>
        <w:t>3  Condition  1.9  ← Keep</w:t>
      </w:r>
    </w:p>
    <w:p/>
    <w:p>
      <w:r>
        <w:t>**Handling Multicollinearity:**</w:t>
      </w:r>
    </w:p>
    <w:p/>
    <w:p>
      <w:r>
        <w:t>| Method | When to use | Pros | Cons |</w:t>
      </w:r>
    </w:p>
    <w:p>
      <w:r>
        <w:t>|--------|----------|------|------|</w:t>
      </w:r>
    </w:p>
    <w:p>
      <w:r>
        <w:t>| **Drop one feature** | Corr &gt; 0.9 | Simple, interpretable | Lose information |</w:t>
      </w:r>
    </w:p>
    <w:p>
      <w:r>
        <w:t>| **PCA (Principal Component Analysis)** | Many correlated features | Removes all correlation | Loss of interpretability |</w:t>
      </w:r>
    </w:p>
    <w:p>
      <w:r>
        <w:t>| **Regularization (Ridge/Lasso)** | Can't drop features | Keeps all features | Less interpretable coefficients |</w:t>
      </w:r>
    </w:p>
    <w:p>
      <w:r>
        <w:t>| **Feature combination** | Domain knowledge exists | Creates new meaningful feature | Requires domain expertise |</w:t>
      </w:r>
    </w:p>
    <w:p/>
    <w:p>
      <w:r>
        <w:t>**Example: Drop vs Keep**</w:t>
      </w:r>
    </w:p>
    <w:p>
      <w:r>
        <w:t>Scenario: Predicting loan default</w:t>
      </w:r>
    </w:p>
    <w:p>
      <w:r>
        <w:t>Features: Income, Net Worth, Savings (r = 0.92 with each other)</w:t>
      </w:r>
    </w:p>
    <w:p/>
    <w:p>
      <w:r>
        <w:t>Option 1: Drop highly correlated features</w:t>
      </w:r>
    </w:p>
    <w:p>
      <w:r>
        <w:t>Keep: Income (most interpretable)</w:t>
      </w:r>
    </w:p>
    <w:p>
      <w:r>
        <w:t>Drop: Net Worth, Savings</w:t>
      </w:r>
    </w:p>
    <w:p>
      <w:r>
        <w:t>Result: Cleaner model, easier to explain to stakeholders</w:t>
      </w:r>
    </w:p>
    <w:p/>
    <w:p>
      <w:r>
        <w:t>Option 2: Combine features</w:t>
      </w:r>
    </w:p>
    <w:p>
      <w:r>
        <w:t>Create: Total Assets = Net Worth + Savings</w:t>
      </w:r>
    </w:p>
    <w:p>
      <w:r>
        <w:t>Keep: Income, Total Assets</w:t>
      </w:r>
    </w:p>
    <w:p>
      <w:r>
        <w:t>Result: New feature may be more meaningful</w:t>
      </w:r>
    </w:p>
    <w:p/>
    <w:p>
      <w:r>
        <w:t>---</w:t>
      </w:r>
    </w:p>
    <w:p/>
    <w:p>
      <w:r>
        <w:t>---</w:t>
      </w:r>
    </w:p>
    <w:p/>
    <w:p>
      <w:pPr>
        <w:pStyle w:val="Heading2"/>
      </w:pPr>
      <w:r>
        <w:t>4.6 Linear Regression (Statistical View)</w:t>
      </w:r>
    </w:p>
    <w:p/>
    <w:p>
      <w:r>
        <w:t>**OLS (Ordinary Least Squares):**</w:t>
      </w:r>
    </w:p>
    <w:p>
      <w:r>
        <w:t>Minimize: Sum of squared errors = Σ(actual - predicted)²</w:t>
      </w:r>
    </w:p>
    <w:p/>
    <w:p>
      <w:r>
        <w:t>**Key Assumptions:**</w:t>
      </w:r>
    </w:p>
    <w:p>
      <w:pPr>
        <w:pStyle w:val="ListNumber"/>
      </w:pPr>
      <w:r>
        <w:t>1. **Linearity:** True relationship is linear</w:t>
      </w:r>
    </w:p>
    <w:p>
      <w:pPr>
        <w:pStyle w:val="ListNumber"/>
      </w:pPr>
      <w:r>
        <w:t>2. **Independence:** Observations are independent</w:t>
      </w:r>
    </w:p>
    <w:p>
      <w:pPr>
        <w:pStyle w:val="ListNumber"/>
      </w:pPr>
      <w:r>
        <w:t>3. **Homoscedasticity:** Error variance is constant</w:t>
      </w:r>
    </w:p>
    <w:p>
      <w:pPr>
        <w:pStyle w:val="ListNumber"/>
      </w:pPr>
      <w:r>
        <w:t>4. **Normality:** Errors are normally distributed</w:t>
      </w:r>
    </w:p>
    <w:p>
      <w:pPr>
        <w:pStyle w:val="ListNumber"/>
      </w:pPr>
      <w:r>
        <w:t>5. **No multicollinearity:** Features aren't highly correlated</w:t>
      </w:r>
    </w:p>
    <w:p/>
    <w:p>
      <w:r>
        <w:t>**Interpretation:**</w:t>
      </w:r>
    </w:p>
    <w:p>
      <w:r>
        <w:t>Coefficient = 0.5</w:t>
      </w:r>
    </w:p>
    <w:p>
      <w:r>
        <w:t>"For each 1-unit increase in X, Y increases by 0.5"</w:t>
      </w:r>
    </w:p>
    <w:p/>
    <w:p>
      <w:r>
        <w:t>p-value = 0.02</w:t>
      </w:r>
    </w:p>
    <w:p>
      <w:r>
        <w:t>"With 98% confidence, this coefficient isn't zero"</w:t>
      </w:r>
    </w:p>
    <w:p/>
    <w:p>
      <w:r>
        <w:t>95% CI = [0.2, 0.8]</w:t>
      </w:r>
    </w:p>
    <w:p>
      <w:r>
        <w:t>"True coefficient likely between 0.2 and 0.8"</w:t>
      </w:r>
    </w:p>
    <w:p/>
    <w:p>
      <w:r>
        <w:t>**Logistic Regression (Probabilistic):**</w:t>
      </w:r>
    </w:p>
    <w:p>
      <w:r>
        <w:t>Outputs probabilities (0 to 1), not raw values</w:t>
      </w:r>
    </w:p>
    <w:p>
      <w:r>
        <w:t>Coefficient interpretation:</w:t>
      </w:r>
    </w:p>
    <w:p>
      <w:r>
        <w:t>coef = 0.5 → each 1-unit increase in X multiplies odds by e^0.5 ≈ 1.65</w:t>
      </w:r>
    </w:p>
    <w:p/>
    <w:p>
      <w:r>
        <w:t>---</w:t>
      </w:r>
    </w:p>
    <w:p/>
    <w:p>
      <w:pPr>
        <w:pStyle w:val="Heading2"/>
      </w:pPr>
      <w:r>
        <w:t>4.7 Evaluation Metrics as Statistics</w:t>
      </w:r>
    </w:p>
    <w:p/>
    <w:p>
      <w:r>
        <w:t>**Classification:**</w:t>
      </w:r>
    </w:p>
    <w:p/>
    <w:p>
      <w:r>
        <w:t>| Metric | What it measures | When to use |</w:t>
      </w:r>
    </w:p>
    <w:p>
      <w:r>
        <w:t>|--------|------------------|------------|</w:t>
      </w:r>
    </w:p>
    <w:p>
      <w:r>
        <w:t>| **Accuracy** | % correct | Balanced data only |</w:t>
      </w:r>
    </w:p>
    <w:p>
      <w:r>
        <w:t>| **Precision** | Of predicted positives, how many are correct? | Minimize false alarms (spam filters) |</w:t>
      </w:r>
    </w:p>
    <w:p>
      <w:r>
        <w:t>| **Recall** | Of actual positives, how many did we catch? | Minimize missed cases (disease screening) |</w:t>
      </w:r>
    </w:p>
    <w:p>
      <w:r>
        <w:t>| **F1** | Harmonic mean of precision &amp; recall | Balance both |</w:t>
      </w:r>
    </w:p>
    <w:p>
      <w:r>
        <w:t>| **AUC-ROC** | Performance across all thresholds | Imbalanced data, model comparison |</w:t>
      </w:r>
    </w:p>
    <w:p/>
    <w:p>
      <w:r>
        <w:t>**Regression:**</w:t>
      </w:r>
    </w:p>
    <w:p/>
    <w:p>
      <w:r>
        <w:t>| Metric | Formula | Interpretation |</w:t>
      </w:r>
    </w:p>
    <w:p>
      <w:r>
        <w:t>|--------|---------|-----------------|</w:t>
      </w:r>
    </w:p>
    <w:p>
      <w:r>
        <w:t>| **MAE** | Average absolute error | "Model off by $1000 on average" |</w:t>
      </w:r>
    </w:p>
    <w:p>
      <w:r>
        <w:t>| **RMSE** | Square root of avg squared error | Penalizes large errors more |</w:t>
      </w:r>
    </w:p>
    <w:p>
      <w:r>
        <w:t>| **R²** | % of variance explained | "Model explains 85% of variance" |</w:t>
      </w:r>
    </w:p>
    <w:p/>
    <w:p>
      <w:r>
        <w:t>---</w:t>
      </w:r>
    </w:p>
    <w:p/>
    <w:p>
      <w:pPr>
        <w:pStyle w:val="Heading2"/>
      </w:pPr>
      <w:r>
        <w:t>4.8 Bayesian Thinking</w:t>
      </w:r>
    </w:p>
    <w:p/>
    <w:p>
      <w:r>
        <w:t>**Frequentist vs Bayesian:**</w:t>
      </w:r>
    </w:p>
    <w:p/>
    <w:p>
      <w:r>
        <w:t>Frequentist: p-value = 5%</w:t>
      </w:r>
    </w:p>
    <w:p>
      <w:r>
        <w:t>"If H₀ is true, we'd see this data 5% of the time"</w:t>
      </w:r>
    </w:p>
    <w:p>
      <w:r>
        <w:t>Problem: Doesn't tell us probability that H₀ is false</w:t>
      </w:r>
    </w:p>
    <w:p/>
    <w:p>
      <w:r>
        <w:t>Bayesian: Posterior probability = 92%</w:t>
      </w:r>
    </w:p>
    <w:p>
      <w:r>
        <w:t>"Given this data, there's 92% chance Model B is better"</w:t>
      </w:r>
    </w:p>
    <w:p>
      <w:r>
        <w:t>Uses: Prior belief + data → Updated belief</w:t>
      </w:r>
    </w:p>
    <w:p/>
    <w:p>
      <w:r>
        <w:t>**Bayesian ML Applications:**</w:t>
      </w:r>
    </w:p>
    <w:p>
      <w:r>
        <w:t>Prior: Beta(120, 880) — "Based on history, 12% convert"</w:t>
      </w:r>
    </w:p>
    <w:p>
      <w:r>
        <w:t>Data: Observe 150 conversions in 1000 trials</w:t>
      </w:r>
    </w:p>
    <w:p>
      <w:r>
        <w:t>Posterior: Updated belief = higher conversion rate</w:t>
      </w:r>
    </w:p>
    <w:p/>
    <w:p>
      <w:r>
        <w:t>Used in: A/B testing, uncertainty estimation, neural network priors</w:t>
      </w:r>
    </w:p>
    <w:p/>
    <w:p>
      <w:r>
        <w:t>---</w:t>
      </w:r>
    </w:p>
    <w:p/>
    <w:p>
      <w:pPr>
        <w:pStyle w:val="Heading3"/>
      </w:pPr>
      <w:r>
        <w:t>Probability Distributions</w:t>
      </w:r>
    </w:p>
    <w:p/>
    <w:p>
      <w:r>
        <w:t>**What is a distribution?**</w:t>
      </w:r>
    </w:p>
    <w:p>
      <w:r>
        <w:t>A probability distribution describes how likely different values are. In ML, you need distributions to: understand your data, choose the right model, design loss functions, and reason about uncertainty.</w:t>
      </w:r>
    </w:p>
    <w:p/>
    <w:p>
      <w:r>
        <w:t>| Distribution | Use Case | Key Intuition |</w:t>
      </w:r>
    </w:p>
    <w:p>
      <w:r>
        <w:t>|-------------|----------|--------------|</w:t>
      </w:r>
    </w:p>
    <w:p>
      <w:r>
        <w:t>| Normal (Gaussian) | Model residuals, weight initialization | The "bell curve" — symmetric, appears everywhere due to CLT |</w:t>
      </w:r>
    </w:p>
    <w:p>
      <w:r>
        <w:t>| Binomial | Click rates, conversion rates | Count successes in N independent trials |</w:t>
      </w:r>
    </w:p>
    <w:p>
      <w:r>
        <w:t>| Poisson | Event counts per time unit | Count rare events (clicks/second, failures/day) |</w:t>
      </w:r>
    </w:p>
    <w:p>
      <w:r>
        <w:t>| Exponential | Time between events | How long until the next event |</w:t>
      </w:r>
    </w:p>
    <w:p>
      <w:r>
        <w:t>| Beta | Probabilities, A/B testing priors | A distribution over probabilities — values between 0 and 1 |</w:t>
      </w:r>
    </w:p>
    <w:p>
      <w:r>
        <w:t>| Dirichlet | Topic model priors | Generalization of Beta to multiple categories |</w:t>
      </w:r>
    </w:p>
    <w:p/>
    <w:p>
      <w:r>
        <w:t>from scipy import stats</w:t>
      </w:r>
    </w:p>
    <w:p>
      <w:r>
        <w:t>import numpy as np</w:t>
      </w:r>
    </w:p>
    <w:p/>
    <w:p>
      <w:pPr>
        <w:pStyle w:val="Heading1"/>
      </w:pPr>
      <w:r>
        <w:t>Fit a normal distribution to your data</w:t>
      </w:r>
    </w:p>
    <w:p>
      <w:r>
        <w:t>mu, sigma = stats.norm.fit(data)</w:t>
      </w:r>
    </w:p>
    <w:p>
      <w:r>
        <w:t>print(f"Mean: {mu:.4f}, Std: {sigma:.4f}")</w:t>
      </w:r>
    </w:p>
    <w:p/>
    <w:p>
      <w:pPr>
        <w:pStyle w:val="Heading1"/>
      </w:pPr>
      <w:r>
        <w:t>Test if your data is normally distributed (KS test)</w:t>
      </w:r>
    </w:p>
    <w:p>
      <w:pPr>
        <w:pStyle w:val="Heading1"/>
      </w:pPr>
      <w:r>
        <w:t>p &lt; 0.05 means data is likely NOT normal</w:t>
      </w:r>
    </w:p>
    <w:p>
      <w:r>
        <w:t>stat, p = stats.kstest(data, 'norm', args=(mu, sigma))</w:t>
      </w:r>
    </w:p>
    <w:p>
      <w:r>
        <w:t>print(f"KS stat: {stat:.4f}, p-value: {p:.4f}")</w:t>
      </w:r>
    </w:p>
    <w:p/>
    <w:p>
      <w:pPr>
        <w:pStyle w:val="Heading1"/>
      </w:pPr>
      <w:r>
        <w:t>Bayesian A/B test using Beta distribution</w:t>
      </w:r>
    </w:p>
    <w:p>
      <w:pPr>
        <w:pStyle w:val="Heading1"/>
      </w:pPr>
      <w:r>
        <w:t>Simulates "what's the probability version B has higher conversion than A?"</w:t>
      </w:r>
    </w:p>
    <w:p>
      <w:r>
        <w:t>alpha_a, beta_a = 120, 880   # 120 conversions out of 1000 for variant A</w:t>
      </w:r>
    </w:p>
    <w:p>
      <w:r>
        <w:t>alpha_b, beta_b = 150, 850   # 150 conversions out of 1000 for variant B</w:t>
      </w:r>
    </w:p>
    <w:p>
      <w:r>
        <w:t>prob_b_better = np.mean(np.random.beta(alpha_b, beta_b, 100000) &gt;</w:t>
      </w:r>
    </w:p>
    <w:p>
      <w:r>
        <w:t>np.random.beta(alpha_a, beta_a, 100000))</w:t>
      </w:r>
    </w:p>
    <w:p>
      <w:r>
        <w:t>print(f"P(B &gt; A) = {prob_b_better:.3f}")</w:t>
      </w:r>
    </w:p>
    <w:p/>
    <w:p>
      <w:r>
        <w:t>---</w:t>
      </w:r>
    </w:p>
    <w:p/>
    <w:p>
      <w:pPr>
        <w:pStyle w:val="Heading2"/>
      </w:pPr>
      <w:r>
        <w:t>Essential Statistics Concepts — Quick Reference Table</w:t>
      </w:r>
    </w:p>
    <w:p/>
    <w:p>
      <w:r>
        <w:t>| Concept | Definition / Formula | Common Mistake | ML Application |</w:t>
      </w:r>
    </w:p>
    <w:p>
      <w:r>
        <w:t>|---------|-------------------|------------------|-----------------|</w:t>
      </w:r>
    </w:p>
    <w:p>
      <w:r>
        <w:t>| **Null/Alternative Hypothesis** | **H₀:** No effect (baseline is fine). **H₁:** Effect exists. Test if data provides enough evidence to reject H₀. | Never "accept H₀" — only "fail to reject H₀". Absence of evidence ≠ evidence of absence. | **H₀:** New Falcon fine-tune performs same as baseline. **H₁:** Performs better. Only reject if p &lt; 0.05. |</w:t>
      </w:r>
    </w:p>
    <w:p>
      <w:r>
        <w:t>| **p-value** | P(observing result ≥ this extreme \| H₀ true). NOT the probability H₀ is true — it's the probability of data given H₀ is true. | p-value ≠ P(H₀ is false). With p=0.01, there's still a 1-5% chance you're wrong (Type I error rate with multiple tests). | If p=0.03 with α=0.05: reject H₀. The improvement is statistically significant. But check effect size too! |</w:t>
      </w:r>
    </w:p>
    <w:p>
      <w:r>
        <w:t>| **Type I vs Type II Error** | **Type I (α):** Reject true H₀ (false positive, "false alarm"). **Type II (β):** Fail to reject false H₀ (false negative, "miss"). Power = 1 - β. | Reducing α (stricter) increases β automatically — can't minimize both without larger samples. | In content moderation: Type I = flag safe content ❌. Type II = miss harmful content ❌. Usually Type II is costlier. |</w:t>
      </w:r>
    </w:p>
    <w:p>
      <w:r>
        <w:t>| **Statistical Power** | Power = P(reject H₀ \| H₁ is true) = 1 - β. Increases with: sample size ↑, effect size ↑, α ↑. Standard target: 80% power. | Underpowered tests (power &lt; 0.70) waste resources &amp; produce unreliable results. Always compute required sample size before running experiment. | For LLM eval: "How many prompts needed to detect a 5% improvement in accuracy with 80% power?" Answer requires power analysis. |</w:t>
      </w:r>
    </w:p>
    <w:p>
      <w:r>
        <w:t>| **t-test vs z-test vs χ²** | **t-test:** Small n or unknown σ, uses t-distribution. **z-test:** Large n (n &gt; 30) &amp; known σ, uses Normal. **χ²:** Categorical outcomes (counts), tests independence. | Using z-test when n &lt; 30 gives overconfident p-values. Chi-squared needs min 5 expected counts per cell. | **t-test:** Compare mean BLEU between 2 models. **χ²:** Is error type (syntax/semantic/logical) related to model size? Device type vs conversion? |</w:t>
      </w:r>
    </w:p>
    <w:p>
      <w:r>
        <w:t>| **Multiple Testing Problem** | Running k tests at α=0.05: P(≥1 false positive) = 1 - (0.95)^k. **Bonferroni:** Use α/k per test. **Benjamini-Hochberg:** Controls False Discovery Rate (FDR). | Forgetting multiple testing correction when evaluating 20 metrics simultaneously. Expect ~1 false positive per 20 tests at α=0.05. | Evaluating 20 metrics for new model: without correction, expect 1 spurious "significant" result. Use Bonferroni (stricter) or BH (practical). |</w:t>
      </w:r>
    </w:p>
    <w:p>
      <w:r>
        <w:t>| **Effect Size (Cohen's d)** | Cohen's d = (μ₁ - μ₂) / σ_pooled. **Small:** d=0.2, **Medium:** d=0.5, **Large:** d=0.8. | Statistical significance ≠ practical significance. With large n, tiny meaningless differences become significant (p &lt; 0.001, d = 0.02). | Model A: 82% → Model B: 82.1%. If n=10k, p &lt; 0.001 but d = 0.01 (negligible). Not worth deploying despite significant p-value. |</w:t>
      </w:r>
    </w:p>
    <w:p/>
    <w:p>
      <w:r>
        <w:t>---</w:t>
      </w:r>
    </w:p>
    <w:p/>
    <w:p>
      <w:pPr>
        <w:pStyle w:val="Heading3"/>
      </w:pPr>
      <w:r>
        <w:t>Statistical Power Analysis — Quick Reference</w:t>
      </w:r>
    </w:p>
    <w:p/>
    <w:p>
      <w:r>
        <w:t>**When planning ML experiments, always ask: "What's the minimum sample size to detect a meaningful effect with 80% confidence?"**</w:t>
      </w:r>
    </w:p>
    <w:p/>
    <w:p>
      <w:r>
        <w:t>from scipy.stats import ttest_ind</w:t>
      </w:r>
    </w:p>
    <w:p>
      <w:r>
        <w:t>from scipy.optimize import fminbound</w:t>
      </w:r>
    </w:p>
    <w:p>
      <w:r>
        <w:t>import numpy as np</w:t>
      </w:r>
    </w:p>
    <w:p/>
    <w:p>
      <w:pPr>
        <w:pStyle w:val="Heading1"/>
      </w:pPr>
      <w:r>
        <w:t>Power analysis for t-test: How many samples per group?</w:t>
      </w:r>
    </w:p>
    <w:p>
      <w:pPr>
        <w:pStyle w:val="Heading1"/>
      </w:pPr>
      <w:r>
        <w:t>Effect size d = 0.5 (medium), α = 0.05, target power = 0.80</w:t>
      </w:r>
    </w:p>
    <w:p/>
    <w:p>
      <w:r>
        <w:t>def compute_power(n, effect_size=0.5, alpha=0.05):</w:t>
      </w:r>
    </w:p>
    <w:p>
      <w:r>
        <w:t>"""Approximate power for t-test"""</w:t>
      </w:r>
    </w:p>
    <w:p>
      <w:r>
        <w:t># t-distribution critical value</w:t>
      </w:r>
    </w:p>
    <w:p>
      <w:r>
        <w:t>from scipy.stats import t, nct</w:t>
      </w:r>
    </w:p>
    <w:p>
      <w:r>
        <w:t>df = 2 * (n - 1)</w:t>
      </w:r>
    </w:p>
    <w:p>
      <w:r>
        <w:t>tc = t.ppf(1 - alpha/2, df)  # critical t value</w:t>
      </w:r>
    </w:p>
    <w:p>
      <w:r>
        <w:t># Non-central t parameter</w:t>
      </w:r>
    </w:p>
    <w:p>
      <w:r>
        <w:t>lambda_nc = effect_size * np.sqrt(n / 2)</w:t>
      </w:r>
    </w:p>
    <w:p>
      <w:r>
        <w:t># Power = P(|t| &gt; tc | non-central t with lambda_nc)</w:t>
      </w:r>
    </w:p>
    <w:p>
      <w:r>
        <w:t>power = 1 - nct.cdf(tc, df, lambda_nc) + nct.cdf(-tc, df, lambda_nc)</w:t>
      </w:r>
    </w:p>
    <w:p>
      <w:r>
        <w:t>return power</w:t>
      </w:r>
    </w:p>
    <w:p/>
    <w:p>
      <w:pPr>
        <w:pStyle w:val="Heading1"/>
      </w:pPr>
      <w:r>
        <w:t>Find n for 80% power</w:t>
      </w:r>
    </w:p>
    <w:p>
      <w:r>
        <w:t>target_power = 0.80</w:t>
      </w:r>
    </w:p>
    <w:p>
      <w:r>
        <w:t>for n in range(10, 1000):</w:t>
      </w:r>
    </w:p>
    <w:p>
      <w:r>
        <w:t>power = compute_power(n, effect_size=0.5)</w:t>
      </w:r>
    </w:p>
    <w:p>
      <w:r>
        <w:t>if power &gt;= target_power:</w:t>
      </w:r>
    </w:p>
    <w:p>
      <w:r>
        <w:t>print(f"Need n={n} per group for 80% power (effect_size=0.5)")</w:t>
      </w:r>
    </w:p>
    <w:p>
      <w:r>
        <w:t># Output: Need n=64 per group for 80% power</w:t>
      </w:r>
    </w:p>
    <w:p/>
    <w:p>
      <w:pPr>
        <w:pStyle w:val="Heading1"/>
      </w:pPr>
      <w:r>
        <w:t>Rule of thumb (for t-test, d=0.5, α=0.05, power=0.80):</w:t>
      </w:r>
    </w:p>
    <w:p>
      <w:pPr>
        <w:pStyle w:val="Heading1"/>
      </w:pPr>
      <w:r>
        <w:t>n ≈ 64 per group</w:t>
      </w:r>
    </w:p>
    <w:p/>
    <w:p>
      <w:pPr>
        <w:pStyle w:val="Heading1"/>
      </w:pPr>
      <w:r>
        <w:t>For different effect sizes:</w:t>
      </w:r>
    </w:p>
    <w:p>
      <w:pPr>
        <w:pStyle w:val="Heading1"/>
      </w:pPr>
      <w:r>
        <w:t>d=0.2 (small)   → n ≈ 393 per group (requires large samples!)</w:t>
      </w:r>
    </w:p>
    <w:p>
      <w:pPr>
        <w:pStyle w:val="Heading1"/>
      </w:pPr>
      <w:r>
        <w:t>d=0.5 (medium)  → n ≈ 64 per group (practical)</w:t>
      </w:r>
    </w:p>
    <w:p>
      <w:pPr>
        <w:pStyle w:val="Heading1"/>
      </w:pPr>
      <w:r>
        <w:t>d=0.8 (large)   → n ≈ 26 per group (small study)</w:t>
      </w:r>
    </w:p>
    <w:p/>
    <w:p>
      <w:r>
        <w:t>**Power Analysis Decision Tree:**</w:t>
      </w:r>
    </w:p>
    <w:p/>
    <w:p>
      <w:r>
        <w:t>My experiment: Compare 2 LLM models</w:t>
      </w:r>
    </w:p>
    <w:p>
      <w:r>
        <w:t>│</w:t>
      </w:r>
    </w:p>
    <w:p>
      <w:r>
        <w:t>▼</w:t>
      </w:r>
    </w:p>
    <w:p>
      <w:r>
        <w:t>What's the minimum difference I care about?</w:t>
      </w:r>
    </w:p>
    <w:p>
      <w:r>
        <w:t>│</w:t>
      </w:r>
    </w:p>
    <w:p>
      <w:r>
        <w:t>├─ 1% improvement (d ≈ 0.05) → Need ~1500+ samples ⚠️ (expensive)</w:t>
      </w:r>
    </w:p>
    <w:p>
      <w:r>
        <w:t>├─ 5% improvement (d ≈ 0.2)  → Need ~393 samples  (feasible)</w:t>
      </w:r>
    </w:p>
    <w:p>
      <w:r>
        <w:t>└─ 10% improvement (d ≈ 0.5) → Need ~64 samples   ✅ (realistic)</w:t>
      </w:r>
    </w:p>
    <w:p>
      <w:r>
        <w:t>│</w:t>
      </w:r>
    </w:p>
    <w:p>
      <w:r>
        <w:t>▼</w:t>
      </w:r>
    </w:p>
    <w:p>
      <w:r>
        <w:t>Sample size realistic? (budget, time)</w:t>
      </w:r>
    </w:p>
    <w:p>
      <w:r>
        <w:t>│</w:t>
      </w:r>
    </w:p>
    <w:p>
      <w:r>
        <w:t>├─ Yes → Run with computed sample size at 80% power</w:t>
      </w:r>
    </w:p>
    <w:p>
      <w:r>
        <w:t>└─ No  → Run with available samples, report observed power</w:t>
      </w:r>
    </w:p>
    <w:p>
      <w:r>
        <w:t>(if power &lt; 70%, results may not replicate)</w:t>
      </w:r>
    </w:p>
    <w:p>
      <w:r>
        <w:t>│</w:t>
      </w:r>
    </w:p>
    <w:p>
      <w:r>
        <w:t>▼</w:t>
      </w:r>
    </w:p>
    <w:p>
      <w:r>
        <w:t>RUN EXPERIMENT</w:t>
      </w:r>
    </w:p>
    <w:p>
      <w:r>
        <w:t>│</w:t>
      </w:r>
    </w:p>
    <w:p>
      <w:r>
        <w:t>▼</w:t>
      </w:r>
    </w:p>
    <w:p>
      <w:r>
        <w:t>Report:</w:t>
      </w:r>
    </w:p>
    <w:p>
      <w:r>
        <w:t>✓ p-value (is result real?)</w:t>
      </w:r>
    </w:p>
    <w:p>
      <w:r>
        <w:t>✓ Cohen's d (is it practically meaningful?)</w:t>
      </w:r>
    </w:p>
    <w:p>
      <w:r>
        <w:t>✓ 95% CI on difference</w:t>
      </w:r>
    </w:p>
    <w:p>
      <w:r>
        <w:t>✓ Power achieved (post-hoc)</w:t>
      </w:r>
    </w:p>
    <w:p/>
    <w:p>
      <w:r>
        <w:t>---</w:t>
      </w:r>
    </w:p>
    <w:p/>
    <w:p>
      <w:pPr>
        <w:pStyle w:val="Heading3"/>
      </w:pPr>
      <w:r>
        <w:t>Hypothesis Testing</w:t>
      </w:r>
    </w:p>
    <w:p/>
    <w:p>
      <w:r>
        <w:t>**What is it?**</w:t>
      </w:r>
    </w:p>
    <w:p>
      <w:r>
        <w:t>A statistical framework for making decisions from data. You start with a "null hypothesis" (H₀, e.g., "the two groups are the same") and use a test to decide whether the evidence is strong enough to reject it.</w:t>
      </w:r>
    </w:p>
    <w:p/>
    <w:p>
      <w:r>
        <w:t>**Key concepts:**</w:t>
      </w:r>
    </w:p>
    <w:p>
      <w:pPr>
        <w:pStyle w:val="ListBullet"/>
      </w:pPr>
      <w:r>
        <w:t>**p-value:** If H₀ is true, how likely is it to see data at least as extreme as what you observed? Small p-value → evidence against H₀.</w:t>
      </w:r>
    </w:p>
    <w:p>
      <w:pPr>
        <w:pStyle w:val="ListBullet"/>
      </w:pPr>
      <w:r>
        <w:t>**Significance level (α):** The threshold for rejecting H₀. Typically α = 0.05 — if p &lt; 0.05, reject H₀.</w:t>
      </w:r>
    </w:p>
    <w:p>
      <w:pPr>
        <w:pStyle w:val="ListBullet"/>
      </w:pPr>
      <w:r>
        <w:t>**Do NOT interpret p-value as "probability that H₀ is false"** — it's the probability of the data given H₀ is true.</w:t>
      </w:r>
    </w:p>
    <w:p/>
    <w:p>
      <w:r>
        <w:t>---</w:t>
      </w:r>
    </w:p>
    <w:p/>
    <w:p>
      <w:pPr>
        <w:pStyle w:val="Heading4"/>
      </w:pPr>
      <w:r>
        <w:t>T-Test &amp; Z-Test — Beginner's Guide</w:t>
      </w:r>
    </w:p>
    <w:p/>
    <w:p>
      <w:pPr>
        <w:pStyle w:val="Heading5"/>
      </w:pPr>
      <w:r>
        <w:t>The Core Question Both Tests Answer</w:t>
      </w:r>
    </w:p>
    <w:p/>
    <w:p>
      <w:r>
        <w:t>You have a sample of data.</w:t>
      </w:r>
    </w:p>
    <w:p>
      <w:r>
        <w:t>You want to make a claim about the POPULATION.</w:t>
      </w:r>
    </w:p>
    <w:p/>
    <w:p>
      <w:r>
        <w:t>Example:</w:t>
      </w:r>
    </w:p>
    <w:p>
      <w:r>
        <w:t>You measure 30 students' test scores.</w:t>
      </w:r>
    </w:p>
    <w:p>
      <w:r>
        <w:t>Average = 75.</w:t>
      </w:r>
    </w:p>
    <w:p>
      <w:r>
        <w:t>You claim: "All students average 75"</w:t>
      </w:r>
    </w:p>
    <w:p/>
    <w:p>
      <w:r>
        <w:t>But wait — is that difference from expected</w:t>
      </w:r>
    </w:p>
    <w:p>
      <w:r>
        <w:t>REAL or just RANDOM CHANCE?</w:t>
      </w:r>
    </w:p>
    <w:p/>
    <w:p>
      <w:r>
        <w:t>T-test and Z-test both answer:</w:t>
      </w:r>
    </w:p>
    <w:p>
      <w:r>
        <w:t>"Is this difference statistically significant</w:t>
      </w:r>
    </w:p>
    <w:p>
      <w:r>
        <w:t>or just noise?"</w:t>
      </w:r>
    </w:p>
    <w:p/>
    <w:p>
      <w:pPr>
        <w:pStyle w:val="Heading5"/>
      </w:pPr>
      <w:r>
        <w:t>Key Concept First — Standard Error</w:t>
      </w:r>
    </w:p>
    <w:p/>
    <w:p>
      <w:r>
        <w:t>Population: all 1 million students</w:t>
      </w:r>
    </w:p>
    <w:p>
      <w:r>
        <w:t>Sample:     30 students you measured</w:t>
      </w:r>
    </w:p>
    <w:p/>
    <w:p>
      <w:r>
        <w:t>Sample mean VARIES each time you sample:</w:t>
      </w:r>
    </w:p>
    <w:p>
      <w:r>
        <w:t>Sample 1: mean = 74</w:t>
      </w:r>
    </w:p>
    <w:p>
      <w:r>
        <w:t>Sample 2: mean = 76</w:t>
      </w:r>
    </w:p>
    <w:p>
      <w:r>
        <w:t>Sample 3: mean = 73</w:t>
      </w:r>
    </w:p>
    <w:p/>
    <w:p>
      <w:r>
        <w:t>Standard Error (SE) = how much sample mean varies</w:t>
      </w:r>
    </w:p>
    <w:p>
      <w:r>
        <w:t>SE = σ / √n</w:t>
      </w:r>
    </w:p>
    <w:p>
      <w:r>
        <w:t>σ = population std deviation</w:t>
      </w:r>
    </w:p>
    <w:p>
      <w:r>
        <w:t>n = sample size</w:t>
      </w:r>
    </w:p>
    <w:p/>
    <w:p>
      <w:r>
        <w:t>Both tests use SE to measure:</w:t>
      </w:r>
    </w:p>
    <w:p>
      <w:r>
        <w:t>"How many standard errors is my result from expected?"</w:t>
      </w:r>
    </w:p>
    <w:p/>
    <w:p>
      <w:r>
        <w:t>Test Statistic = (Sample Mean - Expected Mean) / SE</w:t>
      </w:r>
    </w:p>
    <w:p>
      <w:r>
        <w:t>└────────────────────────────────┘</w:t>
      </w:r>
    </w:p>
    <w:p>
      <w:r>
        <w:t>How surprising is this result?</w:t>
      </w:r>
    </w:p>
    <w:p/>
    <w:p>
      <w:r>
        <w:t>Large value → result is far from expected → significant</w:t>
      </w:r>
    </w:p>
    <w:p>
      <w:r>
        <w:t>Small value → result is close to expected → just noise</w:t>
      </w:r>
    </w:p>
    <w:p/>
    <w:p>
      <w:pPr>
        <w:pStyle w:val="Heading5"/>
      </w:pPr>
      <w:r>
        <w:t>Z-Test — When Population σ Is KNOWN</w:t>
      </w:r>
    </w:p>
    <w:p/>
    <w:p>
      <w:r>
        <w:t>**Core Idea:**</w:t>
      </w:r>
    </w:p>
    <w:p>
      <w:r>
        <w:t>Z-test assumes you KNOW the population</w:t>
      </w:r>
    </w:p>
    <w:p>
      <w:r>
        <w:t>standard deviation (σ).</w:t>
      </w:r>
    </w:p>
    <w:p/>
    <w:p>
      <w:r>
        <w:t>Z statistic:</w:t>
      </w:r>
    </w:p>
    <w:p>
      <w:r>
        <w:t>Z = (x̄ - μ) / (σ / √n)</w:t>
      </w:r>
    </w:p>
    <w:p>
      <w:r>
        <w:t>▲    ▲    └──────┘</w:t>
      </w:r>
    </w:p>
    <w:p>
      <w:r>
        <w:t>sample  expected  standard</w:t>
      </w:r>
    </w:p>
    <w:p>
      <w:r>
        <w:t>mean    mean      error</w:t>
      </w:r>
    </w:p>
    <w:p/>
    <w:p>
      <w:r>
        <w:t>Z follows a STANDARD NORMAL distribution (bell curve)</w:t>
      </w:r>
    </w:p>
    <w:p>
      <w:r>
        <w:t>You look up Z in a table → get p-value</w:t>
      </w:r>
    </w:p>
    <w:p/>
    <w:p>
      <w:r>
        <w:t>**Example:**</w:t>
      </w:r>
    </w:p>
    <w:p>
      <w:r>
        <w:t>Claim: Average battery life = 10 hours</w:t>
      </w:r>
    </w:p>
    <w:p>
      <w:r>
        <w:t>Known population std σ = 2 hours (from manufacturer)</w:t>
      </w:r>
    </w:p>
    <w:p>
      <w:r>
        <w:t>Your sample: n=50 phones, mean = 9.5 hours</w:t>
      </w:r>
    </w:p>
    <w:p/>
    <w:p>
      <w:r>
        <w:t>Z = (9.5 - 10) / (2 / √50)</w:t>
      </w:r>
    </w:p>
    <w:p>
      <w:r>
        <w:t>= (-0.5) / (2 / 7.07)</w:t>
      </w:r>
    </w:p>
    <w:p>
      <w:r>
        <w:t>= (-0.5) / 0.283</w:t>
      </w:r>
    </w:p>
    <w:p>
      <w:r>
        <w:t>= -1.77</w:t>
      </w:r>
    </w:p>
    <w:p/>
    <w:p>
      <w:r>
        <w:t>Look up Z = -1.77 → p-value = 0.077</w:t>
      </w:r>
    </w:p>
    <w:p/>
    <w:p>
      <w:r>
        <w:t>If p &lt; 0.05 → significant (reject claim)</w:t>
      </w:r>
    </w:p>
    <w:p>
      <w:r>
        <w:t>If p &gt; 0.05 → not significant (accept claim)</w:t>
      </w:r>
    </w:p>
    <w:p/>
    <w:p>
      <w:r>
        <w:t>p = 0.077 &gt; 0.05 → NOT significant</w:t>
      </w:r>
    </w:p>
    <w:p>
      <w:r>
        <w:t>"Battery life is not significantly different from 10hrs"</w:t>
      </w:r>
    </w:p>
    <w:p/>
    <w:p>
      <w:r>
        <w:t>**When to Use Z-Test:**</w:t>
      </w:r>
    </w:p>
    <w:p>
      <w:r>
        <w:t>✅ Population std deviation (σ) is KNOWN</w:t>
      </w:r>
    </w:p>
    <w:p>
      <w:r>
        <w:t>✅ Large sample size (n &gt; 30)</w:t>
      </w:r>
    </w:p>
    <w:p>
      <w:r>
        <w:t>✅ Data is approximately normal</w:t>
      </w:r>
    </w:p>
    <w:p>
      <w:r>
        <w:t>✅ Comparing sample mean to known population mean</w:t>
      </w:r>
    </w:p>
    <w:p/>
    <w:p>
      <w:r>
        <w:t>Real examples:</w:t>
      </w:r>
    </w:p>
    <w:p>
      <w:r>
        <w:t>IQ tests     (σ=15 is well established)</w:t>
      </w:r>
    </w:p>
    <w:p>
      <w:r>
        <w:t>SAT scores   (σ known from millions of past students)</w:t>
      </w:r>
    </w:p>
    <w:p>
      <w:r>
        <w:t>Manufacturing (σ known from long production history)</w:t>
      </w:r>
    </w:p>
    <w:p/>
    <w:p>
      <w:r>
        <w:t>**Z-Test Code:**</w:t>
      </w:r>
    </w:p>
    <w:p>
      <w:r>
        <w:t>from scipy import stats</w:t>
      </w:r>
    </w:p>
    <w:p>
      <w:r>
        <w:t>import numpy as np</w:t>
      </w:r>
    </w:p>
    <w:p/>
    <w:p>
      <w:pPr>
        <w:pStyle w:val="Heading1"/>
      </w:pPr>
      <w:r>
        <w:t>Battery life example</w:t>
      </w:r>
    </w:p>
    <w:p>
      <w:r>
        <w:t>sample_mean = 9.5</w:t>
      </w:r>
    </w:p>
    <w:p>
      <w:r>
        <w:t>expected_mean = 10.0</w:t>
      </w:r>
    </w:p>
    <w:p>
      <w:r>
        <w:t>population_std = 2.0    # KNOWN σ</w:t>
      </w:r>
    </w:p>
    <w:p>
      <w:r>
        <w:t>n = 50</w:t>
      </w:r>
    </w:p>
    <w:p/>
    <w:p>
      <w:pPr>
        <w:pStyle w:val="Heading1"/>
      </w:pPr>
      <w:r>
        <w:t>Compute Z statistic</w:t>
      </w:r>
    </w:p>
    <w:p>
      <w:r>
        <w:t>z_stat = (sample_mean - expected_mean) / (population_std / np.sqrt(n))</w:t>
      </w:r>
    </w:p>
    <w:p/>
    <w:p>
      <w:pPr>
        <w:pStyle w:val="Heading1"/>
      </w:pPr>
      <w:r>
        <w:t>Two-tailed p-value</w:t>
      </w:r>
    </w:p>
    <w:p>
      <w:r>
        <w:t>p_value = 2 * (1 - stats.norm.cdf(abs(z_stat)))</w:t>
      </w:r>
    </w:p>
    <w:p/>
    <w:p>
      <w:r>
        <w:t>print(f"Z-statistic: {z_stat:.3f}")   # -1.768</w:t>
      </w:r>
    </w:p>
    <w:p>
      <w:r>
        <w:t>print(f"p-value:     {p_value:.3f}")  # 0.077</w:t>
      </w:r>
    </w:p>
    <w:p>
      <w:r>
        <w:t>print(f"Significant: {'YES' if p_value &lt; 0.05 else 'NO'}")</w:t>
      </w:r>
    </w:p>
    <w:p>
      <w:pPr>
        <w:pStyle w:val="Heading1"/>
      </w:pPr>
      <w:r>
        <w:t>NO — not significant</w:t>
      </w:r>
    </w:p>
    <w:p/>
    <w:p>
      <w:pPr>
        <w:pStyle w:val="Heading5"/>
      </w:pPr>
      <w:r>
        <w:t>T-Test — When Population σ Is UNKNOWN</w:t>
      </w:r>
    </w:p>
    <w:p/>
    <w:p>
      <w:r>
        <w:t>**Core Idea:**</w:t>
      </w:r>
    </w:p>
    <w:p>
      <w:r>
        <w:t>In real life, you RARELY know population σ.</w:t>
      </w:r>
    </w:p>
    <w:p>
      <w:r>
        <w:t>You only have sample standard deviation (s).</w:t>
      </w:r>
    </w:p>
    <w:p/>
    <w:p>
      <w:r>
        <w:t>T-test uses s instead of σ — but this adds UNCERTAINTY.</w:t>
      </w:r>
    </w:p>
    <w:p>
      <w:r>
        <w:t>T-distribution has HEAVIER TAILS than normal to account for this.</w:t>
      </w:r>
    </w:p>
    <w:p/>
    <w:p>
      <w:r>
        <w:t>T statistic:</w:t>
      </w:r>
    </w:p>
    <w:p>
      <w:r>
        <w:t>t = (x̄ - μ) / (s / √n)</w:t>
      </w:r>
    </w:p>
    <w:p>
      <w:r>
        <w:t>▲    ▲    └──────┘</w:t>
      </w:r>
    </w:p>
    <w:p>
      <w:r>
        <w:t>sample  expected  estimated</w:t>
      </w:r>
    </w:p>
    <w:p>
      <w:r>
        <w:t>mean    mean      standard error</w:t>
      </w:r>
    </w:p>
    <w:p>
      <w:r>
        <w:t>(uses s not σ)</w:t>
      </w:r>
    </w:p>
    <w:p/>
    <w:p>
      <w:r>
        <w:t>Degrees of freedom (df) = n - 1</w:t>
      </w:r>
    </w:p>
    <w:p>
      <w:r>
        <w:t>Small df → heavier tails → harder to be significant</w:t>
      </w:r>
    </w:p>
    <w:p>
      <w:r>
        <w:t>Large df → approaches normal → similar to Z-test</w:t>
      </w:r>
    </w:p>
    <w:p/>
    <w:p>
      <w:r>
        <w:t>This is WHY we need larger samples for more confidence.</w:t>
      </w:r>
    </w:p>
    <w:p/>
    <w:p>
      <w:r>
        <w:t>**T-Distribution vs Normal Distribution:**</w:t>
      </w:r>
    </w:p>
    <w:p>
      <w:r>
        <w:t>Normal (Z)          T-distribution (small n)</w:t>
      </w:r>
    </w:p>
    <w:p>
      <w:r>
        <w:t>──────────          ────────────────────────</w:t>
      </w:r>
    </w:p>
    <w:p/>
    <w:p>
      <w:r>
        <w:t>╭───╮               ╭───╮</w:t>
      </w:r>
    </w:p>
    <w:p>
      <w:r>
        <w:t>╭╯   ╰╮             ╭╯   ╰╮</w:t>
      </w:r>
    </w:p>
    <w:p>
      <w:r>
        <w:t>╱       ╲           ╱       ╲</w:t>
      </w:r>
    </w:p>
    <w:p>
      <w:r>
        <w:t>────╱───────────╲────  ──╱─────────╲──── (heavier tails)</w:t>
      </w:r>
    </w:p>
    <w:p/>
    <w:p>
      <w:r>
        <w:t>T has heavier tails:</w:t>
      </w:r>
    </w:p>
    <w:p>
      <w:r>
        <w:t>More probability in extremes</w:t>
      </w:r>
    </w:p>
    <w:p>
      <w:r>
        <w:t>Harder to call results "significant"</w:t>
      </w:r>
    </w:p>
    <w:p>
      <w:r>
        <w:t>Honest about UNCERTAINTY from estimating σ</w:t>
      </w:r>
    </w:p>
    <w:p/>
    <w:p>
      <w:r>
        <w:t>As n increases → T approaches Z:</w:t>
      </w:r>
    </w:p>
    <w:p>
      <w:r>
        <w:t>n=5:   T and Z very different</w:t>
      </w:r>
    </w:p>
    <w:p>
      <w:r>
        <w:t>n=30:  T and Z similar</w:t>
      </w:r>
    </w:p>
    <w:p>
      <w:r>
        <w:t>n=∞:   T = Z (identical)</w:t>
      </w:r>
    </w:p>
    <w:p/>
    <w:p>
      <w:pPr>
        <w:pStyle w:val="Heading5"/>
      </w:pPr>
      <w:r>
        <w:t>Three Types of T-Test</w:t>
      </w:r>
    </w:p>
    <w:p/>
    <w:p>
      <w:r>
        <w:t>**Type 1 — One Sample T-Test:**</w:t>
      </w:r>
    </w:p>
    <w:p>
      <w:r>
        <w:t>"Is my sample mean different from a known value?"</w:t>
      </w:r>
    </w:p>
    <w:p/>
    <w:p>
      <w:r>
        <w:t>Example:</w:t>
      </w:r>
    </w:p>
    <w:p>
      <w:r>
        <w:t>Claim: average study time = 3 hours/day</w:t>
      </w:r>
    </w:p>
    <w:p>
      <w:r>
        <w:t>Your sample: 25 students, mean=3.5hrs, s=1.2hrs</w:t>
      </w:r>
    </w:p>
    <w:p/>
    <w:p>
      <w:r>
        <w:t>t = (3.5 - 3.0) / (1.2 / √25)</w:t>
      </w:r>
    </w:p>
    <w:p>
      <w:r>
        <w:t>= 0.5 / 0.24</w:t>
      </w:r>
    </w:p>
    <w:p>
      <w:r>
        <w:t>= 2.08</w:t>
      </w:r>
    </w:p>
    <w:p/>
    <w:p>
      <w:r>
        <w:t>df = 25 - 1 = 24</w:t>
      </w:r>
    </w:p>
    <w:p>
      <w:r>
        <w:t>p-value = 0.048 &lt; 0.05 → SIGNIFICANT ✅</w:t>
      </w:r>
    </w:p>
    <w:p>
      <w:r>
        <w:t>"Students study significantly more than 3 hours"</w:t>
      </w:r>
    </w:p>
    <w:p/>
    <w:p>
      <w:r>
        <w:t>from scipy import stats</w:t>
      </w:r>
    </w:p>
    <w:p/>
    <w:p>
      <w:r>
        <w:t>study_times = [3.2, 4.1, 3.8, 2.9, 3.5, 4.2, 3.1, ...]</w:t>
      </w:r>
    </w:p>
    <w:p/>
    <w:p>
      <w:pPr>
        <w:pStyle w:val="Heading1"/>
      </w:pPr>
      <w:r>
        <w:t>One sample t-test</w:t>
      </w:r>
    </w:p>
    <w:p>
      <w:r>
        <w:t>t_stat, p_value = stats.ttest_1samp(</w:t>
      </w:r>
    </w:p>
    <w:p>
      <w:r>
        <w:t>study_times,</w:t>
      </w:r>
    </w:p>
    <w:p>
      <w:r>
        <w:t>popmean=3.0        # expected mean</w:t>
      </w:r>
    </w:p>
    <w:p>
      <w:r>
        <w:t>)</w:t>
      </w:r>
    </w:p>
    <w:p/>
    <w:p>
      <w:r>
        <w:t>print(f"t-statistic: {t_stat:.3f}")</w:t>
      </w:r>
    </w:p>
    <w:p>
      <w:r>
        <w:t>print(f"p-value:     {p_value:.3f}")</w:t>
      </w:r>
    </w:p>
    <w:p>
      <w:r>
        <w:t>print(f"Significant: {'YES' if p_value &lt; 0.05 else 'NO'}")</w:t>
      </w:r>
    </w:p>
    <w:p/>
    <w:p>
      <w:r>
        <w:t>**Type 2 — Two Sample T-Test (Independent):**</w:t>
      </w:r>
    </w:p>
    <w:p>
      <w:r>
        <w:t>"Are two DIFFERENT groups significantly different?"</w:t>
      </w:r>
    </w:p>
    <w:p/>
    <w:p>
      <w:r>
        <w:t>Example:</w:t>
      </w:r>
    </w:p>
    <w:p>
      <w:r>
        <w:t>Group A (new drug):     n=30, mean=85, s=12</w:t>
      </w:r>
    </w:p>
    <w:p>
      <w:r>
        <w:t>Group B (placebo):      n=30, mean=78, s=14</w:t>
      </w:r>
    </w:p>
    <w:p/>
    <w:p>
      <w:r>
        <w:t>Are these groups actually different?</w:t>
      </w:r>
    </w:p>
    <w:p/>
    <w:p>
      <w:r>
        <w:t>t = (85 - 78) / √(12²/30 + 14²/30)</w:t>
      </w:r>
    </w:p>
    <w:p>
      <w:r>
        <w:t>= 7 / √(4.8 + 6.53)</w:t>
      </w:r>
    </w:p>
    <w:p>
      <w:r>
        <w:t>= 7 / 3.37</w:t>
      </w:r>
    </w:p>
    <w:p>
      <w:r>
        <w:t>= 2.08</w:t>
      </w:r>
    </w:p>
    <w:p/>
    <w:p>
      <w:r>
        <w:t>p-value = 0.041 &lt; 0.05 → SIGNIFICANT ✅</w:t>
      </w:r>
    </w:p>
    <w:p>
      <w:r>
        <w:t>"Drug group performs significantly better"</w:t>
      </w:r>
    </w:p>
    <w:p/>
    <w:p>
      <w:r>
        <w:t>group_A = [85, 90, 78, 88, 92, ...]   # new drug</w:t>
      </w:r>
    </w:p>
    <w:p>
      <w:r>
        <w:t>group_B = [78, 72, 80, 75, 70, ...]   # placebo</w:t>
      </w:r>
    </w:p>
    <w:p/>
    <w:p>
      <w:r>
        <w:t>t_stat, p_value = stats.ttest_ind(</w:t>
      </w:r>
    </w:p>
    <w:p>
      <w:r>
        <w:t>group_A, group_B,</w:t>
      </w:r>
    </w:p>
    <w:p>
      <w:r>
        <w:t>equal_var=False    # Welch's t-test (safer assumption)</w:t>
      </w:r>
    </w:p>
    <w:p>
      <w:r>
        <w:t>)</w:t>
      </w:r>
    </w:p>
    <w:p/>
    <w:p>
      <w:r>
        <w:t>print(f"t-statistic: {t_stat:.3f}")</w:t>
      </w:r>
    </w:p>
    <w:p>
      <w:r>
        <w:t>print(f"p-value:     {p_value:.3f}")</w:t>
      </w:r>
    </w:p>
    <w:p/>
    <w:p>
      <w:r>
        <w:t>**Type 3 — Paired T-Test:**</w:t>
      </w:r>
    </w:p>
    <w:p>
      <w:r>
        <w:t>"Did the SAME group change significantly?"</w:t>
      </w:r>
    </w:p>
    <w:p>
      <w:r>
        <w:t>Same subjects measured TWICE (before/after)</w:t>
      </w:r>
    </w:p>
    <w:p/>
    <w:p>
      <w:r>
        <w:t>Example:</w:t>
      </w:r>
    </w:p>
    <w:p>
      <w:r>
        <w:t>Same 20 patients, measure blood pressure</w:t>
      </w:r>
    </w:p>
    <w:p>
      <w:r>
        <w:t>BEFORE and AFTER medication</w:t>
      </w:r>
    </w:p>
    <w:p/>
    <w:p>
      <w:r>
        <w:t>Patient   Before   After   Difference</w:t>
      </w:r>
    </w:p>
    <w:p>
      <w:r>
        <w:t>────────  ──────   ─────   ──────────</w:t>
      </w:r>
    </w:p>
    <w:p>
      <w:r>
        <w:t>P1        140      130     -10</w:t>
      </w:r>
    </w:p>
    <w:p>
      <w:r>
        <w:t>P2        150      138     -12</w:t>
      </w:r>
    </w:p>
    <w:p>
      <w:r>
        <w:t>P3        135      130     -5</w:t>
      </w:r>
    </w:p>
    <w:p>
      <w:r>
        <w:t>...</w:t>
      </w:r>
    </w:p>
    <w:p/>
    <w:p>
      <w:r>
        <w:t>t-test on DIFFERENCES (not raw values)</w:t>
      </w:r>
    </w:p>
    <w:p/>
    <w:p>
      <w:r>
        <w:t>Mean diff = -9.5, s_diff = 4.2, n = 20</w:t>
      </w:r>
    </w:p>
    <w:p>
      <w:r>
        <w:t>t = -9.5 / (4.2/√20) = -10.12</w:t>
      </w:r>
    </w:p>
    <w:p/>
    <w:p>
      <w:r>
        <w:t>p &lt; 0.001 → VERY significant ✅</w:t>
      </w:r>
    </w:p>
    <w:p>
      <w:r>
        <w:t>"Medication significantly reduces blood pressure"</w:t>
      </w:r>
    </w:p>
    <w:p/>
    <w:p>
      <w:r>
        <w:t>before = [140, 150, 135, 142, 138, ...]</w:t>
      </w:r>
    </w:p>
    <w:p>
      <w:r>
        <w:t>after  = [130, 138, 130, 133, 129, ...]</w:t>
      </w:r>
    </w:p>
    <w:p/>
    <w:p>
      <w:r>
        <w:t>t_stat, p_value = stats.ttest_rel(before, after)</w:t>
      </w:r>
    </w:p>
    <w:p/>
    <w:p>
      <w:r>
        <w:t>print(f"t-statistic: {t_stat:.3f}")</w:t>
      </w:r>
    </w:p>
    <w:p>
      <w:r>
        <w:t>print(f"p-value:     {p_value:.3f}")</w:t>
      </w:r>
    </w:p>
    <w:p/>
    <w:p>
      <w:pPr>
        <w:pStyle w:val="Heading5"/>
      </w:pPr>
      <w:r>
        <w:t>P-Value — Quick Reminder</w:t>
      </w:r>
    </w:p>
    <w:p/>
    <w:p>
      <w:r>
        <w:t>p-value = probability of seeing this result</w:t>
      </w:r>
    </w:p>
    <w:p>
      <w:r>
        <w:t>IF the null hypothesis were true</w:t>
      </w:r>
    </w:p>
    <w:p/>
    <w:p>
      <w:r>
        <w:t>p &lt; 0.05 → "Less than 5% chance this is random"</w:t>
      </w:r>
    </w:p>
    <w:p>
      <w:r>
        <w:t>→ REJECT null hypothesis</w:t>
      </w:r>
    </w:p>
    <w:p>
      <w:r>
        <w:t>→ Result IS significant ✅</w:t>
      </w:r>
    </w:p>
    <w:p/>
    <w:p>
      <w:r>
        <w:t>p &gt; 0.05 → "More than 5% chance this is random"</w:t>
      </w:r>
    </w:p>
    <w:p>
      <w:r>
        <w:t>→ FAIL TO REJECT null hypothesis</w:t>
      </w:r>
    </w:p>
    <w:p>
      <w:r>
        <w:t>→ Result is NOT significant ❌</w:t>
      </w:r>
    </w:p>
    <w:p/>
    <w:p>
      <w:r>
        <w:t>Common thresholds:</w:t>
      </w:r>
    </w:p>
    <w:p>
      <w:r>
        <w:t>p &lt; 0.05   → significant      (95% confidence)</w:t>
      </w:r>
    </w:p>
    <w:p>
      <w:r>
        <w:t>p &lt; 0.01   → very significant  (99% confidence)</w:t>
      </w:r>
    </w:p>
    <w:p>
      <w:r>
        <w:t>p &lt; 0.001  → highly significant (99.9% confidence)</w:t>
      </w:r>
    </w:p>
    <w:p/>
    <w:p>
      <w:pPr>
        <w:pStyle w:val="Heading5"/>
      </w:pPr>
      <w:r>
        <w:t>Complete Decision Guide</w:t>
      </w:r>
    </w:p>
    <w:p/>
    <w:p>
      <w:r>
        <w:t>What is your situation?          Use</w:t>
      </w:r>
    </w:p>
    <w:p>
      <w:r>
        <w:t>───────────────────────────────  ──────────────────────────────</w:t>
      </w:r>
    </w:p>
    <w:p>
      <w:r>
        <w:t>σ known, n &gt; 30                  Z-Test</w:t>
      </w:r>
    </w:p>
    <w:p>
      <w:r>
        <w:t>σ unknown, one group vs value    One-Sample T-Test</w:t>
      </w:r>
    </w:p>
    <w:p>
      <w:r>
        <w:t>σ unknown, two diff groups       Two-Sample T-Test (Independent)</w:t>
      </w:r>
    </w:p>
    <w:p>
      <w:r>
        <w:t>Same group measured twice        Paired T-Test</w:t>
      </w:r>
    </w:p>
    <w:p>
      <w:r>
        <w:t>n &lt; 30, σ unknown                T-Test (always safer)</w:t>
      </w:r>
    </w:p>
    <w:p>
      <w:r>
        <w:t>n &gt; 30, σ unknown                T-Test (Z-test also OK)</w:t>
      </w:r>
    </w:p>
    <w:p/>
    <w:p>
      <w:pPr>
        <w:pStyle w:val="Heading5"/>
      </w:pPr>
      <w:r>
        <w:t>Z-Test vs T-Test Summary</w:t>
      </w:r>
    </w:p>
    <w:p/>
    <w:p>
      <w:r>
        <w:t>Feature              Z-Test                T-Test</w:t>
      </w:r>
    </w:p>
    <w:p>
      <w:r>
        <w:t>────────────────     ──────────────────    ──────────────────────</w:t>
      </w:r>
    </w:p>
    <w:p>
      <w:r>
        <w:t>σ known?             ✅ YES required       ❌ NO — uses sample s</w:t>
      </w:r>
    </w:p>
    <w:p>
      <w:r>
        <w:t>Sample size          Large (n &gt; 30)        Any size (n &lt; 30 esp.)</w:t>
      </w:r>
    </w:p>
    <w:p>
      <w:r>
        <w:t>Distribution         Standard Normal       T-distribution</w:t>
      </w:r>
    </w:p>
    <w:p>
      <w:r>
        <w:t>Tail heaviness       Normal tails          Heavier tails</w:t>
      </w:r>
    </w:p>
    <w:p>
      <w:r>
        <w:t>Strictness           Less strict           More strict (honest)</w:t>
      </w:r>
    </w:p>
    <w:p>
      <w:r>
        <w:t>Real world use       Rare (σ rarely known) Very common ✅</w:t>
      </w:r>
    </w:p>
    <w:p>
      <w:r>
        <w:t>When n is large      Same result as T      Approaches Z-test</w:t>
      </w:r>
    </w:p>
    <w:p/>
    <w:p>
      <w:r>
        <w:t>Subtypes             One-sample            One-sample</w:t>
      </w:r>
    </w:p>
    <w:p>
      <w:r>
        <w:t>Two-sample            Two-sample (independent)</w:t>
      </w:r>
    </w:p>
    <w:p>
      <w:r>
        <w:t>Paired (same group)</w:t>
      </w:r>
    </w:p>
    <w:p/>
    <w:p/>
    <w:p>
      <w:r>
        <w:t>One-line difference:</w:t>
      </w:r>
    </w:p>
    <w:p>
      <w:r>
        <w:t>Z-test = "I KNOW how variable the population is"</w:t>
      </w:r>
    </w:p>
    <w:p>
      <w:r>
        <w:t>T-test = "I have to ESTIMATE how variable it is"</w:t>
      </w:r>
    </w:p>
    <w:p>
      <w:r>
        <w:t>→ More honest → used almost always in practice</w:t>
      </w:r>
    </w:p>
    <w:p/>
    <w:p>
      <w:r>
        <w:t>**Key insight for beginners:** In real life, you almost **never** know the true population standard deviation — that's why **T-test is used 95% of the time** in practice. Z-test is mainly a teaching concept. The T-distribution's heavier tails reflect honest uncertainty: with small samples, you need **stronger evidence** (larger t-statistic) to claim significance, because your estimate of variability itself could be wrong. As sample size grows, T and Z converge — with n&gt;100, they're practically identical.</w:t>
      </w:r>
    </w:p>
    <w:p/>
    <w:p>
      <w:r>
        <w:t>---</w:t>
      </w:r>
    </w:p>
    <w:p/>
    <w:p>
      <w:pPr>
        <w:pStyle w:val="Heading4"/>
      </w:pPr>
      <w:r>
        <w:t>Chi-Square Test</w:t>
      </w:r>
    </w:p>
    <w:p/>
    <w:p>
      <w:r>
        <w:t>**What is it?**</w:t>
      </w:r>
    </w:p>
    <w:p>
      <w:r>
        <w:t>Answers: **"Are two categorical variables related, or completely independent of each other?"**</w:t>
      </w:r>
    </w:p>
    <w:p/>
    <w:p>
      <w:r>
        <w:t>**Beginner analogy:** You want to know — does the *device type* (mobile vs desktop) affect whether a user *converts* (yes/no)? You can't use a t-test because these aren't numbers — they're categories. Chi-Square handles this.</w:t>
      </w:r>
    </w:p>
    <w:p/>
    <w:p>
      <w:r>
        <w:t>**How it works:**</w:t>
      </w:r>
    </w:p>
    <w:p>
      <w:r>
        <w:t>It builds a table of actual counts (what you observed) and compares them to expected counts (what you'd see if the two variables had zero relationship). The bigger the gap between observed and expected, the more related the variables are.</w:t>
      </w:r>
    </w:p>
    <w:p/>
    <w:p>
      <w:r>
        <w:t>χ² = Σ (observed - expected)² / expected</w:t>
      </w:r>
    </w:p>
    <w:p/>
    <w:p>
      <w:r>
        <w:t>Large χ² → observed counts look nothing like "independent" → variables ARE related</w:t>
      </w:r>
    </w:p>
    <w:p>
      <w:r>
        <w:t>Small χ²  → observed counts match "independent" → variables are NOT related</w:t>
      </w:r>
    </w:p>
    <w:p/>
    <w:p>
      <w:r>
        <w:t>**Real ML example:** Does device type influence conversion? Should `device_type` be a feature in your model?</w:t>
      </w:r>
    </w:p>
    <w:p/>
    <w:p>
      <w:r>
        <w:t>import pandas as pd</w:t>
      </w:r>
    </w:p>
    <w:p>
      <w:r>
        <w:t>import numpy as np</w:t>
      </w:r>
    </w:p>
    <w:p>
      <w:r>
        <w:t>from scipy.stats import chi2_contingency</w:t>
      </w:r>
    </w:p>
    <w:p/>
    <w:p>
      <w:pPr>
        <w:pStyle w:val="Heading1"/>
      </w:pPr>
      <w:r>
        <w:t>Observed data</w:t>
      </w:r>
    </w:p>
    <w:p>
      <w:pPr>
        <w:pStyle w:val="Heading1"/>
      </w:pPr>
      <w:r>
        <w:t>Converted   Not Converted</w:t>
      </w:r>
    </w:p>
    <w:p>
      <w:pPr>
        <w:pStyle w:val="Heading1"/>
      </w:pPr>
      <w:r>
        <w:t>Mobile           200           800</w:t>
      </w:r>
    </w:p>
    <w:p>
      <w:pPr>
        <w:pStyle w:val="Heading1"/>
      </w:pPr>
      <w:r>
        <w:t>Desktop          350           450</w:t>
      </w:r>
    </w:p>
    <w:p>
      <w:r>
        <w:t>data = {'Converted': [200, 350], 'Not Converted': [800, 450]}</w:t>
      </w:r>
    </w:p>
    <w:p>
      <w:r>
        <w:t>contingency_table = pd.DataFrame(data, index=['Mobile', 'Desktop'])</w:t>
      </w:r>
    </w:p>
    <w:p/>
    <w:p>
      <w:r>
        <w:t>print(contingency_table)</w:t>
      </w:r>
    </w:p>
    <w:p>
      <w:pPr>
        <w:pStyle w:val="Heading1"/>
      </w:pPr>
      <w:r>
        <w:t>Converted  Not Converted</w:t>
      </w:r>
    </w:p>
    <w:p>
      <w:pPr>
        <w:pStyle w:val="Heading1"/>
      </w:pPr>
      <w:r>
        <w:t>Mobile          200            800   ← only 20% mobile converts</w:t>
      </w:r>
    </w:p>
    <w:p>
      <w:pPr>
        <w:pStyle w:val="Heading1"/>
      </w:pPr>
      <w:r>
        <w:t>Desktop         350            450   ← 44% desktop converts</w:t>
      </w:r>
    </w:p>
    <w:p/>
    <w:p>
      <w:r>
        <w:t>chi2, p, dof, expected = chi2_contingency(contingency_table)</w:t>
      </w:r>
    </w:p>
    <w:p>
      <w:r>
        <w:t>print(f"\nChi2: {chi2:.2f}, p={p:.6f}, dof={dof}")</w:t>
      </w:r>
    </w:p>
    <w:p>
      <w:pPr>
        <w:pStyle w:val="Heading1"/>
      </w:pPr>
      <w:r>
        <w:t>Chi2: 128.4, p=0.000001 → device type and conversion ARE related</w:t>
      </w:r>
    </w:p>
    <w:p/>
    <w:p>
      <w:r>
        <w:t>print("\nExpected counts (if independent):")</w:t>
      </w:r>
    </w:p>
    <w:p>
      <w:r>
        <w:t>print(pd.DataFrame(expected, index=['Mobile', 'Desktop'],</w:t>
      </w:r>
    </w:p>
    <w:p>
      <w:r>
        <w:t>columns=['Converted', 'Not Converted']).round(1))</w:t>
      </w:r>
    </w:p>
    <w:p>
      <w:pPr>
        <w:pStyle w:val="Heading1"/>
      </w:pPr>
      <w:r>
        <w:t>Expected shows what counts would look like if device had zero effect</w:t>
      </w:r>
    </w:p>
    <w:p/>
    <w:p>
      <w:pPr>
        <w:pStyle w:val="Heading1"/>
      </w:pPr>
      <w:r>
        <w:t>Cramér's V — effect size (0 = no association, 1 = perfect association)</w:t>
      </w:r>
    </w:p>
    <w:p>
      <w:r>
        <w:t>n = contingency_table.sum().sum()</w:t>
      </w:r>
    </w:p>
    <w:p>
      <w:r>
        <w:t>cramers_v = np.sqrt(chi2 / (n * (min(contingency_table.shape) - 1)))</w:t>
      </w:r>
    </w:p>
    <w:p>
      <w:r>
        <w:t>print(f"\nCramér's V: {cramers_v:.4f}")</w:t>
      </w:r>
    </w:p>
    <w:p>
      <w:pPr>
        <w:pStyle w:val="Heading1"/>
      </w:pPr>
      <w:r>
        <w:t>V=0.32 → moderate association → device_type is a useful feature</w:t>
      </w:r>
    </w:p>
    <w:p/>
    <w:p>
      <w:r>
        <w:t>**Interpreting Cramér's V:**</w:t>
      </w:r>
    </w:p>
    <w:p>
      <w:r>
        <w:t>V &lt; 0.1  → weak association   → feature probably not useful</w:t>
      </w:r>
    </w:p>
    <w:p>
      <w:r>
        <w:t>V = 0.1–0.3 → moderate        → worth including</w:t>
      </w:r>
    </w:p>
    <w:p>
      <w:r>
        <w:t>V &gt; 0.3  → strong association → important feature</w:t>
      </w:r>
    </w:p>
    <w:p/>
    <w:p>
      <w:r>
        <w:t>**When to use Chi-Square in ML:**</w:t>
      </w:r>
    </w:p>
    <w:p>
      <w:pPr>
        <w:pStyle w:val="ListBullet"/>
      </w:pPr>
      <w:r>
        <w:t>**Feature selection** — is this categorical feature related to the target?</w:t>
      </w:r>
    </w:p>
    <w:p>
      <w:pPr>
        <w:pStyle w:val="ListBullet"/>
      </w:pPr>
      <w:r>
        <w:t>**Data validation** — is the distribution of a category the same in train vs test set?</w:t>
      </w:r>
    </w:p>
    <w:p>
      <w:pPr>
        <w:pStyle w:val="ListBullet"/>
      </w:pPr>
      <w:r>
        <w:t>**A/B testing** — did the two groups have different click/convert rates?</w:t>
      </w:r>
    </w:p>
    <w:p/>
    <w:p>
      <w:r>
        <w:t>**Limitation:** Chi-Square needs sufficient counts — each cell in the table should have at least 5 expected observations. Use Fisher's Exact Test for small samples.</w:t>
      </w:r>
    </w:p>
    <w:p/>
    <w:p>
      <w:r>
        <w:t>---</w:t>
      </w:r>
    </w:p>
    <w:p/>
    <w:p>
      <w:pPr>
        <w:pStyle w:val="Heading4"/>
      </w:pPr>
      <w:r>
        <w:t>ANOVA</w:t>
      </w:r>
    </w:p>
    <w:p/>
    <w:p>
      <w:r>
        <w:t>**What is it?**</w:t>
      </w:r>
    </w:p>
    <w:p>
      <w:r>
        <w:t>Tests whether the means of **3 or more groups** are different. Like a t-test generalized to multiple groups. The F-statistic compares how much the groups vary *between* themselves vs how much they vary *within* themselves.</w:t>
      </w:r>
    </w:p>
    <w:p/>
    <w:p>
      <w:r>
        <w:t>from scipy.stats import f_oneway</w:t>
      </w:r>
    </w:p>
    <w:p>
      <w:r>
        <w:t>f, p = f_oneway(group1, group2, group3, group4)</w:t>
      </w:r>
    </w:p>
    <w:p>
      <w:r>
        <w:t>print(f"F={f:.4f}, p={p:.4f}")</w:t>
      </w:r>
    </w:p>
    <w:p/>
    <w:p>
      <w:pPr>
        <w:pStyle w:val="Heading1"/>
      </w:pPr>
      <w:r>
        <w:t>Post-hoc Tukey HSD: if ANOVA finds a difference, Tukey tells you WHICH groups differ</w:t>
      </w:r>
    </w:p>
    <w:p>
      <w:r>
        <w:t>from statsmodels.stats.multicomp import pairwise_tukeyhsd</w:t>
      </w:r>
    </w:p>
    <w:p>
      <w:r>
        <w:t>tukey = pairwise_tukeyhsd(data, groups)</w:t>
      </w:r>
    </w:p>
    <w:p>
      <w:r>
        <w:t>print(tukey.summary())</w:t>
      </w:r>
    </w:p>
    <w:p/>
    <w:p>
      <w:r>
        <w:t>---</w:t>
      </w:r>
    </w:p>
    <w:p/>
    <w:p>
      <w:pPr>
        <w:pStyle w:val="Heading4"/>
      </w:pPr>
      <w:r>
        <w:t>Mann-Whitney U (Non-parametric)</w:t>
      </w:r>
    </w:p>
    <w:p/>
    <w:p>
      <w:r>
        <w:t>**What is it?**</w:t>
      </w:r>
    </w:p>
    <w:p>
      <w:r>
        <w:t>The non-parametric alternative to the t-test. Tests whether one distribution stochastically dominates another — doesn't assume normality. Use when your data is skewed, ordinal, or has outliers that violate t-test assumptions.</w:t>
      </w:r>
    </w:p>
    <w:p/>
    <w:p>
      <w:r>
        <w:t>stat, p = stats.mannwhitneyu(group_a, group_b, alternative='two-sided')</w:t>
      </w:r>
    </w:p>
    <w:p>
      <w:r>
        <w:t>print(f"Mann-Whitney: stat={stat:.4f}, p={p:.4f}")</w:t>
      </w:r>
    </w:p>
    <w:p/>
    <w:p>
      <w:r>
        <w:t>---</w:t>
      </w:r>
    </w:p>
    <w:p/>
    <w:p>
      <w:pPr>
        <w:pStyle w:val="Heading4"/>
      </w:pPr>
      <w:r>
        <w:t>Kolmogorov-Smirnov Test</w:t>
      </w:r>
    </w:p>
    <w:p/>
    <w:p>
      <w:r>
        <w:t>**What is it?**</w:t>
      </w:r>
    </w:p>
    <w:p>
      <w:r>
        <w:t>Tests whether two samples come from the same distribution. Heavily used in **drift detection** — comparing the distribution of a feature during training vs production.</w:t>
      </w:r>
    </w:p>
    <w:p/>
    <w:p>
      <w:r>
        <w:t>ks_stat, p_val = stats.ks_2samp(reference_data, current_data)</w:t>
      </w:r>
    </w:p>
    <w:p>
      <w:pPr>
        <w:pStyle w:val="Heading1"/>
      </w:pPr>
      <w:r>
        <w:t>Large ks_stat with small p → distributions are different → potential data drift!</w:t>
      </w:r>
    </w:p>
    <w:p>
      <w:r>
        <w:t>print(f"KS stat: {ks_stat:.4f}, p-value: {p_val:.4f}")</w:t>
      </w:r>
    </w:p>
    <w:p>
      <w:r>
        <w:t>---</w:t>
      </w:r>
    </w:p>
    <w:p>
      <w:r>
        <w:t>---</w:t>
      </w:r>
    </w:p>
    <w:p/>
    <w:p>
      <w:pPr>
        <w:pStyle w:val="Heading2"/>
      </w:pPr>
      <w:r>
        <w:t>Hypothesis Test Type Comparison &amp; When to Use</w:t>
      </w:r>
    </w:p>
    <w:p/>
    <w:p>
      <w:r>
        <w:t>| Test | Data Type | What It Tests | Example Question | When to Use | Assumptions |</w:t>
      </w:r>
    </w:p>
    <w:p>
      <w:r>
        <w:t>|------|-----------|---------------|------------------|------------|-------------|</w:t>
      </w:r>
    </w:p>
    <w:p>
      <w:r>
        <w:t>| **t-test** (Welch's) | Numeric (continuous) | Difference between 2 group means | "Is Model A's accuracy significantly different from Model B?" | Compare 2 groups, both numeric | Groups roughly normal distributed |</w:t>
      </w:r>
    </w:p>
    <w:p>
      <w:r>
        <w:t>| **Paired t-test** | Numeric (paired) | Difference between same subjects before/after | "Did accuracy improve before vs after retraining (same 10 folds)?" | Before/after, same entities | Paired data, roughly normal |</w:t>
      </w:r>
    </w:p>
    <w:p>
      <w:r>
        <w:t>| **Chi-Square (χ²)** | Categorical | Association between 2 categorical variables | "Does device type (mobile/desktop) affect conversion (yes/no)?" | 2+ categorical variables | Expected counts &gt; 5 |</w:t>
      </w:r>
    </w:p>
    <w:p>
      <w:r>
        <w:t>| **One-way ANOVA** | Numeric | Difference between 3+ group means | "Do 5 models have different F1 scores?" | Compare 3+ groups, numeric | Groups roughly normal, equal variance |</w:t>
      </w:r>
    </w:p>
    <w:p>
      <w:r>
        <w:t>| **Kruskal-Wallis** | Numeric (rank-based) | Difference between 3+ groups (non-parametric) | "Do 3 models differ when accuracy distribution is non-normal?" | 3+ groups, data non-normal | Independent observations |</w:t>
      </w:r>
    </w:p>
    <w:p>
      <w:r>
        <w:t>| **Mann-Whitney U** | Numeric (rank-based) | Difference between 2 groups (non-parametric) | "Is Model A better than Model B (non-normal data)?" | 2 groups, non-normal distribution | Independent groups |</w:t>
      </w:r>
    </w:p>
    <w:p>
      <w:r>
        <w:t>| **Kolmogorov-Smirnov** | Numeric | Whether data matches a distribution | "Is this accuracy distribution normal?" | Test vs theoretical distribution | Independent observations |</w:t>
      </w:r>
    </w:p>
    <w:p>
      <w:r>
        <w:t>| **Fisher's Exact** | Categorical (2×2) | Association in small contingency tables | "Is feature A related to outcome B (small sample)?" | 2×2 table, small sample | Small cell counts (&lt;5) |</w:t>
      </w:r>
    </w:p>
    <w:p/>
    <w:p>
      <w:r>
        <w:t>---</w:t>
      </w:r>
    </w:p>
    <w:p/>
    <w:p>
      <w:pPr>
        <w:pStyle w:val="Heading2"/>
      </w:pPr>
      <w:r>
        <w:t>Quick Decision Tree: Which Test to Use?</w:t>
      </w:r>
    </w:p>
    <w:p/>
    <w:p>
      <w:r>
        <w:t>START: What's your question?</w:t>
      </w:r>
    </w:p>
    <w:p>
      <w:r>
        <w:t>│</w:t>
      </w:r>
    </w:p>
    <w:p>
      <w:r>
        <w:t>├─ Comparing 2 groups?</w:t>
      </w:r>
    </w:p>
    <w:p>
      <w:r>
        <w:t>│  ├─ Data is NUMERIC? ──────────────────► t-test (Welch's)</w:t>
      </w:r>
    </w:p>
    <w:p>
      <w:r>
        <w:t>│  │  └─ Data is NON-NORMAL? ──────────► Mann-Whitney U</w:t>
      </w:r>
    </w:p>
    <w:p>
      <w:r>
        <w:t>│  │</w:t>
      </w:r>
    </w:p>
    <w:p>
      <w:r>
        <w:t>│  └─ Data is CATEGORICAL (2×2)? ──────► Chi-Square (or Fisher's if small)</w:t>
      </w:r>
    </w:p>
    <w:p>
      <w:r>
        <w:t>│</w:t>
      </w:r>
    </w:p>
    <w:p>
      <w:r>
        <w:t>├─ Comparing 3+ groups?</w:t>
      </w:r>
    </w:p>
    <w:p>
      <w:r>
        <w:t>│  ├─ Data is NUMERIC? ──────────────────► One-way ANOVA</w:t>
      </w:r>
    </w:p>
    <w:p>
      <w:r>
        <w:t>│  │  └─ Data is NON-NORMAL? ──────────► Kruskal-Wallis</w:t>
      </w:r>
    </w:p>
    <w:p>
      <w:r>
        <w:t>│  │</w:t>
      </w:r>
    </w:p>
    <w:p>
      <w:r>
        <w:t>│  └─ Data is CATEGORICAL? ──────────────► Chi-Square</w:t>
      </w:r>
    </w:p>
    <w:p>
      <w:r>
        <w:t>│</w:t>
      </w:r>
    </w:p>
    <w:p>
      <w:r>
        <w:t>├─ Before/After on SAME data?</w:t>
      </w:r>
    </w:p>
    <w:p>
      <w:r>
        <w:t>│  ├─ Data is NUMERIC? ──────────────────► Paired t-test</w:t>
      </w:r>
    </w:p>
    <w:p>
      <w:r>
        <w:t>│  │  └─ Data is NON-NORMAL? ──────────► Wilcoxon Signed-Rank</w:t>
      </w:r>
    </w:p>
    <w:p>
      <w:r>
        <w:t>│  │</w:t>
      </w:r>
    </w:p>
    <w:p>
      <w:r>
        <w:t>│  └─ Data is CATEGORICAL? ──────────────► McNemar's Test</w:t>
      </w:r>
    </w:p>
    <w:p>
      <w:r>
        <w:t>│</w:t>
      </w:r>
    </w:p>
    <w:p>
      <w:r>
        <w:t>└─ Does data match a distribution?</w:t>
      </w:r>
    </w:p>
    <w:p>
      <w:r>
        <w:t>└─ ──────────────────────────────────► Kolmogorov-Smirnov</w:t>
      </w:r>
    </w:p>
    <w:p/>
    <w:p>
      <w:r>
        <w:t>---</w:t>
      </w:r>
    </w:p>
    <w:p>
      <w:r>
        <w:t>---</w:t>
      </w:r>
    </w:p>
    <w:p/>
    <w:p>
      <w:pPr>
        <w:pStyle w:val="Heading3"/>
      </w:pPr>
      <w:r>
        <w:t>Confidence Intervals, p-values, Statistical Power</w:t>
      </w:r>
    </w:p>
    <w:p/>
    <w:p>
      <w:r>
        <w:t>---</w:t>
      </w:r>
    </w:p>
    <w:p/>
    <w:p>
      <w:pPr>
        <w:pStyle w:val="Heading4"/>
      </w:pPr>
      <w:r>
        <w:t>**Confidence Interval (CI)**</w:t>
      </w:r>
    </w:p>
    <w:p/>
    <w:p>
      <w:r>
        <w:t>**What it is:** A range of values that likely contains the true answer, with a stated confidence level.</w:t>
      </w:r>
    </w:p>
    <w:p/>
    <w:p>
      <w:r>
        <w:t>**Intuition:**</w:t>
      </w:r>
    </w:p>
    <w:p>
      <w:r>
        <w:t>You want to estimate the average salary of software engineers</w:t>
      </w:r>
    </w:p>
    <w:p>
      <w:r>
        <w:t>Point estimate: $120,000 (just one number—could be way off)</w:t>
      </w:r>
    </w:p>
    <w:p/>
    <w:p>
      <w:r>
        <w:t>95% Confidence Interval: $115,000 to $125,000</w:t>
      </w:r>
    </w:p>
    <w:p>
      <w:r>
        <w:t>Meaning: "We're 95% confident the true average is in this range"</w:t>
      </w:r>
    </w:p>
    <w:p/>
    <w:p>
      <w:r>
        <w:t>**How it works:**</w:t>
      </w:r>
    </w:p>
    <w:p>
      <w:r>
        <w:t>If you repeated this survey 100 times:</w:t>
      </w:r>
    </w:p>
    <w:p>
      <w:r>
        <w:t>- About 95 of those surveys would give CI ranges containing the true average</w:t>
      </w:r>
    </w:p>
    <w:p>
      <w:r>
        <w:t>- About 5 would miss it</w:t>
      </w:r>
    </w:p>
    <w:p/>
    <w:p>
      <w:r>
        <w:t>Example: 100 surveys of salary</w:t>
      </w:r>
    </w:p>
    <w:p>
      <w:r>
        <w:t>Survey 1: CI = [$115k, $125k]  ✓ Contains true average</w:t>
      </w:r>
    </w:p>
    <w:p>
      <w:r>
        <w:t>Survey 2: CI = [$118k, $128k]  ✓ Contains true average</w:t>
      </w:r>
    </w:p>
    <w:p>
      <w:r>
        <w:t>...</w:t>
      </w:r>
    </w:p>
    <w:p>
      <w:r>
        <w:t>Survey 97: CI = [$110k, $120k]  ✓ Contains true average</w:t>
      </w:r>
    </w:p>
    <w:p>
      <w:r>
        <w:t>Survey 98: CI = [$125k, $135k]  ✗ Misses true average</w:t>
      </w:r>
    </w:p>
    <w:p>
      <w:r>
        <w:t>...</w:t>
      </w:r>
    </w:p>
    <w:p>
      <w:r>
        <w:t>~95 hit, ~5 miss</w:t>
      </w:r>
    </w:p>
    <w:p/>
    <w:p>
      <w:r>
        <w:t>**Wider CI = Less certain (need bigger range to be 95% sure)**</w:t>
      </w:r>
    </w:p>
    <w:p>
      <w:r>
        <w:t>Small sample (n=10):  CI = [$100k, $140k]  (very wide, less precise)</w:t>
      </w:r>
    </w:p>
    <w:p>
      <w:r>
        <w:t>Large sample (n=1000): CI = [$119k, $121k]  (tight, more precise)</w:t>
      </w:r>
    </w:p>
    <w:p/>
    <w:p>
      <w:r>
        <w:t>---</w:t>
      </w:r>
    </w:p>
    <w:p/>
    <w:p>
      <w:pPr>
        <w:pStyle w:val="Heading4"/>
      </w:pPr>
      <w:r>
        <w:t>**p-value**</w:t>
      </w:r>
    </w:p>
    <w:p/>
    <w:p>
      <w:r>
        <w:t>**What it is:** The probability of seeing YOUR DATA (or more extreme) if the null hypothesis were actually true.</w:t>
      </w:r>
    </w:p>
    <w:p/>
    <w:p>
      <w:r>
        <w:t>**Important:** It is NOT "probability H₀ is false" — it assumes H₀ IS true and asks "how weird is my data?"</w:t>
      </w:r>
    </w:p>
    <w:p/>
    <w:p>
      <w:r>
        <w:t>**Intuition with example:**</w:t>
      </w:r>
    </w:p>
    <w:p/>
    <w:p>
      <w:r>
        <w:t>Question: Does a coin flip fairly? (Expected 50% heads, 50% tails)</w:t>
      </w:r>
    </w:p>
    <w:p/>
    <w:p>
      <w:r>
        <w:t>Null Hypothesis (H₀): The coin is fair</w:t>
      </w:r>
    </w:p>
    <w:p/>
    <w:p>
      <w:r>
        <w:t>Experiment: Flip 10 times, get 9 heads</w:t>
      </w:r>
    </w:p>
    <w:p/>
    <w:p>
      <w:r>
        <w:t>p-value calculation:</w:t>
      </w:r>
    </w:p>
    <w:p>
      <w:r>
        <w:t>"IF the coin were fair, what's the probability of getting 9+ heads?"</w:t>
      </w:r>
    </w:p>
    <w:p>
      <w:r>
        <w:t>Answer: About 1% (very unlikely)</w:t>
      </w:r>
    </w:p>
    <w:p>
      <w:r>
        <w:t>→ p-value ≈ 0.01</w:t>
      </w:r>
    </w:p>
    <w:p/>
    <w:p>
      <w:r>
        <w:t>Interpretation:</w:t>
      </w:r>
    </w:p>
    <w:p>
      <w:r>
        <w:t>p &lt; 0.05 (5% threshold): "This is unusual. Reject H₀. Coin is probably NOT fair."</w:t>
      </w:r>
    </w:p>
    <w:p>
      <w:r>
        <w:t>p ≥ 0.05: "This could happen by chance. Accept H₀. Coin might be fair."</w:t>
      </w:r>
    </w:p>
    <w:p/>
    <w:p>
      <w:r>
        <w:t>**Common p-value Threshold:**</w:t>
      </w:r>
    </w:p>
    <w:p>
      <w:r>
        <w:t>α = 0.05 (5% significance level)</w:t>
      </w:r>
    </w:p>
    <w:p/>
    <w:p>
      <w:r>
        <w:t>p &lt; 0.05: Reject H₀ → Finding is "statistically significant"</w:t>
      </w:r>
    </w:p>
    <w:p>
      <w:r>
        <w:t>p ≥ 0.05: Fail to reject H₀ → No significant difference found</w:t>
      </w:r>
    </w:p>
    <w:p/>
    <w:p>
      <w:r>
        <w:t>**Misconception to avoid:**</w:t>
      </w:r>
    </w:p>
    <w:p>
      <w:r>
        <w:t>❌ WRONG: "p-value = probability H₀ is false"</w:t>
      </w:r>
    </w:p>
    <w:p>
      <w:r>
        <w:t>✓ RIGHT: "p-value = probability of observing this data IF H₀ were true"</w:t>
      </w:r>
    </w:p>
    <w:p/>
    <w:p>
      <w:r>
        <w:t>Example:</w:t>
      </w:r>
    </w:p>
    <w:p>
      <w:r>
        <w:t>p = 0.03 does NOT mean "97% chance H₀ is false"</w:t>
      </w:r>
    </w:p>
    <w:p>
      <w:r>
        <w:t>p = 0.03 means "IF H₀ were true, we'd see data this extreme only 3% of the time"</w:t>
      </w:r>
    </w:p>
    <w:p/>
    <w:p>
      <w:r>
        <w:t>---</w:t>
      </w:r>
    </w:p>
    <w:p/>
    <w:p>
      <w:pPr>
        <w:pStyle w:val="Heading4"/>
      </w:pPr>
      <w:r>
        <w:t>**Type I &amp; Type II Errors**</w:t>
      </w:r>
    </w:p>
    <w:p/>
    <w:p>
      <w:r>
        <w:t>Reality vs Prediction Grid:</w:t>
      </w:r>
    </w:p>
    <w:p/>
    <w:p>
      <w:r>
        <w:t>H₀ is TRUE        H₀ is FALSE</w:t>
      </w:r>
    </w:p>
    <w:p>
      <w:r>
        <w:t>(No difference)    (Difference exists)</w:t>
      </w:r>
    </w:p>
    <w:p>
      <w:r>
        <w:t>We reject H₀     Type I Error (α)   ✓ Correct</w:t>
      </w:r>
    </w:p>
    <w:p>
      <w:r>
        <w:t>False Positive      True Positive</w:t>
      </w:r>
    </w:p>
    <w:p/>
    <w:p>
      <w:r>
        <w:t>We accept H₀     ✓ Correct          Type II Error (β)</w:t>
      </w:r>
    </w:p>
    <w:p>
      <w:r>
        <w:t>True Negative       False Negative</w:t>
      </w:r>
    </w:p>
    <w:p/>
    <w:p>
      <w:r>
        <w:t>Power = 1 - β (probability of detecting a real effect when it exists)</w:t>
      </w:r>
    </w:p>
    <w:p/>
    <w:p>
      <w:r>
        <w:t>**Real example: Disease screening**</w:t>
      </w:r>
    </w:p>
    <w:p/>
    <w:p>
      <w:r>
        <w:t>H₀: Patient is healthy</w:t>
      </w:r>
    </w:p>
    <w:p>
      <w:r>
        <w:t>H₁: Patient has disease</w:t>
      </w:r>
    </w:p>
    <w:p/>
    <w:p>
      <w:r>
        <w:t>Type I (false positive): Test says "disease" but patient is healthy</w:t>
      </w:r>
    </w:p>
    <w:p>
      <w:r>
        <w:t>→ Causes unnecessary anxiety and treatment</w:t>
      </w:r>
    </w:p>
    <w:p/>
    <w:p>
      <w:r>
        <w:t>Type II (false negative): Test says "healthy" but patient has disease</w:t>
      </w:r>
    </w:p>
    <w:p>
      <w:r>
        <w:t>→ Dangerous! Disease goes undetected</w:t>
      </w:r>
    </w:p>
    <w:p/>
    <w:p>
      <w:r>
        <w:t>Which is worse? Depends on the disease:</w:t>
      </w:r>
    </w:p>
    <w:p>
      <w:r>
        <w:t>- Cancer screening: Type II is worse (miss the cancer)</w:t>
      </w:r>
    </w:p>
    <w:p>
      <w:r>
        <w:t>- COVID rapid test: Both bad, but Type II worse (spread to others)</w:t>
      </w:r>
    </w:p>
    <w:p/>
    <w:p>
      <w:r>
        <w:t>---</w:t>
      </w:r>
    </w:p>
    <w:p/>
    <w:p>
      <w:pPr>
        <w:pStyle w:val="Heading4"/>
      </w:pPr>
      <w:r>
        <w:t>**Statistical Power**</w:t>
      </w:r>
    </w:p>
    <w:p/>
    <w:p>
      <w:r>
        <w:t>**Definition:** Probability of detecting a real effect when one actually exists.</w:t>
      </w:r>
    </w:p>
    <w:p/>
    <w:p>
      <w:r>
        <w:t>Power = 1 - Type II Error = 1 - β</w:t>
      </w:r>
    </w:p>
    <w:p/>
    <w:p>
      <w:r>
        <w:t>Example: Does new drug reduce blood pressure?</w:t>
      </w:r>
    </w:p>
    <w:p/>
    <w:p>
      <w:r>
        <w:t>Real effect exists (drug actually works)</w:t>
      </w:r>
    </w:p>
    <w:p>
      <w:r>
        <w:t>Power = 80% → 80% chance we'll detect it in our study</w:t>
      </w:r>
    </w:p>
    <w:p/>
    <w:p>
      <w:r>
        <w:t>Consequences:</w:t>
      </w:r>
    </w:p>
    <w:p>
      <w:r>
        <w:t>If we run 100 studies with 80% power:</w:t>
      </w:r>
    </w:p>
    <w:p>
      <w:r>
        <w:t>~80 studies show the drug works ✓</w:t>
      </w:r>
    </w:p>
    <w:p>
      <w:r>
        <w:t>~20 studies don't detect it (got unlucky with samples) ✗</w:t>
      </w:r>
    </w:p>
    <w:p/>
    <w:p>
      <w:r>
        <w:t>**What affects power:**</w:t>
      </w:r>
    </w:p>
    <w:p>
      <w:r>
        <w:t>Power increases with:</w:t>
      </w:r>
    </w:p>
    <w:p>
      <w:r>
        <w:t>✓ Larger sample size (n)</w:t>
      </w:r>
    </w:p>
    <w:p>
      <w:r>
        <w:t>✓ Larger effect size (difference is obvious)</w:t>
      </w:r>
    </w:p>
    <w:p>
      <w:r>
        <w:t>✓ Higher significance level α (less strict threshold)</w:t>
      </w:r>
    </w:p>
    <w:p/>
    <w:p>
      <w:r>
        <w:t>Power decreases with:</w:t>
      </w:r>
    </w:p>
    <w:p>
      <w:r>
        <w:t>✗ Smaller sample size</w:t>
      </w:r>
    </w:p>
    <w:p>
      <w:r>
        <w:t>✗ Subtle effect (hard to detect)</w:t>
      </w:r>
    </w:p>
    <w:p>
      <w:r>
        <w:t>✗ Stricter threshold (α = 0.01 instead of 0.05)</w:t>
      </w:r>
    </w:p>
    <w:p/>
    <w:p>
      <w:r>
        <w:t>**Why it matters:**</w:t>
      </w:r>
    </w:p>
    <w:p>
      <w:r>
        <w:t>❌ Too little power: Real effects go undetected (Type II errors)</w:t>
      </w:r>
    </w:p>
    <w:p>
      <w:r>
        <w:t>✓ Ideal: 80% power (common standard in medical research)</w:t>
      </w:r>
    </w:p>
    <w:p/>
    <w:p>
      <w:r>
        <w:t>Power analysis BEFORE data collection:</w:t>
      </w:r>
    </w:p>
    <w:p>
      <w:r>
        <w:t>"How many subjects do I need to have 80% chance of detecting my effect?"</w:t>
      </w:r>
    </w:p>
    <w:p/>
    <w:p>
      <w:r>
        <w:t>from statsmodels.stats.power import TTestIndPower</w:t>
      </w:r>
    </w:p>
    <w:p>
      <w:r>
        <w:t>import numpy as np</w:t>
      </w:r>
    </w:p>
    <w:p/>
    <w:p>
      <w:pPr>
        <w:pStyle w:val="Heading1"/>
      </w:pPr>
      <w:r>
        <w:t>How many samples do you need?</w:t>
      </w:r>
    </w:p>
    <w:p>
      <w:r>
        <w:t>analysis = TTestIndPower()</w:t>
      </w:r>
    </w:p>
    <w:p>
      <w:r>
        <w:t>n = analysis.solve_power(</w:t>
      </w:r>
    </w:p>
    <w:p>
      <w:r>
        <w:t>effect_size=0.3,  # Cohen's d — expected effect size</w:t>
      </w:r>
    </w:p>
    <w:p>
      <w:r>
        <w:t>alpha=0.05,       # Significance level</w:t>
      </w:r>
    </w:p>
    <w:p>
      <w:r>
        <w:t>power=0.80,       # 80% chance of detecting the effect if it exists</w:t>
      </w:r>
    </w:p>
    <w:p>
      <w:r>
        <w:t>ratio=1.0         # Equal group sizes</w:t>
      </w:r>
    </w:p>
    <w:p>
      <w:r>
        <w:t>)</w:t>
      </w:r>
    </w:p>
    <w:p>
      <w:r>
        <w:t>print(f"Required n per group: {int(np.ceil(n))}")</w:t>
      </w:r>
    </w:p>
    <w:p/>
    <w:p>
      <w:pPr>
        <w:pStyle w:val="Heading1"/>
      </w:pPr>
      <w:r>
        <w:t>Bootstrap confidence intervals — works for ANY metric, no distribution assumptions</w:t>
      </w:r>
    </w:p>
    <w:p>
      <w:r>
        <w:t>from scipy.stats import bootstrap</w:t>
      </w:r>
    </w:p>
    <w:p/>
    <w:p>
      <w:r>
        <w:t>def mean_func(x, axis): return np.mean(x, axis=axis)</w:t>
      </w:r>
    </w:p>
    <w:p>
      <w:r>
        <w:t>res = bootstrap((data,), mean_func, n_resamples=10000, confidence_level=0.95)</w:t>
      </w:r>
    </w:p>
    <w:p>
      <w:r>
        <w:t>print(f"95% CI: [{res.confidence_interval.low:.4f}, {res.confidence_interval.high:.4f}]")</w:t>
      </w:r>
    </w:p>
    <w:p/>
    <w:p>
      <w:r>
        <w:t>---</w:t>
      </w:r>
    </w:p>
    <w:p/>
    <w:p>
      <w:pPr>
        <w:pStyle w:val="Heading3"/>
      </w:pPr>
      <w:r>
        <w:t>Bayesian vs Frequentist Thinking</w:t>
      </w:r>
    </w:p>
    <w:p/>
    <w:p>
      <w:r>
        <w:t>| Aspect | Frequentist | Bayesian |</w:t>
      </w:r>
    </w:p>
    <w:p>
      <w:r>
        <w:t>|--------|-------------|---------|</w:t>
      </w:r>
    </w:p>
    <w:p>
      <w:r>
        <w:t>| What is probability? | Long-run frequency of events | Degree of belief, updated with evidence |</w:t>
      </w:r>
    </w:p>
    <w:p>
      <w:r>
        <w:t>| Model parameters | Fixed, unknown constants | Random variables with prior distributions |</w:t>
      </w:r>
    </w:p>
    <w:p>
      <w:r>
        <w:t>| Inference | p-values, confidence intervals | Posterior distributions |</w:t>
      </w:r>
    </w:p>
    <w:p>
      <w:r>
        <w:t>| Requires prior? | No | Yes — but lets you incorporate domain knowledge |</w:t>
      </w:r>
    </w:p>
    <w:p>
      <w:r>
        <w:t>| ML use | MLE (maximum likelihood), cross-validation | MAP, MCMC, Bayesian Neural Networks |</w:t>
      </w:r>
    </w:p>
    <w:p/>
    <w:p>
      <w:r>
        <w:t>**MAP (Maximum A Posteriori):**</w:t>
      </w:r>
    </w:p>
    <w:p>
      <w:r>
        <w:t>MAP estimate = find parameters that maximize:</w:t>
      </w:r>
    </w:p>
    <w:p>
      <w:r>
        <w:t>log P(data | params) + log P(params)</w:t>
      </w:r>
    </w:p>
    <w:p>
      <w:r>
        <w:t>↑                    ↑</w:t>
      </w:r>
    </w:p>
    <w:p>
      <w:r>
        <w:t>fit to data           prior belief</w:t>
      </w:r>
    </w:p>
    <w:p/>
    <w:p>
      <w:r>
        <w:t>**Intuition:** MAP is like MLE (finding the most likely parameters given data) but with a prior that pulls the parameters toward some expected value. With a Gaussian prior on weights → this is equivalent to L2 (Ridge) regularization. With a Laplace prior → L1 (Lasso).</w:t>
      </w:r>
    </w:p>
    <w:p/>
    <w:p>
      <w:r>
        <w:t>---</w:t>
      </w:r>
    </w:p>
    <w:p/>
    <w:p>
      <w:pPr>
        <w:pStyle w:val="Heading3"/>
      </w:pPr>
      <w:r>
        <w:t>Skewness in Data &amp; ML Impact</w:t>
      </w:r>
    </w:p>
    <w:p/>
    <w:p>
      <w:r>
        <w:t>**What is Skewness?**</w:t>
      </w:r>
    </w:p>
    <w:p/>
    <w:p>
      <w:r>
        <w:t>Skewness measures the asymmetry of a distribution. A perfectly symmetric (normal) distribution has skewness = 0. Skewness impacts data preprocessing and model performance significantly.</w:t>
      </w:r>
    </w:p>
    <w:p/>
    <w:p>
      <w:r>
        <w:t>Skewness = E[(X - μ)³] / σ³</w:t>
      </w:r>
    </w:p>
    <w:p/>
    <w:p>
      <w:r>
        <w:t>Interpretation:</w:t>
      </w:r>
    </w:p>
    <w:p>
      <w:r>
        <w:t>Skewness = 0      → Symmetric (normal distribution)</w:t>
      </w:r>
    </w:p>
    <w:p>
      <w:r>
        <w:t>Skewness &gt; 0      → Right-skewed (long tail on right)</w:t>
      </w:r>
    </w:p>
    <w:p>
      <w:r>
        <w:t>Skewness &lt; 0      → Left-skewed (long tail on left)</w:t>
      </w:r>
    </w:p>
    <w:p/>
    <w:p>
      <w:r>
        <w:t>|Skewness| &lt; 0.5  → Approximately symmetric</w:t>
      </w:r>
    </w:p>
    <w:p>
      <w:r>
        <w:t>0.5 &lt; |Skewness| &lt; 1 → Moderately skewed</w:t>
      </w:r>
    </w:p>
    <w:p>
      <w:r>
        <w:t>|Skewness| &gt; 1    → Highly skewed</w:t>
      </w:r>
    </w:p>
    <w:p/>
    <w:p>
      <w:r>
        <w:t>---</w:t>
      </w:r>
    </w:p>
    <w:p/>
    <w:p>
      <w:pPr>
        <w:pStyle w:val="Heading4"/>
      </w:pPr>
      <w:r>
        <w:t>Right-Skewed (Positive Skew)</w:t>
      </w:r>
    </w:p>
    <w:p/>
    <w:p>
      <w:r>
        <w:t>**Visual:**</w:t>
      </w:r>
    </w:p>
    <w:p>
      <w:r>
        <w:t>Frequency</w:t>
      </w:r>
    </w:p>
    <w:p>
      <w:r>
        <w:t>│     ╭─╮</w:t>
      </w:r>
    </w:p>
    <w:p>
      <w:r>
        <w:t>│    ╱   ╲</w:t>
      </w:r>
    </w:p>
    <w:p>
      <w:r>
        <w:t>│   ╱     ╲___</w:t>
      </w:r>
    </w:p>
    <w:p>
      <w:r>
        <w:t>│__╱__________╲____→</w:t>
      </w:r>
    </w:p>
    <w:p>
      <w:r>
        <w:t>└────────────────────</w:t>
      </w:r>
    </w:p>
    <w:p>
      <w:r>
        <w:t>Mean (shifted right)</w:t>
      </w:r>
    </w:p>
    <w:p>
      <w:r>
        <w:t>Median &lt; Mean</w:t>
      </w:r>
    </w:p>
    <w:p>
      <w:r>
        <w:t>Long tail on right (outliers on RIGHT)</w:t>
      </w:r>
    </w:p>
    <w:p/>
    <w:p>
      <w:r>
        <w:t>Example distributions:</w:t>
      </w:r>
    </w:p>
    <w:p>
      <w:r>
        <w:t>• Income (most earn less, few earn millions)</w:t>
      </w:r>
    </w:p>
    <w:p>
      <w:r>
        <w:t>• House prices (most cheaper, few expensive)</w:t>
      </w:r>
    </w:p>
    <w:p>
      <w:r>
        <w:t>• Web traffic (most pages low traffic, few viral)</w:t>
      </w:r>
    </w:p>
    <w:p>
      <w:r>
        <w:t>• Response times (most fast, few timeout)</w:t>
      </w:r>
    </w:p>
    <w:p/>
    <w:p>
      <w:r>
        <w:t>**Characteristics:**</w:t>
      </w:r>
    </w:p>
    <w:p>
      <w:pPr>
        <w:pStyle w:val="ListBullet"/>
      </w:pPr>
      <w:r>
        <w:t>Mean &gt; Median &gt; Mode</w:t>
      </w:r>
    </w:p>
    <w:p>
      <w:pPr>
        <w:pStyle w:val="ListBullet"/>
      </w:pPr>
      <w:r>
        <w:t>Long right tail with extreme high values (outliers)</w:t>
      </w:r>
    </w:p>
    <w:p>
      <w:pPr>
        <w:pStyle w:val="ListBullet"/>
      </w:pPr>
      <w:r>
        <w:t>Most data concentrated on the left (low values)</w:t>
      </w:r>
    </w:p>
    <w:p>
      <w:pPr>
        <w:pStyle w:val="ListBullet"/>
      </w:pPr>
      <w:r>
        <w:t>Skewness coefficient: +0.3 to +2+ (positive)</w:t>
      </w:r>
    </w:p>
    <w:p/>
    <w:p>
      <w:r>
        <w:t>**Real ML Example:**</w:t>
      </w:r>
    </w:p>
    <w:p>
      <w:r>
        <w:t>Feature: Customer purchase amount</w:t>
      </w:r>
    </w:p>
    <w:p>
      <w:r>
        <w:t>Distribution: Right-skewed</w:t>
      </w:r>
    </w:p>
    <w:p>
      <w:r>
        <w:t>├─ 80% of customers spend $10–$100</w:t>
      </w:r>
    </w:p>
    <w:p>
      <w:r>
        <w:t>├─ 15% spend $100–$500</w:t>
      </w:r>
    </w:p>
    <w:p>
      <w:r>
        <w:t>└─ 5% spend $500–$10,000 (outliers)</w:t>
      </w:r>
    </w:p>
    <w:p/>
    <w:p>
      <w:r>
        <w:t>Mean = $750, Median = $85 (mean pulled right by outliers)</w:t>
      </w:r>
    </w:p>
    <w:p/>
    <w:p>
      <w:r>
        <w:t>---</w:t>
      </w:r>
    </w:p>
    <w:p/>
    <w:p>
      <w:pPr>
        <w:pStyle w:val="Heading4"/>
      </w:pPr>
      <w:r>
        <w:t>Left-Skewed (Negative Skew)</w:t>
      </w:r>
    </w:p>
    <w:p/>
    <w:p>
      <w:r>
        <w:t>**Visual:**</w:t>
      </w:r>
    </w:p>
    <w:p>
      <w:r>
        <w:t>Frequency</w:t>
      </w:r>
    </w:p>
    <w:p>
      <w:r>
        <w:t>│        ╭─╮</w:t>
      </w:r>
    </w:p>
    <w:p>
      <w:r>
        <w:t>│       ╱   ╲</w:t>
      </w:r>
    </w:p>
    <w:p>
      <w:r>
        <w:t>│   ___╱     ╲</w:t>
      </w:r>
    </w:p>
    <w:p>
      <w:r>
        <w:t>│__╱__________╲___→</w:t>
      </w:r>
    </w:p>
    <w:p>
      <w:r>
        <w:t>└────────────────────</w:t>
      </w:r>
    </w:p>
    <w:p>
      <w:r>
        <w:t>Long tail on left (outliers on LEFT)</w:t>
      </w:r>
    </w:p>
    <w:p>
      <w:r>
        <w:t>Mean &lt; Median</w:t>
      </w:r>
    </w:p>
    <w:p>
      <w:r>
        <w:t>Mode</w:t>
      </w:r>
    </w:p>
    <w:p/>
    <w:p>
      <w:r>
        <w:t>Example distributions:</w:t>
      </w:r>
    </w:p>
    <w:p>
      <w:r>
        <w:t>• Test scores (most students high, few fail)</w:t>
      </w:r>
    </w:p>
    <w:p>
      <w:r>
        <w:t>• Customer satisfaction (most happy, few angry)</w:t>
      </w:r>
    </w:p>
    <w:p>
      <w:r>
        <w:t>• Product quality (most good, few defects)</w:t>
      </w:r>
    </w:p>
    <w:p>
      <w:r>
        <w:t>• Age at death (most long-lived, few early deaths)</w:t>
      </w:r>
    </w:p>
    <w:p/>
    <w:p>
      <w:r>
        <w:t>**Characteristics:**</w:t>
      </w:r>
    </w:p>
    <w:p>
      <w:pPr>
        <w:pStyle w:val="ListBullet"/>
      </w:pPr>
      <w:r>
        <w:t>Mode &gt; Median &gt; Mean</w:t>
      </w:r>
    </w:p>
    <w:p>
      <w:pPr>
        <w:pStyle w:val="ListBullet"/>
      </w:pPr>
      <w:r>
        <w:t>Long left tail with extreme low values (outliers)</w:t>
      </w:r>
    </w:p>
    <w:p>
      <w:pPr>
        <w:pStyle w:val="ListBullet"/>
      </w:pPr>
      <w:r>
        <w:t>Most data concentrated on the right (high values)</w:t>
      </w:r>
    </w:p>
    <w:p>
      <w:pPr>
        <w:pStyle w:val="ListBullet"/>
      </w:pPr>
      <w:r>
        <w:t>Skewness coefficient: -2 to -0.3 (negative)</w:t>
      </w:r>
    </w:p>
    <w:p/>
    <w:p>
      <w:r>
        <w:t>**Real ML Example:**</w:t>
      </w:r>
    </w:p>
    <w:p>
      <w:r>
        <w:t>Feature: Website uptime percentage</w:t>
      </w:r>
    </w:p>
    <w:p>
      <w:r>
        <w:t>Distribution: Left-skewed</w:t>
      </w:r>
    </w:p>
    <w:p>
      <w:r>
        <w:t>├─ 90% of days uptime = 99–100%</w:t>
      </w:r>
    </w:p>
    <w:p>
      <w:r>
        <w:t>├─ 8% of days uptime = 95–99%</w:t>
      </w:r>
    </w:p>
    <w:p>
      <w:r>
        <w:t>└─ 2% of days uptime = 50–95% (outages)</w:t>
      </w:r>
    </w:p>
    <w:p/>
    <w:p>
      <w:r>
        <w:t>Mean = 98.2%, Median = 99.8% (mean pulled left by rare outages)</w:t>
      </w:r>
    </w:p>
    <w:p/>
    <w:p>
      <w:r>
        <w:t>---</w:t>
      </w:r>
    </w:p>
    <w:p/>
    <w:p>
      <w:pPr>
        <w:pStyle w:val="Heading4"/>
      </w:pPr>
      <w:r>
        <w:t>Impact on ML Models &amp; Solutions</w:t>
      </w:r>
    </w:p>
    <w:p/>
    <w:p>
      <w:r>
        <w:t>| Impact | Right-Skewed (Positive) | Left-Skewed (Negative) | Solution |</w:t>
      </w:r>
    </w:p>
    <w:p>
      <w:r>
        <w:t>|--------|------------------------|----------------------|----------|</w:t>
      </w:r>
    </w:p>
    <w:p>
      <w:r>
        <w:t>| **Linear Models (Regression)** | Mean inflated by outliers → biased predictions | Mean depressed by outliers → biased predictions | Log/Box-Cox transform, or Robust Scaling |</w:t>
      </w:r>
    </w:p>
    <w:p>
      <w:r>
        <w:t>| **Tree-Based Models** | Less sensitive, but split points may be suboptimal | Less sensitive, but splits focus on dense region | Light transformation helps, not critical |</w:t>
      </w:r>
    </w:p>
    <w:p>
      <w:r>
        <w:t>| **Distance-Based (KNN, K-Means)** | Outliers dominate distance metrics | Outliers dominate distance metrics | StandardScaler → RobustScaler (use quantiles) |</w:t>
      </w:r>
    </w:p>
    <w:p>
      <w:r>
        <w:t>| **Neural Networks** | Extreme activations, gradient instability | Extreme activations, gradient instability | Normalize (BatchNorm, LayerNorm) + transform |</w:t>
      </w:r>
    </w:p>
    <w:p>
      <w:r>
        <w:t>| **Statistical Tests** | Assumes normality → t-test invalid | Assumes normality → t-test invalid | Use Mann-Whitney U (non-parametric test) |</w:t>
      </w:r>
    </w:p>
    <w:p>
      <w:r>
        <w:t>| **Feature Interactions** | Outliers create spurious correlations | Outliers create spurious correlations | Remove outliers or transform before interaction |</w:t>
      </w:r>
    </w:p>
    <w:p>
      <w:r>
        <w:t>| **Class Imbalance** | Regression: Outliers = minority class | Regression: Outliers = minority class | SMOTE, class weights, stratified sampling |</w:t>
      </w:r>
    </w:p>
    <w:p/>
    <w:p>
      <w:r>
        <w:t>---</w:t>
      </w:r>
    </w:p>
    <w:p/>
    <w:p>
      <w:r>
        <w:t>**Practical Solutions for Skewed Data:**</w:t>
      </w:r>
    </w:p>
    <w:p/>
    <w:p>
      <w:r>
        <w:t>import numpy as np</w:t>
      </w:r>
    </w:p>
    <w:p>
      <w:r>
        <w:t>import pandas as pd</w:t>
      </w:r>
    </w:p>
    <w:p>
      <w:r>
        <w:t>from scipy import stats</w:t>
      </w:r>
    </w:p>
    <w:p>
      <w:r>
        <w:t>import matplotlib.pyplot as plt</w:t>
      </w:r>
    </w:p>
    <w:p/>
    <w:p>
      <w:pPr>
        <w:pStyle w:val="Heading1"/>
      </w:pPr>
      <w:r>
        <w:t>Sample right-skewed data (income)</w:t>
      </w:r>
    </w:p>
    <w:p>
      <w:r>
        <w:t>data = np.concatenate([</w:t>
      </w:r>
    </w:p>
    <w:p>
      <w:r>
        <w:t>np.random.normal(40, 10, 800),      # 80% earn $30–$50k</w:t>
      </w:r>
    </w:p>
    <w:p>
      <w:r>
        <w:t>np.random.uniform(50, 200, 150),    # 15% earn $50–$200k</w:t>
      </w:r>
    </w:p>
    <w:p>
      <w:r>
        <w:t>np.random.uniform(200, 2000, 50)    # 5% earn $200k–$2M (outliers)</w:t>
      </w:r>
    </w:p>
    <w:p>
      <w:r>
        <w:t>])</w:t>
      </w:r>
    </w:p>
    <w:p/>
    <w:p>
      <w:r>
        <w:t>print(f"Skewness: {stats.skew(data):.3f}")  # skewness ≈ +2.5 (highly right-skewed)</w:t>
      </w:r>
    </w:p>
    <w:p>
      <w:r>
        <w:t>print(f"Mean: ${data.mean():.0f}, Median: ${np.median(data):.0f}")</w:t>
      </w:r>
    </w:p>
    <w:p>
      <w:pPr>
        <w:pStyle w:val="Heading1"/>
      </w:pPr>
      <w:r>
        <w:t>Mean: $183, Median: $48 (mean pulled right by outliers)</w:t>
      </w:r>
    </w:p>
    <w:p/>
    <w:p>
      <w:pPr>
        <w:pStyle w:val="Heading1"/>
      </w:pPr>
      <w:r>
        <w:t>Solution 1: Log Transformation (best for right-skew)</w:t>
      </w:r>
    </w:p>
    <w:p>
      <w:r>
        <w:t>data_log = np.log1p(data)  # log(1 + x) to handle zeros</w:t>
      </w:r>
    </w:p>
    <w:p>
      <w:r>
        <w:t>print(f"After log transform, skewness: {stats.skew(data_log):.3f}")  # ≈ 0.1 (nearly symmetric!)</w:t>
      </w:r>
    </w:p>
    <w:p/>
    <w:p>
      <w:pPr>
        <w:pStyle w:val="Heading1"/>
      </w:pPr>
      <w:r>
        <w:t>Solution 2: Box-Cox Transformation (automatic best power)</w:t>
      </w:r>
    </w:p>
    <w:p>
      <w:r>
        <w:t>data_boxcox, lambda_param = stats.boxcox(data + 1)  # +1 to ensure all positive</w:t>
      </w:r>
    </w:p>
    <w:p>
      <w:r>
        <w:t>print(f"Box-Cox lambda: {lambda_param:.3f}, skewness: {stats.skew(data_boxcox):.3f}")</w:t>
      </w:r>
    </w:p>
    <w:p/>
    <w:p>
      <w:pPr>
        <w:pStyle w:val="Heading1"/>
      </w:pPr>
      <w:r>
        <w:t>Solution 3: Robust Scaling (doesn't assume normality)</w:t>
      </w:r>
    </w:p>
    <w:p>
      <w:r>
        <w:t>from sklearn.preprocessing import RobustScaler</w:t>
      </w:r>
    </w:p>
    <w:p>
      <w:r>
        <w:t>scaler = RobustScaler()  # Uses median &amp; IQR (not mean &amp; std)</w:t>
      </w:r>
    </w:p>
    <w:p>
      <w:r>
        <w:t>data_robust = scaler.fit_transform(data.reshape(-1, 1))</w:t>
      </w:r>
    </w:p>
    <w:p/>
    <w:p>
      <w:pPr>
        <w:pStyle w:val="Heading1"/>
      </w:pPr>
      <w:r>
        <w:t>Solution 4: Winsorization (cap outliers at quantiles)</w:t>
      </w:r>
    </w:p>
    <w:p>
      <w:r>
        <w:t>def winsorize(data, limits=(0.05, 0.05)):</w:t>
      </w:r>
    </w:p>
    <w:p>
      <w:r>
        <w:t>"""Cap extreme values at 5th and 95th percentiles"""</w:t>
      </w:r>
    </w:p>
    <w:p>
      <w:r>
        <w:t>lower = np.quantile(data, limits[0])</w:t>
      </w:r>
    </w:p>
    <w:p>
      <w:r>
        <w:t>upper = np.quantile(data, 1 - limits[1])</w:t>
      </w:r>
    </w:p>
    <w:p>
      <w:r>
        <w:t>return np.clip(data, lower, upper)</w:t>
      </w:r>
    </w:p>
    <w:p/>
    <w:p>
      <w:r>
        <w:t>data_wins = winsorize(data)</w:t>
      </w:r>
    </w:p>
    <w:p>
      <w:r>
        <w:t>print(f"After winsorizing, skewness: {stats.skew(data_wins):.3f}")  # Reduced skew</w:t>
      </w:r>
    </w:p>
    <w:p/>
    <w:p>
      <w:pPr>
        <w:pStyle w:val="Heading1"/>
      </w:pPr>
      <w:r>
        <w:t>Solution 5: Quantile Transformation (make any distribution uniform)</w:t>
      </w:r>
    </w:p>
    <w:p>
      <w:r>
        <w:t>from sklearn.preprocessing import QuantileTransformer</w:t>
      </w:r>
    </w:p>
    <w:p>
      <w:r>
        <w:t>qt = QuantileTransformer(output_distribution='normal')</w:t>
      </w:r>
    </w:p>
    <w:p>
      <w:r>
        <w:t>data_quantile = qt.fit_transform(data.reshape(-1, 1))</w:t>
      </w:r>
    </w:p>
    <w:p/>
    <w:p>
      <w:pPr>
        <w:pStyle w:val="Heading1"/>
      </w:pPr>
      <w:r>
        <w:t>Comparison</w:t>
      </w:r>
    </w:p>
    <w:p>
      <w:r>
        <w:t>fig, axes = plt.subplots(2, 3, figsize=(15, 8))</w:t>
      </w:r>
    </w:p>
    <w:p>
      <w:r>
        <w:t>axes[0,0].hist(data, bins=50); axes[0,0].set_title(f'Original (skew={stats.skew(data):.2f})')</w:t>
      </w:r>
    </w:p>
    <w:p>
      <w:r>
        <w:t>axes[0,1].hist(data_log, bins=50); axes[0,1].set_title(f'Log Transform (skew={stats.skew(data_log):.2f})')</w:t>
      </w:r>
    </w:p>
    <w:p>
      <w:r>
        <w:t>axes[0,2].hist(data_boxcox, bins=50); axes[0,2].set_title(f'Box-Cox (skew={stats.skew(data_boxcox):.2f})')</w:t>
      </w:r>
    </w:p>
    <w:p>
      <w:r>
        <w:t>axes[1,0].hist(data_robust, bins=50); axes[1,0].set_title('RobustScaler')</w:t>
      </w:r>
    </w:p>
    <w:p>
      <w:r>
        <w:t>axes[1,1].hist(data_wins, bins=50); axes[1,1].set_title(f'Winsorized (skew={stats.skew(data_wins):.2f})')</w:t>
      </w:r>
    </w:p>
    <w:p>
      <w:r>
        <w:t>axes[1,2].hist(data_quantile, bins=50); axes[1,2].set_title('QuantileTransformer')</w:t>
      </w:r>
    </w:p>
    <w:p>
      <w:r>
        <w:t>plt.tight_layout()</w:t>
      </w:r>
    </w:p>
    <w:p>
      <w:r>
        <w:t>plt.show()</w:t>
      </w:r>
    </w:p>
    <w:p/>
    <w:p>
      <w:r>
        <w:t>**Decision Guide for Skewed Data:**</w:t>
      </w:r>
    </w:p>
    <w:p/>
    <w:p>
      <w:r>
        <w:t>┌─ Is your data right-skewed?</w:t>
      </w:r>
    </w:p>
    <w:p>
      <w:r>
        <w:t>│  ├─ Is it monetary (income, prices)? ────► Log transform</w:t>
      </w:r>
    </w:p>
    <w:p>
      <w:r>
        <w:t>│  ├─ Is it count data (web traffic)? ────► Sqrt transform or Poisson GLM</w:t>
      </w:r>
    </w:p>
    <w:p>
      <w:r>
        <w:t>│  └─ Is it unknown relationship? ────────► Try Box-Cox</w:t>
      </w:r>
    </w:p>
    <w:p>
      <w:r>
        <w:t>│</w:t>
      </w:r>
    </w:p>
    <w:p>
      <w:r>
        <w:t>├─ Is your data left-skewed?</w:t>
      </w:r>
    </w:p>
    <w:p>
      <w:r>
        <w:t>│  └─ Harder to transform, consider:</w:t>
      </w:r>
    </w:p>
    <w:p>
      <w:r>
        <w:t>│     ├─ Reflect (negate), then apply log transform</w:t>
      </w:r>
    </w:p>
    <w:p>
      <w:r>
        <w:t>│     ├─ Use Yeo-Johnson (handles negatives)</w:t>
      </w:r>
    </w:p>
    <w:p>
      <w:r>
        <w:t>│     └─ Consider non-parametric models (tree-based, quantile regression)</w:t>
      </w:r>
    </w:p>
    <w:p>
      <w:r>
        <w:t>│</w:t>
      </w:r>
    </w:p>
    <w:p>
      <w:r>
        <w:t>├─ Are outliers destroying your model?</w:t>
      </w:r>
    </w:p>
    <w:p>
      <w:r>
        <w:t>│  ├─ Use RobustScaler (median-based, not mean-based)</w:t>
      </w:r>
    </w:p>
    <w:p>
      <w:r>
        <w:t>│  ├─ Use robust loss functions (Huber loss, Quantile loss)</w:t>
      </w:r>
    </w:p>
    <w:p>
      <w:r>
        <w:t>│  └─ Consider Isolation Forest to detect + remove outliers</w:t>
      </w:r>
    </w:p>
    <w:p>
      <w:r>
        <w:t>│</w:t>
      </w:r>
    </w:p>
    <w:p>
      <w:r>
        <w:t>└─ Does your algorithm assume normality?</w:t>
      </w:r>
    </w:p>
    <w:p>
      <w:r>
        <w:t>├─ Linear regression, t-test → Must transform skewed data</w:t>
      </w:r>
    </w:p>
    <w:p>
      <w:r>
        <w:t>├─ Tree models, ensemble → Robust to skewness (but transform helps)</w:t>
      </w:r>
    </w:p>
    <w:p>
      <w:r>
        <w:t>└─ Neural networks → Normalize + consider batch normalization</w:t>
      </w:r>
    </w:p>
    <w:p/>
    <w:p>
      <w:r>
        <w:t>**When NOT to Transform:**</w:t>
      </w:r>
    </w:p>
    <w:p/>
    <w:p>
      <w:r>
        <w:t>✓ Tree-based models (XGBoost, Random Forest) don't require transformation</w:t>
      </w:r>
    </w:p>
    <w:p>
      <w:r>
        <w:t>(They're robust to skewness naturally)</w:t>
      </w:r>
    </w:p>
    <w:p/>
    <w:p>
      <w:r>
        <w:t>✓ If your model doesn't assume normality, transformation is optional</w:t>
      </w:r>
    </w:p>
    <w:p>
      <w:r>
        <w:t>(But may still help with convergence)</w:t>
      </w:r>
    </w:p>
    <w:p/>
    <w:p>
      <w:r>
        <w:t>✗ Don't transform if interpretation matters (e.g., "average income")</w:t>
      </w:r>
    </w:p>
    <w:p>
      <w:r>
        <w:t>(Transformed scale is harder to explain to stakeholders)</w:t>
      </w:r>
    </w:p>
    <w:p/>
    <w:p>
      <w:r>
        <w:t>---</w:t>
      </w:r>
    </w:p>
    <w:p/>
    <w:p>
      <w:pPr>
        <w:pStyle w:val="Heading3"/>
      </w:pPr>
      <w:r>
        <w:t>Type I and Type II Errors — The Fundamental Tradeoff</w:t>
      </w:r>
    </w:p>
    <w:p/>
    <w:p>
      <w:r>
        <w:t>**The Core Concept:**</w:t>
      </w:r>
    </w:p>
    <w:p/>
    <w:p>
      <w:r>
        <w:t>When testing a hypothesis (H₀ vs H₁), you can make two kinds of mistakes:</w:t>
      </w:r>
    </w:p>
    <w:p/>
    <w:p>
      <w:r>
        <w:t>H₀ Actually TRUE    H₀ Actually FALSE</w:t>
      </w:r>
    </w:p>
    <w:p>
      <w:r>
        <w:t>(No effect)         (Effect exists)</w:t>
      </w:r>
    </w:p>
    <w:p>
      <w:r>
        <w:t>──────────────────────────────────────</w:t>
      </w:r>
    </w:p>
    <w:p>
      <w:r>
        <w:t>Reject H₀           TYPE I ERROR        ✓ CORRECT</w:t>
      </w:r>
    </w:p>
    <w:p>
      <w:r>
        <w:t>(Conclude effect)   (False Positive)    (True Positive)</w:t>
      </w:r>
    </w:p>
    <w:p>
      <w:r>
        <w:t>probability = α     probability = Power = 1-β</w:t>
      </w:r>
    </w:p>
    <w:p/>
    <w:p>
      <w:r>
        <w:t>Fail to Reject H₀   ✓ CORRECT          TYPE II ERROR</w:t>
      </w:r>
    </w:p>
    <w:p>
      <w:r>
        <w:t>(No conclusion)     (True Negative)      (False Negative)</w:t>
      </w:r>
    </w:p>
    <w:p>
      <w:r>
        <w:t>probability =        probability = β</w:t>
      </w:r>
    </w:p>
    <w:p>
      <w:r>
        <w:t>1 - α</w:t>
      </w:r>
    </w:p>
    <w:p/>
    <w:p>
      <w:r>
        <w:t>---</w:t>
      </w:r>
    </w:p>
    <w:p/>
    <w:p>
      <w:pPr>
        <w:pStyle w:val="Heading4"/>
      </w:pPr>
      <w:r>
        <w:t>**Type I Error (False Positive) — α (Alpha)**</w:t>
      </w:r>
    </w:p>
    <w:p/>
    <w:p>
      <w:r>
        <w:t>**Definition:**</w:t>
      </w:r>
    </w:p>
    <w:p>
      <w:r>
        <w:t>Rejecting H₀ when it's actually TRUE. You conclude there's an effect when there isn't one.</w:t>
      </w:r>
    </w:p>
    <w:p/>
    <w:p>
      <w:r>
        <w:t>H₀: New model performs = baseline</w:t>
      </w:r>
    </w:p>
    <w:p>
      <w:r>
        <w:t>H₁: New model performs ≠ baseline</w:t>
      </w:r>
    </w:p>
    <w:p/>
    <w:p>
      <w:r>
        <w:t>Type I Error: You reject H₀ (claim new model is better)</w:t>
      </w:r>
    </w:p>
    <w:p>
      <w:r>
        <w:t>but it's actually NOT better (H₀ was true)</w:t>
      </w:r>
    </w:p>
    <w:p/>
    <w:p>
      <w:r>
        <w:t>You deploy a bad model thinking it's good. 🚨</w:t>
      </w:r>
    </w:p>
    <w:p/>
    <w:p>
      <w:r>
        <w:t>**Probability:**</w:t>
      </w:r>
    </w:p>
    <w:p>
      <w:pPr>
        <w:pStyle w:val="ListBullet"/>
      </w:pPr>
      <w:r>
        <w:t>**α (significance level)** = P(Type I Error | H₀ true)</w:t>
      </w:r>
    </w:p>
    <w:p>
      <w:pPr>
        <w:pStyle w:val="ListBullet"/>
      </w:pPr>
      <w:r>
        <w:t>Standard choice: α = 0.05 (5% false positive rate)</w:t>
      </w:r>
    </w:p>
    <w:p>
      <w:pPr>
        <w:pStyle w:val="ListBullet"/>
      </w:pPr>
      <w:r>
        <w:t>Interpretation: If you run 100 tests on random data where H₀ is true, ~5 will falsely appear significant</w:t>
      </w:r>
    </w:p>
    <w:p/>
    <w:p>
      <w:r>
        <w:t>**Real ML Examples:**</w:t>
      </w:r>
    </w:p>
    <w:p/>
    <w:p>
      <w:r>
        <w:t>| Domain | Type I Error Cost |</w:t>
      </w:r>
    </w:p>
    <w:p>
      <w:r>
        <w:t>|--------|------------------|</w:t>
      </w:r>
    </w:p>
    <w:p>
      <w:r>
        <w:t>| **Drug approval** | Approve ineffective drug → patient harm, regulatory disaster 💀 |</w:t>
      </w:r>
    </w:p>
    <w:p>
      <w:r>
        <w:t>| **Fraud detection** | Flag legitimate transaction as fraud → customer loses trust 😤 |</w:t>
      </w:r>
    </w:p>
    <w:p>
      <w:r>
        <w:t>| **Medical diagnosis** | Diagnose healthy person as sick → unnecessary treatment 💊 |</w:t>
      </w:r>
    </w:p>
    <w:p>
      <w:r>
        <w:t>| **Content moderation** | Ban safe content → user backlash, censorship claims 🚫 |</w:t>
      </w:r>
    </w:p>
    <w:p>
      <w:r>
        <w:t>| **Spam filter** | Mark legitimate email as spam → user misses important message 📧 |</w:t>
      </w:r>
    </w:p>
    <w:p>
      <w:r>
        <w:t>| **Loan approval** | Reject creditworthy applicant → lost revenue 💰 |</w:t>
      </w:r>
    </w:p>
    <w:p/>
    <w:p>
      <w:r>
        <w:t>**How to Control Type I Error:**</w:t>
      </w:r>
    </w:p>
    <w:p>
      <w:pPr>
        <w:pStyle w:val="Heading1"/>
      </w:pPr>
      <w:r>
        <w:t>Lower α = stricter threshold = fewer false positives</w:t>
      </w:r>
    </w:p>
    <w:p>
      <w:r>
        <w:t>α = 0.05   # 5% false positive rate (standard)</w:t>
      </w:r>
    </w:p>
    <w:p>
      <w:r>
        <w:t>α = 0.01   # 1% false positive rate (very strict)</w:t>
      </w:r>
    </w:p>
    <w:p>
      <w:r>
        <w:t>α = 0.10   # 10% false positive rate (lenient)</w:t>
      </w:r>
    </w:p>
    <w:p/>
    <w:p>
      <w:pPr>
        <w:pStyle w:val="Heading1"/>
      </w:pPr>
      <w:r>
        <w:t>Implementation:</w:t>
      </w:r>
    </w:p>
    <w:p>
      <w:r>
        <w:t>if p_value &lt; α:</w:t>
      </w:r>
    </w:p>
    <w:p>
      <w:r>
        <w:t>reject_H0()  # Accept effect as real</w:t>
      </w:r>
    </w:p>
    <w:p>
      <w:r>
        <w:t>else:</w:t>
      </w:r>
    </w:p>
    <w:p>
      <w:r>
        <w:t>fail_to_reject_H0()  # Cannot claim effect is real</w:t>
      </w:r>
    </w:p>
    <w:p/>
    <w:p>
      <w:r>
        <w:t>---</w:t>
      </w:r>
    </w:p>
    <w:p/>
    <w:p>
      <w:pPr>
        <w:pStyle w:val="Heading4"/>
      </w:pPr>
      <w:r>
        <w:t>**Type II Error (False Negative) — β (Beta)**</w:t>
      </w:r>
    </w:p>
    <w:p/>
    <w:p>
      <w:r>
        <w:t>**Definition:**</w:t>
      </w:r>
    </w:p>
    <w:p>
      <w:r>
        <w:t>Failing to reject H₀ when it's actually FALSE. You conclude there's no effect when there is one.</w:t>
      </w:r>
    </w:p>
    <w:p/>
    <w:p>
      <w:r>
        <w:t>H₀: New model performs = baseline</w:t>
      </w:r>
    </w:p>
    <w:p>
      <w:r>
        <w:t>H₁: New model performs ≠ baseline</w:t>
      </w:r>
    </w:p>
    <w:p/>
    <w:p>
      <w:r>
        <w:t>Type II Error: You fail to reject H₀ (conclude no difference)</w:t>
      </w:r>
    </w:p>
    <w:p>
      <w:r>
        <w:t>but the new model IS actually better (H₁ was true)</w:t>
      </w:r>
    </w:p>
    <w:p/>
    <w:p>
      <w:r>
        <w:t>You miss a good improvement. 😢</w:t>
      </w:r>
    </w:p>
    <w:p/>
    <w:p>
      <w:r>
        <w:t>**Probability:**</w:t>
      </w:r>
    </w:p>
    <w:p>
      <w:pPr>
        <w:pStyle w:val="ListBullet"/>
      </w:pPr>
      <w:r>
        <w:t>**β (beta)** = P(Type II Error | H₁ true)</w:t>
      </w:r>
    </w:p>
    <w:p>
      <w:pPr>
        <w:pStyle w:val="ListBullet"/>
      </w:pPr>
      <w:r>
        <w:t>β is NOT chosen directly; it depends on sample size, effect size, and α</w:t>
      </w:r>
    </w:p>
    <w:p>
      <w:pPr>
        <w:pStyle w:val="ListBullet"/>
      </w:pPr>
      <w:r>
        <w:t>**Power = 1 - β** = P(correctly detecting effect | effect exists)</w:t>
      </w:r>
    </w:p>
    <w:p>
      <w:pPr>
        <w:pStyle w:val="ListBullet"/>
      </w:pPr>
      <w:r>
        <w:t>Standard target: Power = 0.80 (β = 0.20, accept 20% miss rate)</w:t>
      </w:r>
    </w:p>
    <w:p/>
    <w:p>
      <w:r>
        <w:t>**Real ML Examples:**</w:t>
      </w:r>
    </w:p>
    <w:p/>
    <w:p>
      <w:r>
        <w:t>| Domain | Type II Error Cost |</w:t>
      </w:r>
    </w:p>
    <w:p>
      <w:r>
        <w:t>|--------|-------------------|</w:t>
      </w:r>
    </w:p>
    <w:p>
      <w:r>
        <w:t>| **Cancer screening** | Miss actual cancer → patient dies 💀 |</w:t>
      </w:r>
    </w:p>
    <w:p>
      <w:r>
        <w:t>| **Fraud detection** | Miss fraudulent transaction → financial loss 💰 |</w:t>
      </w:r>
    </w:p>
    <w:p>
      <w:r>
        <w:t>| **Security threat** | Miss actual intrusion → data breach 🔓 |</w:t>
      </w:r>
    </w:p>
    <w:p>
      <w:r>
        <w:t>| **Equipment failure** | Miss early fault → catastrophic breakdown 🔥 |</w:t>
      </w:r>
    </w:p>
    <w:p>
      <w:r>
        <w:t>| **A/B testing** | Miss a real improvement → keep worse variant 😞 |</w:t>
      </w:r>
    </w:p>
    <w:p>
      <w:r>
        <w:t>| **Model validation** | Miss a bug → deploy broken model 🐛 |</w:t>
      </w:r>
    </w:p>
    <w:p/>
    <w:p>
      <w:r>
        <w:t>**How to Control Type II Error (Indirectly):**</w:t>
      </w:r>
    </w:p>
    <w:p>
      <w:pPr>
        <w:pStyle w:val="Heading1"/>
      </w:pPr>
      <w:r>
        <w:t>Power analysis: before running experiment, compute needed sample size</w:t>
      </w:r>
    </w:p>
    <w:p/>
    <w:p>
      <w:r>
        <w:t>from scipy.stats import ttest_ind</w:t>
      </w:r>
    </w:p>
    <w:p>
      <w:r>
        <w:t>import numpy as np</w:t>
      </w:r>
    </w:p>
    <w:p/>
    <w:p>
      <w:pPr>
        <w:pStyle w:val="Heading1"/>
      </w:pPr>
      <w:r>
        <w:t>Parameters:</w:t>
      </w:r>
    </w:p>
    <w:p>
      <w:r>
        <w:t>effect_size = 0.5        # Cohen's d (medium effect)</w:t>
      </w:r>
    </w:p>
    <w:p>
      <w:r>
        <w:t>alpha = 0.05            # significance level</w:t>
      </w:r>
    </w:p>
    <w:p>
      <w:r>
        <w:t>target_power = 0.80     # 1 - beta</w:t>
      </w:r>
    </w:p>
    <w:p>
      <w:pPr>
        <w:pStyle w:val="Heading1"/>
      </w:pPr>
      <w:r>
        <w:t>"I want 80% chance of detecting a real effect"</w:t>
      </w:r>
    </w:p>
    <w:p/>
    <w:p>
      <w:pPr>
        <w:pStyle w:val="Heading1"/>
      </w:pPr>
      <w:r>
        <w:t>Rule of thumb (t-test, two-tailed):</w:t>
      </w:r>
    </w:p>
    <w:p>
      <w:pPr>
        <w:pStyle w:val="Heading1"/>
      </w:pPr>
      <w:r>
        <w:t>d=0.2 (small)   → n ≈ 393 per group</w:t>
      </w:r>
    </w:p>
    <w:p>
      <w:pPr>
        <w:pStyle w:val="Heading1"/>
      </w:pPr>
      <w:r>
        <w:t>d=0.5 (medium)  → n ≈ 64 per group</w:t>
      </w:r>
    </w:p>
    <w:p>
      <w:pPr>
        <w:pStyle w:val="Heading1"/>
      </w:pPr>
      <w:r>
        <w:t>d=0.8 (large)   → n ≈ 26 per group</w:t>
      </w:r>
    </w:p>
    <w:p/>
    <w:p>
      <w:pPr>
        <w:pStyle w:val="Heading1"/>
      </w:pPr>
      <w:r>
        <w:t>Example: Need n=64 per group for 80% power with medium effect size</w:t>
      </w:r>
    </w:p>
    <w:p>
      <w:r>
        <w:t>group_a = np.random.normal(82, 5, 64)  # baseline: 82% accuracy ± 5%</w:t>
      </w:r>
    </w:p>
    <w:p>
      <w:r>
        <w:t>group_b = np.random.normal(85, 5, 64)  # new model: 85% accuracy ± 5%</w:t>
      </w:r>
    </w:p>
    <w:p/>
    <w:p>
      <w:r>
        <w:t>t_stat, p_val = ttest_ind(group_a, group_b)</w:t>
      </w:r>
    </w:p>
    <w:p>
      <w:r>
        <w:t>print(f"p-value: {p_val:.4f}")</w:t>
      </w:r>
    </w:p>
    <w:p>
      <w:pPr>
        <w:pStyle w:val="Heading1"/>
      </w:pPr>
      <w:r>
        <w:t>If p &lt; 0.05: detected effect ✓ (Power worked)</w:t>
      </w:r>
    </w:p>
    <w:p>
      <w:pPr>
        <w:pStyle w:val="Heading1"/>
      </w:pPr>
      <w:r>
        <w:t>If p &gt;= 0.05: missed effect ✗ (Type II error, underpowered)</w:t>
      </w:r>
    </w:p>
    <w:p/>
    <w:p>
      <w:r>
        <w:t>---</w:t>
      </w:r>
    </w:p>
    <w:p/>
    <w:p>
      <w:pPr>
        <w:pStyle w:val="Heading4"/>
      </w:pPr>
      <w:r>
        <w:t>**The Alpha-Beta Tradeoff**</w:t>
      </w:r>
    </w:p>
    <w:p/>
    <w:p>
      <w:r>
        <w:t>**Critical Relationship:**</w:t>
      </w:r>
    </w:p>
    <w:p/>
    <w:p>
      <w:r>
        <w:t>As you LOWER α (fewer false positives):</w:t>
      </w:r>
    </w:p>
    <w:p>
      <w:r>
        <w:t>└─ β automatically INCREASES (more false negatives)</w:t>
      </w:r>
    </w:p>
    <w:p/>
    <w:p>
      <w:r>
        <w:t>As you RAISE α (more false positives):</w:t>
      </w:r>
    </w:p>
    <w:p>
      <w:r>
        <w:t>└─ β automatically DECREASES (fewer false negatives)</w:t>
      </w:r>
    </w:p>
    <w:p/>
    <w:p>
      <w:r>
        <w:t>You CANNOT minimize both without increasing sample size! 📈</w:t>
      </w:r>
    </w:p>
    <w:p/>
    <w:p>
      <w:r>
        <w:t>**Visual Illustration:**</w:t>
      </w:r>
    </w:p>
    <w:p/>
    <w:p>
      <w:r>
        <w:t>Two distributions overlap at a threshold:</w:t>
      </w:r>
    </w:p>
    <w:p/>
    <w:p>
      <w:r>
        <w:t>Threshold</w:t>
      </w:r>
    </w:p>
    <w:p>
      <w:r>
        <w:t>│</w:t>
      </w:r>
    </w:p>
    <w:p>
      <w:r>
        <w:t>Distribution under H₀ (no effect)</w:t>
      </w:r>
    </w:p>
    <w:p>
      <w:r>
        <w:t>▂▄▆████▆▄▂</w:t>
      </w:r>
    </w:p>
    <w:p>
      <w:r>
        <w:t>╱              ╲</w:t>
      </w:r>
    </w:p>
    <w:p>
      <w:r>
        <w:t>╱  Type I Error  ╲ α</w:t>
      </w:r>
    </w:p>
    <w:p>
      <w:r>
        <w:t>╱ (false positive) ╲</w:t>
      </w:r>
    </w:p>
    <w:p>
      <w:r>
        <w:t>────────────────────────────────────────→</w:t>
      </w:r>
    </w:p>
    <w:p>
      <w:r>
        <w:t>│ Type II Error β</w:t>
      </w:r>
    </w:p>
    <w:p>
      <w:r>
        <w:t>│ (false negative)</w:t>
      </w:r>
    </w:p>
    <w:p>
      <w:r>
        <w:t>Distribution under H₁ (effect exists)</w:t>
      </w:r>
    </w:p>
    <w:p>
      <w:r>
        <w:t>▂▄▆████▆▄▂</w:t>
      </w:r>
    </w:p>
    <w:p>
      <w:r>
        <w:t>╱              ╲</w:t>
      </w:r>
    </w:p>
    <w:p/>
    <w:p>
      <w:r>
        <w:t>LOWERING threshold (α↓):</w:t>
      </w:r>
    </w:p>
    <w:p>
      <w:r>
        <w:t>✓ Fewer Type I errors (Type I ↓)</w:t>
      </w:r>
    </w:p>
    <w:p>
      <w:r>
        <w:t>✗ More Type II errors (Type II ↑)</w:t>
      </w:r>
    </w:p>
    <w:p/>
    <w:p>
      <w:r>
        <w:t>RAISING threshold (α↑):</w:t>
      </w:r>
    </w:p>
    <w:p>
      <w:r>
        <w:t>✗ More Type I errors (Type I ↑)</w:t>
      </w:r>
    </w:p>
    <w:p>
      <w:r>
        <w:t>✓ Fewer Type II errors (Type II ↓)</w:t>
      </w:r>
    </w:p>
    <w:p/>
    <w:p>
      <w:r>
        <w:t>ONLY SOLUTION: Collect more data (bigger effect, larger n)</w:t>
      </w:r>
    </w:p>
    <w:p>
      <w:r>
        <w:t>✓ Both errors shrink with larger sample size</w:t>
      </w:r>
    </w:p>
    <w:p/>
    <w:p>
      <w:r>
        <w:t>---</w:t>
      </w:r>
    </w:p>
    <w:p/>
    <w:p>
      <w:pPr>
        <w:pStyle w:val="Heading4"/>
      </w:pPr>
      <w:r>
        <w:t>**Decision Matrix: Which Error Matters More?**</w:t>
      </w:r>
    </w:p>
    <w:p/>
    <w:p>
      <w:r>
        <w:t>Depends on domain and costs:</w:t>
      </w:r>
    </w:p>
    <w:p/>
    <w:p>
      <w:r>
        <w:t>| Domain | Worse Error | Why | Solution |</w:t>
      </w:r>
    </w:p>
    <w:p>
      <w:r>
        <w:t>|--------|-----------|-----|----------|</w:t>
      </w:r>
    </w:p>
    <w:p>
      <w:r>
        <w:t>| **Drug approval** | Type I (false drug approval) | Kills patients 💀 | Use α=0.01 (very strict) |</w:t>
      </w:r>
    </w:p>
    <w:p>
      <w:r>
        <w:t>| **Cancer screening** | Type II (miss real cancer) | Patients die 💀 | Target Power=0.95 (low β) |</w:t>
      </w:r>
    </w:p>
    <w:p>
      <w:r>
        <w:t>| **Fraud detection** | Type II (miss fraud) | Financial loss 💰 | Lower threshold, accept false alarms |</w:t>
      </w:r>
    </w:p>
    <w:p>
      <w:r>
        <w:t>| **Spam filter** | Type I (block good email) | User trust loss 😤 | Conservative, high threshold |</w:t>
      </w:r>
    </w:p>
    <w:p>
      <w:r>
        <w:t>| **A/B testing** | Type II (miss improvement) | Wrong decisions 😞 | Higher power target (0.85–0.90) |</w:t>
      </w:r>
    </w:p>
    <w:p>
      <w:r>
        <w:t>| **Medical diagnosis** | Domain-specific 🏥 | Depends on disease severity | Adjust based on treatment cost |</w:t>
      </w:r>
    </w:p>
    <w:p>
      <w:r>
        <w:t>| **Content moderation** | Type I (censor safe) | Free speech 🗣️ | Prefer false negatives |</w:t>
      </w:r>
    </w:p>
    <w:p/>
    <w:p>
      <w:r>
        <w:t>---</w:t>
      </w:r>
    </w:p>
    <w:p/>
    <w:p>
      <w:pPr>
        <w:pStyle w:val="Heading4"/>
      </w:pPr>
      <w:r>
        <w:t>**Power Analysis — Computing Required Sample Size**</w:t>
      </w:r>
    </w:p>
    <w:p/>
    <w:p>
      <w:r>
        <w:t>**Before running ANY experiment, ask:**</w:t>
      </w:r>
    </w:p>
    <w:p>
      <w:r>
        <w:t>&gt; "How much data do I need to reliably detect a meaningful effect?"</w:t>
      </w:r>
    </w:p>
    <w:p/>
    <w:p>
      <w:r>
        <w:t>import numpy as np</w:t>
      </w:r>
    </w:p>
    <w:p>
      <w:r>
        <w:t>from scipy.stats import nct, t</w:t>
      </w:r>
    </w:p>
    <w:p/>
    <w:p>
      <w:r>
        <w:t>def compute_required_sample_size(effect_size, alpha=0.05, target_power=0.80):</w:t>
      </w:r>
    </w:p>
    <w:p>
      <w:r>
        <w:t>"""</w:t>
      </w:r>
    </w:p>
    <w:p>
      <w:r>
        <w:t>Find n per group for t-test with given effect_size, alpha, power</w:t>
      </w:r>
    </w:p>
    <w:p/>
    <w:p>
      <w:r>
        <w:t>effect_size (Cohen's d): How big is the practical difference?</w:t>
      </w:r>
    </w:p>
    <w:p>
      <w:r>
        <w:t>0.2 = small (barely noticeable)</w:t>
      </w:r>
    </w:p>
    <w:p>
      <w:r>
        <w:t>0.5 = medium (noticeable, practical significance)</w:t>
      </w:r>
    </w:p>
    <w:p>
      <w:r>
        <w:t>0.8 = large (obvious, easy to detect)</w:t>
      </w:r>
    </w:p>
    <w:p/>
    <w:p>
      <w:r>
        <w:t>alpha: False positive rate (typically 0.05)</w:t>
      </w:r>
    </w:p>
    <w:p>
      <w:r>
        <w:t>target_power: 1 - Type II error rate (typically 0.80)</w:t>
      </w:r>
    </w:p>
    <w:p>
      <w:r>
        <w:t>"""</w:t>
      </w:r>
    </w:p>
    <w:p/>
    <w:p>
      <w:r>
        <w:t># Critical t-value for given alpha</w:t>
      </w:r>
    </w:p>
    <w:p>
      <w:r>
        <w:t>from scipy.stats import t as t_dist</w:t>
      </w:r>
    </w:p>
    <w:p>
      <w:r>
        <w:t>df = 1  # will iterate, so rough estimate</w:t>
      </w:r>
    </w:p>
    <w:p>
      <w:r>
        <w:t>t_crit = t_dist.ppf(1 - alpha/2, df)</w:t>
      </w:r>
    </w:p>
    <w:p/>
    <w:p>
      <w:r>
        <w:t># Rough formula (exact requires iteration):</w:t>
      </w:r>
    </w:p>
    <w:p>
      <w:r>
        <w:t># n ≈ 2 * ((t_crit + t_power) / effect_size) ^ 2</w:t>
      </w:r>
    </w:p>
    <w:p/>
    <w:p>
      <w:r>
        <w:t># For practical use, use these rules of thumb:</w:t>
      </w:r>
    </w:p>
    <w:p>
      <w:r>
        <w:t>rules = {</w:t>
      </w:r>
    </w:p>
    <w:p>
      <w:r>
        <w:t>(0.2, 0.80): 393,    # Detect small effect with 80% power</w:t>
      </w:r>
    </w:p>
    <w:p>
      <w:r>
        <w:t>(0.2, 0.90): 526,    # Detect small effect with 90% power</w:t>
      </w:r>
    </w:p>
    <w:p>
      <w:r>
        <w:t>(0.5, 0.80): 64,     # Detect medium effect with 80% power</w:t>
      </w:r>
    </w:p>
    <w:p>
      <w:r>
        <w:t>(0.5, 0.90): 88,     # Detect medium effect with 90% power</w:t>
      </w:r>
    </w:p>
    <w:p>
      <w:r>
        <w:t>(0.8, 0.80): 26,     # Detect large effect with 80% power</w:t>
      </w:r>
    </w:p>
    <w:p>
      <w:r>
        <w:t>(0.8, 0.90): 36,     # Detect large effect with 90% power</w:t>
      </w:r>
    </w:p>
    <w:p>
      <w:r>
        <w:t>}</w:t>
      </w:r>
    </w:p>
    <w:p/>
    <w:p>
      <w:r>
        <w:t>key = (effect_size, target_power)</w:t>
      </w:r>
    </w:p>
    <w:p>
      <w:r>
        <w:t>if key in rules:</w:t>
      </w:r>
    </w:p>
    <w:p>
      <w:r>
        <w:t>return rules[key]</w:t>
      </w:r>
    </w:p>
    <w:p>
      <w:r>
        <w:t>else:</w:t>
      </w:r>
    </w:p>
    <w:p>
      <w:r>
        <w:t>print(f"No rule for {key}, use online calculator")</w:t>
      </w:r>
    </w:p>
    <w:p>
      <w:r>
        <w:t>return None</w:t>
      </w:r>
    </w:p>
    <w:p/>
    <w:p>
      <w:pPr>
        <w:pStyle w:val="Heading1"/>
      </w:pPr>
      <w:r>
        <w:t>Example: LLM model comparison</w:t>
      </w:r>
    </w:p>
    <w:p>
      <w:r>
        <w:t>effect_size = 0.5           # Expect 5% absolute improvement (medium effect)</w:t>
      </w:r>
    </w:p>
    <w:p>
      <w:r>
        <w:t>required_n = compute_required_sample_size(effect_size, alpha=0.05, target_power=0.80)</w:t>
      </w:r>
    </w:p>
    <w:p>
      <w:r>
        <w:t>print(f"Need {required_n} samples per group")</w:t>
      </w:r>
    </w:p>
    <w:p>
      <w:pPr>
        <w:pStyle w:val="Heading1"/>
      </w:pPr>
      <w:r>
        <w:t>Output: Need 64 samples per group</w:t>
      </w:r>
    </w:p>
    <w:p/>
    <w:p>
      <w:pPr>
        <w:pStyle w:val="Heading1"/>
      </w:pPr>
      <w:r>
        <w:t>If you only have 30 samples:</w:t>
      </w:r>
    </w:p>
    <w:p>
      <w:r>
        <w:t>print(f"With 30 samples, you can only detect large effects (d≈0.8)")</w:t>
      </w:r>
    </w:p>
    <w:p>
      <w:r>
        <w:t>print(f"Risk: Small real improvements will be missed (Type II error high)")</w:t>
      </w:r>
    </w:p>
    <w:p/>
    <w:p>
      <w:r>
        <w:t>---</w:t>
      </w:r>
    </w:p>
    <w:p/>
    <w:p>
      <w:pPr>
        <w:pStyle w:val="Heading4"/>
      </w:pPr>
      <w:r>
        <w:t>**ML-Specific Examples: Type I vs Type II**</w:t>
      </w:r>
    </w:p>
    <w:p/>
    <w:p>
      <w:r>
        <w:t>**Example 1: Model Evaluation**</w:t>
      </w:r>
    </w:p>
    <w:p>
      <w:r>
        <w:t>Scenario: "Is the new model better?"</w:t>
      </w:r>
    </w:p>
    <w:p>
      <w:r>
        <w:t>H₀: New model ≈ Baseline (same accuracy)</w:t>
      </w:r>
    </w:p>
    <w:p>
      <w:r>
        <w:t>H₁: New model &gt; Baseline</w:t>
      </w:r>
    </w:p>
    <w:p/>
    <w:p>
      <w:r>
        <w:t>Type I Error (α=0.05):</w:t>
      </w:r>
    </w:p>
    <w:p>
      <w:r>
        <w:t>Deploy inferior model thinking it's better</w:t>
      </w:r>
    </w:p>
    <w:p>
      <w:r>
        <w:t>Cost: ❌ Money, user trust, performance degradation</w:t>
      </w:r>
    </w:p>
    <w:p>
      <w:r>
        <w:t>Prevention: Strict evaluation, multiple holdout sets</w:t>
      </w:r>
    </w:p>
    <w:p/>
    <w:p>
      <w:r>
        <w:t>Type II Error (β=0.20):</w:t>
      </w:r>
    </w:p>
    <w:p>
      <w:r>
        <w:t>Reject good model, keep inferior baseline</w:t>
      </w:r>
    </w:p>
    <w:p>
      <w:r>
        <w:t>Cost: ❌ Miss improvements, competitive disadvantage</w:t>
      </w:r>
    </w:p>
    <w:p>
      <w:r>
        <w:t>Prevention: Adequate sample size, power analysis before testing</w:t>
      </w:r>
    </w:p>
    <w:p/>
    <w:p>
      <w:r>
        <w:t>**Example 2: Fraud Detection**</w:t>
      </w:r>
    </w:p>
    <w:p>
      <w:r>
        <w:t>Scenario: "Is this transaction fraudulent?"</w:t>
      </w:r>
    </w:p>
    <w:p>
      <w:r>
        <w:t>H₀: Transaction is legitimate</w:t>
      </w:r>
    </w:p>
    <w:p>
      <w:r>
        <w:t>H₁: Transaction is fraudulent</w:t>
      </w:r>
    </w:p>
    <w:p/>
    <w:p>
      <w:r>
        <w:t>Type I Error (false fraud flag):</w:t>
      </w:r>
    </w:p>
    <w:p>
      <w:r>
        <w:t>Block legitimate transaction</w:t>
      </w:r>
    </w:p>
    <w:p>
      <w:r>
        <w:t>Cost: 😤 Customer frustration, lost revenue per false alarm = $10</w:t>
      </w:r>
    </w:p>
    <w:p/>
    <w:p>
      <w:r>
        <w:t>Type II Error (missed fraud):</w:t>
      </w:r>
    </w:p>
    <w:p>
      <w:r>
        <w:t>Let fraud through</w:t>
      </w:r>
    </w:p>
    <w:p>
      <w:r>
        <w:t>Cost: 💰 Fraud loss per undetected transaction = $500</w:t>
      </w:r>
    </w:p>
    <w:p/>
    <w:p>
      <w:r>
        <w:t>Decision: Type II is 50× worse!</w:t>
      </w:r>
    </w:p>
    <w:p>
      <w:r>
        <w:t>Strategy: Lower threshold → accept more false alarms to catch fraud</w:t>
      </w:r>
    </w:p>
    <w:p>
      <w:r>
        <w:t>Trade-off: 1% more false positives OK if catches real fraud</w:t>
      </w:r>
    </w:p>
    <w:p/>
    <w:p>
      <w:r>
        <w:t>**Example 3: Medical Diagnosis (Binary Classifier)**</w:t>
      </w:r>
    </w:p>
    <w:p>
      <w:r>
        <w:t>Scenario: "Does patient have disease?"</w:t>
      </w:r>
    </w:p>
    <w:p>
      <w:r>
        <w:t>H₀: Patient is healthy</w:t>
      </w:r>
    </w:p>
    <w:p>
      <w:r>
        <w:t>H₁: Patient has disease</w:t>
      </w:r>
    </w:p>
    <w:p/>
    <w:p>
      <w:r>
        <w:t>Type I Error (false positive):</w:t>
      </w:r>
    </w:p>
    <w:p>
      <w:r>
        <w:t>Diagnose healthy person as sick</w:t>
      </w:r>
    </w:p>
    <w:p>
      <w:r>
        <w:t>Cost: 😟 Unnecessary treatment, patient anxiety, medical costs</w:t>
      </w:r>
    </w:p>
    <w:p/>
    <w:p>
      <w:r>
        <w:t>Type II Error (false negative):</w:t>
      </w:r>
    </w:p>
    <w:p>
      <w:r>
        <w:t>Diagnose sick person as healthy</w:t>
      </w:r>
    </w:p>
    <w:p>
      <w:r>
        <w:t>Cost: 💀 Patient delays treatment, condition worsens, death risk</w:t>
      </w:r>
    </w:p>
    <w:p/>
    <w:p>
      <w:r>
        <w:t>Decision: Type II is MUCH worse (patient dies)</w:t>
      </w:r>
    </w:p>
    <w:p>
      <w:r>
        <w:t>Strategy: Lower threshold → accept more false positives to catch disease</w:t>
      </w:r>
    </w:p>
    <w:p>
      <w:r>
        <w:t>Better to treat healthy person than miss actual disease</w:t>
      </w:r>
    </w:p>
    <w:p/>
    <w:p>
      <w:r>
        <w:t>---</w:t>
      </w:r>
    </w:p>
    <w:p/>
    <w:p>
      <w:pPr>
        <w:pStyle w:val="Heading4"/>
      </w:pPr>
      <w:r>
        <w:t>**Controlling Both Errors: The Only Solution is Sample Size**</w:t>
      </w:r>
    </w:p>
    <w:p/>
    <w:p>
      <w:pPr>
        <w:pStyle w:val="Heading1"/>
      </w:pPr>
      <w:r>
        <w:t>Scenario: Comparing LLM A vs LLM B on accuracy</w:t>
      </w:r>
    </w:p>
    <w:p/>
    <w:p>
      <w:r>
        <w:t>from scipy.stats import t, nct</w:t>
      </w:r>
    </w:p>
    <w:p>
      <w:r>
        <w:t>import numpy as np</w:t>
      </w:r>
    </w:p>
    <w:p/>
    <w:p>
      <w:pPr>
        <w:pStyle w:val="Heading1"/>
      </w:pPr>
      <w:r>
        <w:t>Define requirements:</w:t>
      </w:r>
    </w:p>
    <w:p>
      <w:r>
        <w:t>effect_size = 0.5           # Want to detect 5% absolute difference (medium)</w:t>
      </w:r>
    </w:p>
    <w:p>
      <w:r>
        <w:t>alpha = 0.05               # Accept 5% Type I error (standard)</w:t>
      </w:r>
    </w:p>
    <w:p>
      <w:r>
        <w:t>beta = 0.20                # Accept 20% Type II error = 80% power (standard)</w:t>
      </w:r>
    </w:p>
    <w:p/>
    <w:p>
      <w:pPr>
        <w:pStyle w:val="Heading1"/>
      </w:pPr>
      <w:r>
        <w:t>Compute required sample size:</w:t>
      </w:r>
    </w:p>
    <w:p>
      <w:r>
        <w:t>df = 2 * (64 - 1)          # 64 samples per group</w:t>
      </w:r>
    </w:p>
    <w:p>
      <w:r>
        <w:t>tc = t.ppf(1 - alpha/2, df)  # critical t for alpha=0.05</w:t>
      </w:r>
    </w:p>
    <w:p>
      <w:r>
        <w:t>lambda_nc = effect_size * np.sqrt(64/2)  # non-centrality parameter</w:t>
      </w:r>
    </w:p>
    <w:p>
      <w:r>
        <w:t>power = 1 - nct.cdf(tc, df, lambda_nc) + nct.cdf(-tc, df, lambda_nc)</w:t>
      </w:r>
    </w:p>
    <w:p/>
    <w:p>
      <w:r>
        <w:t>print(f"With n=64 per group: power = {power:.2%}")</w:t>
      </w:r>
    </w:p>
    <w:p>
      <w:pPr>
        <w:pStyle w:val="Heading1"/>
      </w:pPr>
      <w:r>
        <w:t>Output: With n=64 per group: power = 80.5%</w:t>
      </w:r>
    </w:p>
    <w:p/>
    <w:p>
      <w:pPr>
        <w:pStyle w:val="Heading1"/>
      </w:pPr>
      <w:r>
        <w:t>If you reduce n to 30:</w:t>
      </w:r>
    </w:p>
    <w:p>
      <w:r>
        <w:t>df = 2 * (30 - 1)</w:t>
      </w:r>
    </w:p>
    <w:p>
      <w:r>
        <w:t>lambda_nc = effect_size * np.sqrt(30/2)</w:t>
      </w:r>
    </w:p>
    <w:p>
      <w:r>
        <w:t>power = 1 - nct.cdf(tc, df, lambda_nc) + nct.cdf(-tc, df, lambda_nc)</w:t>
      </w:r>
    </w:p>
    <w:p>
      <w:r>
        <w:t>print(f"With n=30 per group: power = {power:.2%}")</w:t>
      </w:r>
    </w:p>
    <w:p>
      <w:pPr>
        <w:pStyle w:val="Heading1"/>
      </w:pPr>
      <w:r>
        <w:t>Output: With n=30 per group: power = 59.3%</w:t>
      </w:r>
    </w:p>
    <w:p>
      <w:pPr>
        <w:pStyle w:val="Heading1"/>
      </w:pPr>
      <w:r>
        <w:t>⚠️ Only 59% chance of detecting real effect! Type II error = 41%</w:t>
      </w:r>
    </w:p>
    <w:p/>
    <w:p>
      <w:pPr>
        <w:pStyle w:val="Heading1"/>
      </w:pPr>
      <w:r>
        <w:t>If you increase n to 100:</w:t>
      </w:r>
    </w:p>
    <w:p>
      <w:r>
        <w:t>df = 2 * (100 - 1)</w:t>
      </w:r>
    </w:p>
    <w:p>
      <w:r>
        <w:t>lambda_nc = effect_size * np.sqrt(100/2)</w:t>
      </w:r>
    </w:p>
    <w:p>
      <w:r>
        <w:t>power = 1 - nct.cdf(tc, df, lambda_nc) + nct.cdf(-tc, df, lambda_nc)</w:t>
      </w:r>
    </w:p>
    <w:p>
      <w:r>
        <w:t>print(f"With n=100 per group: power = {power:.2%}")</w:t>
      </w:r>
    </w:p>
    <w:p>
      <w:pPr>
        <w:pStyle w:val="Heading1"/>
      </w:pPr>
      <w:r>
        <w:t>Output: With n=100 per group: power = 92.1%</w:t>
      </w:r>
    </w:p>
    <w:p>
      <w:pPr>
        <w:pStyle w:val="Heading1"/>
      </w:pPr>
      <w:r>
        <w:t>✅ 92% chance of detecting real effect! Type II error = 8%</w:t>
      </w:r>
    </w:p>
    <w:p/>
    <w:p>
      <w:r>
        <w:t>**Key Insight:**</w:t>
      </w:r>
    </w:p>
    <w:p>
      <w:r>
        <w:t>┌─────────────────────────────────────┐</w:t>
      </w:r>
    </w:p>
    <w:p>
      <w:r>
        <w:t>│  BOTH Type I and Type II errors     │</w:t>
      </w:r>
    </w:p>
    <w:p>
      <w:r>
        <w:t>│  DECREASE with larger sample size   │</w:t>
      </w:r>
    </w:p>
    <w:p>
      <w:r>
        <w:t>│                                     │</w:t>
      </w:r>
    </w:p>
    <w:p>
      <w:r>
        <w:t>│  No free lunch:                     │</w:t>
      </w:r>
    </w:p>
    <w:p>
      <w:r>
        <w:t>│  • Want low α? → Need larger n      │</w:t>
      </w:r>
    </w:p>
    <w:p>
      <w:r>
        <w:t>│  • Want low β? → Need larger n      │</w:t>
      </w:r>
    </w:p>
    <w:p>
      <w:r>
        <w:t>│  • Want both? → Need much larger n  │</w:t>
      </w:r>
    </w:p>
    <w:p>
      <w:r>
        <w:t>└─────────────────────────────────────┘</w:t>
      </w:r>
    </w:p>
    <w:p/>
    <w:p>
      <w:r>
        <w:t>---</w:t>
      </w:r>
    </w:p>
    <w:p/>
    <w:p>
      <w:pPr>
        <w:pStyle w:val="Heading4"/>
      </w:pPr>
      <w:r>
        <w:t>**Quick Reference: Error Types in Common Scenarios**</w:t>
      </w:r>
    </w:p>
    <w:p/>
    <w:p>
      <w:pPr>
        <w:pStyle w:val="Heading1"/>
      </w:pPr>
      <w:r>
        <w:t>Scenario 1: Is this email spam?</w:t>
      </w:r>
    </w:p>
    <w:p>
      <w:pPr>
        <w:pStyle w:val="Heading1"/>
      </w:pPr>
      <w:r>
        <w:t>True H₀: Email is legitimate</w:t>
      </w:r>
    </w:p>
    <w:p>
      <w:pPr>
        <w:pStyle w:val="Heading1"/>
      </w:pPr>
      <w:r>
        <w:t>True H₁: Email is spam</w:t>
      </w:r>
    </w:p>
    <w:p/>
    <w:p>
      <w:r>
        <w:t>Type I: Mark legitimate email as spam ← ANNOYING (false alarm)</w:t>
      </w:r>
    </w:p>
    <w:p>
      <w:r>
        <w:t>Type II: Mark spam as legitimate ← ACCEPTABLE (just delete)</w:t>
      </w:r>
    </w:p>
    <w:p>
      <w:r>
        <w:t>Strategy: Higher threshold (fewer Type I)</w:t>
      </w:r>
    </w:p>
    <w:p/>
    <w:p>
      <w:pPr>
        <w:pStyle w:val="Heading1"/>
      </w:pPr>
      <w:r>
        <w:t>Scenario 2: Does patient need surgery?</w:t>
      </w:r>
    </w:p>
    <w:p>
      <w:pPr>
        <w:pStyle w:val="Heading1"/>
      </w:pPr>
      <w:r>
        <w:t>True H₀: Patient doesn't need surgery</w:t>
      </w:r>
    </w:p>
    <w:p>
      <w:pPr>
        <w:pStyle w:val="Heading1"/>
      </w:pPr>
      <w:r>
        <w:t>True H₁: Patient needs surgery</w:t>
      </w:r>
    </w:p>
    <w:p/>
    <w:p>
      <w:r>
        <w:t>Type I: Operate on patient who doesn't need it ← BAD (unnecessary surgery)</w:t>
      </w:r>
    </w:p>
    <w:p>
      <w:r>
        <w:t>Type II: Don't operate on patient who needs it ← WORSE (patient dies)</w:t>
      </w:r>
    </w:p>
    <w:p>
      <w:r>
        <w:t>Strategy: Lower threshold (more Type II prevention)</w:t>
      </w:r>
    </w:p>
    <w:p/>
    <w:p>
      <w:pPr>
        <w:pStyle w:val="Heading1"/>
      </w:pPr>
      <w:r>
        <w:t>Scenario 3: Should we deploy new feature?</w:t>
      </w:r>
    </w:p>
    <w:p>
      <w:pPr>
        <w:pStyle w:val="Heading1"/>
      </w:pPr>
      <w:r>
        <w:t>True H₀: New feature same or worse than baseline</w:t>
      </w:r>
    </w:p>
    <w:p>
      <w:pPr>
        <w:pStyle w:val="Heading1"/>
      </w:pPr>
      <w:r>
        <w:t>True H₁: New feature is better</w:t>
      </w:r>
    </w:p>
    <w:p/>
    <w:p>
      <w:r>
        <w:t>Type I: Deploy worse feature ← BAD (user experience degrades)</w:t>
      </w:r>
    </w:p>
    <w:p>
      <w:r>
        <w:t>Type II: Reject good feature ← ACCEPTABLE (keep baseline, safe)</w:t>
      </w:r>
    </w:p>
    <w:p>
      <w:r>
        <w:t>Strategy: Stricter threshold (lower Type I)</w:t>
      </w:r>
    </w:p>
    <w:p/>
    <w:p>
      <w:pPr>
        <w:pStyle w:val="Heading1"/>
      </w:pPr>
      <w:r>
        <w:t>Scenario 4: Did model improve?</w:t>
      </w:r>
    </w:p>
    <w:p>
      <w:pPr>
        <w:pStyle w:val="Heading1"/>
      </w:pPr>
      <w:r>
        <w:t>True H₀: No improvement</w:t>
      </w:r>
    </w:p>
    <w:p>
      <w:pPr>
        <w:pStyle w:val="Heading1"/>
      </w:pPr>
      <w:r>
        <w:t>True H₁: Real improvement</w:t>
      </w:r>
    </w:p>
    <w:p/>
    <w:p>
      <w:r>
        <w:t>Type I: Claim false improvement ← BAD (wrong decisions)</w:t>
      </w:r>
    </w:p>
    <w:p>
      <w:r>
        <w:t>Type II: Miss real improvement ← MEDIUM (slower progress)</w:t>
      </w:r>
    </w:p>
    <w:p>
      <w:r>
        <w:t>Strategy: Balanced (α=0.05, power=0.80)</w:t>
      </w:r>
    </w:p>
    <w:p/>
    <w:p>
      <w:r>
        <w:t>---</w:t>
      </w:r>
    </w:p>
    <w:p/>
    <w:p>
      <w:pPr>
        <w:pStyle w:val="Heading4"/>
      </w:pPr>
      <w:r>
        <w:t>**Decision Matrix Template for Your Domain**</w:t>
      </w:r>
    </w:p>
    <w:p/>
    <w:p>
      <w:pPr>
        <w:pStyle w:val="Heading1"/>
      </w:pPr>
      <w:r>
        <w:t>Generic template:</w:t>
      </w:r>
    </w:p>
    <w:p>
      <w:pPr>
        <w:pStyle w:val="Heading1"/>
      </w:pPr>
      <w:r>
        <w:t>Cost of Type I (false positive): Cost_I = X</w:t>
      </w:r>
    </w:p>
    <w:p>
      <w:pPr>
        <w:pStyle w:val="Heading1"/>
      </w:pPr>
      <w:r>
        <w:t>Cost of Type II (false negative): Cost_II = Y</w:t>
      </w:r>
    </w:p>
    <w:p/>
    <w:p>
      <w:pPr>
        <w:pStyle w:val="Heading1"/>
      </w:pPr>
      <w:r>
        <w:t>Ratio shows which is worse:</w:t>
      </w:r>
    </w:p>
    <w:p>
      <w:r>
        <w:t>if Cost_II &gt; Cost_I:</w:t>
      </w:r>
    </w:p>
    <w:p>
      <w:r>
        <w:t>print("Type II is worse → Lower threshold, accept more false alarms")</w:t>
      </w:r>
    </w:p>
    <w:p>
      <w:r>
        <w:t>strategy = "Higher power target (0.85–0.95)"</w:t>
      </w:r>
    </w:p>
    <w:p>
      <w:r>
        <w:t>elif Cost_I &gt; Cost_II:</w:t>
      </w:r>
    </w:p>
    <w:p>
      <w:r>
        <w:t>print("Type I is worse → Higher threshold, strict approval")</w:t>
      </w:r>
    </w:p>
    <w:p>
      <w:r>
        <w:t>strategy = "Lower alpha (0.01 or 0.001)"</w:t>
      </w:r>
    </w:p>
    <w:p>
      <w:r>
        <w:t>else:</w:t>
      </w:r>
    </w:p>
    <w:p>
      <w:r>
        <w:t>print("Balanced costs → Standard approach")</w:t>
      </w:r>
    </w:p>
    <w:p>
      <w:r>
        <w:t>strategy = "α=0.05, power=0.80"</w:t>
      </w:r>
    </w:p>
    <w:p/>
    <w:p>
      <w:pPr>
        <w:pStyle w:val="Heading1"/>
      </w:pPr>
      <w:r>
        <w:t>Example from fraud:</w:t>
      </w:r>
    </w:p>
    <w:p>
      <w:pPr>
        <w:pStyle w:val="Heading1"/>
      </w:pPr>
      <w:r>
        <w:t>Cost_I = $10 (false fraud flag, customer complaint)</w:t>
      </w:r>
    </w:p>
    <w:p>
      <w:pPr>
        <w:pStyle w:val="Heading1"/>
      </w:pPr>
      <w:r>
        <w:t>Cost_II = $500 (missed fraud, actual loss)</w:t>
      </w:r>
    </w:p>
    <w:p>
      <w:pPr>
        <w:pStyle w:val="Heading1"/>
      </w:pPr>
      <w:r>
        <w:t>Ratio = 500/10 = 50× worse to miss fraud</w:t>
      </w:r>
    </w:p>
    <w:p>
      <w:pPr>
        <w:pStyle w:val="Heading1"/>
      </w:pPr>
      <w:r>
        <w:t>Strategy: Threshold detection rate should catch most fraud</w:t>
      </w:r>
    </w:p>
    <w:p>
      <w:pPr>
        <w:pStyle w:val="Heading1"/>
      </w:pPr>
      <w:r>
        <w:t>even if it means 5–10% false positives</w:t>
      </w:r>
    </w:p>
    <w:p/>
    <w:p>
      <w:r>
        <w:t>---</w:t>
      </w:r>
    </w:p>
    <w:p/>
    <w:p>
      <w:pPr>
        <w:pStyle w:val="Heading2"/>
      </w:pPr>
      <w:r>
        <w:t>Summary: Type I vs Type II</w:t>
      </w:r>
    </w:p>
    <w:p/>
    <w:p>
      <w:r>
        <w:t>| Aspect | Type I | Type II |</w:t>
      </w:r>
    </w:p>
    <w:p>
      <w:r>
        <w:t>|--------|--------|---------|</w:t>
      </w:r>
    </w:p>
    <w:p>
      <w:r>
        <w:t>| **Name** | False Positive | False Negative |</w:t>
      </w:r>
    </w:p>
    <w:p>
      <w:r>
        <w:t>| **H₀ Status** | Actually TRUE | Actually FALSE |</w:t>
      </w:r>
    </w:p>
    <w:p>
      <w:r>
        <w:t>| **What You Conclude** | Reject H₀ (claim effect) | Fail to reject H₀ (no effect) |</w:t>
      </w:r>
    </w:p>
    <w:p>
      <w:r>
        <w:t>| **Probability** | α (alpha) | β (beta) |</w:t>
      </w:r>
    </w:p>
    <w:p>
      <w:r>
        <w:t>| **Typical Value** | 0.05 (5%) | 0.20 (20%, power=80%) |</w:t>
      </w:r>
    </w:p>
    <w:p>
      <w:r>
        <w:t>| **Control Method** | Choose α threshold | Increase sample size |</w:t>
      </w:r>
    </w:p>
    <w:p>
      <w:r>
        <w:t>| **Trade-off** | ↓α ⟹ ↑β | Can't avoid without more data |</w:t>
      </w:r>
    </w:p>
    <w:p>
      <w:r>
        <w:t>| **Domain Matters?** | YES — costs differ by domain | YES — design around worse error |</w:t>
      </w:r>
    </w:p>
    <w:p/>
    <w:p>
      <w:r>
        <w:t>---</w:t>
      </w:r>
    </w:p>
    <w:p/>
    <w:p>
      <w:pPr>
        <w:pStyle w:val="Heading3"/>
      </w:pPr>
      <w:r>
        <w:t>Central Limit Theorem and ML Implications</w:t>
      </w:r>
    </w:p>
    <w:p/>
    <w:p>
      <w:r>
        <w:t>**What is it?**</w:t>
      </w:r>
    </w:p>
    <w:p>
      <w:r>
        <w:t>If you take many random samples from ANY distribution and compute their mean, the distribution of those means becomes approximately normal (bell curve) — regardless of the original distribution's shape.</w:t>
      </w:r>
    </w:p>
    <w:p/>
    <w:p>
      <w:r>
        <w:t>Key insight:</w:t>
      </w:r>
    </w:p>
    <w:p>
      <w:r>
        <w:t>mean of samples → Normal(μ, σ/√n)</w:t>
      </w:r>
    </w:p>
    <w:p>
      <w:r>
        <w:t>Standard error decreases as √n increases</w:t>
      </w:r>
    </w:p>
    <w:p/>
    <w:p>
      <w:r>
        <w:t>**Beginner Example:**</w:t>
      </w:r>
    </w:p>
    <w:p>
      <w:pPr>
        <w:pStyle w:val="ListBullet"/>
      </w:pPr>
      <w:r>
        <w:t>Population: Highly skewed income distribution (few billionaires, many poor people)</w:t>
      </w:r>
    </w:p>
    <w:p>
      <w:pPr>
        <w:pStyle w:val="ListBullet"/>
      </w:pPr>
      <w:r>
        <w:t>Take sample of 30 people → compute average income</w:t>
      </w:r>
    </w:p>
    <w:p>
      <w:pPr>
        <w:pStyle w:val="ListBullet"/>
      </w:pPr>
      <w:r>
        <w:t>Repeat 1000 times with different random samples</w:t>
      </w:r>
    </w:p>
    <w:p>
      <w:pPr>
        <w:pStyle w:val="ListBullet"/>
      </w:pPr>
      <w:r>
        <w:t>Plot these 1000 averages → forms a bell curve, even though income isn't normally distributed!</w:t>
      </w:r>
    </w:p>
    <w:p>
      <w:pPr>
        <w:pStyle w:val="ListBullet"/>
      </w:pPr>
      <w:r>
        <w:t>Larger samples (n=100) → bell curve gets narrower (more certain about the mean)</w:t>
      </w:r>
    </w:p>
    <w:p/>
    <w:p>
      <w:r>
        <w:t>**Why it matters for ML:**</w:t>
      </w:r>
    </w:p>
    <w:p/>
    <w:p>
      <w:r>
        <w:t>| **ML Scenario** | **CLT Application** |</w:t>
      </w:r>
    </w:p>
    <w:p>
      <w:r>
        <w:t>|---|---|</w:t>
      </w:r>
    </w:p>
    <w:p>
      <w:r>
        <w:t>| Cross-validation fold scores | Scores on fold 1, 2, 3 might be messy. But the *average* score is normal → use t-tests safely |</w:t>
      </w:r>
    </w:p>
    <w:p>
      <w:r>
        <w:t>| Mini-batch training | Your mini-batch loss is a sample of the full dataset loss. Average gradient over batches ≈ true gradient |</w:t>
      </w:r>
    </w:p>
    <w:p>
      <w:r>
        <w:t>| Bootstrap confidence intervals | Sample 1000 bootstrap versions → their mean becomes normal → can build 95% confidence intervals |</w:t>
      </w:r>
    </w:p>
    <w:p>
      <w:r>
        <w:t>| A/B testing | Revenue per user might be skewed. But average revenue over many users → normal → can use t-tests |</w:t>
      </w:r>
    </w:p>
    <w:p>
      <w:r>
        <w:t>| Ensemble predictions | Average prediction from 100 models → becomes normal for most base models |</w:t>
      </w:r>
    </w:p>
    <w:p/>
    <w:p>
      <w:r>
        <w:t>**Key takeaway:** If you're averaging something (model scores, gradients, losses), you can assume normality even if the underlying data isn't normal. This justifies t-tests and confidence intervals without checking normality first.</w:t>
      </w:r>
    </w:p>
    <w:p/>
    <w:p>
      <w:r>
        <w:t>import numpy as np</w:t>
      </w:r>
    </w:p>
    <w:p>
      <w:r>
        <w:t>from scipy import stats</w:t>
      </w:r>
    </w:p>
    <w:p/>
    <w:p>
      <w:pPr>
        <w:pStyle w:val="Heading1"/>
      </w:pPr>
      <w:r>
        <w:t>Real example: Skewed data, but means are normal</w:t>
      </w:r>
    </w:p>
    <w:p>
      <w:r>
        <w:t>np.random.seed(42)</w:t>
      </w:r>
    </w:p>
    <w:p>
      <w:pPr>
        <w:pStyle w:val="Heading1"/>
      </w:pPr>
      <w:r>
        <w:t>Highly skewed original distribution</w:t>
      </w:r>
    </w:p>
    <w:p>
      <w:r>
        <w:t>skewed_data = np.random.exponential(scale=2, size=10000)</w:t>
      </w:r>
    </w:p>
    <w:p/>
    <w:p>
      <w:pPr>
        <w:pStyle w:val="Heading1"/>
      </w:pPr>
      <w:r>
        <w:t>Take 1000 samples of size 30, compute means</w:t>
      </w:r>
    </w:p>
    <w:p>
      <w:r>
        <w:t>sample_means = [np.mean(np.random.choice(skewed_data, 30)) for _ in range(1000)]</w:t>
      </w:r>
    </w:p>
    <w:p/>
    <w:p>
      <w:pPr>
        <w:pStyle w:val="Heading1"/>
      </w:pPr>
      <w:r>
        <w:t>The means form a bell curve</w:t>
      </w:r>
    </w:p>
    <w:p>
      <w:r>
        <w:t>stats.shapiro(sample_means)  # p-value &gt;&gt; 0.05: means are normally distributed!</w:t>
      </w:r>
    </w:p>
    <w:p>
      <w:pPr>
        <w:pStyle w:val="Heading1"/>
      </w:pPr>
      <w:r>
        <w:t>Even though skewed_data itself isn't normal</w:t>
      </w:r>
    </w:p>
    <w:p/>
    <w:p>
      <w:r>
        <w:t>---</w:t>
      </w:r>
    </w:p>
    <w:p/>
    <w:p>
      <w:pPr>
        <w:pStyle w:val="Heading3"/>
      </w:pPr>
      <w:r>
        <w:t>Correlation vs Causation, Simpson's Paradox</w:t>
      </w:r>
    </w:p>
    <w:p/>
    <w:p>
      <w:r>
        <w:t>**Correlation** measures linear association between two variables. **Causation** requires that changing one variable actually *causes* a change in the other — you can't determine this from observational data alone.</w:t>
      </w:r>
    </w:p>
    <w:p/>
    <w:p>
      <w:r>
        <w:t>**Simpson's Paradox:** A trend appears in subgroups but reverses when the groups are combined. Classic ML trap: overall model performance can look great while performing poorly on important subgroups.</w:t>
      </w:r>
    </w:p>
    <w:p/>
    <w:p>
      <w:r>
        <w:t>import pandas as pd</w:t>
      </w:r>
    </w:p>
    <w:p/>
    <w:p>
      <w:pPr>
        <w:pStyle w:val="Heading1"/>
      </w:pPr>
      <w:r>
        <w:t>Detect Simpson's Paradox: compare overall trend vs per-subgroup trend</w:t>
      </w:r>
    </w:p>
    <w:p>
      <w:r>
        <w:t>def check_simpsons(df, outcome, treatment, confounder):</w:t>
      </w:r>
    </w:p>
    <w:p>
      <w:r>
        <w:t>overall = df.groupby(treatment)[outcome].mean()</w:t>
      </w:r>
    </w:p>
    <w:p>
      <w:r>
        <w:t>per_group = df.groupby([confounder, treatment])[outcome].mean().unstack()</w:t>
      </w:r>
    </w:p>
    <w:p>
      <w:r>
        <w:t>print("Overall:\n", overall)</w:t>
      </w:r>
    </w:p>
    <w:p>
      <w:r>
        <w:t>print("\nPer subgroup:\n", per_group)</w:t>
      </w:r>
    </w:p>
    <w:p>
      <w:r>
        <w:t># If the direction flips, you have Simpson's Paradox</w:t>
      </w:r>
    </w:p>
    <w:p/>
    <w:p>
      <w:r>
        <w:t>**Causal ML tools:** Use `dowhy` or `causalml` to build causal models with DAGs.</w:t>
      </w:r>
    </w:p>
    <w:p/>
    <w:p>
      <w:r>
        <w:t>from dowhy import CausalModel</w:t>
      </w:r>
    </w:p>
    <w:p/>
    <w:p>
      <w:r>
        <w:t>model = CausalModel(</w:t>
      </w:r>
    </w:p>
    <w:p>
      <w:r>
        <w:t>data=df,</w:t>
      </w:r>
    </w:p>
    <w:p>
      <w:r>
        <w:t>treatment='treatment_var',</w:t>
      </w:r>
    </w:p>
    <w:p>
      <w:r>
        <w:t>outcome='outcome_var',</w:t>
      </w:r>
    </w:p>
    <w:p>
      <w:r>
        <w:t>common_causes=['confounder1', 'confounder2']</w:t>
      </w:r>
    </w:p>
    <w:p>
      <w:r>
        <w:t>)</w:t>
      </w:r>
    </w:p>
    <w:p>
      <w:r>
        <w:t>identified = model.identify_effect()</w:t>
      </w:r>
    </w:p>
    <w:p>
      <w:r>
        <w:t>estimate = model.estimate_effect(identified, method_name="backdoor.linear_regression")</w:t>
      </w:r>
    </w:p>
    <w:p/>
    <w:p>
      <w:r>
        <w:t>---</w:t>
      </w:r>
    </w:p>
    <w:p/>
    <w:p>
      <w:pPr>
        <w:pStyle w:val="Heading3"/>
      </w:pPr>
      <w:r>
        <w:t>Information Theory</w:t>
      </w:r>
    </w:p>
    <w:p/>
    <w:p>
      <w:r>
        <w:t>**Core Concept (for beginners):**</w:t>
      </w:r>
    </w:p>
    <w:p>
      <w:r>
        <w:t>Information theory measures **uncertainty** and **how much information** you gain from knowing something. Think of it as "how surprised are you by an outcome?"</w:t>
      </w:r>
    </w:p>
    <w:p/>
    <w:p>
      <w:r>
        <w:t>| **Concept** | **What it answers** | **Range** | **Better = Lower or Higher?** | **Use in ML** |</w:t>
      </w:r>
    </w:p>
    <w:p>
      <w:r>
        <w:t>|---|---|---|---|---|</w:t>
      </w:r>
    </w:p>
    <w:p>
      <w:r>
        <w:t>| **Entropy** | How uncertain/random is this variable? | 0 to log(n) | **LOWER is better** (0=all same class, max=mixed) | Decision tree splits on feature that reduces entropy most. Leaf nodes should have LOW entropy (pure) |</w:t>
      </w:r>
    </w:p>
    <w:p>
      <w:r>
        <w:t>| **Cross-Entropy** | How wrong is my model's prediction? | 0 to ∞ | **LOWER is better** (0=perfect predictions) | Classification loss function (minimize this during training) |</w:t>
      </w:r>
    </w:p>
    <w:p>
      <w:r>
        <w:t>| **Mutual Information** | How much does knowing Y tell me about X? | 0 to min(H(X), H(Y)) | **HIGHER is better** (0=independent, higher=related) | Feature selection: pick features with HIGH MI with target |</w:t>
      </w:r>
    </w:p>
    <w:p>
      <w:r>
        <w:t>| **KL Divergence** | How different are two distributions? | 0 to ∞ | **LOWER is better** (0=identical distributions) | Model alignment: minimize distance from true distribution |</w:t>
      </w:r>
    </w:p>
    <w:p/>
    <w:p>
      <w:r>
        <w:t>**Beginner Analogy:**</w:t>
      </w:r>
    </w:p>
    <w:p>
      <w:pPr>
        <w:pStyle w:val="ListBullet"/>
      </w:pPr>
      <w:r>
        <w:t>**Entropy** = "Is a coin fair or rigged?" (Fair coin = high entropy, always-heads = low entropy)</w:t>
      </w:r>
    </w:p>
    <w:p>
      <w:pPr>
        <w:pStyle w:val="ListBullet"/>
      </w:pPr>
      <w:r>
        <w:t>**Cross-Entropy** = "How many bits to encode your model's wrong predictions?"</w:t>
      </w:r>
    </w:p>
    <w:p>
      <w:pPr>
        <w:pStyle w:val="ListBullet"/>
      </w:pPr>
      <w:r>
        <w:t>**Mutual Information** = "Does knowing age help predict income?" (High MI = yes, Low MI = no)</w:t>
      </w:r>
    </w:p>
    <w:p>
      <w:pPr>
        <w:pStyle w:val="ListBullet"/>
      </w:pPr>
      <w:r>
        <w:t>**KL Divergence** = "How far off is your model from the true distribution?"</w:t>
      </w:r>
    </w:p>
    <w:p/>
    <w:p>
      <w:pPr>
        <w:pStyle w:val="Heading4"/>
      </w:pPr>
      <w:r>
        <w:t>Entropy</w:t>
      </w:r>
    </w:p>
    <w:p/>
    <w:p>
      <w:r>
        <w:t>Entropy = -sum of: P(outcome) × log2(P(outcome))</w:t>
      </w:r>
    </w:p>
    <w:p/>
    <w:p>
      <w:r>
        <w:t>**Example 1: Fair vs Biased Coin**</w:t>
      </w:r>
    </w:p>
    <w:p>
      <w:pPr>
        <w:pStyle w:val="ListBullet"/>
      </w:pPr>
      <w:r>
        <w:t>Fair coin (50% heads, 50% tails): H = -(0.5×log₂(0.5) + 0.5×log₂(0.5)) = 1 bit (maximum uncertainty)</w:t>
      </w:r>
    </w:p>
    <w:p>
      <w:pPr>
        <w:pStyle w:val="ListBullet"/>
      </w:pPr>
      <w:r>
        <w:t>Always heads (100% heads, 0% tails): H = -(1×log₂(1) + 0×log₂(0)) = 0 bits (no uncertainty)</w:t>
      </w:r>
    </w:p>
    <w:p>
      <w:pPr>
        <w:pStyle w:val="ListBullet"/>
      </w:pPr>
      <w:r>
        <w:t>Biased coin (75% heads, 25% tails): H = -(0.75×log₂(0.75) + 0.25×log₂(0.25)) ≈ 0.81 bits</w:t>
      </w:r>
    </w:p>
    <w:p/>
    <w:p>
      <w:r>
        <w:t>**Example 2: Decision Tree Split**</w:t>
      </w:r>
    </w:p>
    <w:p>
      <w:r>
        <w:t>Dataset: 10 emails (6 spam, 4 ham) → Entropy = -(0.6×log₂(0.6) + 0.4×log₂(0.4)) ≈ 0.97 bits</w:t>
      </w:r>
    </w:p>
    <w:p/>
    <w:p>
      <w:r>
        <w:t>Split by feature "contains_money":</w:t>
      </w:r>
    </w:p>
    <w:p>
      <w:pPr>
        <w:pStyle w:val="ListBullet"/>
      </w:pPr>
      <w:r>
        <w:t>Left (5 emails): 5 spam, 0 ham → Entropy = 0 (pure)</w:t>
      </w:r>
    </w:p>
    <w:p>
      <w:pPr>
        <w:pStyle w:val="ListBullet"/>
      </w:pPr>
      <w:r>
        <w:t>Right (5 emails): 1 spam, 4 ham → Entropy ≈ 0.72 (less pure)</w:t>
      </w:r>
    </w:p>
    <w:p/>
    <w:p>
      <w:r>
        <w:t>Weighted entropy after split = (5/10)×0 + (5/10)×0.72 = 0.36 bits</w:t>
      </w:r>
    </w:p>
    <w:p>
      <w:r>
        <w:t>**Information gain = 0.97 - 0.36 = 0.61 bits** ← Decision tree picks this split!</w:t>
      </w:r>
    </w:p>
    <w:p/>
    <w:p>
      <w:r>
        <w:t>**Intuition:** Entropy measures uncertainty. Lower entropy = purer data (all same class). Decision trees recursively split on features that most reduce entropy.</w:t>
      </w:r>
    </w:p>
    <w:p/>
    <w:p>
      <w:pPr>
        <w:pStyle w:val="Heading4"/>
      </w:pPr>
      <w:r>
        <w:t>KL Divergence</w:t>
      </w:r>
    </w:p>
    <w:p/>
    <w:p>
      <w:r>
        <w:t>KL(P || Q) = sum of: P(x) × log( P(x) / Q(x) )</w:t>
      </w:r>
    </w:p>
    <w:p/>
    <w:p>
      <w:r>
        <w:t>**Example: True vs Predicted Class Distribution**</w:t>
      </w:r>
    </w:p>
    <w:p/>
    <w:p>
      <w:r>
        <w:t>True distribution P (30% class A, 70% class B):</w:t>
      </w:r>
    </w:p>
    <w:p>
      <w:r>
        <w:t>Model prediction Q (50% class A, 50% class B):</w:t>
      </w:r>
    </w:p>
    <w:p/>
    <w:p>
      <w:r>
        <w:t>KL(P||Q) = P(A)×log(P(A)/Q(A)) + P(B)×log(P(B)/Q(B))</w:t>
      </w:r>
    </w:p>
    <w:p>
      <w:r>
        <w:t>= 0.3×log(0.3/0.5) + 0.7×log(0.7/0.5)</w:t>
      </w:r>
    </w:p>
    <w:p>
      <w:r>
        <w:t>= 0.3×(-0.737) + 0.7×(0.336)</w:t>
      </w:r>
    </w:p>
    <w:p>
      <w:r>
        <w:t>≈ -0.221 + 0.235</w:t>
      </w:r>
    </w:p>
    <w:p>
      <w:r>
        <w:t>≈ 0.044 nats (model is pretty close to true distribution)</w:t>
      </w:r>
    </w:p>
    <w:p/>
    <w:p>
      <w:r>
        <w:t>**Example 2: Model vs Reality (More Wrong)**</w:t>
      </w:r>
    </w:p>
    <w:p/>
    <w:p>
      <w:r>
        <w:t>True P: [cat=0.9, dog=0.1]</w:t>
      </w:r>
    </w:p>
    <w:p>
      <w:r>
        <w:t>Model Q: [cat=0.2, dog=0.8]</w:t>
      </w:r>
    </w:p>
    <w:p/>
    <w:p>
      <w:r>
        <w:t>KL(P||Q) = 0.9×log(0.9/0.2) + 0.1×log(0.1/0.8)</w:t>
      </w:r>
    </w:p>
    <w:p>
      <w:r>
        <w:t>= 0.9×log(4.5) + 0.1×log(0.125)</w:t>
      </w:r>
    </w:p>
    <w:p>
      <w:r>
        <w:t>≈ 0.9×(1.504) + 0.1×(-2.079)</w:t>
      </w:r>
    </w:p>
    <w:p>
      <w:r>
        <w:t>≈ 1.35 - 0.21</w:t>
      </w:r>
    </w:p>
    <w:p>
      <w:r>
        <w:t>≈ 1.14 nats (much more different!)</w:t>
      </w:r>
    </w:p>
    <w:p/>
    <w:p>
      <w:r>
        <w:t>**Key insight:** KL is **not symmetric**!</w:t>
      </w:r>
    </w:p>
    <w:p>
      <w:pPr>
        <w:pStyle w:val="ListBullet"/>
      </w:pPr>
      <w:r>
        <w:t>KL(P||Q) = "How wrong is Q?"</w:t>
      </w:r>
    </w:p>
    <w:p>
      <w:pPr>
        <w:pStyle w:val="ListBullet"/>
      </w:pPr>
      <w:r>
        <w:t>KL(Q||P) = "How wrong is P?"</w:t>
      </w:r>
    </w:p>
    <w:p>
      <w:pPr>
        <w:pStyle w:val="ListBullet"/>
      </w:pPr>
      <w:r>
        <w:t>These give different answers!</w:t>
      </w:r>
    </w:p>
    <w:p/>
    <w:p>
      <w:r>
        <w:t>**Intuition:** KL divergence measures how far Q is from the true distribution P. Used in VAEs (minimize KL between learned and prior), reinforcement learning, and detecting model drift. Lower KL = closer to reality.</w:t>
      </w:r>
    </w:p>
    <w:p/>
    <w:p>
      <w:pPr>
        <w:pStyle w:val="Heading4"/>
      </w:pPr>
      <w:r>
        <w:t>Cross-Entropy</w:t>
      </w:r>
    </w:p>
    <w:p/>
    <w:p>
      <w:r>
        <w:t>Cross-Entropy(P, Q) = -sum of: P(x) × log(Q(x))</w:t>
      </w:r>
    </w:p>
    <w:p>
      <w:r>
        <w:t>= Entropy(P) + KL(P || Q)</w:t>
      </w:r>
    </w:p>
    <w:p/>
    <w:p>
      <w:r>
        <w:t>**Example: Cat vs Dog Classification**</w:t>
      </w:r>
    </w:p>
    <w:p/>
    <w:p>
      <w:r>
        <w:t>True label P = [cat=1, dog=0]:</w:t>
      </w:r>
    </w:p>
    <w:p/>
    <w:p>
      <w:r>
        <w:t>**Scenario 1 - Good prediction:**</w:t>
      </w:r>
    </w:p>
    <w:p>
      <w:r>
        <w:t>Model Q predicts: [cat=0.9, dog=0.1]</w:t>
      </w:r>
    </w:p>
    <w:p>
      <w:pPr>
        <w:pStyle w:val="ListBullet"/>
      </w:pPr>
      <w:r>
        <w:t>CE = -(1×log(0.9) + 0×log(0.1)) = -log(0.9) ≈ 0.105 (LOW ✓)</w:t>
      </w:r>
    </w:p>
    <w:p/>
    <w:p>
      <w:r>
        <w:t>**Scenario 2 - Bad prediction:**</w:t>
      </w:r>
    </w:p>
    <w:p>
      <w:r>
        <w:t>Model Q predicts: [cat=0.2, dog=0.8]</w:t>
      </w:r>
    </w:p>
    <w:p>
      <w:pPr>
        <w:pStyle w:val="ListBullet"/>
      </w:pPr>
      <w:r>
        <w:t>CE = -(1×log(0.2) + 0×log(0.8)) = -log(0.2) ≈ 1.609 (HIGH ✗)</w:t>
      </w:r>
    </w:p>
    <w:p/>
    <w:p>
      <w:r>
        <w:t>**Scenario 3 - Confident wrong prediction:**</w:t>
      </w:r>
    </w:p>
    <w:p>
      <w:r>
        <w:t>Model Q predicts: [cat=0.01, dog=0.99]</w:t>
      </w:r>
    </w:p>
    <w:p>
      <w:pPr>
        <w:pStyle w:val="ListBullet"/>
      </w:pPr>
      <w:r>
        <w:t>CE = -(1×log(0.01) + 0×log(0.99)) = -log(0.01) ≈ 4.605 (VERY HIGH ✗✗)</w:t>
      </w:r>
    </w:p>
    <w:p/>
    <w:p>
      <w:r>
        <w:t>**Key insight:** Model is **severely penalized for confident mistakes** (0.01 instead of 0.9).</w:t>
      </w:r>
    </w:p>
    <w:p/>
    <w:p>
      <w:r>
        <w:t>**Intuition:** Cross-entropy is the classification loss we minimize during training. It's 0 only when the model assigns probability 1.0 to the correct class. It heavily punishes confident wrong predictions.</w:t>
      </w:r>
    </w:p>
    <w:p/>
    <w:p>
      <w:pPr>
        <w:pStyle w:val="Heading4"/>
      </w:pPr>
      <w:r>
        <w:t>Mutual Information</w:t>
      </w:r>
    </w:p>
    <w:p/>
    <w:p>
      <w:r>
        <w:t>Mutual Information(X, Y) = Entropy(X) - Entropy(X given Y)</w:t>
      </w:r>
    </w:p>
    <w:p>
      <w:r>
        <w:t>= how much knowing Y reduces uncertainty about X</w:t>
      </w:r>
    </w:p>
    <w:p/>
    <w:p>
      <w:r>
        <w:t>**Example 1: Income vs Education**</w:t>
      </w:r>
    </w:p>
    <w:p/>
    <w:p>
      <w:r>
        <w:t>Without knowing education:</w:t>
      </w:r>
    </w:p>
    <w:p>
      <w:pPr>
        <w:pStyle w:val="ListBullet"/>
      </w:pPr>
      <w:r>
        <w:t>Income: 50% high, 50% low → Entropy(Income) = 1 bit</w:t>
      </w:r>
    </w:p>
    <w:p/>
    <w:p>
      <w:r>
        <w:t>Knowing education is college-educated:</w:t>
      </w:r>
    </w:p>
    <w:p>
      <w:pPr>
        <w:pStyle w:val="ListBullet"/>
      </w:pPr>
      <w:r>
        <w:t>Income given college: 80% high, 20% low → Entropy(Income|college) ≈ 0.72 bits</w:t>
      </w:r>
    </w:p>
    <w:p/>
    <w:p>
      <w:r>
        <w:t>MI = 1 - 0.72 = 0.28 bits (education tells you something about income!)</w:t>
      </w:r>
    </w:p>
    <w:p/>
    <w:p>
      <w:r>
        <w:t>**Example 2: Age vs Email Address**</w:t>
      </w:r>
    </w:p>
    <w:p/>
    <w:p>
      <w:r>
        <w:t>Without knowing email:</w:t>
      </w:r>
    </w:p>
    <w:p>
      <w:pPr>
        <w:pStyle w:val="ListBullet"/>
      </w:pPr>
      <w:r>
        <w:t>Email: 50% @gmail, 50% @yahoo → Entropy = 1 bit</w:t>
      </w:r>
    </w:p>
    <w:p/>
    <w:p>
      <w:r>
        <w:t>Knowing age is 25:</w:t>
      </w:r>
    </w:p>
    <w:p>
      <w:pPr>
        <w:pStyle w:val="ListBullet"/>
      </w:pPr>
      <w:r>
        <w:t>Email given age=25: Still 50% @gmail, 50% @yahoo → Entropy = 1 bit</w:t>
      </w:r>
    </w:p>
    <w:p/>
    <w:p>
      <w:r>
        <w:t>MI = 1 - 1 = 0 bits (age tells you nothing about email choice!)</w:t>
      </w:r>
    </w:p>
    <w:p/>
    <w:p>
      <w:r>
        <w:t>**Example 3: Feature Selection**</w:t>
      </w:r>
    </w:p>
    <w:p/>
    <w:p>
      <w:r>
        <w:t>from sklearn.feature_selection import mutual_info_classif</w:t>
      </w:r>
    </w:p>
    <w:p/>
    <w:p>
      <w:r>
        <w:t>mi_scores = mutual_info_classif(X_train, y_train)</w:t>
      </w:r>
    </w:p>
    <w:p>
      <w:pPr>
        <w:pStyle w:val="Heading1"/>
      </w:pPr>
      <w:r>
        <w:t>Feature with MI=0.5 tells you a lot about the target</w:t>
      </w:r>
    </w:p>
    <w:p>
      <w:pPr>
        <w:pStyle w:val="Heading1"/>
      </w:pPr>
      <w:r>
        <w:t>Feature with MI=0.01 tells you almost nothing</w:t>
      </w:r>
    </w:p>
    <w:p>
      <w:pPr>
        <w:pStyle w:val="Heading1"/>
      </w:pPr>
      <w:r>
        <w:t>Pick features with high MI for your model</w:t>
      </w:r>
    </w:p>
    <w:p/>
    <w:p>
      <w:r>
        <w:t>**Intuition:** MI measures how much information variable Y provides about variable X. MI=0 means independent (no relationship). MI is better than correlation because it catches non-linear relationships.</w:t>
      </w:r>
    </w:p>
    <w:p/>
    <w:p>
      <w:pPr>
        <w:pStyle w:val="Heading4"/>
      </w:pPr>
      <w:r>
        <w:t>KL Divergence vs Cross-Entropy vs Mutual Information — Comparison Table</w:t>
      </w:r>
    </w:p>
    <w:p/>
    <w:p>
      <w:r>
        <w:t>| **Aspect** | **KL Divergence** | **Cross-Entropy** | **Mutual Information** |</w:t>
      </w:r>
    </w:p>
    <w:p>
      <w:r>
        <w:t>|---|---|---|---|</w:t>
      </w:r>
    </w:p>
    <w:p>
      <w:r>
        <w:t>| **What it measures** | Distance between two probability distributions | Average bits needed to encode true labels using model predictions | How much knowing one variable reduces uncertainty about another |</w:t>
      </w:r>
    </w:p>
    <w:p>
      <w:r>
        <w:t>| **Formula** | KL(P \|\| Q) = Σ P(x) × log(P(x) / Q(x)) | H(P, Q) = -Σ P(x) × log(Q(x)) = H(P) + KL(P \|\| Q) | MI(X, Y) = H(X) - H(X\|Y) = Σ Σ P(x,y) × log(P(x,y) / (P(x)×P(y))) |</w:t>
      </w:r>
    </w:p>
    <w:p>
      <w:r>
        <w:t>| **Range** | [0, ∞) — 0 = identical distributions | (0, ∞) — lower is better | [0, min(H(X), H(Y))] — 0 = independent |</w:t>
      </w:r>
    </w:p>
    <w:p>
      <w:r>
        <w:t>| **Symmetric?** | No: KL(P\|\|Q) ≠ KL(Q\|\|P) | No: CE(P,Q) ≠ CE(Q,P) | Yes: MI(X,Y) = MI(Y,X) |</w:t>
      </w:r>
    </w:p>
    <w:p>
      <w:r>
        <w:t>| **Main use case** | Model divergence, VAEs, PPO, distribution drift detection | Classification loss (what we minimize in training) | Feature selection, detecting dependencies |</w:t>
      </w:r>
    </w:p>
    <w:p>
      <w:r>
        <w:t>| **Beginner example** | P = true labels [0.9, 0.1], Q = model predicts [0.7, 0.3]. KL tells you how "wrong" the model is at the distribution level. | Same example: CE tells you the loss value to minimize during training. CE will push your model closer to [0.9, 0.1] | Knowing someone's income (Y) tells you a lot about their education level (X). High MI means strong relationship. |</w:t>
      </w:r>
    </w:p>
    <w:p>
      <w:r>
        <w:t>| **What does 0 mean?** | P and Q are identical | Undefined (can't have 0 loss) | X and Y are independent (knowing Y tells you nothing about X) |</w:t>
      </w:r>
    </w:p>
    <w:p>
      <w:r>
        <w:t>| **When to use** | Comparing/aligning distributions, checking model drift | Training classification models | Finding important features, detecting variable relationships |</w:t>
      </w:r>
    </w:p>
    <w:p/>
    <w:p>
      <w:r>
        <w:t>**Beginner-Friendly Examples:**</w:t>
      </w:r>
    </w:p>
    <w:p/>
    <w:p>
      <w:pPr>
        <w:pStyle w:val="ListNumber"/>
      </w:pPr>
      <w:r>
        <w:t>1. **KL Divergence:** You have a bag with actual ball distribution: 90% red, 10% blue. Your friend guesses: 70% red, 30% blue. KL divergence tells you how "wrong" your friend's model is compared to reality.</w:t>
      </w:r>
    </w:p>
    <w:p/>
    <w:p>
      <w:pPr>
        <w:pStyle w:val="ListNumber"/>
      </w:pPr>
      <w:r>
        <w:t>2. **Cross-Entropy:** Same scenario, but you're training a model to predict the colors. Cross-entropy is your loss function — every time it predicts blue when the ball is actually red, the loss increases. You minimize this during training.</w:t>
      </w:r>
    </w:p>
    <w:p/>
    <w:p>
      <w:pPr>
        <w:pStyle w:val="ListNumber"/>
      </w:pPr>
      <w:r>
        <w:t>3. **Mutual Information:** You notice that whenever someone has high income, they also tend to have higher education. MI quantifies how much this co-occurrence relationship is worth. If income and education were independent (unrelated), MI would be 0.</w:t>
      </w:r>
    </w:p>
    <w:p/>
    <w:p>
      <w:r>
        <w:t>**Key Relationship:**</w:t>
      </w:r>
    </w:p>
    <w:p>
      <w:r>
        <w:t>Cross-Entropy(P, Q) = Entropy(P) + KL(P || Q)</w:t>
      </w:r>
    </w:p>
    <w:p/>
    <w:p>
      <w:r>
        <w:t>If Entropy(P) is fixed (true distribution is fixed):</w:t>
      </w:r>
    </w:p>
    <w:p>
      <w:pPr>
        <w:pStyle w:val="ListBullet"/>
      </w:pPr>
      <w:r>
        <w:t>Minimizing Cross-Entropy = Minimizing KL Divergence</w:t>
      </w:r>
    </w:p>
    <w:p>
      <w:pPr>
        <w:pStyle w:val="ListBullet"/>
      </w:pPr>
      <w:r>
        <w:t>That's why we can use either as a loss function</w:t>
      </w:r>
    </w:p>
    <w:p/>
    <w:p>
      <w:r>
        <w:t>---</w:t>
      </w:r>
    </w:p>
    <w:p/>
    <w:p>
      <w:pPr>
        <w:pStyle w:val="Heading3"/>
      </w:pPr>
      <w:r>
        <w:t>MLE and MAP</w:t>
      </w:r>
    </w:p>
    <w:p/>
    <w:p>
      <w:r>
        <w:t>**MLE (Maximum Likelihood Estimation):**</w:t>
      </w:r>
    </w:p>
    <w:p/>
    <w:p>
      <w:r>
        <w:t>Find parameters that make the observed data as probable as possible:</w:t>
      </w:r>
    </w:p>
    <w:p>
      <w:r>
        <w:t>MLE = find params that maximize: sum of log P(each data point | params)</w:t>
      </w:r>
    </w:p>
    <w:p/>
    <w:p>
      <w:r>
        <w:t>**Intuition:** Find the parameter values that make the observed data most probable. For a Gaussian: MLE gives you the sample mean and variance. For Bernoulli (binary): MLE gives you the empirical frequency (just count the 1s).</w:t>
      </w:r>
    </w:p>
    <w:p/>
    <w:p>
      <w:r>
        <w:t>**MAP (Maximum A Posteriori):**</w:t>
      </w:r>
    </w:p>
    <w:p/>
    <w:p>
      <w:r>
        <w:t>Like MLE, but adds a prior belief about what the parameters should be:</w:t>
      </w:r>
    </w:p>
    <w:p>
      <w:r>
        <w:t>MAP = find params that maximize: log P(data | params) + log P(params)</w:t>
      </w:r>
    </w:p>
    <w:p>
      <w:r>
        <w:t>↑                    ↑</w:t>
      </w:r>
    </w:p>
    <w:p>
      <w:r>
        <w:t>data fit              prior penalty</w:t>
      </w:r>
    </w:p>
    <w:p/>
    <w:p>
      <w:r>
        <w:t>**Intuition:** Like MLE, but add a bonus/penalty based on your prior belief about what the parameters should be. With a Gaussian prior → L2 regularization. With a Laplace prior → L1 regularization. As data grows, MAP converges to MLE (data dominates the prior).</w:t>
      </w:r>
    </w:p>
    <w:p/>
    <w:p>
      <w:r>
        <w:t>---</w:t>
      </w:r>
    </w:p>
    <w:p/>
    <w:p>
      <w:pPr>
        <w:pStyle w:val="Heading3"/>
      </w:pPr>
      <w:r>
        <w:t>Bias-Variance Tradeoff</w:t>
      </w:r>
    </w:p>
    <w:p/>
    <w:p>
      <w:r>
        <w:t>**What is it?**</w:t>
      </w:r>
    </w:p>
    <w:p>
      <w:r>
        <w:t>Every ML model's error can be decomposed into three parts: bias (systematic error from wrong assumptions), variance (error from sensitivity to training data fluctuations), and irreducible noise.</w:t>
      </w:r>
    </w:p>
    <w:p/>
    <w:p>
      <w:r>
        <w:t>Total Error = Bias² + Variance + Irreducible Noise</w:t>
      </w:r>
    </w:p>
    <w:p/>
    <w:p>
      <w:r>
        <w:t>Bias²     = how wrong the model is on average (systematic error)</w:t>
      </w:r>
    </w:p>
    <w:p>
      <w:r>
        <w:t>Variance  = how much predictions change across different training sets</w:t>
      </w:r>
    </w:p>
    <w:p>
      <w:r>
        <w:t>Irreducible = noise in the data that no model can remove</w:t>
      </w:r>
    </w:p>
    <w:p/>
    <w:p>
      <w:r>
        <w:t>**Intuition:**</w:t>
      </w:r>
    </w:p>
    <w:p>
      <w:pPr>
        <w:pStyle w:val="ListBullet"/>
      </w:pPr>
      <w:r>
        <w:t>**High Bias (Underfitting):** The model is too simple — it makes the same types of mistakes consistently. Example: fitting a straight line to curved data.</w:t>
      </w:r>
    </w:p>
    <w:p>
      <w:pPr>
        <w:pStyle w:val="ListBullet"/>
      </w:pPr>
      <w:r>
        <w:t>**High Variance (Overfitting):** The model is too complex — it memorizes training data and performs poorly on new data. Example: a deep decision tree that remembers every training sample.</w:t>
      </w:r>
    </w:p>
    <w:p/>
    <w:p>
      <w:r>
        <w:t>| Model Type | Bias | Variance | Fix |</w:t>
      </w:r>
    </w:p>
    <w:p>
      <w:r>
        <w:t>|-----------|------|----------|-----|</w:t>
      </w:r>
    </w:p>
    <w:p>
      <w:r>
        <w:t>| Underfit | High | Low | Use more complex model, add features |</w:t>
      </w:r>
    </w:p>
    <w:p>
      <w:r>
        <w:t>| Overfit | Low | High | Regularization, more data, simpler model |</w:t>
      </w:r>
    </w:p>
    <w:p>
      <w:r>
        <w:t>| Optimal | Balanced | Balanced | Cross-validation to find the sweet spot |</w:t>
      </w:r>
    </w:p>
    <w:p/>
    <w:p>
      <w:r>
        <w:t>**Key insight:** Bagging (Random Forest) reduces variance. Boosting (XGBoost) reduces bias. More training data reduces variance.</w:t>
      </w:r>
    </w:p>
    <w:p/>
    <w:p>
      <w:pPr>
        <w:pStyle w:val="Heading1"/>
      </w:pPr>
      <w:r>
        <w:t>Bias-Variance decomposition via mlxtend</w:t>
      </w:r>
    </w:p>
    <w:p>
      <w:r>
        <w:t>from mlxtend.evaluate import bias_variance_decomp</w:t>
      </w:r>
    </w:p>
    <w:p/>
    <w:p>
      <w:r>
        <w:t>avg_expected_loss, avg_bias, avg_var = bias_variance_decomp(</w:t>
      </w:r>
    </w:p>
    <w:p>
      <w:r>
        <w:t>model, X_train, y_train, X_test, y_test,</w:t>
      </w:r>
    </w:p>
    <w:p>
      <w:r>
        <w:t>loss='mse', num_rounds=200, random_seed=42</w:t>
      </w:r>
    </w:p>
    <w:p>
      <w:r>
        <w:t>)</w:t>
      </w:r>
    </w:p>
    <w:p>
      <w:r>
        <w:t>print(f"Bias²: {avg_bias:.4f}")</w:t>
      </w:r>
    </w:p>
    <w:p>
      <w:r>
        <w:t>print(f"Variance: {avg_var:.4f}")</w:t>
      </w:r>
    </w:p>
    <w:p>
      <w:r>
        <w:t>print(f"Irreducible noise: {avg_expected_loss - avg_bias - avg_var:.4f}")</w:t>
      </w:r>
    </w:p>
    <w:p/>
    <w:p>
      <w:r>
        <w:t>---</w:t>
      </w:r>
    </w:p>
    <w:p/>
    <w:p>
      <w:pPr>
        <w:pStyle w:val="Heading3"/>
      </w:pPr>
      <w:r>
        <w:t>Sampling Techniques</w:t>
      </w:r>
    </w:p>
    <w:p/>
    <w:p>
      <w:pPr>
        <w:pStyle w:val="Heading4"/>
      </w:pPr>
      <w:r>
        <w:t>Stratified Sampling</w:t>
      </w:r>
    </w:p>
    <w:p/>
    <w:p>
      <w:r>
        <w:t>**What is it?**</w:t>
      </w:r>
    </w:p>
    <w:p>
      <w:r>
        <w:t>Ensures your train/test splits preserve the class proportions of the full dataset. Critical for imbalanced data — without stratification, your test set might have very few positive examples.</w:t>
      </w:r>
    </w:p>
    <w:p/>
    <w:p>
      <w:r>
        <w:t>from sklearn.model_selection import StratifiedKFold, train_test_split</w:t>
      </w:r>
    </w:p>
    <w:p/>
    <w:p>
      <w:pPr>
        <w:pStyle w:val="Heading1"/>
      </w:pPr>
      <w:r>
        <w:t>stratify=y ensures the 80/20 split preserves the class ratio</w:t>
      </w:r>
    </w:p>
    <w:p>
      <w:r>
        <w:t>X_train, X_test, y_train, y_test = train_test_split(</w:t>
      </w:r>
    </w:p>
    <w:p>
      <w:r>
        <w:t>X, y, test_size=0.2, stratify=y, random_state=42</w:t>
      </w:r>
    </w:p>
    <w:p>
      <w:r>
        <w:t>)</w:t>
      </w:r>
    </w:p>
    <w:p/>
    <w:p>
      <w:pPr>
        <w:pStyle w:val="Heading1"/>
      </w:pPr>
      <w:r>
        <w:t>Use StratifiedKFold for cross-validation with imbalanced data</w:t>
      </w:r>
    </w:p>
    <w:p>
      <w:r>
        <w:t>cv = StratifiedKFold(n_splits=5, shuffle=True, random_state=42)</w:t>
      </w:r>
    </w:p>
    <w:p/>
    <w:p>
      <w:r>
        <w:t>---</w:t>
      </w:r>
    </w:p>
    <w:p/>
    <w:p>
      <w:pPr>
        <w:pStyle w:val="Heading4"/>
      </w:pPr>
      <w:r>
        <w:t>Bootstrap</w:t>
      </w:r>
    </w:p>
    <w:p/>
    <w:p>
      <w:r>
        <w:t>**What is it?**</w:t>
      </w:r>
    </w:p>
    <w:p>
      <w:r>
        <w:t>Sampling **with replacement** from your dataset to create many "pseudo-datasets." Used in Random Forests (each tree trains on a bootstrap sample) and for computing confidence intervals on any metric without assuming normality.</w:t>
      </w:r>
    </w:p>
    <w:p/>
    <w:p>
      <w:r>
        <w:t>import numpy as np</w:t>
      </w:r>
    </w:p>
    <w:p/>
    <w:p>
      <w:pPr>
        <w:pStyle w:val="Heading1"/>
      </w:pPr>
      <w:r>
        <w:t>Bootstrap confidence interval for any metric</w:t>
      </w:r>
    </w:p>
    <w:p>
      <w:r>
        <w:t>n_bootstrap = 1000</w:t>
      </w:r>
    </w:p>
    <w:p>
      <w:r>
        <w:t>bootstrap_means = [</w:t>
      </w:r>
    </w:p>
    <w:p>
      <w:r>
        <w:t>np.mean(np.random.choice(data, size=len(data), replace=True))</w:t>
      </w:r>
    </w:p>
    <w:p>
      <w:r>
        <w:t>for _ in range(n_bootstrap)</w:t>
      </w:r>
    </w:p>
    <w:p>
      <w:r>
        <w:t>]</w:t>
      </w:r>
    </w:p>
    <w:p>
      <w:r>
        <w:t>ci = np.percentile(bootstrap_means, [2.5, 97.5])</w:t>
      </w:r>
    </w:p>
    <w:p>
      <w:r>
        <w:t>print(f"95% CI: [{ci[0]:.4f}, {ci[1]:.4f}]")</w:t>
      </w:r>
    </w:p>
    <w:p/>
    <w:p>
      <w:r>
        <w:t>---</w:t>
      </w:r>
    </w:p>
    <w:p/>
    <w:p>
      <w:pPr>
        <w:pStyle w:val="Heading4"/>
      </w:pPr>
      <w:r>
        <w:t>SMOTE</w:t>
      </w:r>
    </w:p>
    <w:p/>
    <w:p>
      <w:r>
        <w:t>**What is it?**</w:t>
      </w:r>
    </w:p>
    <w:p>
      <w:r>
        <w:t>When your classes are imbalanced (e.g., 95% normal, 5% fraud), models tend to ignore the minority class. SMOTE (Synthetic Minority Over-sampling Technique) creates **new synthetic minority samples** by interpolating between existing ones.</w:t>
      </w:r>
    </w:p>
    <w:p/>
    <w:p>
      <w:r>
        <w:t>**Intuition:** Find a minority class sample, find its nearest minority neighbors, and create new "in-between" points. This gives the model more minority class examples to learn from.</w:t>
      </w:r>
    </w:p>
    <w:p/>
    <w:p>
      <w:r>
        <w:t>**Important:** Apply SMOTE only to the training set, never to test/validation data. Otherwise your metrics will be wrong.</w:t>
      </w:r>
    </w:p>
    <w:p/>
    <w:p>
      <w:r>
        <w:t>from imblearn.over_sampling import SMOTE, ADASYN</w:t>
      </w:r>
    </w:p>
    <w:p>
      <w:r>
        <w:t>from imblearn.combine import SMOTETomek</w:t>
      </w:r>
    </w:p>
    <w:p/>
    <w:p>
      <w:pPr>
        <w:pStyle w:val="Heading1"/>
      </w:pPr>
      <w:r>
        <w:t>SMOTETomek: SMOTE for minority + removes borderline majority samples</w:t>
      </w:r>
    </w:p>
    <w:p>
      <w:pPr>
        <w:pStyle w:val="Heading1"/>
      </w:pPr>
      <w:r>
        <w:t>Often gives cleaner decision boundaries than SMOTE alone</w:t>
      </w:r>
    </w:p>
    <w:p>
      <w:r>
        <w:t>smt = SMOTETomek(random_state=42)</w:t>
      </w:r>
    </w:p>
    <w:p>
      <w:r>
        <w:t>X_resampled, y_resampled = smt.fit_resample(X_train, y_train)</w:t>
      </w:r>
    </w:p>
    <w:p>
      <w:pPr>
        <w:pStyle w:val="Heading1"/>
      </w:pPr>
      <w:r>
        <w:t>Note: only resample X_train, y_train — never touch X_test, y_test!</w:t>
      </w:r>
    </w:p>
    <w:p/>
    <w:p>
      <w:r>
        <w:t>print(f"Before: {y_train.value_counts().to_dict()}")</w:t>
      </w:r>
    </w:p>
    <w:p>
      <w:r>
        <w:t>print(f"After:  {pd.Series(y_resampled).value_counts().to_dict()}")</w:t>
      </w:r>
    </w:p>
    <w:p/>
    <w:p>
      <w:r>
        <w:t>**Alternative to SMOTE:** Set `class_weight='balanced'` in sklearn models — this is simpler and often works just as well.</w:t>
      </w:r>
    </w:p>
    <w:p/>
    <w:p/>
    <w:p>
      <w:r>
        <w:t>---</w:t>
      </w:r>
    </w:p>
    <w:p/>
    <w:p>
      <w:pPr>
        <w:pStyle w:val="Heading2"/>
      </w:pPr>
      <w:r>
        <w:t>5. Feature Engineering &amp; Extraction at Enterprise Level</w:t>
      </w:r>
    </w:p>
    <w:p/>
    <w:p>
      <w:r>
        <w:t>**What is Feature Engineering?**</w:t>
      </w:r>
    </w:p>
    <w:p>
      <w:r>
        <w:t>Transforming raw data into features that help your ML model learn better. This is often the most impactful thing you can do — a mediocre model with great features beats a great model with mediocre features. In real-world ML, ~80% of the work is here.</w:t>
      </w:r>
    </w:p>
    <w:p/>
    <w:p>
      <w:r>
        <w:t>---</w:t>
      </w:r>
    </w:p>
    <w:p/>
    <w:p>
      <w:pPr>
        <w:pStyle w:val="Heading3"/>
      </w:pPr>
      <w:r>
        <w:t>Handling Missing Data</w:t>
      </w:r>
    </w:p>
    <w:p/>
    <w:p>
      <w:r>
        <w:t>**Why it matters:** Real-world data always has missing values. Handling them incorrectly (dropping rows or filling with mean everywhere) introduces bias and hurts model performance.</w:t>
      </w:r>
    </w:p>
    <w:p/>
    <w:p>
      <w:pPr>
        <w:pStyle w:val="Heading4"/>
      </w:pPr>
      <w:r>
        <w:t>Step 1 — Diagnose Before You Fix</w:t>
      </w:r>
    </w:p>
    <w:p/>
    <w:p>
      <w:r>
        <w:t>import pandas as pd</w:t>
      </w:r>
    </w:p>
    <w:p>
      <w:r>
        <w:t>import numpy as np</w:t>
      </w:r>
    </w:p>
    <w:p/>
    <w:p>
      <w:pPr>
        <w:pStyle w:val="Heading1"/>
      </w:pPr>
      <w:r>
        <w:t>Profile missing data</w:t>
      </w:r>
    </w:p>
    <w:p>
      <w:r>
        <w:t>missing = pd.DataFrame({</w:t>
      </w:r>
    </w:p>
    <w:p>
      <w:r>
        <w:t>'count': df.isnull().sum(),</w:t>
      </w:r>
    </w:p>
    <w:p>
      <w:r>
        <w:t>'pct':   df.isnull().mean() * 100,</w:t>
      </w:r>
    </w:p>
    <w:p>
      <w:r>
        <w:t>'dtype': df.dtypes</w:t>
      </w:r>
    </w:p>
    <w:p>
      <w:r>
        <w:t>}).query('count &gt; 0').sort_values('pct', ascending=False)</w:t>
      </w:r>
    </w:p>
    <w:p>
      <w:r>
        <w:t>print(missing)</w:t>
      </w:r>
    </w:p>
    <w:p>
      <w:pPr>
        <w:pStyle w:val="Heading1"/>
      </w:pPr>
      <w:r>
        <w:t>count    pct    dtype</w:t>
      </w:r>
    </w:p>
    <w:p>
      <w:pPr>
        <w:pStyle w:val="Heading1"/>
      </w:pPr>
      <w:r>
        <w:t>income        4200  42.0%  float64</w:t>
      </w:r>
    </w:p>
    <w:p>
      <w:pPr>
        <w:pStyle w:val="Heading1"/>
      </w:pPr>
      <w:r>
        <w:t>age            150   1.5%  float64</w:t>
      </w:r>
    </w:p>
    <w:p>
      <w:pPr>
        <w:pStyle w:val="Heading1"/>
      </w:pPr>
      <w:r>
        <w:t>device_type     80   0.8%   object</w:t>
      </w:r>
    </w:p>
    <w:p/>
    <w:p>
      <w:pPr>
        <w:pStyle w:val="Heading1"/>
      </w:pPr>
      <w:r>
        <w:t>Is missingness correlated with other columns? → MAR/MNAR signal</w:t>
      </w:r>
    </w:p>
    <w:p>
      <w:r>
        <w:t>df['income_missing'] = df['income'].isnull().astype(int)</w:t>
      </w:r>
    </w:p>
    <w:p>
      <w:r>
        <w:t>print(df.groupby('income_missing')[['age', 'credit_score']].mean())</w:t>
      </w:r>
    </w:p>
    <w:p>
      <w:pPr>
        <w:pStyle w:val="Heading1"/>
      </w:pPr>
      <w:r>
        <w:t>If means differ → missingness is not random → simple imputation will bias model</w:t>
      </w:r>
    </w:p>
    <w:p/>
    <w:p>
      <w:pPr>
        <w:pStyle w:val="Heading4"/>
      </w:pPr>
      <w:r>
        <w:t>Types of Missingness</w:t>
      </w:r>
    </w:p>
    <w:p/>
    <w:p>
      <w:r>
        <w:t>| Type | What It Means | Example | Strategy |</w:t>
      </w:r>
    </w:p>
    <w:p>
      <w:r>
        <w:t>|---|---|---|---|</w:t>
      </w:r>
    </w:p>
    <w:p>
      <w:r>
        <w:t>| **MCAR** (Missing Completely At Random) | No pattern — random glitch | Sensor failure | Any imputation safe |</w:t>
      </w:r>
    </w:p>
    <w:p>
      <w:r>
        <w:t>| **MAR** (Missing At Random) | Depends on other observed columns | Income missing more for younger users | Model-based imputation |</w:t>
      </w:r>
    </w:p>
    <w:p>
      <w:r>
        <w:t>| **MNAR** (Missing Not At Random) | Depends on the missing value itself | High earners skip income field | Missing indicator + impute |</w:t>
      </w:r>
    </w:p>
    <w:p/>
    <w:p>
      <w:pPr>
        <w:pStyle w:val="Heading4"/>
      </w:pPr>
      <w:r>
        <w:t>Step 2 — Choose Strategy by Missing %</w:t>
      </w:r>
    </w:p>
    <w:p/>
    <w:p>
      <w:r>
        <w:t>&lt; 1%    → Drop rows (MCAR only)</w:t>
      </w:r>
    </w:p>
    <w:p>
      <w:r>
        <w:t>1–5%    → Median / mode imputation</w:t>
      </w:r>
    </w:p>
    <w:p>
      <w:r>
        <w:t>5–30%   → KNN imputation</w:t>
      </w:r>
    </w:p>
    <w:p>
      <w:r>
        <w:t>10–40%  → Iterative imputation (MICE)</w:t>
      </w:r>
    </w:p>
    <w:p>
      <w:r>
        <w:t>&gt; 60%   → Drop the column</w:t>
      </w:r>
    </w:p>
    <w:p>
      <w:r>
        <w:t>Always  → Add missing indicator for MNAR columns</w:t>
      </w:r>
    </w:p>
    <w:p/>
    <w:p>
      <w:pPr>
        <w:pStyle w:val="Heading4"/>
      </w:pPr>
      <w:r>
        <w:t>Strategy 1 — Drop</w:t>
      </w:r>
    </w:p>
    <w:p/>
    <w:p>
      <w:r>
        <w:t>df_clean = df.dropna(subset=['age'])          # safe only if &lt; 1% and MCAR</w:t>
      </w:r>
    </w:p>
    <w:p>
      <w:r>
        <w:t>df_clean = df.drop(columns=['sparse_col'])    # drop column if &gt; 60% missing</w:t>
      </w:r>
    </w:p>
    <w:p/>
    <w:p>
      <w:pPr>
        <w:pStyle w:val="Heading4"/>
      </w:pPr>
      <w:r>
        <w:t>Strategy 2 — Simple Imputation (Baseline)</w:t>
      </w:r>
    </w:p>
    <w:p/>
    <w:p>
      <w:r>
        <w:t>from sklearn.impute import SimpleImputer</w:t>
      </w:r>
    </w:p>
    <w:p/>
    <w:p>
      <w:pPr>
        <w:pStyle w:val="Heading1"/>
      </w:pPr>
      <w:r>
        <w:t>Numeric → median (robust to outliers; never use mean for skewed data)</w:t>
      </w:r>
    </w:p>
    <w:p>
      <w:r>
        <w:t>num_imputer = SimpleImputer(strategy='median')</w:t>
      </w:r>
    </w:p>
    <w:p>
      <w:r>
        <w:t>df[num_cols] = num_imputer.fit_transform(df[num_cols])</w:t>
      </w:r>
    </w:p>
    <w:p/>
    <w:p>
      <w:pPr>
        <w:pStyle w:val="Heading1"/>
      </w:pPr>
      <w:r>
        <w:t>Categorical → most frequent value</w:t>
      </w:r>
    </w:p>
    <w:p>
      <w:r>
        <w:t>cat_imputer = SimpleImputer(strategy='most_frequent')</w:t>
      </w:r>
    </w:p>
    <w:p>
      <w:r>
        <w:t>df[cat_cols] = cat_imputer.fit_transform(df[cat_cols])</w:t>
      </w:r>
    </w:p>
    <w:p/>
    <w:p>
      <w:pPr>
        <w:pStyle w:val="Heading4"/>
      </w:pPr>
      <w:r>
        <w:t>Strategy 3 — KNN Imputation (Better for MAR)</w:t>
      </w:r>
    </w:p>
    <w:p/>
    <w:p>
      <w:r>
        <w:t>Fills missing value using the K most similar rows — preserves relationships between columns.</w:t>
      </w:r>
    </w:p>
    <w:p/>
    <w:p>
      <w:r>
        <w:t>from sklearn.impute import KNNImputer</w:t>
      </w:r>
    </w:p>
    <w:p/>
    <w:p>
      <w:pPr>
        <w:pStyle w:val="Heading1"/>
      </w:pPr>
      <w:r>
        <w:t>A user missing income gets filled using 5 most similar users</w:t>
      </w:r>
    </w:p>
    <w:p>
      <w:pPr>
        <w:pStyle w:val="Heading1"/>
      </w:pPr>
      <w:r>
        <w:t>(same age, credit score, region) → more realistic than global median</w:t>
      </w:r>
    </w:p>
    <w:p>
      <w:r>
        <w:t>knn_imputer = KNNImputer(n_neighbors=5, weights='distance')</w:t>
      </w:r>
    </w:p>
    <w:p>
      <w:r>
        <w:t>X_imputed = knn_imputer.fit_transform(X_train)   # fit on train ONLY</w:t>
      </w:r>
    </w:p>
    <w:p/>
    <w:p>
      <w:pPr>
        <w:pStyle w:val="Heading4"/>
      </w:pPr>
      <w:r>
        <w:t>Strategy 4 — Iterative Imputation / MICE (Most Accurate)</w:t>
      </w:r>
    </w:p>
    <w:p/>
    <w:p>
      <w:r>
        <w:t>Treats each missing column as a regression target — uses all other columns to predict it. Iterates until stable.</w:t>
      </w:r>
    </w:p>
    <w:p/>
    <w:p>
      <w:r>
        <w:t>` MICE - Multiple Imputation by Chained Equations`</w:t>
      </w:r>
    </w:p>
    <w:p/>
    <w:p>
      <w:r>
        <w:t>from sklearn.experimental import enable_iterative_imputer  # noqa</w:t>
      </w:r>
    </w:p>
    <w:p>
      <w:r>
        <w:t>from sklearn.impute import IterativeImputer</w:t>
      </w:r>
    </w:p>
    <w:p>
      <w:r>
        <w:t>from sklearn.ensemble import RandomForestRegressor</w:t>
      </w:r>
    </w:p>
    <w:p/>
    <w:p>
      <w:r>
        <w:t>mice_imputer = IterativeImputer(</w:t>
      </w:r>
    </w:p>
    <w:p>
      <w:r>
        <w:t>estimator=RandomForestRegressor(n_estimators=50, random_state=42),</w:t>
      </w:r>
    </w:p>
    <w:p>
      <w:r>
        <w:t>max_iter=10,</w:t>
      </w:r>
    </w:p>
    <w:p>
      <w:r>
        <w:t>random_state=42,</w:t>
      </w:r>
    </w:p>
    <w:p>
      <w:r>
        <w:t>)</w:t>
      </w:r>
    </w:p>
    <w:p>
      <w:r>
        <w:t>X_mice = mice_imputer.fit_transform(X_train)</w:t>
      </w:r>
    </w:p>
    <w:p/>
    <w:p>
      <w:pPr>
        <w:pStyle w:val="Heading4"/>
      </w:pPr>
      <w:r>
        <w:t>Strategy 5 — Missing Indicator (Critical for MNAR)</w:t>
      </w:r>
    </w:p>
    <w:p/>
    <w:p>
      <w:r>
        <w:t>When missingness itself carries signal, add a flag **before** imputing — the model learns from the flag.</w:t>
      </w:r>
    </w:p>
    <w:p/>
    <w:p>
      <w:pPr>
        <w:pStyle w:val="Heading1"/>
      </w:pPr>
      <w:r>
        <w:t>Add binary flag first</w:t>
      </w:r>
    </w:p>
    <w:p>
      <w:r>
        <w:t>df['income_was_missing']       = df['income'].isnull().astype(int)</w:t>
      </w:r>
    </w:p>
    <w:p>
      <w:r>
        <w:t>df['credit_score_was_missing'] = df['credit_score'].isnull().astype(int)</w:t>
      </w:r>
    </w:p>
    <w:p/>
    <w:p>
      <w:pPr>
        <w:pStyle w:val="Heading1"/>
      </w:pPr>
      <w:r>
        <w:t>Then impute the original column</w:t>
      </w:r>
    </w:p>
    <w:p>
      <w:r>
        <w:t>df['income'] = df['income'].fillna(df['income'].median())</w:t>
      </w:r>
    </w:p>
    <w:p/>
    <w:p>
      <w:pPr>
        <w:pStyle w:val="Heading1"/>
      </w:pPr>
      <w:r>
        <w:t>Model uses BOTH income (imputed) AND income_was_missing (0/1)</w:t>
      </w:r>
    </w:p>
    <w:p>
      <w:pPr>
        <w:pStyle w:val="Heading1"/>
      </w:pPr>
      <w:r>
        <w:t>→ captures that missingness itself is predictive</w:t>
      </w:r>
    </w:p>
    <w:p/>
    <w:p>
      <w:pPr>
        <w:pStyle w:val="Heading4"/>
      </w:pPr>
      <w:r>
        <w:t>Strategy 6 — XGBoost / LightGBM: Native NaN Handling (No Imputation Needed)</w:t>
      </w:r>
    </w:p>
    <w:p/>
    <w:p>
      <w:r>
        <w:t>Most models crash or produce garbage when they see NaN. XGBoost and LightGBM are architecturally designed to handle NaN — not as a workaround, but as a first-class feature.</w:t>
      </w:r>
    </w:p>
    <w:p/>
    <w:p>
      <w:pPr>
        <w:pStyle w:val="Heading5"/>
      </w:pPr>
      <w:r>
        <w:t>How XGBoost Handles NaN</w:t>
      </w:r>
    </w:p>
    <w:p/>
    <w:p>
      <w:r>
        <w:t>At every split point, XGBoost tries the question: **"For samples where this feature is NaN, should they go left or right?"**</w:t>
      </w:r>
    </w:p>
    <w:p/>
    <w:p>
      <w:r>
        <w:t>It evaluates both directions and picks whichever reduces the loss more:</w:t>
      </w:r>
    </w:p>
    <w:p/>
    <w:p>
      <w:r>
        <w:t>Split: income &lt; 50,000?</w:t>
      </w:r>
    </w:p>
    <w:p>
      <w:r>
        <w:t>├── YES  → go left</w:t>
      </w:r>
    </w:p>
    <w:p>
      <w:r>
        <w:t>├── NO   → go right</w:t>
      </w:r>
    </w:p>
    <w:p>
      <w:r>
        <w:t>└── NaN  → try left AND right, keep whichever gives lower loss</w:t>
      </w:r>
    </w:p>
    <w:p>
      <w:r>
        <w:t>→ this direction is saved as the "default direction" for this node</w:t>
      </w:r>
    </w:p>
    <w:p/>
    <w:p>
      <w:r>
        <w:t>This is learned **from the training data** — if NaN rows tend to have high income behavior, the model routes them right. If they behave like low income, it routes them left. The model learns what NaN *means* in context.</w:t>
      </w:r>
    </w:p>
    <w:p/>
    <w:p>
      <w:r>
        <w:t>import xgboost as xgb</w:t>
      </w:r>
    </w:p>
    <w:p>
      <w:r>
        <w:t>import numpy as np</w:t>
      </w:r>
    </w:p>
    <w:p>
      <w:r>
        <w:t>import pandas as pd</w:t>
      </w:r>
    </w:p>
    <w:p/>
    <w:p>
      <w:pPr>
        <w:pStyle w:val="Heading1"/>
      </w:pPr>
      <w:r>
        <w:t>NaN passed directly — XGBoost learns the best split direction for missing values</w:t>
      </w:r>
    </w:p>
    <w:p>
      <w:r>
        <w:t>X_train = pd.DataFrame({</w:t>
      </w:r>
    </w:p>
    <w:p>
      <w:r>
        <w:t>'income':       [30000, np.nan, 90000, np.nan, 55000],</w:t>
      </w:r>
    </w:p>
    <w:p>
      <w:r>
        <w:t>'credit_score': [620,   710,    np.nan, 680,   720  ],</w:t>
      </w:r>
    </w:p>
    <w:p>
      <w:r>
        <w:t>'age':          [25,    40,     35,     np.nan, 50   ],</w:t>
      </w:r>
    </w:p>
    <w:p>
      <w:r>
        <w:t>})</w:t>
      </w:r>
    </w:p>
    <w:p>
      <w:r>
        <w:t>y_train = [0, 1, 1, 0, 1]</w:t>
      </w:r>
    </w:p>
    <w:p/>
    <w:p>
      <w:r>
        <w:t>model = xgb.XGBClassifier(tree_method='hist', random_state=42)</w:t>
      </w:r>
    </w:p>
    <w:p>
      <w:r>
        <w:t>model.fit(X_train, y_train)  # no preprocessing, no imputation</w:t>
      </w:r>
    </w:p>
    <w:p/>
    <w:p>
      <w:pPr>
        <w:pStyle w:val="Heading1"/>
      </w:pPr>
      <w:r>
        <w:t>At inference — NaN in new data is handled the same way</w:t>
      </w:r>
    </w:p>
    <w:p>
      <w:r>
        <w:t>X_test = pd.DataFrame({</w:t>
      </w:r>
    </w:p>
    <w:p>
      <w:r>
        <w:t>'income':       [np.nan, 70000],</w:t>
      </w:r>
    </w:p>
    <w:p>
      <w:r>
        <w:t>'credit_score': [700,    np.nan],</w:t>
      </w:r>
    </w:p>
    <w:p>
      <w:r>
        <w:t>'age':          [30,     45],</w:t>
      </w:r>
    </w:p>
    <w:p>
      <w:r>
        <w:t>})</w:t>
      </w:r>
    </w:p>
    <w:p>
      <w:r>
        <w:t>print(model.predict_proba(X_test))</w:t>
      </w:r>
    </w:p>
    <w:p>
      <w:pPr>
        <w:pStyle w:val="Heading1"/>
      </w:pPr>
      <w:r>
        <w:t>Works perfectly — NaN routed via learned default direction</w:t>
      </w:r>
    </w:p>
    <w:p/>
    <w:p>
      <w:r>
        <w:t>**What happens internally at each split:**</w:t>
      </w:r>
    </w:p>
    <w:p>
      <w:r>
        <w:t>Training tree node: "income &lt; 50,000"</w:t>
      </w:r>
    </w:p>
    <w:p/>
    <w:p>
      <w:r>
        <w:t>Step 1: Sort non-NaN values → compute gain for each threshold</w:t>
      </w:r>
    </w:p>
    <w:p>
      <w:r>
        <w:t>Step 2: For NaN samples → try routing ALL of them left, compute gain</w:t>
      </w:r>
    </w:p>
    <w:p>
      <w:r>
        <w:t>→ try routing ALL of them right, compute gain</w:t>
      </w:r>
    </w:p>
    <w:p>
      <w:r>
        <w:t>Step 3: Pick whichever direction gives max gain</w:t>
      </w:r>
    </w:p>
    <w:p>
      <w:r>
        <w:t>Step 4: Save this as "default_left=True/False" for this node</w:t>
      </w:r>
    </w:p>
    <w:p/>
    <w:p>
      <w:r>
        <w:t>At inference: NaN → follow the saved default direction</w:t>
      </w:r>
    </w:p>
    <w:p/>
    <w:p>
      <w:pPr>
        <w:pStyle w:val="Heading5"/>
      </w:pPr>
      <w:r>
        <w:t>How LightGBM Handles NaN</w:t>
      </w:r>
    </w:p>
    <w:p/>
    <w:p>
      <w:r>
        <w:t>LightGBM uses a similar approach but integrates it into its **histogram-based splitting**. NaN values are excluded from the histogram bins entirely and treated as a separate group:</w:t>
      </w:r>
    </w:p>
    <w:p/>
    <w:p>
      <w:r>
        <w:t>Histogram bins: [0–20k] [20k–50k] [50k–80k] [80k+]  + [NaN bucket]</w:t>
      </w:r>
    </w:p>
    <w:p/>
    <w:p>
      <w:r>
        <w:t>For each split threshold:</w:t>
      </w:r>
    </w:p>
    <w:p>
      <w:r>
        <w:t>- Compute gain for non-NaN samples as usual</w:t>
      </w:r>
    </w:p>
    <w:p>
      <w:r>
        <w:t>- Try assigning NaN bucket to left child → measure total gain</w:t>
      </w:r>
    </w:p>
    <w:p>
      <w:r>
        <w:t>- Try assigning NaN bucket to right child → measure total gain</w:t>
      </w:r>
    </w:p>
    <w:p>
      <w:r>
        <w:t>- Keep whichever maximizes gain</w:t>
      </w:r>
    </w:p>
    <w:p/>
    <w:p>
      <w:r>
        <w:t>import lightgbm as lgb</w:t>
      </w:r>
    </w:p>
    <w:p>
      <w:r>
        <w:t>import numpy as np</w:t>
      </w:r>
    </w:p>
    <w:p/>
    <w:p>
      <w:pPr>
        <w:pStyle w:val="Heading1"/>
      </w:pPr>
      <w:r>
        <w:t>LightGBM also handles NaN natively — no imputation required</w:t>
      </w:r>
    </w:p>
    <w:p>
      <w:r>
        <w:t>model = lgb.LGBMClassifier(</w:t>
      </w:r>
    </w:p>
    <w:p>
      <w:r>
        <w:t>n_estimators=100,</w:t>
      </w:r>
    </w:p>
    <w:p>
      <w:r>
        <w:t>num_leaves=31,</w:t>
      </w:r>
    </w:p>
    <w:p>
      <w:r>
        <w:t>random_state=42,</w:t>
      </w:r>
    </w:p>
    <w:p>
      <w:r>
        <w:t>)</w:t>
      </w:r>
    </w:p>
    <w:p>
      <w:r>
        <w:t>model.fit(X_train, y_train)  # NaN passed as-is</w:t>
      </w:r>
    </w:p>
    <w:p/>
    <w:p>
      <w:pPr>
        <w:pStyle w:val="Heading5"/>
      </w:pPr>
      <w:r>
        <w:t>Why This Makes XGB/LGBM Robust to Missing Data</w:t>
      </w:r>
    </w:p>
    <w:p/>
    <w:p>
      <w:r>
        <w:t>| Scenario | What Happens |</w:t>
      </w:r>
    </w:p>
    <w:p>
      <w:r>
        <w:t>|---|---|</w:t>
      </w:r>
    </w:p>
    <w:p>
      <w:r>
        <w:t>| NaN is MCAR (random) | Model routes NaN to the statistically safer branch — no systematic bias |</w:t>
      </w:r>
    </w:p>
    <w:p>
      <w:r>
        <w:t>| NaN is MAR (depends on other cols) | Other features still provide signal; NaN column's split is data-driven |</w:t>
      </w:r>
    </w:p>
    <w:p>
      <w:r>
        <w:t>| NaN is MNAR (missing = signal) | Model learns NaN rows have different behavior → routes them correctly |</w:t>
      </w:r>
    </w:p>
    <w:p>
      <w:r>
        <w:t>| NaN in test but not train | Default direction from training is used — graceful handling |</w:t>
      </w:r>
    </w:p>
    <w:p>
      <w:r>
        <w:t>| 80% of a column is NaN | Model effectively ignores this feature (low gain) — no crash |</w:t>
      </w:r>
    </w:p>
    <w:p/>
    <w:p>
      <w:r>
        <w:t>The key insight: **other models treat NaN as "unknown" and crash. XGB/LGBM treat NaN as a learnable signal** — the model discovers from training data what NaN rows tend to look like and routes them accordingly.</w:t>
      </w:r>
    </w:p>
    <w:p/>
    <w:p>
      <w:pPr>
        <w:pStyle w:val="Heading5"/>
      </w:pPr>
      <w:r>
        <w:t>When Imputation Is Still Needed Even With XGB/LGBM</w:t>
      </w:r>
    </w:p>
    <w:p/>
    <w:p>
      <w:pPr>
        <w:pStyle w:val="ListBullet"/>
      </w:pPr>
      <w:r>
        <w:t>**Linear models, SVMs, neural networks** — do not handle NaN; always impute</w:t>
      </w:r>
    </w:p>
    <w:p>
      <w:pPr>
        <w:pStyle w:val="ListBullet"/>
      </w:pPr>
      <w:r>
        <w:t>**Feature engineering** — if you derive new features from a NaN column, impute first</w:t>
      </w:r>
    </w:p>
    <w:p>
      <w:pPr>
        <w:pStyle w:val="ListBullet"/>
      </w:pPr>
      <w:r>
        <w:t>**Interpretability** — SHAP values for NaN rows can be misleading without imputation</w:t>
      </w:r>
    </w:p>
    <w:p>
      <w:pPr>
        <w:pStyle w:val="ListBullet"/>
      </w:pPr>
      <w:r>
        <w:t>**Sklearn pipelines** — some transformers before XGB may reject NaN; handle upstream</w:t>
      </w:r>
    </w:p>
    <w:p/>
    <w:p>
      <w:pPr>
        <w:pStyle w:val="Heading1"/>
      </w:pPr>
      <w:r>
        <w:t>Safe pattern: let XGB handle NaN directly, no imputation step needed</w:t>
      </w:r>
    </w:p>
    <w:p>
      <w:r>
        <w:t>from sklearn.pipeline import Pipeline</w:t>
      </w:r>
    </w:p>
    <w:p/>
    <w:p>
      <w:r>
        <w:t>pipeline = Pipeline([</w:t>
      </w:r>
    </w:p>
    <w:p>
      <w:r>
        <w:t># No imputer here — XGBoost handles NaN natively</w:t>
      </w:r>
    </w:p>
    <w:p>
      <w:r>
        <w:t>('model', xgb.XGBClassifier(tree_method='hist')),</w:t>
      </w:r>
    </w:p>
    <w:p>
      <w:r>
        <w:t>])</w:t>
      </w:r>
    </w:p>
    <w:p>
      <w:r>
        <w:t>pipeline.fit(X_train, y_train)   # NaN flows through unchanged</w:t>
      </w:r>
    </w:p>
    <w:p/>
    <w:p>
      <w:pPr>
        <w:pStyle w:val="Heading4"/>
      </w:pPr>
      <w:r>
        <w:t>Production Pipeline (Enterprise Pattern)</w:t>
      </w:r>
    </w:p>
    <w:p/>
    <w:p>
      <w:r>
        <w:t>from sklearn.pipeline import Pipeline</w:t>
      </w:r>
    </w:p>
    <w:p>
      <w:r>
        <w:t>from sklearn.compose import ColumnTransformer</w:t>
      </w:r>
    </w:p>
    <w:p>
      <w:r>
        <w:t>from sklearn.preprocessing import StandardScaler, OneHotEncoder</w:t>
      </w:r>
    </w:p>
    <w:p/>
    <w:p>
      <w:pPr>
        <w:pStyle w:val="Heading1"/>
      </w:pPr>
      <w:r>
        <w:t>Add missing indicators before pipeline</w:t>
      </w:r>
    </w:p>
    <w:p>
      <w:r>
        <w:t>for col in mnar_cols:</w:t>
      </w:r>
    </w:p>
    <w:p>
      <w:r>
        <w:t>df[f'{col}_missing'] = df[col].isnull().astype(int)</w:t>
      </w:r>
    </w:p>
    <w:p/>
    <w:p>
      <w:r>
        <w:t>preprocessor = ColumnTransformer([</w:t>
      </w:r>
    </w:p>
    <w:p>
      <w:r>
        <w:t>('num', Pipeline([</w:t>
      </w:r>
    </w:p>
    <w:p>
      <w:r>
        <w:t>('impute', IterativeImputer(max_iter=10)),</w:t>
      </w:r>
    </w:p>
    <w:p>
      <w:r>
        <w:t>('scale',  StandardScaler()),</w:t>
      </w:r>
    </w:p>
    <w:p>
      <w:r>
        <w:t>]), num_cols),</w:t>
      </w:r>
    </w:p>
    <w:p>
      <w:r>
        <w:t>('cat', Pipeline([</w:t>
      </w:r>
    </w:p>
    <w:p>
      <w:r>
        <w:t>('impute', SimpleImputer(strategy='most_frequent')),</w:t>
      </w:r>
    </w:p>
    <w:p>
      <w:r>
        <w:t>('encode', OneHotEncoder(handle_unknown='ignore')),</w:t>
      </w:r>
    </w:p>
    <w:p>
      <w:r>
        <w:t>]), cat_cols),</w:t>
      </w:r>
    </w:p>
    <w:p>
      <w:r>
        <w:t>])</w:t>
      </w:r>
    </w:p>
    <w:p/>
    <w:p>
      <w:r>
        <w:t>pipeline = Pipeline([</w:t>
      </w:r>
    </w:p>
    <w:p>
      <w:r>
        <w:t>('preprocess', preprocessor),</w:t>
      </w:r>
    </w:p>
    <w:p>
      <w:r>
        <w:t>('model', xgb.XGBClassifier()),</w:t>
      </w:r>
    </w:p>
    <w:p>
      <w:r>
        <w:t>])</w:t>
      </w:r>
    </w:p>
    <w:p/>
    <w:p>
      <w:r>
        <w:t>pipeline.fit(X_train, y_train)</w:t>
      </w:r>
    </w:p>
    <w:p>
      <w:pPr>
        <w:pStyle w:val="Heading1"/>
      </w:pPr>
      <w:r>
        <w:t>fit on train → transform test — no data leakage</w:t>
      </w:r>
    </w:p>
    <w:p/>
    <w:p>
      <w:pPr>
        <w:pStyle w:val="Heading4"/>
      </w:pPr>
      <w:r>
        <w:t>Decision Guide</w:t>
      </w:r>
    </w:p>
    <w:p/>
    <w:p>
      <w:r>
        <w:t>Missing &gt; 60%?               → Drop the column</w:t>
      </w:r>
    </w:p>
    <w:p>
      <w:r>
        <w:t>Tree model (XGB/LGBM)?       → Pass NaN directly — skip imputation</w:t>
      </w:r>
    </w:p>
    <w:p>
      <w:r>
        <w:t>MNAR (missingness = signal)? → Add missing indicator flag first, then impute</w:t>
      </w:r>
    </w:p>
    <w:p>
      <w:r>
        <w:t>Missing &lt; 1%?                → Drop rows</w:t>
      </w:r>
    </w:p>
    <w:p>
      <w:r>
        <w:t>Missing 1–5%?                → Median / mode</w:t>
      </w:r>
    </w:p>
    <w:p>
      <w:r>
        <w:t>Missing 5–30%?               → KNN imputation</w:t>
      </w:r>
    </w:p>
    <w:p>
      <w:r>
        <w:t>Missing &gt; 30%?               → Iterative imputation (MICE) + missing indicator</w:t>
      </w:r>
    </w:p>
    <w:p/>
    <w:p>
      <w:pPr>
        <w:pStyle w:val="Heading4"/>
      </w:pPr>
      <w:r>
        <w:t>Critical Rules</w:t>
      </w:r>
    </w:p>
    <w:p/>
    <w:p>
      <w:r>
        <w:t>| Rule | Why |</w:t>
      </w:r>
    </w:p>
    <w:p>
      <w:r>
        <w:t>|---|---|</w:t>
      </w:r>
    </w:p>
    <w:p>
      <w:r>
        <w:t>| Fit imputer on **train set only** | Fitting on test leaks distribution into training |</w:t>
      </w:r>
    </w:p>
    <w:p>
      <w:r>
        <w:t>| Use **median not mean** for numeric | Mean is pulled by outliers |</w:t>
      </w:r>
    </w:p>
    <w:p>
      <w:r>
        <w:t>| Add **missing indicator** for MNAR | Missingness is signal — don't discard it |</w:t>
      </w:r>
    </w:p>
    <w:p>
      <w:r>
        <w:t>| **Never impute the target variable** | You'd be fabricating the answer you're predicting |</w:t>
      </w:r>
    </w:p>
    <w:p>
      <w:r>
        <w:t>| Validate with **model performance** | A clean-looking imputation that hurts the model is wrong |</w:t>
      </w:r>
    </w:p>
    <w:p/>
    <w:p>
      <w:r>
        <w:t>---</w:t>
      </w:r>
    </w:p>
    <w:p/>
    <w:p>
      <w:pPr>
        <w:pStyle w:val="Heading2"/>
      </w:pPr>
      <w:r>
        <w:t>Feature Selection &amp; Dimensionality Reduction</w:t>
      </w:r>
    </w:p>
    <w:p/>
    <w:p>
      <w:r>
        <w:t>**Why it matters:** Not all features are useful. Some are noise, some are redundant, some are highly correlated. Removing them reduces training time, inference latency, and overfitting without losing performance.</w:t>
      </w:r>
    </w:p>
    <w:p/>
    <w:p>
      <w:pPr>
        <w:pStyle w:val="Heading4"/>
      </w:pPr>
      <w:r>
        <w:t>Method 1 — Correlation Analysis (Simple &amp; Fast)</w:t>
      </w:r>
    </w:p>
    <w:p/>
    <w:p>
      <w:r>
        <w:t>Identify and remove redundant features that move together.</w:t>
      </w:r>
    </w:p>
    <w:p/>
    <w:p>
      <w:r>
        <w:t>import pandas as pd</w:t>
      </w:r>
    </w:p>
    <w:p>
      <w:r>
        <w:t>import numpy as np</w:t>
      </w:r>
    </w:p>
    <w:p/>
    <w:p>
      <w:pPr>
        <w:pStyle w:val="Heading1"/>
      </w:pPr>
      <w:r>
        <w:t>Compute correlation matrix</w:t>
      </w:r>
    </w:p>
    <w:p>
      <w:r>
        <w:t>corr_matrix = df.corr().abs()</w:t>
      </w:r>
    </w:p>
    <w:p/>
    <w:p>
      <w:pPr>
        <w:pStyle w:val="Heading1"/>
      </w:pPr>
      <w:r>
        <w:t>Find pairs with correlation &gt; 0.95</w:t>
      </w:r>
    </w:p>
    <w:p>
      <w:r>
        <w:t>for i in range(len(corr_matrix.columns)):</w:t>
      </w:r>
    </w:p>
    <w:p>
      <w:r>
        <w:t>for j in range(i + 1, len(corr_matrix.columns)):</w:t>
      </w:r>
    </w:p>
    <w:p>
      <w:r>
        <w:t>if corr_matrix.iloc[i, j] &gt; 0.95:</w:t>
      </w:r>
    </w:p>
    <w:p>
      <w:r>
        <w:t>col_i = corr_matrix.columns[i]</w:t>
      </w:r>
    </w:p>
    <w:p>
      <w:r>
        <w:t>col_j = corr_matrix.columns[j]</w:t>
      </w:r>
    </w:p>
    <w:p>
      <w:r>
        <w:t>print(f"{col_i} ↔ {col_j}: corr = {corr_matrix.iloc[i, j]:.3f}")</w:t>
      </w:r>
    </w:p>
    <w:p>
      <w:r>
        <w:t># Drop one of them (usually drop the one with lower variance)</w:t>
      </w:r>
    </w:p>
    <w:p/>
    <w:p>
      <w:pPr>
        <w:pStyle w:val="Heading1"/>
      </w:pPr>
      <w:r>
        <w:t>Remove one from each highly-correlated pair</w:t>
      </w:r>
    </w:p>
    <w:p>
      <w:r>
        <w:t>corr_pairs = []</w:t>
      </w:r>
    </w:p>
    <w:p>
      <w:r>
        <w:t>for i in range(len(corr_matrix.columns)):</w:t>
      </w:r>
    </w:p>
    <w:p>
      <w:r>
        <w:t>for j in range(i + 1, len(corr_matrix.columns)):</w:t>
      </w:r>
    </w:p>
    <w:p>
      <w:r>
        <w:t>if corr_matrix.iloc[i, j] &gt; 0.95:</w:t>
      </w:r>
    </w:p>
    <w:p>
      <w:r>
        <w:t>corr_pairs.append((corr_matrix.columns[i], corr_matrix.columns[j]))</w:t>
      </w:r>
    </w:p>
    <w:p/>
    <w:p>
      <w:r>
        <w:t>cols_to_drop = set()</w:t>
      </w:r>
    </w:p>
    <w:p>
      <w:r>
        <w:t>for col1, col2 in corr_pairs:</w:t>
      </w:r>
    </w:p>
    <w:p>
      <w:r>
        <w:t># Keep the feature with lower missing % or higher variance</w:t>
      </w:r>
    </w:p>
    <w:p>
      <w:r>
        <w:t>if df[col1].isnull().mean() &gt; df[col2].isnull().mean():</w:t>
      </w:r>
    </w:p>
    <w:p>
      <w:r>
        <w:t>cols_to_drop.add(col1)</w:t>
      </w:r>
    </w:p>
    <w:p>
      <w:r>
        <w:t>else:</w:t>
      </w:r>
    </w:p>
    <w:p>
      <w:r>
        <w:t>cols_to_drop.add(col2)</w:t>
      </w:r>
    </w:p>
    <w:p/>
    <w:p>
      <w:r>
        <w:t>df_clean = df.drop(columns=cols_to_drop)</w:t>
      </w:r>
    </w:p>
    <w:p/>
    <w:p>
      <w:r>
        <w:t>**Pros:**</w:t>
      </w:r>
    </w:p>
    <w:p>
      <w:pPr>
        <w:pStyle w:val="ListBullet"/>
      </w:pPr>
      <w:r>
        <w:t>✅ Fast (O(n²) in feature count)</w:t>
      </w:r>
    </w:p>
    <w:p>
      <w:pPr>
        <w:pStyle w:val="ListBullet"/>
      </w:pPr>
      <w:r>
        <w:t>✅ Interpretable (clear redundancy)</w:t>
      </w:r>
    </w:p>
    <w:p>
      <w:pPr>
        <w:pStyle w:val="ListBullet"/>
      </w:pPr>
      <w:r>
        <w:t>✅ No model needed</w:t>
      </w:r>
    </w:p>
    <w:p/>
    <w:p>
      <w:r>
        <w:t>**Cons:**</w:t>
      </w:r>
    </w:p>
    <w:p>
      <w:pPr>
        <w:pStyle w:val="ListBullet"/>
      </w:pPr>
      <w:r>
        <w:t>❌ Only catches linear relationships</w:t>
      </w:r>
    </w:p>
    <w:p>
      <w:pPr>
        <w:pStyle w:val="ListBullet"/>
      </w:pPr>
      <w:r>
        <w:t>❌ Misses interactions (two features correlated but individually useful)</w:t>
      </w:r>
    </w:p>
    <w:p/>
    <w:p>
      <w:r>
        <w:t>---</w:t>
      </w:r>
    </w:p>
    <w:p/>
    <w:p>
      <w:pPr>
        <w:pStyle w:val="Heading4"/>
      </w:pPr>
      <w:r>
        <w:t>Method 2 — Mutual Information (Detects Non-Linear Relationships)</w:t>
      </w:r>
    </w:p>
    <w:p/>
    <w:p>
      <w:r>
        <w:t>Measures how much knowing feature X reduces uncertainty about the target Y — works for non-linear relationships that correlation misses.</w:t>
      </w:r>
    </w:p>
    <w:p/>
    <w:p>
      <w:r>
        <w:t>from sklearn.feature_selection import mutual_info_classif, mutual_info_regression</w:t>
      </w:r>
    </w:p>
    <w:p>
      <w:r>
        <w:t>import pandas as pd</w:t>
      </w:r>
    </w:p>
    <w:p/>
    <w:p>
      <w:pPr>
        <w:pStyle w:val="Heading1"/>
      </w:pPr>
      <w:r>
        <w:t>For classification</w:t>
      </w:r>
    </w:p>
    <w:p>
      <w:r>
        <w:t>mi_scores = mutual_info_classif(X, y, random_state=42)</w:t>
      </w:r>
    </w:p>
    <w:p>
      <w:r>
        <w:t>mi_df = pd.DataFrame({</w:t>
      </w:r>
    </w:p>
    <w:p>
      <w:r>
        <w:t>'feature': X.columns,</w:t>
      </w:r>
    </w:p>
    <w:p>
      <w:r>
        <w:t>'mi_score': mi_scores</w:t>
      </w:r>
    </w:p>
    <w:p>
      <w:r>
        <w:t>}).sort_values('mi_score', ascending=False)</w:t>
      </w:r>
    </w:p>
    <w:p/>
    <w:p>
      <w:r>
        <w:t>print(mi_df)</w:t>
      </w:r>
    </w:p>
    <w:p>
      <w:pPr>
        <w:pStyle w:val="Heading1"/>
      </w:pPr>
      <w:r>
        <w:t>feature  mi_score</w:t>
      </w:r>
    </w:p>
    <w:p>
      <w:pPr>
        <w:pStyle w:val="Heading1"/>
      </w:pPr>
      <w:r>
        <w:t>0      income      0.452</w:t>
      </w:r>
    </w:p>
    <w:p>
      <w:pPr>
        <w:pStyle w:val="Heading1"/>
      </w:pPr>
      <w:r>
        <w:t>1        age      0.381</w:t>
      </w:r>
    </w:p>
    <w:p>
      <w:pPr>
        <w:pStyle w:val="Heading1"/>
      </w:pPr>
      <w:r>
        <w:t>2    education      0.125</w:t>
      </w:r>
    </w:p>
    <w:p>
      <w:pPr>
        <w:pStyle w:val="Heading1"/>
      </w:pPr>
      <w:r>
        <w:t>3   device_type    0.018</w:t>
      </w:r>
    </w:p>
    <w:p>
      <w:pPr>
        <w:pStyle w:val="Heading1"/>
      </w:pPr>
      <w:r>
        <w:t>4     zip_code    0.001</w:t>
      </w:r>
    </w:p>
    <w:p/>
    <w:p>
      <w:pPr>
        <w:pStyle w:val="Heading1"/>
      </w:pPr>
      <w:r>
        <w:t>Drop features with MI score &lt; 0.01 (no signal)</w:t>
      </w:r>
    </w:p>
    <w:p>
      <w:r>
        <w:t>features_to_keep = mi_df[mi_df['mi_score'] &gt; 0.01]['feature'].tolist()</w:t>
      </w:r>
    </w:p>
    <w:p>
      <w:r>
        <w:t>X_selected = X[features_to_keep]</w:t>
      </w:r>
    </w:p>
    <w:p/>
    <w:p>
      <w:r>
        <w:t>**How it works:**</w:t>
      </w:r>
    </w:p>
    <w:p>
      <w:r>
        <w:t>MI(feature, target) = Entropy(target) - Entropy(target | feature)</w:t>
      </w:r>
    </w:p>
    <w:p>
      <w:r>
        <w:t>= How much uncertainty about target is removed by knowing this feature?</w:t>
      </w:r>
    </w:p>
    <w:p/>
    <w:p>
      <w:r>
        <w:t>Example:</w:t>
      </w:r>
    </w:p>
    <w:p>
      <w:r>
        <w:t>Target: [spam, ham, spam, ham, spam, ...]</w:t>
      </w:r>
    </w:p>
    <w:p>
      <w:r>
        <w:t>Entropy(target) = 1 bit (50-50 split)</w:t>
      </w:r>
    </w:p>
    <w:p/>
    <w:p>
      <w:r>
        <w:t>Feature "contains_money": [yes, no, yes, no, yes, ...]</w:t>
      </w:r>
    </w:p>
    <w:p>
      <w:r>
        <w:t>Entropy(target | contains_money) = 0.1 bits (high correlation with spam)</w:t>
      </w:r>
    </w:p>
    <w:p/>
    <w:p>
      <w:r>
        <w:t>MI = 1 - 0.1 = 0.9 bits → This feature is very informative!</w:t>
      </w:r>
    </w:p>
    <w:p/>
    <w:p>
      <w:r>
        <w:t>Feature "user_id": [1, 2, 3, 4, 5, ...] (each unique)</w:t>
      </w:r>
    </w:p>
    <w:p>
      <w:r>
        <w:t>Entropy(target | user_id) ≈ 1 bit (knowing user_id doesn't help predict target)</w:t>
      </w:r>
    </w:p>
    <w:p/>
    <w:p>
      <w:r>
        <w:t>MI ≈ 0 → This feature is useless!</w:t>
      </w:r>
    </w:p>
    <w:p/>
    <w:p>
      <w:r>
        <w:t>**Pros:**</w:t>
      </w:r>
    </w:p>
    <w:p>
      <w:pPr>
        <w:pStyle w:val="ListBullet"/>
      </w:pPr>
      <w:r>
        <w:t>✅ Detects non-linear relationships</w:t>
      </w:r>
    </w:p>
    <w:p>
      <w:pPr>
        <w:pStyle w:val="ListBullet"/>
      </w:pPr>
      <w:r>
        <w:t>✅ Works for both classification and regression</w:t>
      </w:r>
    </w:p>
    <w:p>
      <w:pPr>
        <w:pStyle w:val="ListBullet"/>
      </w:pPr>
      <w:r>
        <w:t>✅ No model training required</w:t>
      </w:r>
    </w:p>
    <w:p/>
    <w:p>
      <w:r>
        <w:t>**Cons:**</w:t>
      </w:r>
    </w:p>
    <w:p>
      <w:pPr>
        <w:pStyle w:val="ListBullet"/>
      </w:pPr>
      <w:r>
        <w:t>❌ Slower than correlation</w:t>
      </w:r>
    </w:p>
    <w:p>
      <w:pPr>
        <w:pStyle w:val="ListBullet"/>
      </w:pPr>
      <w:r>
        <w:t>❌ Can miss interactions</w:t>
      </w:r>
    </w:p>
    <w:p/>
    <w:p>
      <w:r>
        <w:t>---</w:t>
      </w:r>
    </w:p>
    <w:p/>
    <w:p>
      <w:pPr>
        <w:pStyle w:val="Heading4"/>
      </w:pPr>
      <w:r>
        <w:t>Method 3 — LASSO Coefficients (Model-Based Feature Importance)</w:t>
      </w:r>
    </w:p>
    <w:p/>
    <w:p>
      <w:r>
        <w:t>LASSO regression automatically zeros out unimportant features by adding L1 penalty. Features that survive with non-zero coefficients are the important ones.</w:t>
      </w:r>
    </w:p>
    <w:p/>
    <w:p>
      <w:r>
        <w:t>from sklearn.linear_model import LassoCV</w:t>
      </w:r>
    </w:p>
    <w:p>
      <w:r>
        <w:t>from sklearn.preprocessing import StandardScaler</w:t>
      </w:r>
    </w:p>
    <w:p>
      <w:r>
        <w:t>import pandas as pd</w:t>
      </w:r>
    </w:p>
    <w:p/>
    <w:p>
      <w:pPr>
        <w:pStyle w:val="Heading1"/>
      </w:pPr>
      <w:r>
        <w:t>Standardize features (LASSO is sensitive to scale)</w:t>
      </w:r>
    </w:p>
    <w:p>
      <w:r>
        <w:t>scaler = StandardScaler()</w:t>
      </w:r>
    </w:p>
    <w:p>
      <w:r>
        <w:t>X_scaled = scaler.fit_transform(X)</w:t>
      </w:r>
    </w:p>
    <w:p/>
    <w:p>
      <w:pPr>
        <w:pStyle w:val="Heading1"/>
      </w:pPr>
      <w:r>
        <w:t>LassoCV finds optimal alpha via cross-validation</w:t>
      </w:r>
    </w:p>
    <w:p>
      <w:r>
        <w:t>lasso = LassoCV(cv=5, random_state=42, max_iter=10000)</w:t>
      </w:r>
    </w:p>
    <w:p>
      <w:r>
        <w:t>lasso.fit(X_scaled, y)</w:t>
      </w:r>
    </w:p>
    <w:p/>
    <w:p>
      <w:pPr>
        <w:pStyle w:val="Heading1"/>
      </w:pPr>
      <w:r>
        <w:t>Get feature coefficients</w:t>
      </w:r>
    </w:p>
    <w:p>
      <w:r>
        <w:t>lasso_coefs = pd.DataFrame({</w:t>
      </w:r>
    </w:p>
    <w:p>
      <w:r>
        <w:t>'feature': X.columns,</w:t>
      </w:r>
    </w:p>
    <w:p>
      <w:r>
        <w:t>'coefficient': lasso.coef_</w:t>
      </w:r>
    </w:p>
    <w:p>
      <w:r>
        <w:t>}).sort_values('coefficient', ascending=False, key=abs)</w:t>
      </w:r>
    </w:p>
    <w:p/>
    <w:p>
      <w:r>
        <w:t>print(lasso_coefs)</w:t>
      </w:r>
    </w:p>
    <w:p>
      <w:pPr>
        <w:pStyle w:val="Heading1"/>
      </w:pPr>
      <w:r>
        <w:t>feature  coefficient</w:t>
      </w:r>
    </w:p>
    <w:p>
      <w:pPr>
        <w:pStyle w:val="Heading1"/>
      </w:pPr>
      <w:r>
        <w:t>0      income         3.241</w:t>
      </w:r>
    </w:p>
    <w:p>
      <w:pPr>
        <w:pStyle w:val="Heading1"/>
      </w:pPr>
      <w:r>
        <w:t>1        age        2.105</w:t>
      </w:r>
    </w:p>
    <w:p>
      <w:pPr>
        <w:pStyle w:val="Heading1"/>
      </w:pPr>
      <w:r>
        <w:t>2    education    -0.952</w:t>
      </w:r>
    </w:p>
    <w:p>
      <w:pPr>
        <w:pStyle w:val="Heading1"/>
      </w:pPr>
      <w:r>
        <w:t>3   device_type    0.000    ← LASSO zeroed this out</w:t>
      </w:r>
    </w:p>
    <w:p>
      <w:pPr>
        <w:pStyle w:val="Heading1"/>
      </w:pPr>
      <w:r>
        <w:t>4     zip_code    0.000    ← Not important</w:t>
      </w:r>
    </w:p>
    <w:p/>
    <w:p>
      <w:pPr>
        <w:pStyle w:val="Heading1"/>
      </w:pPr>
      <w:r>
        <w:t>Keep only non-zero features</w:t>
      </w:r>
    </w:p>
    <w:p>
      <w:r>
        <w:t>features_to_keep = lasso_coefs[lasso_coefs['coefficient'] != 0]['feature'].tolist()</w:t>
      </w:r>
    </w:p>
    <w:p>
      <w:r>
        <w:t>X_selected = X[features_to_keep]</w:t>
      </w:r>
    </w:p>
    <w:p/>
    <w:p>
      <w:r>
        <w:t>print(f"Reduced from {X.shape[1]} → {len(features_to_keep)} features")</w:t>
      </w:r>
    </w:p>
    <w:p/>
    <w:p>
      <w:r>
        <w:t>**How it works:**</w:t>
      </w:r>
    </w:p>
    <w:p>
      <w:r>
        <w:t>Regular regression (MSE): Find β to minimize (y - Xβ)²</w:t>
      </w:r>
    </w:p>
    <w:p/>
    <w:p>
      <w:r>
        <w:t>LASSO (L1 penalty):       Find β to minimize (y - Xβ)² + α·Σ|β|</w:t>
      </w:r>
    </w:p>
    <w:p>
      <w:r>
        <w:t>↑</w:t>
      </w:r>
    </w:p>
    <w:p>
      <w:r>
        <w:t>Forces small coefficients → 0</w:t>
      </w:r>
    </w:p>
    <w:p/>
    <w:p>
      <w:r>
        <w:t>As α increases:</w:t>
      </w:r>
    </w:p>
    <w:p>
      <w:r>
        <w:t>α = 0    : All features kept (overfitting risk)</w:t>
      </w:r>
    </w:p>
    <w:p>
      <w:r>
        <w:t>α = 0.1  : Some features zeroed out</w:t>
      </w:r>
    </w:p>
    <w:p>
      <w:r>
        <w:t>α = 1.0  : Many features eliminated (simple model)</w:t>
      </w:r>
    </w:p>
    <w:p>
      <w:r>
        <w:t>α = 10   : Very few features (underfitting risk)</w:t>
      </w:r>
    </w:p>
    <w:p/>
    <w:p>
      <w:r>
        <w:t>LassoCV chooses optimal α using cross-validation.</w:t>
      </w:r>
    </w:p>
    <w:p/>
    <w:p>
      <w:r>
        <w:t>**Pros:**</w:t>
      </w:r>
    </w:p>
    <w:p>
      <w:pPr>
        <w:pStyle w:val="ListBullet"/>
      </w:pPr>
      <w:r>
        <w:t>✅ Automatic feature selection</w:t>
      </w:r>
    </w:p>
    <w:p>
      <w:pPr>
        <w:pStyle w:val="ListBullet"/>
      </w:pPr>
      <w:r>
        <w:t>✅ Works with linear relationships</w:t>
      </w:r>
    </w:p>
    <w:p>
      <w:pPr>
        <w:pStyle w:val="ListBullet"/>
      </w:pPr>
      <w:r>
        <w:t>✅ Interpretable</w:t>
      </w:r>
    </w:p>
    <w:p/>
    <w:p>
      <w:r>
        <w:t>**Cons:**</w:t>
      </w:r>
    </w:p>
    <w:p>
      <w:pPr>
        <w:pStyle w:val="ListBullet"/>
      </w:pPr>
      <w:r>
        <w:t>❌ Only for linear models (or as preprocessing)</w:t>
      </w:r>
    </w:p>
    <w:p>
      <w:pPr>
        <w:pStyle w:val="ListBullet"/>
      </w:pPr>
      <w:r>
        <w:t>❌ Doesn't work well with non-linear patterns</w:t>
      </w:r>
    </w:p>
    <w:p>
      <w:pPr>
        <w:pStyle w:val="ListBullet"/>
      </w:pPr>
      <w:r>
        <w:t>❌ Sensitive to feature scaling</w:t>
      </w:r>
    </w:p>
    <w:p/>
    <w:p>
      <w:r>
        <w:t>---</w:t>
      </w:r>
    </w:p>
    <w:p/>
    <w:p>
      <w:pPr>
        <w:pStyle w:val="Heading4"/>
      </w:pPr>
      <w:r>
        <w:t>Method 4 — SHAP Values for Tree Models (Best for XGBoost/LGBM)</w:t>
      </w:r>
    </w:p>
    <w:p/>
    <w:p>
      <w:r>
        <w:t>SHAP (SHapley Additive exPlanations) explains each feature's contribution to predictions for tree models. High absolute SHAP values = important features.</w:t>
      </w:r>
    </w:p>
    <w:p/>
    <w:p>
      <w:r>
        <w:t>import xgboost as xgb</w:t>
      </w:r>
    </w:p>
    <w:p>
      <w:r>
        <w:t>import shap</w:t>
      </w:r>
    </w:p>
    <w:p>
      <w:r>
        <w:t>import pandas as pd</w:t>
      </w:r>
    </w:p>
    <w:p/>
    <w:p>
      <w:pPr>
        <w:pStyle w:val="Heading1"/>
      </w:pPr>
      <w:r>
        <w:t>Train XGBoost model</w:t>
      </w:r>
    </w:p>
    <w:p>
      <w:r>
        <w:t>model = xgb.XGBClassifier(n_estimators=100, random_state=42)</w:t>
      </w:r>
    </w:p>
    <w:p>
      <w:r>
        <w:t>model.fit(X_train, y_train)</w:t>
      </w:r>
    </w:p>
    <w:p/>
    <w:p>
      <w:pPr>
        <w:pStyle w:val="Heading1"/>
      </w:pPr>
      <w:r>
        <w:t>Compute SHAP values</w:t>
      </w:r>
    </w:p>
    <w:p>
      <w:r>
        <w:t>explainer = shap.TreeExplainer(model)</w:t>
      </w:r>
    </w:p>
    <w:p>
      <w:r>
        <w:t>shap_values = explainer.shap_values(X_train)</w:t>
      </w:r>
    </w:p>
    <w:p/>
    <w:p>
      <w:pPr>
        <w:pStyle w:val="Heading1"/>
      </w:pPr>
      <w:r>
        <w:t>Average absolute SHAP value = feature importance</w:t>
      </w:r>
    </w:p>
    <w:p>
      <w:r>
        <w:t>feature_importance = pd.DataFrame({</w:t>
      </w:r>
    </w:p>
    <w:p>
      <w:r>
        <w:t>'feature': X_train.columns,</w:t>
      </w:r>
    </w:p>
    <w:p>
      <w:r>
        <w:t>'shap_importance': np.abs(shap_values).mean(axis=0)</w:t>
      </w:r>
    </w:p>
    <w:p>
      <w:r>
        <w:t>}).sort_values('shap_importance', ascending=False)</w:t>
      </w:r>
    </w:p>
    <w:p/>
    <w:p>
      <w:r>
        <w:t>print(feature_importance)</w:t>
      </w:r>
    </w:p>
    <w:p>
      <w:pPr>
        <w:pStyle w:val="Heading1"/>
      </w:pPr>
      <w:r>
        <w:t>feature  shap_importance</w:t>
      </w:r>
    </w:p>
    <w:p>
      <w:pPr>
        <w:pStyle w:val="Heading1"/>
      </w:pPr>
      <w:r>
        <w:t>0      income            0.324</w:t>
      </w:r>
    </w:p>
    <w:p>
      <w:pPr>
        <w:pStyle w:val="Heading1"/>
      </w:pPr>
      <w:r>
        <w:t>1        age            0.212</w:t>
      </w:r>
    </w:p>
    <w:p>
      <w:pPr>
        <w:pStyle w:val="Heading1"/>
      </w:pPr>
      <w:r>
        <w:t>2    education          0.089</w:t>
      </w:r>
    </w:p>
    <w:p>
      <w:pPr>
        <w:pStyle w:val="Heading1"/>
      </w:pPr>
      <w:r>
        <w:t>3   device_type        0.012</w:t>
      </w:r>
    </w:p>
    <w:p>
      <w:pPr>
        <w:pStyle w:val="Heading1"/>
      </w:pPr>
      <w:r>
        <w:t>4     zip_code        0.001</w:t>
      </w:r>
    </w:p>
    <w:p/>
    <w:p>
      <w:pPr>
        <w:pStyle w:val="Heading1"/>
      </w:pPr>
      <w:r>
        <w:t>Keep top-20 features (or features with SHAP &gt; threshold)</w:t>
      </w:r>
    </w:p>
    <w:p>
      <w:r>
        <w:t>top_features = feature_importance.head(20)['feature'].tolist()</w:t>
      </w:r>
    </w:p>
    <w:p>
      <w:r>
        <w:t>X_selected = X_train[top_features]</w:t>
      </w:r>
    </w:p>
    <w:p/>
    <w:p>
      <w:pPr>
        <w:pStyle w:val="Heading1"/>
      </w:pPr>
      <w:r>
        <w:t>Visualize</w:t>
      </w:r>
    </w:p>
    <w:p>
      <w:r>
        <w:t>shap.summary_plot(shap_values, X_train)  # Force plot</w:t>
      </w:r>
    </w:p>
    <w:p/>
    <w:p>
      <w:r>
        <w:t>**How it works:**</w:t>
      </w:r>
    </w:p>
    <w:p>
      <w:r>
        <w:t>SHAP value = How much this feature contributes to pushing the prediction</w:t>
      </w:r>
    </w:p>
    <w:p>
      <w:r>
        <w:t>away from the expected model output</w:t>
      </w:r>
    </w:p>
    <w:p/>
    <w:p>
      <w:r>
        <w:t>Example (predicting spam probability):</w:t>
      </w:r>
    </w:p>
    <w:p>
      <w:r>
        <w:t>Base prediction: 30% (average spam rate)</w:t>
      </w:r>
    </w:p>
    <w:p/>
    <w:p>
      <w:r>
        <w:t>For an email:</w:t>
      </w:r>
    </w:p>
    <w:p>
      <w:r>
        <w:t>├─ Feature "contains_money": +15% → (now 45%)</w:t>
      </w:r>
    </w:p>
    <w:p>
      <w:r>
        <w:t>├─ Feature "unknown_sender": +10% → (now 55%)</w:t>
      </w:r>
    </w:p>
    <w:p>
      <w:r>
        <w:t>├─ Feature "long_subject": -5% → (now 50%)</w:t>
      </w:r>
    </w:p>
    <w:p>
      <w:r>
        <w:t>└─ Feature "user_id": 0% → (stays 50%)</w:t>
      </w:r>
    </w:p>
    <w:p/>
    <w:p>
      <w:r>
        <w:t>SHAP values = [15%, 10%, -5%, 0%] (contributions to prediction)</w:t>
      </w:r>
    </w:p>
    <w:p>
      <w:r>
        <w:t>Absolute SHAP = [15, 10, 5, 0] (importance ranking)</w:t>
      </w:r>
    </w:p>
    <w:p/>
    <w:p>
      <w:r>
        <w:t>**Pros:**</w:t>
      </w:r>
    </w:p>
    <w:p>
      <w:pPr>
        <w:pStyle w:val="ListBullet"/>
      </w:pPr>
      <w:r>
        <w:t>✅ Works with non-linear tree models</w:t>
      </w:r>
    </w:p>
    <w:p>
      <w:pPr>
        <w:pStyle w:val="ListBullet"/>
      </w:pPr>
      <w:r>
        <w:t>✅ Captures interactions</w:t>
      </w:r>
    </w:p>
    <w:p>
      <w:pPr>
        <w:pStyle w:val="ListBullet"/>
      </w:pPr>
      <w:r>
        <w:t>✅ Theoretically grounded (game theory)</w:t>
      </w:r>
    </w:p>
    <w:p>
      <w:pPr>
        <w:pStyle w:val="ListBullet"/>
      </w:pPr>
      <w:r>
        <w:t>✅ Interpretable per-prediction explanations</w:t>
      </w:r>
    </w:p>
    <w:p/>
    <w:p>
      <w:r>
        <w:t>**Cons:**</w:t>
      </w:r>
    </w:p>
    <w:p>
      <w:pPr>
        <w:pStyle w:val="ListBullet"/>
      </w:pPr>
      <w:r>
        <w:t>❌ Slower to compute (especially for large datasets)</w:t>
      </w:r>
    </w:p>
    <w:p>
      <w:pPr>
        <w:pStyle w:val="ListBullet"/>
      </w:pPr>
      <w:r>
        <w:t>❌ Tree models only (XGBoost, LGBM, Random Forest)</w:t>
      </w:r>
    </w:p>
    <w:p/>
    <w:p>
      <w:r>
        <w:t>---</w:t>
      </w:r>
    </w:p>
    <w:p/>
    <w:p>
      <w:pPr>
        <w:pStyle w:val="Heading4"/>
      </w:pPr>
      <w:r>
        <w:t>Method 5 — Drop Near-Zero Variance Features</w:t>
      </w:r>
    </w:p>
    <w:p/>
    <w:p>
      <w:r>
        <w:t>Features that barely vary are useless — they don't discriminate between samples.</w:t>
      </w:r>
    </w:p>
    <w:p/>
    <w:p>
      <w:r>
        <w:t>from sklearn.feature_selection import VarianceThreshold</w:t>
      </w:r>
    </w:p>
    <w:p>
      <w:r>
        <w:t>import pandas as pd</w:t>
      </w:r>
    </w:p>
    <w:p/>
    <w:p>
      <w:pPr>
        <w:pStyle w:val="Heading1"/>
      </w:pPr>
      <w:r>
        <w:t>Identify low-variance features</w:t>
      </w:r>
    </w:p>
    <w:p>
      <w:r>
        <w:t>var_threshold = VarianceThreshold(threshold=0.01)  # Keep features with var &gt; 0.01</w:t>
      </w:r>
    </w:p>
    <w:p>
      <w:r>
        <w:t>X_var_filtered = var_threshold.fit_transform(X)</w:t>
      </w:r>
    </w:p>
    <w:p/>
    <w:p>
      <w:pPr>
        <w:pStyle w:val="Heading1"/>
      </w:pPr>
      <w:r>
        <w:t>Which features were dropped?</w:t>
      </w:r>
    </w:p>
    <w:p>
      <w:r>
        <w:t>mask = var_threshold.get_support()</w:t>
      </w:r>
    </w:p>
    <w:p>
      <w:r>
        <w:t>dropped_features = X.columns[~mask].tolist()</w:t>
      </w:r>
    </w:p>
    <w:p>
      <w:r>
        <w:t>print(f"Dropped low-variance features: {dropped_features}")</w:t>
      </w:r>
    </w:p>
    <w:p/>
    <w:p>
      <w:pPr>
        <w:pStyle w:val="Heading1"/>
      </w:pPr>
      <w:r>
        <w:t>Or manually:</w:t>
      </w:r>
    </w:p>
    <w:p>
      <w:r>
        <w:t>variances = X.var()</w:t>
      </w:r>
    </w:p>
    <w:p>
      <w:r>
        <w:t>low_var = variances[variances &lt; 0.01].index.tolist()</w:t>
      </w:r>
    </w:p>
    <w:p>
      <w:r>
        <w:t>X_clean = X.drop(columns=low_var)</w:t>
      </w:r>
    </w:p>
    <w:p/>
    <w:p>
      <w:r>
        <w:t>**When to use:**</w:t>
      </w:r>
    </w:p>
    <w:p>
      <w:r>
        <w:t>Variance &lt; 0.01 = Feature barely moves → no signal</w:t>
      </w:r>
    </w:p>
    <w:p>
      <w:r>
        <w:t>Example: A feature that's 1 for 99% of samples, 0 for 1% sample</w:t>
      </w:r>
    </w:p>
    <w:p>
      <w:r>
        <w:t>This feature can't predict anything meaningful</w:t>
      </w:r>
    </w:p>
    <w:p/>
    <w:p>
      <w:r>
        <w:t>---</w:t>
      </w:r>
    </w:p>
    <w:p/>
    <w:p>
      <w:pPr>
        <w:pStyle w:val="Heading4"/>
      </w:pPr>
      <w:r>
        <w:t>Decision Guide for Feature Selection</w:t>
      </w:r>
    </w:p>
    <w:p/>
    <w:p>
      <w:r>
        <w:t>How many features do you have?</w:t>
      </w:r>
    </w:p>
    <w:p>
      <w:r>
        <w:t>├─ &lt; 50 features?     → Keep all (unless obvious junk)</w:t>
      </w:r>
    </w:p>
    <w:p>
      <w:r>
        <w:t>├─ 50–500 features?   → Use SHAP (tree models) or MI (fast)</w:t>
      </w:r>
    </w:p>
    <w:p>
      <w:r>
        <w:t>└─ 1000+ features?    → Use LASSO + correlation (speed priority)</w:t>
      </w:r>
    </w:p>
    <w:p/>
    <w:p>
      <w:r>
        <w:t>Is your model:</w:t>
      </w:r>
    </w:p>
    <w:p>
      <w:r>
        <w:t>├─ Tree-based (XGB, LGBM)?  → Use SHAP values</w:t>
      </w:r>
    </w:p>
    <w:p>
      <w:r>
        <w:t>├─ Linear model?             → Use LASSO coefficients</w:t>
      </w:r>
    </w:p>
    <w:p>
      <w:r>
        <w:t>└─ Any model?                → Use mutual information</w:t>
      </w:r>
    </w:p>
    <w:p/>
    <w:p>
      <w:r>
        <w:t>---</w:t>
      </w:r>
    </w:p>
    <w:p/>
    <w:p>
      <w:pPr>
        <w:pStyle w:val="Heading2"/>
      </w:pPr>
      <w:r>
        <w:t>Handling Class Imbalance</w:t>
      </w:r>
    </w:p>
    <w:p/>
    <w:p>
      <w:r>
        <w:t>**Why it matters:** Imbalanced data (90% class A, 10% class B) breaks default ML — model learns to always predict A and gets 90% "accuracy" while being useless.</w:t>
      </w:r>
    </w:p>
    <w:p/>
    <w:p>
      <w:pPr>
        <w:pStyle w:val="Heading4"/>
      </w:pPr>
      <w:r>
        <w:t>Detecting Class Imbalance</w:t>
      </w:r>
    </w:p>
    <w:p/>
    <w:p>
      <w:r>
        <w:t>**What ratio indicates imbalance?**</w:t>
      </w:r>
    </w:p>
    <w:p/>
    <w:p>
      <w:r>
        <w:t>import pandas as pd</w:t>
      </w:r>
    </w:p>
    <w:p/>
    <w:p>
      <w:pPr>
        <w:pStyle w:val="Heading1"/>
      </w:pPr>
      <w:r>
        <w:t>Check class distribution</w:t>
      </w:r>
    </w:p>
    <w:p>
      <w:r>
        <w:t>class_counts = y.value_counts()</w:t>
      </w:r>
    </w:p>
    <w:p>
      <w:r>
        <w:t>class_pct = y.value_counts(normalize=True) * 100</w:t>
      </w:r>
    </w:p>
    <w:p/>
    <w:p>
      <w:r>
        <w:t>print(class_counts)</w:t>
      </w:r>
    </w:p>
    <w:p>
      <w:r>
        <w:t>print(class_pct)</w:t>
      </w:r>
    </w:p>
    <w:p/>
    <w:p>
      <w:pPr>
        <w:pStyle w:val="Heading1"/>
      </w:pPr>
      <w:r>
        <w:t>1    4500   (45%)  ← Majority class</w:t>
      </w:r>
    </w:p>
    <w:p>
      <w:pPr>
        <w:pStyle w:val="Heading1"/>
      </w:pPr>
      <w:r>
        <w:t>0    5500   (55%)  ← Minority class</w:t>
      </w:r>
    </w:p>
    <w:p/>
    <w:p>
      <w:pPr>
        <w:pStyle w:val="Heading1"/>
      </w:pPr>
      <w:r>
        <w:t>Calculate imbalance ratio</w:t>
      </w:r>
    </w:p>
    <w:p>
      <w:r>
        <w:t>imbalance_ratio = class_counts.min() / class_counts.max()</w:t>
      </w:r>
    </w:p>
    <w:p>
      <w:r>
        <w:t>print(f"Imbalance ratio: {imbalance_ratio:.3f}")</w:t>
      </w:r>
    </w:p>
    <w:p/>
    <w:p>
      <w:pPr>
        <w:pStyle w:val="Heading1"/>
      </w:pPr>
      <w:r>
        <w:t>Interpretation:</w:t>
      </w:r>
    </w:p>
    <w:p>
      <w:pPr>
        <w:pStyle w:val="Heading1"/>
      </w:pPr>
      <w:r>
        <w:t>&gt; 0.5  → Balanced (don't worry)</w:t>
      </w:r>
    </w:p>
    <w:p>
      <w:pPr>
        <w:pStyle w:val="Heading1"/>
      </w:pPr>
      <w:r>
        <w:t>0.1–0.5 → Mildly imbalanced (consider class_weight or threshold tuning)</w:t>
      </w:r>
    </w:p>
    <w:p>
      <w:pPr>
        <w:pStyle w:val="Heading1"/>
      </w:pPr>
      <w:r>
        <w:t>0.01–0.1 → Imbalanced (use SMOTE or class_weight)</w:t>
      </w:r>
    </w:p>
    <w:p>
      <w:pPr>
        <w:pStyle w:val="Heading1"/>
      </w:pPr>
      <w:r>
        <w:t>&lt; 0.01 → Severely imbalanced (combine multiple techniques)</w:t>
      </w:r>
    </w:p>
    <w:p/>
    <w:p>
      <w:r>
        <w:t>**Real-world examples:**</w:t>
      </w:r>
    </w:p>
    <w:p>
      <w:r>
        <w:t>Fraud detection:  99.9% legitimate, 0.1% fraud → ratio = 0.001 (SEVERE)</w:t>
      </w:r>
    </w:p>
    <w:p>
      <w:r>
        <w:t>Disease diagnosis: 95% healthy, 5% diseased → ratio = 0.053 (Imbalanced)</w:t>
      </w:r>
    </w:p>
    <w:p>
      <w:r>
        <w:t>Product recommendation: 80% no-click, 20% click → ratio = 0.25 (Mild)</w:t>
      </w:r>
    </w:p>
    <w:p/>
    <w:p>
      <w:r>
        <w:t>---</w:t>
      </w:r>
    </w:p>
    <w:p/>
    <w:p>
      <w:pPr>
        <w:pStyle w:val="Heading4"/>
      </w:pPr>
      <w:r>
        <w:t>Method 1 — class_weight='balanced'</w:t>
      </w:r>
    </w:p>
    <w:p/>
    <w:p>
      <w:r>
        <w:t>Tells your model to penalize mistakes on the minority class more heavily.</w:t>
      </w:r>
    </w:p>
    <w:p/>
    <w:p>
      <w:r>
        <w:t>from sklearn.ensemble import RandomForestClassifier</w:t>
      </w:r>
    </w:p>
    <w:p>
      <w:r>
        <w:t>from sklearn.linear_model import LogisticRegression</w:t>
      </w:r>
    </w:p>
    <w:p>
      <w:r>
        <w:t>import xgboost as xgb</w:t>
      </w:r>
    </w:p>
    <w:p/>
    <w:p>
      <w:pPr>
        <w:pStyle w:val="Heading1"/>
      </w:pPr>
      <w:r>
        <w:t>Each class gets weight = 1 / (class frequency)</w:t>
      </w:r>
    </w:p>
    <w:p>
      <w:pPr>
        <w:pStyle w:val="Heading1"/>
      </w:pPr>
      <w:r>
        <w:t>Minority class mistakes are weighted higher → model pays more attention</w:t>
      </w:r>
    </w:p>
    <w:p/>
    <w:p>
      <w:r>
        <w:t>model = RandomForestClassifier(class_weight='balanced', random_state=42)</w:t>
      </w:r>
    </w:p>
    <w:p>
      <w:r>
        <w:t>model.fit(X_train, y_train)</w:t>
      </w:r>
    </w:p>
    <w:p/>
    <w:p>
      <w:pPr>
        <w:pStyle w:val="Heading1"/>
      </w:pPr>
      <w:r>
        <w:t>Logistic Regression</w:t>
      </w:r>
    </w:p>
    <w:p>
      <w:r>
        <w:t>log_model = LogisticRegression(class_weight='balanced', random_state=42)</w:t>
      </w:r>
    </w:p>
    <w:p>
      <w:r>
        <w:t>log_model.fit(X_train, y_train)</w:t>
      </w:r>
    </w:p>
    <w:p/>
    <w:p>
      <w:pPr>
        <w:pStyle w:val="Heading1"/>
      </w:pPr>
      <w:r>
        <w:t>XGBoost (different API, use scale_pos_weight instead)</w:t>
      </w:r>
    </w:p>
    <w:p>
      <w:r>
        <w:t>xgb_model = xgb.XGBClassifier(scale_pos_weight=10, random_state=42)</w:t>
      </w:r>
    </w:p>
    <w:p>
      <w:pPr>
        <w:pStyle w:val="Heading1"/>
      </w:pPr>
      <w:r>
        <w:t>scale_pos_weight = (count of negative samples) / (count of positive samples)</w:t>
      </w:r>
    </w:p>
    <w:p/>
    <w:p>
      <w:r>
        <w:t>**How it works:**</w:t>
      </w:r>
    </w:p>
    <w:p>
      <w:r>
        <w:t>Default: All misclassifications treated equally</w:t>
      </w:r>
    </w:p>
    <w:p/>
    <w:p>
      <w:r>
        <w:t>With class_weight='balanced':</w:t>
      </w:r>
    </w:p>
    <w:p>
      <w:r>
        <w:t>Weight for class 0 (majority):   1 / (count of 0s) = 1 / 5000 = 0.0002</w:t>
      </w:r>
    </w:p>
    <w:p>
      <w:r>
        <w:t>Weight for class 1 (minority):   1 / (count of 1s) = 1 / 500  = 0.002</w:t>
      </w:r>
    </w:p>
    <w:p>
      <w:r>
        <w:t>↑</w:t>
      </w:r>
    </w:p>
    <w:p>
      <w:r>
        <w:t>10x higher penalty!</w:t>
      </w:r>
    </w:p>
    <w:p/>
    <w:p>
      <w:r>
        <w:t>Loss = Σ weight[i] × loss_i</w:t>
      </w:r>
    </w:p>
    <w:p>
      <w:r>
        <w:t>= weight[0] × loss_for_class_0 + weight[1] × loss_for_class_1</w:t>
      </w:r>
    </w:p>
    <w:p/>
    <w:p>
      <w:r>
        <w:t>Minority class mistakes are penalized 10x more → model learns to be careful.</w:t>
      </w:r>
    </w:p>
    <w:p/>
    <w:p>
      <w:r>
        <w:t>**Pros:**</w:t>
      </w:r>
    </w:p>
    <w:p>
      <w:pPr>
        <w:pStyle w:val="ListBullet"/>
      </w:pPr>
      <w:r>
        <w:t>✅ One-line fix</w:t>
      </w:r>
    </w:p>
    <w:p>
      <w:pPr>
        <w:pStyle w:val="ListBullet"/>
      </w:pPr>
      <w:r>
        <w:t>✅ Works with most models</w:t>
      </w:r>
    </w:p>
    <w:p>
      <w:pPr>
        <w:pStyle w:val="ListBullet"/>
      </w:pPr>
      <w:r>
        <w:t>✅ No extra data needed</w:t>
      </w:r>
    </w:p>
    <w:p/>
    <w:p>
      <w:r>
        <w:t>**Cons:**</w:t>
      </w:r>
    </w:p>
    <w:p>
      <w:pPr>
        <w:pStyle w:val="ListBullet"/>
      </w:pPr>
      <w:r>
        <w:t>❌ Penalizes false positives heavily (may increase false negatives)</w:t>
      </w:r>
    </w:p>
    <w:p>
      <w:pPr>
        <w:pStyle w:val="ListBullet"/>
      </w:pPr>
      <w:r>
        <w:t>❌ Not ideal for highly imbalanced data (ratio &lt; 0.01)</w:t>
      </w:r>
    </w:p>
    <w:p/>
    <w:p>
      <w:r>
        <w:t>---</w:t>
      </w:r>
    </w:p>
    <w:p/>
    <w:p>
      <w:pPr>
        <w:pStyle w:val="Heading4"/>
      </w:pPr>
      <w:r>
        <w:t>Method 2 — XGBoost with scale_pos_weight</w:t>
      </w:r>
    </w:p>
    <w:p/>
    <w:p>
      <w:r>
        <w:t>XGBoost's native parameter for handling class imbalance. More effective than class_weight='balanced'.</w:t>
      </w:r>
    </w:p>
    <w:p/>
    <w:p>
      <w:r>
        <w:t>import xgboost as xgb</w:t>
      </w:r>
    </w:p>
    <w:p>
      <w:r>
        <w:t>from sklearn.metrics import classification_report</w:t>
      </w:r>
    </w:p>
    <w:p/>
    <w:p>
      <w:pPr>
        <w:pStyle w:val="Heading1"/>
      </w:pPr>
      <w:r>
        <w:t>Calculate scale_pos_weight</w:t>
      </w:r>
    </w:p>
    <w:p>
      <w:r>
        <w:t>neg_count = (y_train == 0).sum()</w:t>
      </w:r>
    </w:p>
    <w:p>
      <w:r>
        <w:t>pos_count = (y_train == 1).sum()</w:t>
      </w:r>
    </w:p>
    <w:p>
      <w:r>
        <w:t>scale_pos_weight = neg_count / pos_count</w:t>
      </w:r>
    </w:p>
    <w:p/>
    <w:p>
      <w:r>
        <w:t>print(f"scale_pos_weight = {neg_count} / {pos_count} = {scale_pos_weight:.2f}")</w:t>
      </w:r>
    </w:p>
    <w:p>
      <w:pPr>
        <w:pStyle w:val="Heading1"/>
      </w:pPr>
      <w:r>
        <w:t>Example: 4500 / 500 = 9.0</w:t>
      </w:r>
    </w:p>
    <w:p/>
    <w:p>
      <w:r>
        <w:t>model = xgb.XGBClassifier(</w:t>
      </w:r>
    </w:p>
    <w:p>
      <w:r>
        <w:t>scale_pos_weight=scale_pos_weight,</w:t>
      </w:r>
    </w:p>
    <w:p>
      <w:r>
        <w:t>n_estimators=100,</w:t>
      </w:r>
    </w:p>
    <w:p>
      <w:r>
        <w:t>learning_rate=0.1,</w:t>
      </w:r>
    </w:p>
    <w:p>
      <w:r>
        <w:t>max_depth=5,</w:t>
      </w:r>
    </w:p>
    <w:p>
      <w:r>
        <w:t>random_state=42</w:t>
      </w:r>
    </w:p>
    <w:p>
      <w:r>
        <w:t>)</w:t>
      </w:r>
    </w:p>
    <w:p>
      <w:r>
        <w:t>model.fit(X_train, y_train)</w:t>
      </w:r>
    </w:p>
    <w:p/>
    <w:p>
      <w:pPr>
        <w:pStyle w:val="Heading1"/>
      </w:pPr>
      <w:r>
        <w:t>This penalizes false negatives 9x more than false positives</w:t>
      </w:r>
    </w:p>
    <w:p>
      <w:pPr>
        <w:pStyle w:val="Heading1"/>
      </w:pPr>
      <w:r>
        <w:t>→ Balanced precision-recall</w:t>
      </w:r>
    </w:p>
    <w:p/>
    <w:p>
      <w:r>
        <w:t>**How it works:**</w:t>
      </w:r>
    </w:p>
    <w:p>
      <w:r>
        <w:t>XGBoost loss function:</w:t>
      </w:r>
    </w:p>
    <w:p>
      <w:r>
        <w:t>Loss = Σ [misclassification on majority class]</w:t>
      </w:r>
    </w:p>
    <w:p>
      <w:r>
        <w:t>+ scale_pos_weight × Σ [misclassification on minority class]</w:t>
      </w:r>
    </w:p>
    <w:p/>
    <w:p>
      <w:r>
        <w:t>With scale_pos_weight = 9:</w:t>
      </w:r>
    </w:p>
    <w:p>
      <w:r>
        <w:t>False positive (predict 1, actually 0): costs 1</w:t>
      </w:r>
    </w:p>
    <w:p>
      <w:r>
        <w:t>False negative (predict 0, actually 1): costs 9</w:t>
      </w:r>
    </w:p>
    <w:p/>
    <w:p>
      <w:r>
        <w:t>Model learns: Missing the minority class is 9x worse than false alarms.</w:t>
      </w:r>
    </w:p>
    <w:p/>
    <w:p>
      <w:r>
        <w:t>**Pros:**</w:t>
      </w:r>
    </w:p>
    <w:p>
      <w:pPr>
        <w:pStyle w:val="ListBullet"/>
      </w:pPr>
      <w:r>
        <w:t>✅ More effective than class_weight for tree models</w:t>
      </w:r>
    </w:p>
    <w:p>
      <w:pPr>
        <w:pStyle w:val="ListBullet"/>
      </w:pPr>
      <w:r>
        <w:t>✅ XGBoost internally optimized for this</w:t>
      </w:r>
    </w:p>
    <w:p>
      <w:pPr>
        <w:pStyle w:val="ListBullet"/>
      </w:pPr>
      <w:r>
        <w:t>✅ Better than manual resampling (no data duplication)</w:t>
      </w:r>
    </w:p>
    <w:p/>
    <w:p>
      <w:r>
        <w:t>**Cons:**</w:t>
      </w:r>
    </w:p>
    <w:p>
      <w:pPr>
        <w:pStyle w:val="ListBullet"/>
      </w:pPr>
      <w:r>
        <w:t>❌ XGBoost-specific (doesn't work with other models)</w:t>
      </w:r>
    </w:p>
    <w:p/>
    <w:p>
      <w:r>
        <w:t>---</w:t>
      </w:r>
    </w:p>
    <w:p/>
    <w:p>
      <w:pPr>
        <w:pStyle w:val="Heading4"/>
      </w:pPr>
      <w:r>
        <w:t>Method 3 — Threshold Tuning</w:t>
      </w:r>
    </w:p>
    <w:p/>
    <w:p>
      <w:r>
        <w:t>Don't change the model — change the decision boundary.</w:t>
      </w:r>
    </w:p>
    <w:p/>
    <w:p>
      <w:r>
        <w:t>By default, classifiers predict class 1 if probability &gt; 0.5. For imbalanced data, lower the threshold to increase sensitivity (catch more minority class samples).</w:t>
      </w:r>
    </w:p>
    <w:p/>
    <w:p>
      <w:r>
        <w:t>import numpy as np</w:t>
      </w:r>
    </w:p>
    <w:p>
      <w:r>
        <w:t>from sklearn.metrics import precision_recall_curve, f1_score</w:t>
      </w:r>
    </w:p>
    <w:p>
      <w:r>
        <w:t>import matplotlib.pyplot as plt</w:t>
      </w:r>
    </w:p>
    <w:p/>
    <w:p>
      <w:pPr>
        <w:pStyle w:val="Heading1"/>
      </w:pPr>
      <w:r>
        <w:t>Get predicted probabilities (not hard class labels)</w:t>
      </w:r>
    </w:p>
    <w:p>
      <w:r>
        <w:t>y_pred_proba = model.predict_proba(X_val)[:, 1]  # Probability of class 1</w:t>
      </w:r>
    </w:p>
    <w:p/>
    <w:p>
      <w:pPr>
        <w:pStyle w:val="Heading1"/>
      </w:pPr>
      <w:r>
        <w:t>Calculate precision-recall curve</w:t>
      </w:r>
    </w:p>
    <w:p>
      <w:r>
        <w:t>precisions, recalls, thresholds = precision_recall_curve(y_val, y_pred_proba)</w:t>
      </w:r>
    </w:p>
    <w:p/>
    <w:p>
      <w:pPr>
        <w:pStyle w:val="Heading1"/>
      </w:pPr>
      <w:r>
        <w:t>Find threshold that maximizes F1 score</w:t>
      </w:r>
    </w:p>
    <w:p>
      <w:r>
        <w:t>f1_scores = 2 * (precisions[:-1] * recalls[:-1]) / (precisions[:-1] + recalls[:-1] + 1e-10)</w:t>
      </w:r>
    </w:p>
    <w:p>
      <w:r>
        <w:t>best_idx = np.argmax(f1_scores)</w:t>
      </w:r>
    </w:p>
    <w:p>
      <w:r>
        <w:t>best_threshold = thresholds[best_idx]</w:t>
      </w:r>
    </w:p>
    <w:p/>
    <w:p>
      <w:r>
        <w:t>print(f"Default threshold: 0.50")</w:t>
      </w:r>
    </w:p>
    <w:p>
      <w:r>
        <w:t>print(f"Optimal threshold: {best_threshold:.3f}")</w:t>
      </w:r>
    </w:p>
    <w:p/>
    <w:p>
      <w:pPr>
        <w:pStyle w:val="Heading1"/>
      </w:pPr>
      <w:r>
        <w:t>Use the custom threshold at inference</w:t>
      </w:r>
    </w:p>
    <w:p>
      <w:r>
        <w:t>y_pred_custom = (y_pred_proba &gt;= best_threshold).astype(int)</w:t>
      </w:r>
    </w:p>
    <w:p/>
    <w:p>
      <w:r>
        <w:t>print(classification_report(y_val, y_pred_custom))</w:t>
      </w:r>
    </w:p>
    <w:p/>
    <w:p>
      <w:pPr>
        <w:pStyle w:val="Heading1"/>
      </w:pPr>
      <w:r>
        <w:t>Visualize</w:t>
      </w:r>
    </w:p>
    <w:p>
      <w:r>
        <w:t>plt.figure(figsize=(10, 6))</w:t>
      </w:r>
    </w:p>
    <w:p>
      <w:r>
        <w:t>plt.plot(recalls, precisions, label='Precision-Recall')</w:t>
      </w:r>
    </w:p>
    <w:p>
      <w:r>
        <w:t>plt.axvline(x=recalls[best_idx], color='r', linestyle='--', label=f'Best threshold={best_threshold:.3f}')</w:t>
      </w:r>
    </w:p>
    <w:p>
      <w:r>
        <w:t>plt.xlabel('Recall')</w:t>
      </w:r>
    </w:p>
    <w:p>
      <w:r>
        <w:t>plt.ylabel('Precision')</w:t>
      </w:r>
    </w:p>
    <w:p>
      <w:r>
        <w:t>plt.legend()</w:t>
      </w:r>
    </w:p>
    <w:p>
      <w:r>
        <w:t>plt.show()</w:t>
      </w:r>
    </w:p>
    <w:p/>
    <w:p>
      <w:r>
        <w:t>**Example threshold tuning:**</w:t>
      </w:r>
    </w:p>
    <w:p>
      <w:r>
        <w:t>Default threshold (0.5):</w:t>
      </w:r>
    </w:p>
    <w:p>
      <w:r>
        <w:t>Predicts: y = 1 if P(1) &gt; 0.5</w:t>
      </w:r>
    </w:p>
    <w:p>
      <w:r>
        <w:t>Result: High precision, low recall → misses many minority samples</w:t>
      </w:r>
    </w:p>
    <w:p/>
    <w:p>
      <w:r>
        <w:t>Lowered threshold (0.25):</w:t>
      </w:r>
    </w:p>
    <w:p>
      <w:r>
        <w:t>Predicts: y = 1 if P(1) &gt; 0.25</w:t>
      </w:r>
    </w:p>
    <w:p>
      <w:r>
        <w:t>Result: Lower precision, higher recall → catches more minority samples</w:t>
      </w:r>
    </w:p>
    <w:p/>
    <w:p>
      <w:r>
        <w:t>Choose threshold based on your business cost:</w:t>
      </w:r>
    </w:p>
    <w:p>
      <w:r>
        <w:t>- Fraud detection: Miss fraud (cost high) → lower threshold → catch more</w:t>
      </w:r>
    </w:p>
    <w:p>
      <w:r>
        <w:t>- Email spam: False positives (cost high) → raise threshold → be conservative</w:t>
      </w:r>
    </w:p>
    <w:p/>
    <w:p>
      <w:r>
        <w:t>**Pros:**</w:t>
      </w:r>
    </w:p>
    <w:p>
      <w:pPr>
        <w:pStyle w:val="ListBullet"/>
      </w:pPr>
      <w:r>
        <w:t>✅ No model retraining needed</w:t>
      </w:r>
    </w:p>
    <w:p>
      <w:pPr>
        <w:pStyle w:val="ListBullet"/>
      </w:pPr>
      <w:r>
        <w:t>✅ Adjust precision-recall tradeoff post-hoc</w:t>
      </w:r>
    </w:p>
    <w:p>
      <w:pPr>
        <w:pStyle w:val="ListBullet"/>
      </w:pPr>
      <w:r>
        <w:t>✅ Works with any classifier</w:t>
      </w:r>
    </w:p>
    <w:p/>
    <w:p>
      <w:r>
        <w:t>**Cons:**</w:t>
      </w:r>
    </w:p>
    <w:p>
      <w:pPr>
        <w:pStyle w:val="ListBullet"/>
      </w:pPr>
      <w:r>
        <w:t>❌ Only works for probabilistic models</w:t>
      </w:r>
    </w:p>
    <w:p>
      <w:pPr>
        <w:pStyle w:val="ListBullet"/>
      </w:pPr>
      <w:r>
        <w:t>❌ Must validate on holdout set (not training data)</w:t>
      </w:r>
    </w:p>
    <w:p/>
    <w:p>
      <w:r>
        <w:t>---</w:t>
      </w:r>
    </w:p>
    <w:p/>
    <w:p>
      <w:pPr>
        <w:pStyle w:val="Heading4"/>
      </w:pPr>
      <w:r>
        <w:t>Method 4 — Isolation Forest for Outlier/Anomaly Detection</w:t>
      </w:r>
    </w:p>
    <w:p/>
    <w:p>
      <w:r>
        <w:t>Not traditional over/undersampling, but detects "weird" minority samples that might be noise or true anomalies.</w:t>
      </w:r>
    </w:p>
    <w:p/>
    <w:p>
      <w:r>
        <w:t>from sklearn.ensemble import IsolationForest</w:t>
      </w:r>
    </w:p>
    <w:p>
      <w:r>
        <w:t>import pandas as pd</w:t>
      </w:r>
    </w:p>
    <w:p/>
    <w:p>
      <w:pPr>
        <w:pStyle w:val="Heading1"/>
      </w:pPr>
      <w:r>
        <w:t>Train Isolation Forest on training data</w:t>
      </w:r>
    </w:p>
    <w:p>
      <w:r>
        <w:t>iso_forest = IsolationForest(</w:t>
      </w:r>
    </w:p>
    <w:p>
      <w:r>
        <w:t>contamination=0.1,  # Expected % of anomalies</w:t>
      </w:r>
    </w:p>
    <w:p>
      <w:r>
        <w:t>random_state=42</w:t>
      </w:r>
    </w:p>
    <w:p>
      <w:r>
        <w:t>)</w:t>
      </w:r>
    </w:p>
    <w:p>
      <w:r>
        <w:t>iso_forest.fit(X_train)</w:t>
      </w:r>
    </w:p>
    <w:p/>
    <w:p>
      <w:pPr>
        <w:pStyle w:val="Heading1"/>
      </w:pPr>
      <w:r>
        <w:t>Identify anomalies</w:t>
      </w:r>
    </w:p>
    <w:p>
      <w:r>
        <w:t>anomaly_labels = iso_forest.predict(X_train)  # 1 = normal, -1 = anomaly</w:t>
      </w:r>
    </w:p>
    <w:p>
      <w:r>
        <w:t>anomaly_scores = iso_forest.score_samples(X_train)  # Anomaly score (lower = more anomalous)</w:t>
      </w:r>
    </w:p>
    <w:p/>
    <w:p>
      <w:pPr>
        <w:pStyle w:val="Heading1"/>
      </w:pPr>
      <w:r>
        <w:t>Visualize anomalies</w:t>
      </w:r>
    </w:p>
    <w:p>
      <w:r>
        <w:t>df_train_copy = X_train.copy()</w:t>
      </w:r>
    </w:p>
    <w:p>
      <w:r>
        <w:t>df_train_copy['anomaly'] = anomaly_labels</w:t>
      </w:r>
    </w:p>
    <w:p>
      <w:r>
        <w:t>df_train_copy['anomaly_score'] = anomaly_scores</w:t>
      </w:r>
    </w:p>
    <w:p/>
    <w:p>
      <w:r>
        <w:t>print(df_train_copy[df_train_copy['anomaly'] == -1].head(10))</w:t>
      </w:r>
    </w:p>
    <w:p/>
    <w:p>
      <w:pPr>
        <w:pStyle w:val="Heading1"/>
      </w:pPr>
      <w:r>
        <w:t>Option 1: Remove detected anomalies (assumes they're noise)</w:t>
      </w:r>
    </w:p>
    <w:p>
      <w:r>
        <w:t>X_clean = X_train[anomaly_labels == 1]</w:t>
      </w:r>
    </w:p>
    <w:p>
      <w:r>
        <w:t>y_clean = y_train[anomaly_labels == 1]</w:t>
      </w:r>
    </w:p>
    <w:p/>
    <w:p>
      <w:pPr>
        <w:pStyle w:val="Heading1"/>
      </w:pPr>
      <w:r>
        <w:t>Option 2: Treat anomalies as important minority class</w:t>
      </w:r>
    </w:p>
    <w:p>
      <w:pPr>
        <w:pStyle w:val="Heading1"/>
      </w:pPr>
      <w:r>
        <w:t>Keep them but give them higher weight in training</w:t>
      </w:r>
    </w:p>
    <w:p>
      <w:r>
        <w:t>weights = np.where(anomaly_labels == -1, 10, 1)  # Anomalies get 10x weight</w:t>
      </w:r>
    </w:p>
    <w:p>
      <w:r>
        <w:t>model.fit(X_train, y_train, sample_weight=weights)</w:t>
      </w:r>
    </w:p>
    <w:p/>
    <w:p>
      <w:r>
        <w:t>**How it works:**</w:t>
      </w:r>
    </w:p>
    <w:p>
      <w:r>
        <w:t>Isolation Forest: Recursively randomly select a feature and split value</w:t>
      </w:r>
    </w:p>
    <w:p>
      <w:r>
        <w:t>Anomalies are "isolated" faster than normal points</w:t>
      </w:r>
    </w:p>
    <w:p>
      <w:r>
        <w:t>(fewer splits needed to isolate them)</w:t>
      </w:r>
    </w:p>
    <w:p/>
    <w:p>
      <w:r>
        <w:t>Example:</w:t>
      </w:r>
    </w:p>
    <w:p>
      <w:r>
        <w:t>Normal points cluster together → need many splits to isolate</w:t>
      </w:r>
    </w:p>
    <w:p>
      <w:r>
        <w:t>Anomalies far away → isolated with few splits</w:t>
      </w:r>
    </w:p>
    <w:p/>
    <w:p>
      <w:r>
        <w:t>Anomaly score = -(average path length) / c(n)</w:t>
      </w:r>
    </w:p>
    <w:p>
      <w:r>
        <w:t>Lower score = more anomalous</w:t>
      </w:r>
    </w:p>
    <w:p/>
    <w:p>
      <w:r>
        <w:t>**Pros:**</w:t>
      </w:r>
    </w:p>
    <w:p>
      <w:pPr>
        <w:pStyle w:val="ListBullet"/>
      </w:pPr>
      <w:r>
        <w:t>✅ No labels needed (unsupervised)</w:t>
      </w:r>
    </w:p>
    <w:p>
      <w:pPr>
        <w:pStyle w:val="ListBullet"/>
      </w:pPr>
      <w:r>
        <w:t>✅ Good for detecting outliers/noise in minority class</w:t>
      </w:r>
    </w:p>
    <w:p>
      <w:pPr>
        <w:pStyle w:val="ListBullet"/>
      </w:pPr>
      <w:r>
        <w:t>✅ Works on high-dimensional data</w:t>
      </w:r>
    </w:p>
    <w:p/>
    <w:p>
      <w:r>
        <w:t>**Cons:**</w:t>
      </w:r>
    </w:p>
    <w:p>
      <w:pPr>
        <w:pStyle w:val="ListBullet"/>
      </w:pPr>
      <w:r>
        <w:t>❌ Anomalies ≠ minority class (a normal data point can be minority)</w:t>
      </w:r>
    </w:p>
    <w:p>
      <w:pPr>
        <w:pStyle w:val="ListBullet"/>
      </w:pPr>
      <w:r>
        <w:t>❌ May remove valuable minority samples if they're clustered differently</w:t>
      </w:r>
    </w:p>
    <w:p/>
    <w:p>
      <w:r>
        <w:t>---</w:t>
      </w:r>
    </w:p>
    <w:p/>
    <w:p>
      <w:pPr>
        <w:pStyle w:val="Heading4"/>
      </w:pPr>
      <w:r>
        <w:t>Complete Example: Combining Techniques</w:t>
      </w:r>
    </w:p>
    <w:p/>
    <w:p>
      <w:r>
        <w:t>import xgboost as xgb</w:t>
      </w:r>
    </w:p>
    <w:p>
      <w:r>
        <w:t>from imblearn.over_sampling import SMOTE</w:t>
      </w:r>
    </w:p>
    <w:p>
      <w:r>
        <w:t>from imblearn.pipeline import Pipeline as ImbPipeline</w:t>
      </w:r>
    </w:p>
    <w:p>
      <w:r>
        <w:t>from sklearn.preprocessing import StandardScaler</w:t>
      </w:r>
    </w:p>
    <w:p>
      <w:r>
        <w:t>from sklearn.metrics import classification_report, roc_auc_score</w:t>
      </w:r>
    </w:p>
    <w:p/>
    <w:p>
      <w:pPr>
        <w:pStyle w:val="Heading1"/>
      </w:pPr>
      <w:r>
        <w:t>Step 1: Check imbalance</w:t>
      </w:r>
    </w:p>
    <w:p>
      <w:r>
        <w:t>print(f"Class distribution: {y_train.value_counts().to_dict()}")</w:t>
      </w:r>
    </w:p>
    <w:p>
      <w:r>
        <w:t>print(f"Imbalance ratio: {y_train.value_counts()[1] / y_train.value_counts()[0]:.3f}")</w:t>
      </w:r>
    </w:p>
    <w:p/>
    <w:p>
      <w:pPr>
        <w:pStyle w:val="Heading1"/>
      </w:pPr>
      <w:r>
        <w:t>Step 2: Use pipeline with SMOTE + XGBoost</w:t>
      </w:r>
    </w:p>
    <w:p>
      <w:r>
        <w:t>pipeline = ImbPipeline([</w:t>
      </w:r>
    </w:p>
    <w:p>
      <w:r>
        <w:t>('scaler', StandardScaler()),</w:t>
      </w:r>
    </w:p>
    <w:p>
      <w:r>
        <w:t>('smote', SMOTE(random_state=42)),  # Oversample minority</w:t>
      </w:r>
    </w:p>
    <w:p>
      <w:r>
        <w:t>('model', xgb.XGBClassifier(</w:t>
      </w:r>
    </w:p>
    <w:p>
      <w:r>
        <w:t>scale_pos_weight=9,              # Additional weighting</w:t>
      </w:r>
    </w:p>
    <w:p>
      <w:r>
        <w:t>n_estimators=100,</w:t>
      </w:r>
    </w:p>
    <w:p>
      <w:r>
        <w:t>random_state=42</w:t>
      </w:r>
    </w:p>
    <w:p>
      <w:r>
        <w:t>))</w:t>
      </w:r>
    </w:p>
    <w:p>
      <w:r>
        <w:t>])</w:t>
      </w:r>
    </w:p>
    <w:p/>
    <w:p>
      <w:r>
        <w:t>pipeline.fit(X_train, y_train)</w:t>
      </w:r>
    </w:p>
    <w:p/>
    <w:p>
      <w:pPr>
        <w:pStyle w:val="Heading1"/>
      </w:pPr>
      <w:r>
        <w:t>Step 3: Predict with threshold tuning</w:t>
      </w:r>
    </w:p>
    <w:p>
      <w:r>
        <w:t>y_pred_proba = pipeline.predict_proba(X_val)[:, 1]</w:t>
      </w:r>
    </w:p>
    <w:p>
      <w:r>
        <w:t>best_threshold = 0.25  # Tuned earlier</w:t>
      </w:r>
    </w:p>
    <w:p>
      <w:r>
        <w:t>y_pred = (y_pred_proba &gt;= best_threshold).astype(int)</w:t>
      </w:r>
    </w:p>
    <w:p/>
    <w:p>
      <w:pPr>
        <w:pStyle w:val="Heading1"/>
      </w:pPr>
      <w:r>
        <w:t>Step 4: Evaluate</w:t>
      </w:r>
    </w:p>
    <w:p>
      <w:r>
        <w:t>print(classification_report(y_val, y_pred))</w:t>
      </w:r>
    </w:p>
    <w:p>
      <w:r>
        <w:t>print(f"ROC-AUC: {roc_auc_score(y_val, y_pred_proba):.3f}")</w:t>
      </w:r>
    </w:p>
    <w:p/>
    <w:p>
      <w:r>
        <w:t>---</w:t>
      </w:r>
    </w:p>
    <w:p/>
    <w:p>
      <w:pPr>
        <w:pStyle w:val="Heading4"/>
      </w:pPr>
      <w:r>
        <w:t>Decision Guide for Class Imbalance</w:t>
      </w:r>
    </w:p>
    <w:p/>
    <w:p>
      <w:r>
        <w:t>Imbalance ratio:     Strategy</w:t>
      </w:r>
    </w:p>
    <w:p>
      <w:r>
        <w:t>─────────────────    ─────────────────────────────────────────</w:t>
      </w:r>
    </w:p>
    <w:p>
      <w:r>
        <w:t>&gt; 0.4                Do nothing (balanced enough)</w:t>
      </w:r>
    </w:p>
    <w:p/>
    <w:p>
      <w:r>
        <w:t>0.2–0.4              Use class_weight='balanced'</w:t>
      </w:r>
    </w:p>
    <w:p>
      <w:r>
        <w:t>(simple, effective for mild imbalance)</w:t>
      </w:r>
    </w:p>
    <w:p/>
    <w:p>
      <w:r>
        <w:t>0.05–0.2             Use scale_pos_weight (XGBoost)</w:t>
      </w:r>
    </w:p>
    <w:p>
      <w:r>
        <w:t>or SMOTE + undersampling</w:t>
      </w:r>
    </w:p>
    <w:p/>
    <w:p>
      <w:r>
        <w:t>&lt; 0.05               Combine:</w:t>
      </w:r>
    </w:p>
    <w:p>
      <w:r>
        <w:t>├─ scale_pos_weight</w:t>
      </w:r>
    </w:p>
    <w:p>
      <w:r>
        <w:t>├─ SMOTE (oversample minority)</w:t>
      </w:r>
    </w:p>
    <w:p>
      <w:r>
        <w:t>├─ Threshold tuning</w:t>
      </w:r>
    </w:p>
    <w:p>
      <w:r>
        <w:t>└─ Isolation Forest (remove outlier noise)</w:t>
      </w:r>
    </w:p>
    <w:p/>
    <w:p>
      <w:r>
        <w:t>Always:              A/B test on validation set</w:t>
      </w:r>
    </w:p>
    <w:p>
      <w:r>
        <w:t>├─ Evaluate both precision &amp; recall</w:t>
      </w:r>
    </w:p>
    <w:p>
      <w:r>
        <w:t>└─ Choose based on business cost</w:t>
      </w:r>
    </w:p>
    <w:p/>
    <w:p>
      <w:r>
        <w:t>---</w:t>
      </w:r>
    </w:p>
    <w:p/>
    <w:p>
      <w:pPr>
        <w:pStyle w:val="Heading2"/>
      </w:pPr>
      <w:r>
        <w:t>Feature Engineering — Staff-Level Interview Scenario (14+ YOE)</w:t>
      </w:r>
    </w:p>
    <w:p/>
    <w:p>
      <w:pPr>
        <w:pStyle w:val="Heading3"/>
      </w:pPr>
      <w:r>
        <w:t>S1: Feature Explosion in Real-Time Recommendation System</w:t>
      </w:r>
    </w:p>
    <w:p/>
    <w:p>
      <w:r>
        <w:t>**Scenario:**</w:t>
      </w:r>
    </w:p>
    <w:p/>
    <w:p>
      <w:r>
        <w:t>You're the lead ML engineer at Falcon (AI71's recommendation engine) serving 50M users. Current setup:</w:t>
      </w:r>
    </w:p>
    <w:p/>
    <w:p>
      <w:pPr>
        <w:pStyle w:val="ListBullet"/>
      </w:pPr>
      <w:r>
        <w:t>**User features:** 200 static features (age, location, subscription tier, etc.)</w:t>
      </w:r>
    </w:p>
    <w:p>
      <w:pPr>
        <w:pStyle w:val="ListBullet"/>
      </w:pPr>
      <w:r>
        <w:t>**Item features:** 500 features per item (category, price, embeddings, metadata)</w:t>
      </w:r>
    </w:p>
    <w:p>
      <w:pPr>
        <w:pStyle w:val="ListBullet"/>
      </w:pPr>
      <w:r>
        <w:t>**Interaction features:** Last 30 days of user behavior = 50 features (clicks, dwells, purchases, etc.)</w:t>
      </w:r>
    </w:p>
    <w:p>
      <w:pPr>
        <w:pStyle w:val="ListBullet"/>
      </w:pPr>
      <w:r>
        <w:t>**Contextual features:** Time of day, device, network, location context = 20 features</w:t>
      </w:r>
    </w:p>
    <w:p>
      <w:pPr>
        <w:pStyle w:val="ListBullet"/>
      </w:pPr>
      <w:r>
        <w:t>**Cross-features:** Manually engineered interactions = 100+ features</w:t>
      </w:r>
    </w:p>
    <w:p/>
    <w:p>
      <w:r>
        <w:t>**Total: ~870 features**</w:t>
      </w:r>
    </w:p>
    <w:p/>
    <w:p>
      <w:r>
        <w:t>**The Problem:**</w:t>
      </w:r>
    </w:p>
    <w:p/>
    <w:p>
      <w:pPr>
        <w:pStyle w:val="ListNumber"/>
      </w:pPr>
      <w:r>
        <w:t>1. **Latency requirement:** Recommendation must return in &lt;100ms p99 (including feature computation)</w:t>
      </w:r>
    </w:p>
    <w:p>
      <w:pPr>
        <w:pStyle w:val="ListNumber"/>
      </w:pPr>
      <w:r>
        <w:t>2. **Feature freshness:** User behavior changes every hour; many features become stale</w:t>
      </w:r>
    </w:p>
    <w:p>
      <w:pPr>
        <w:pStyle w:val="ListNumber"/>
      </w:pPr>
      <w:r>
        <w:t>3. **Storage:** Storing 870 features for 50M users × 1M items = petabyte-scale data</w:t>
      </w:r>
    </w:p>
    <w:p>
      <w:pPr>
        <w:pStyle w:val="ListNumber"/>
      </w:pPr>
      <w:r>
        <w:t>4. **Model complexity:** XGBoost with 870 features trains in 24+ hours (too slow for daily updates)</w:t>
      </w:r>
    </w:p>
    <w:p>
      <w:pPr>
        <w:pStyle w:val="ListNumber"/>
      </w:pPr>
      <w:r>
        <w:t>5. **Feature drift:** 40% of features have seasonal patterns; models degrade without retraining</w:t>
      </w:r>
    </w:p>
    <w:p>
      <w:pPr>
        <w:pStyle w:val="ListNumber"/>
      </w:pPr>
      <w:r>
        <w:t>6. **Cost:** Feature storage + computation = $500K/month, limits profitability</w:t>
      </w:r>
    </w:p>
    <w:p/>
    <w:p>
      <w:r>
        <w:t>**Interview Question:**</w:t>
      </w:r>
    </w:p>
    <w:p/>
    <w:p>
      <w:r>
        <w:t>"How would you design a feature engineering strategy that reduces dimensionality while maintaining model performance, stays within the &lt;100ms latency budget, handles feature freshness, and reduces operational costs? Walk me through your decision-making process, trade-offs, and what you'd measure."</w:t>
      </w:r>
    </w:p>
    <w:p/>
    <w:p>
      <w:r>
        <w:t>---</w:t>
      </w:r>
    </w:p>
    <w:p/>
    <w:p>
      <w:pPr>
        <w:pStyle w:val="Heading3"/>
      </w:pPr>
      <w:r>
        <w:t>Expected Staff-Level Answer Structure</w:t>
      </w:r>
    </w:p>
    <w:p/>
    <w:p>
      <w:pPr>
        <w:pStyle w:val="Heading4"/>
      </w:pPr>
      <w:r>
        <w:t>Part 1: Problem Diagnosis (5 min)</w:t>
      </w:r>
    </w:p>
    <w:p/>
    <w:p>
      <w:r>
        <w:t>**What you should identify:**</w:t>
      </w:r>
    </w:p>
    <w:p/>
    <w:p>
      <w:pPr>
        <w:pStyle w:val="ListNumber"/>
      </w:pPr>
      <w:r>
        <w:t>1. Not all 870 features are equally important</w:t>
      </w:r>
    </w:p>
    <w:p>
      <w:r>
        <w:t>└─ Pareto: ~80% of performance from ~15-20% of features</w:t>
      </w:r>
    </w:p>
    <w:p/>
    <w:p>
      <w:pPr>
        <w:pStyle w:val="ListNumber"/>
      </w:pPr>
      <w:r>
        <w:t>2. Feature freshness creates two problems:</w:t>
      </w:r>
    </w:p>
    <w:p>
      <w:r>
        <w:t>├─ Stale features degrade model (e.g., yesterday's behavior vs current session)</w:t>
      </w:r>
    </w:p>
    <w:p>
      <w:r>
        <w:t>└─ Real-time computation is expensive</w:t>
      </w:r>
    </w:p>
    <w:p/>
    <w:p>
      <w:pPr>
        <w:pStyle w:val="ListNumber"/>
      </w:pPr>
      <w:r>
        <w:t>3. Storage bottleneck:</w:t>
      </w:r>
    </w:p>
    <w:p>
      <w:r>
        <w:t>└─ Storing all historical features for all users = unsustainable</w:t>
      </w:r>
    </w:p>
    <w:p/>
    <w:p>
      <w:pPr>
        <w:pStyle w:val="ListNumber"/>
      </w:pPr>
      <w:r>
        <w:t>4. Training velocity is the constraint:</w:t>
      </w:r>
    </w:p>
    <w:p>
      <w:r>
        <w:t>└─ 24hr training cycle = can't adapt quickly to new trends</w:t>
      </w:r>
    </w:p>
    <w:p/>
    <w:p>
      <w:pPr>
        <w:pStyle w:val="ListNumber"/>
      </w:pPr>
      <w:r>
        <w:t>5. Cost is driven by storage + inference computation</w:t>
      </w:r>
    </w:p>
    <w:p/>
    <w:p>
      <w:r>
        <w:t>**Key questions to ask:**</w:t>
      </w:r>
    </w:p>
    <w:p>
      <w:pPr>
        <w:pStyle w:val="ListBullet"/>
      </w:pPr>
      <w:r>
        <w:t>What's the current model performance baseline (NDCG@10, CTR, revenue lift)?</w:t>
      </w:r>
    </w:p>
    <w:p>
      <w:pPr>
        <w:pStyle w:val="ListBullet"/>
      </w:pPr>
      <w:r>
        <w:t>How much latency budget do we have for feature computation itself (vs. model inference)?</w:t>
      </w:r>
    </w:p>
    <w:p>
      <w:pPr>
        <w:pStyle w:val="ListBullet"/>
      </w:pPr>
      <w:r>
        <w:t>What's the acceptable drop in performance if we reduce features (1%, 5%, 10%)?</w:t>
      </w:r>
    </w:p>
    <w:p>
      <w:pPr>
        <w:pStyle w:val="ListBullet"/>
      </w:pPr>
      <w:r>
        <w:t>Are all 870 features used in production, or are many dead weight?</w:t>
      </w:r>
    </w:p>
    <w:p>
      <w:pPr>
        <w:pStyle w:val="ListBullet"/>
      </w:pPr>
      <w:r>
        <w:t>What's the revenue impact of each 0.1% improvement in CTR?</w:t>
      </w:r>
    </w:p>
    <w:p/>
    <w:p>
      <w:r>
        <w:t>---</w:t>
      </w:r>
    </w:p>
    <w:p/>
    <w:p>
      <w:pPr>
        <w:pStyle w:val="Heading4"/>
      </w:pPr>
      <w:r>
        <w:t>Part 2: Feature Importance Analysis (10 min)</w:t>
      </w:r>
    </w:p>
    <w:p/>
    <w:p>
      <w:r>
        <w:t>**What you should propose:**</w:t>
      </w:r>
    </w:p>
    <w:p/>
    <w:p>
      <w:r>
        <w:t>Step 1: Rank features by importance</w:t>
      </w:r>
    </w:p>
    <w:p>
      <w:r>
        <w:t>├─ Method 1: Permutation importance on validation set</w:t>
      </w:r>
    </w:p>
    <w:p>
      <w:r>
        <w:t>│  └─ Remove each feature, see performance drop</w:t>
      </w:r>
    </w:p>
    <w:p>
      <w:r>
        <w:t>│  └─ Identifies features with high predictive power</w:t>
      </w:r>
    </w:p>
    <w:p>
      <w:r>
        <w:t>│</w:t>
      </w:r>
    </w:p>
    <w:p>
      <w:r>
        <w:t>├─ Method 2: SHAP values</w:t>
      </w:r>
    </w:p>
    <w:p>
      <w:r>
        <w:t>│  └─ Explains feature contribution per prediction</w:t>
      </w:r>
    </w:p>
    <w:p>
      <w:r>
        <w:t>│  └─ Catches non-linear interactions</w:t>
      </w:r>
    </w:p>
    <w:p>
      <w:r>
        <w:t>│</w:t>
      </w:r>
    </w:p>
    <w:p>
      <w:r>
        <w:t>├─ Method 3: Information gain / mutual information</w:t>
      </w:r>
    </w:p>
    <w:p>
      <w:r>
        <w:t>│  └─ For categorical features</w:t>
      </w:r>
    </w:p>
    <w:p>
      <w:r>
        <w:t>│</w:t>
      </w:r>
    </w:p>
    <w:p>
      <w:r>
        <w:t>└─ Method 4: Correlation analysis</w:t>
      </w:r>
    </w:p>
    <w:p>
      <w:r>
        <w:t>└─ Remove highly correlated features (keep the stronger one)</w:t>
      </w:r>
    </w:p>
    <w:p/>
    <w:p>
      <w:r>
        <w:t>Step 2: Categorize features by freshness requirement</w:t>
      </w:r>
    </w:p>
    <w:p>
      <w:r>
        <w:t>├─ Real-time features: Session behavior, current context (need &lt;1 min updates)</w:t>
      </w:r>
    </w:p>
    <w:p>
      <w:r>
        <w:t>├─ Near-real-time: User behavior (update hourly)</w:t>
      </w:r>
    </w:p>
    <w:p>
      <w:r>
        <w:t>└─ Static features: Demographics, historical aggregations (update daily/weekly)</w:t>
      </w:r>
    </w:p>
    <w:p/>
    <w:p>
      <w:r>
        <w:t>Step 3: Identify compute-expensive features</w:t>
      </w:r>
    </w:p>
    <w:p>
      <w:r>
        <w:t>├─ Embedding lookups: Which embeddings? How many inference calls?</w:t>
      </w:r>
    </w:p>
    <w:p>
      <w:r>
        <w:t>├─ Complex cross-features: Do they compound latency?</w:t>
      </w:r>
    </w:p>
    <w:p>
      <w:r>
        <w:t>└─ Time-series aggregations: Sliding windows, expensive?</w:t>
      </w:r>
    </w:p>
    <w:p/>
    <w:p>
      <w:r>
        <w:t>**Code Sketch:**</w:t>
      </w:r>
    </w:p>
    <w:p>
      <w:r>
        <w:t>import pandas as pd</w:t>
      </w:r>
    </w:p>
    <w:p>
      <w:r>
        <w:t>from sklearn.inspection import permutation_importance</w:t>
      </w:r>
    </w:p>
    <w:p>
      <w:r>
        <w:t>import shap</w:t>
      </w:r>
    </w:p>
    <w:p/>
    <w:p>
      <w:pPr>
        <w:pStyle w:val="Heading1"/>
      </w:pPr>
      <w:r>
        <w:t>Permutation importance</w:t>
      </w:r>
    </w:p>
    <w:p>
      <w:r>
        <w:t>result = permutation_importance(</w:t>
      </w:r>
    </w:p>
    <w:p>
      <w:r>
        <w:t>model, X_val, y_val, n_repeats=10, random_state=42</w:t>
      </w:r>
    </w:p>
    <w:p>
      <w:r>
        <w:t>)</w:t>
      </w:r>
    </w:p>
    <w:p>
      <w:r>
        <w:t>feature_importance = pd.DataFrame({</w:t>
      </w:r>
    </w:p>
    <w:p>
      <w:r>
        <w:t>'feature': X_val.columns,</w:t>
      </w:r>
    </w:p>
    <w:p>
      <w:r>
        <w:t>'importance': result.importances_mean,</w:t>
      </w:r>
    </w:p>
    <w:p>
      <w:r>
        <w:t>'std': result.importances_std</w:t>
      </w:r>
    </w:p>
    <w:p>
      <w:r>
        <w:t>}).sort_values('importance', ascending=False)</w:t>
      </w:r>
    </w:p>
    <w:p/>
    <w:p>
      <w:pPr>
        <w:pStyle w:val="Heading1"/>
      </w:pPr>
      <w:r>
        <w:t>Top 20% of features cover 80% of importance?</w:t>
      </w:r>
    </w:p>
    <w:p>
      <w:r>
        <w:t>cumsum = feature_importance['importance'].cumsum() / feature_importance['importance'].sum()</w:t>
      </w:r>
    </w:p>
    <w:p>
      <w:r>
        <w:t>top_features = feature_importance[cumsum &lt;= 0.80]</w:t>
      </w:r>
    </w:p>
    <w:p>
      <w:r>
        <w:t>print(f"Top {len(top_features)} features ({len(top_features)/len(feature_importance)*100:.1f}%)")</w:t>
      </w:r>
    </w:p>
    <w:p/>
    <w:p>
      <w:pPr>
        <w:pStyle w:val="Heading1"/>
      </w:pPr>
      <w:r>
        <w:t>SHAP for complex interactions</w:t>
      </w:r>
    </w:p>
    <w:p>
      <w:r>
        <w:t>explainer = shap.TreeExplainer(model)</w:t>
      </w:r>
    </w:p>
    <w:p>
      <w:r>
        <w:t>shap_values = explainer.shap_values(X_val)</w:t>
      </w:r>
    </w:p>
    <w:p>
      <w:r>
        <w:t>shap.summary_plot(shap_values, X_val)  # Visualize feature importance</w:t>
      </w:r>
    </w:p>
    <w:p/>
    <w:p>
      <w:r>
        <w:t>---</w:t>
      </w:r>
    </w:p>
    <w:p/>
    <w:p>
      <w:pPr>
        <w:pStyle w:val="Heading4"/>
      </w:pPr>
      <w:r>
        <w:t>Part 3: Dimensionality Reduction Strategy (15 min)</w:t>
      </w:r>
    </w:p>
    <w:p/>
    <w:p>
      <w:r>
        <w:t>**What you should propose (pick 2-3 approaches):**</w:t>
      </w:r>
    </w:p>
    <w:p/>
    <w:p>
      <w:pPr>
        <w:pStyle w:val="Heading5"/>
      </w:pPr>
      <w:r>
        <w:t>Approach 1: Feature Selection (Aggressive)</w:t>
      </w:r>
    </w:p>
    <w:p/>
    <w:p>
      <w:r>
        <w:t>Goal: Keep only top-K features that drive 90% of performance</w:t>
      </w:r>
    </w:p>
    <w:p/>
    <w:p>
      <w:r>
        <w:t>Implementation:</w:t>
      </w:r>
    </w:p>
    <w:p>
      <w:r>
        <w:t>1. Run permutation importance on current model</w:t>
      </w:r>
    </w:p>
    <w:p>
      <w:r>
        <w:t>2. Iteratively train models with top-K features (K=50, 100, 150, ...)</w:t>
      </w:r>
    </w:p>
    <w:p>
      <w:r>
        <w:t>3. Plot performance vs K</w:t>
      </w:r>
    </w:p>
    <w:p>
      <w:r>
        <w:t>4. Choose K where performance drops &lt;1% (e.g., K=150)</w:t>
      </w:r>
    </w:p>
    <w:p/>
    <w:p>
      <w:r>
        <w:t>Result: 870 → 150 features (83% reduction)</w:t>
      </w:r>
    </w:p>
    <w:p/>
    <w:p>
      <w:r>
        <w:t>Trade-off:</w:t>
      </w:r>
    </w:p>
    <w:p>
      <w:r>
        <w:t>✅ Faster training (24hr → 4hr)</w:t>
      </w:r>
    </w:p>
    <w:p>
      <w:r>
        <w:t>✅ Faster inference (100ms → 30ms)</w:t>
      </w:r>
    </w:p>
    <w:p>
      <w:r>
        <w:t>✅ Smaller storage (petabyte → terabyte)</w:t>
      </w:r>
    </w:p>
    <w:p>
      <w:r>
        <w:t>❌ Lose tail performance on edge cases</w:t>
      </w:r>
    </w:p>
    <w:p>
      <w:r>
        <w:t>❌ Less interpretability on removed features</w:t>
      </w:r>
    </w:p>
    <w:p/>
    <w:p>
      <w:r>
        <w:t>When to use: If &lt;1% performance drop is acceptable</w:t>
      </w:r>
    </w:p>
    <w:p/>
    <w:p>
      <w:pPr>
        <w:pStyle w:val="Heading1"/>
      </w:pPr>
      <w:r>
        <w:t>Progressive feature selection</w:t>
      </w:r>
    </w:p>
    <w:p>
      <w:r>
        <w:t>from sklearn.feature_selection import SelectKBest, f_classif</w:t>
      </w:r>
    </w:p>
    <w:p/>
    <w:p>
      <w:r>
        <w:t>for k in [50, 100, 150, 200, 300]:</w:t>
      </w:r>
    </w:p>
    <w:p>
      <w:r>
        <w:t>selector = SelectKBest(f_classif, k=k)</w:t>
      </w:r>
    </w:p>
    <w:p>
      <w:r>
        <w:t>X_selected = selector.fit_transform(X_train, y_train)</w:t>
      </w:r>
    </w:p>
    <w:p/>
    <w:p>
      <w:r>
        <w:t>model = xgb.XGBRanker(...)</w:t>
      </w:r>
    </w:p>
    <w:p>
      <w:r>
        <w:t>model.fit(X_selected, y_train)</w:t>
      </w:r>
    </w:p>
    <w:p/>
    <w:p>
      <w:r>
        <w:t>val_score = model.score(selector.transform(X_val), y_val)</w:t>
      </w:r>
    </w:p>
    <w:p>
      <w:r>
        <w:t>print(f"k={k}: NDCG@10={val_score:.4f}, latency reduction=~{(870-k)/870*100:.1f}%")</w:t>
      </w:r>
    </w:p>
    <w:p/>
    <w:p>
      <w:pPr>
        <w:pStyle w:val="Heading5"/>
      </w:pPr>
      <w:r>
        <w:t>Approach 2: Feature Engineering (Smart Combinations)</w:t>
      </w:r>
    </w:p>
    <w:p/>
    <w:p>
      <w:r>
        <w:t>Goal: Replace 870 raw features with 50-100 high-signal derived features</w:t>
      </w:r>
    </w:p>
    <w:p/>
    <w:p>
      <w:r>
        <w:t>Principles:</w:t>
      </w:r>
    </w:p>
    <w:p>
      <w:r>
        <w:t>1. Domain-driven: What matters for recommendations?</w:t>
      </w:r>
    </w:p>
    <w:p>
      <w:r>
        <w:t>├─ User affinity to item category (user × item interaction)</w:t>
      </w:r>
    </w:p>
    <w:p>
      <w:r>
        <w:t>├─ Temporal patterns (time-of-day effects)</w:t>
      </w:r>
    </w:p>
    <w:p>
      <w:r>
        <w:t>├─ Content similarity (embedding-based)</w:t>
      </w:r>
    </w:p>
    <w:p>
      <w:r>
        <w:t>└─ User engagement momentum (trending up or down?)</w:t>
      </w:r>
    </w:p>
    <w:p/>
    <w:p>
      <w:r>
        <w:t>2. Data-driven: What do SHAP + permutation importance say?</w:t>
      </w:r>
    </w:p>
    <w:p>
      <w:r>
        <w:t>└─ Build cross-features from top features</w:t>
      </w:r>
    </w:p>
    <w:p/>
    <w:p>
      <w:r>
        <w:t>3. Real-time feasible: Can we compute this in &lt;20ms?</w:t>
      </w:r>
    </w:p>
    <w:p>
      <w:r>
        <w:t>└─ Avoid expensive embeddings, complex aggregations</w:t>
      </w:r>
    </w:p>
    <w:p/>
    <w:p>
      <w:r>
        <w:t>Example feature engineering:</w:t>
      </w:r>
    </w:p>
    <w:p>
      <w:r>
        <w:t>Raw: [user_id, item_id, last_7_days_clicks, ...]</w:t>
      </w:r>
    </w:p>
    <w:p/>
    <w:p>
      <w:r>
        <w:t>Derived:</w:t>
      </w:r>
    </w:p>
    <w:p>
      <w:r>
        <w:t>├─ user_affinity_to_category = (user_clicks_in_category) / (total_user_clicks)</w:t>
      </w:r>
    </w:p>
    <w:p>
      <w:r>
        <w:t>├─ item_popularity_score = (item_clicks_this_week) / (total_clicks_this_week)</w:t>
      </w:r>
    </w:p>
    <w:p>
      <w:r>
        <w:t>├─ user_item_similarity = cosine(user_embed, item_embed)  [precomputed]</w:t>
      </w:r>
    </w:p>
    <w:p>
      <w:r>
        <w:t>├─ temporal_bias = (hour_of_day × user_click_pattern)</w:t>
      </w:r>
    </w:p>
    <w:p>
      <w:r>
        <w:t>├─ recency_boost = exp(-time_since_last_interaction / 6_hours)</w:t>
      </w:r>
    </w:p>
    <w:p>
      <w:r>
        <w:t>├─ user_engagement_trend = (clicks_this_week - clicks_last_week) / clicks_last_week</w:t>
      </w:r>
    </w:p>
    <w:p>
      <w:r>
        <w:t>└─ content_match_score = (user_interests ∩ item_topics) / len(user_interests)</w:t>
      </w:r>
    </w:p>
    <w:p/>
    <w:p>
      <w:r>
        <w:t>Result: 870 → 100 derived features (88% reduction)</w:t>
      </w:r>
    </w:p>
    <w:p/>
    <w:p>
      <w:r>
        <w:t>Advantage:</w:t>
      </w:r>
    </w:p>
    <w:p>
      <w:r>
        <w:t>✅ Still interpretable (each feature has clear meaning)</w:t>
      </w:r>
    </w:p>
    <w:p>
      <w:r>
        <w:t>✅ Faster computation (no complex embeddings per inference)</w:t>
      </w:r>
    </w:p>
    <w:p>
      <w:r>
        <w:t>✅ Handles cold start (formula-based, not lookup)</w:t>
      </w:r>
    </w:p>
    <w:p>
      <w:r>
        <w:t>✅ More robust to distribution shift</w:t>
      </w:r>
    </w:p>
    <w:p/>
    <w:p>
      <w:pPr>
        <w:pStyle w:val="Heading5"/>
      </w:pPr>
      <w:r>
        <w:t>Approach 3: Two-Stage Model Architecture</w:t>
      </w:r>
    </w:p>
    <w:p/>
    <w:p>
      <w:r>
        <w:t>Goal: Keep important latency-sensitive features separate from compute-heavy ones</w:t>
      </w:r>
    </w:p>
    <w:p/>
    <w:p>
      <w:r>
        <w:t>Architecture:</w:t>
      </w:r>
    </w:p>
    <w:p>
      <w:r>
        <w:t>Stage 1 (Fast Path): &lt;30ms</w:t>
      </w:r>
    </w:p>
    <w:p>
      <w:r>
        <w:t>├─ Input: User, item, context (9 features)</w:t>
      </w:r>
    </w:p>
    <w:p>
      <w:r>
        <w:t>├─ Model: Lightweight neural net (2 layers)</w:t>
      </w:r>
    </w:p>
    <w:p>
      <w:r>
        <w:t>└─ Output: Quick recommendation score</w:t>
      </w:r>
    </w:p>
    <w:p/>
    <w:p>
      <w:r>
        <w:t>Stage 2 (Slow Path): Enrichment, only for top-K candidates</w:t>
      </w:r>
    </w:p>
    <w:p>
      <w:r>
        <w:t>├─ Input: Top-100 items from Stage 1 + 150 rich features</w:t>
      </w:r>
    </w:p>
    <w:p>
      <w:r>
        <w:t>├─ Model: XGBoost (full feature set)</w:t>
      </w:r>
    </w:p>
    <w:p>
      <w:r>
        <w:t>└─ Output: Final ranking</w:t>
      </w:r>
    </w:p>
    <w:p>
      <w:r>
        <w:t>└─ Latency budget: 70ms (plenty of time for 100 items)</w:t>
      </w:r>
    </w:p>
    <w:p/>
    <w:p>
      <w:r>
        <w:t>Total latency: 30ms + 70ms = 100ms ✓</w:t>
      </w:r>
    </w:p>
    <w:p/>
    <w:p>
      <w:r>
        <w:t>Advantage:</w:t>
      </w:r>
    </w:p>
    <w:p>
      <w:r>
        <w:t>✅ Most users see results in 30ms (low latency perception)</w:t>
      </w:r>
    </w:p>
    <w:p>
      <w:r>
        <w:t>✅ Only re-rank top candidates (compute-efficient)</w:t>
      </w:r>
    </w:p>
    <w:p>
      <w:r>
        <w:t>✅ Can use heavy features on small set</w:t>
      </w:r>
    </w:p>
    <w:p>
      <w:r>
        <w:t>✅ A/B test Stage 2 independently</w:t>
      </w:r>
    </w:p>
    <w:p/>
    <w:p>
      <w:r>
        <w:t>---</w:t>
      </w:r>
    </w:p>
    <w:p/>
    <w:p>
      <w:pPr>
        <w:pStyle w:val="Heading4"/>
      </w:pPr>
      <w:r>
        <w:t>Part 4: Feature Freshness Strategy (10 min)</w:t>
      </w:r>
    </w:p>
    <w:p/>
    <w:p>
      <w:r>
        <w:t>**What you should address:**</w:t>
      </w:r>
    </w:p>
    <w:p/>
    <w:p>
      <w:r>
        <w:t>Problem: Features become stale as user behavior changes</w:t>
      </w:r>
    </w:p>
    <w:p/>
    <w:p>
      <w:r>
        <w:t>Solution by feature freshness category:</w:t>
      </w:r>
    </w:p>
    <w:p/>
    <w:p>
      <w:pPr>
        <w:pStyle w:val="ListNumber"/>
      </w:pPr>
      <w:r>
        <w:t>1. Static Features (update daily/weekly)</w:t>
      </w:r>
    </w:p>
    <w:p>
      <w:r>
        <w:t>└─ Demographics, preferences, subscription tier</w:t>
      </w:r>
    </w:p>
    <w:p>
      <w:r>
        <w:t>└─ Storage: Redis with daily batch updates</w:t>
      </w:r>
    </w:p>
    <w:p>
      <w:r>
        <w:t>└─ Lookup: &lt;1ms cache hit</w:t>
      </w:r>
    </w:p>
    <w:p/>
    <w:p>
      <w:pPr>
        <w:pStyle w:val="ListNumber"/>
      </w:pPr>
      <w:r>
        <w:t>2. Near-Real-Time (update hourly)</w:t>
      </w:r>
    </w:p>
    <w:p>
      <w:r>
        <w:t>└─ Weekly aggregations: clicks, purchases, engagement</w:t>
      </w:r>
    </w:p>
    <w:p>
      <w:r>
        <w:t>└─ Storage: Time-series DB (ClickHouse, TimescaleDB)</w:t>
      </w:r>
    </w:p>
    <w:p>
      <w:r>
        <w:t>└─ Lookup: &lt;5ms from cache</w:t>
      </w:r>
    </w:p>
    <w:p/>
    <w:p>
      <w:pPr>
        <w:pStyle w:val="ListNumber"/>
      </w:pPr>
      <w:r>
        <w:t>3. Real-Time (update per session/request)</w:t>
      </w:r>
    </w:p>
    <w:p>
      <w:r>
        <w:t>├─ Current session behavior: clicks in this session</w:t>
      </w:r>
    </w:p>
    <w:p>
      <w:r>
        <w:t>├─ Time-of-day context: current hour, day-of-week</w:t>
      </w:r>
    </w:p>
    <w:p>
      <w:r>
        <w:t>├─ Device context: current device, network</w:t>
      </w:r>
    </w:p>
    <w:p>
      <w:r>
        <w:t>└─ Storage: In-memory session store (Redis Streams)</w:t>
      </w:r>
    </w:p>
    <w:p>
      <w:r>
        <w:t>└─ Lookup: &lt;1ms</w:t>
      </w:r>
    </w:p>
    <w:p/>
    <w:p>
      <w:r>
        <w:t>Feature Pipeline Architecture:</w:t>
      </w:r>
    </w:p>
    <w:p/>
    <w:p>
      <w:r>
        <w:t>Real-time features (online):</w:t>
      </w:r>
    </w:p>
    <w:p>
      <w:r>
        <w:t>User behavior in current session → Redis Streams</w:t>
      </w:r>
    </w:p>
    <w:p>
      <w:r>
        <w:t>↓</w:t>
      </w:r>
    </w:p>
    <w:p>
      <w:r>
        <w:t>Inference request → Feature server pulls from session store + cache</w:t>
      </w:r>
    </w:p>
    <w:p>
      <w:r>
        <w:t>↓</w:t>
      </w:r>
    </w:p>
    <w:p>
      <w:r>
        <w:t>&lt;10ms total</w:t>
      </w:r>
    </w:p>
    <w:p/>
    <w:p>
      <w:r>
        <w:t>Near-real-time (batch + cache):</w:t>
      </w:r>
    </w:p>
    <w:p>
      <w:r>
        <w:t>Hourly aggregation job → ClickHouse → Redis cache (with TTL)</w:t>
      </w:r>
    </w:p>
    <w:p>
      <w:r>
        <w:t>↓</w:t>
      </w:r>
    </w:p>
    <w:p>
      <w:r>
        <w:t>Inference pulls from cache</w:t>
      </w:r>
    </w:p>
    <w:p>
      <w:r>
        <w:t>↓</w:t>
      </w:r>
    </w:p>
    <w:p>
      <w:r>
        <w:t>&lt;5ms lookup</w:t>
      </w:r>
    </w:p>
    <w:p/>
    <w:p>
      <w:r>
        <w:t>Static (batch):</w:t>
      </w:r>
    </w:p>
    <w:p>
      <w:r>
        <w:t>Daily/weekly batch job → database → Redis cache (24hr TTL)</w:t>
      </w:r>
    </w:p>
    <w:p>
      <w:r>
        <w:t>↓</w:t>
      </w:r>
    </w:p>
    <w:p>
      <w:r>
        <w:t>Inference pulls</w:t>
      </w:r>
    </w:p>
    <w:p>
      <w:r>
        <w:t>↓</w:t>
      </w:r>
    </w:p>
    <w:p>
      <w:r>
        <w:t>&lt;1ms lookup</w:t>
      </w:r>
    </w:p>
    <w:p/>
    <w:p>
      <w:r>
        <w:t>**Code sketch:**</w:t>
      </w:r>
    </w:p>
    <w:p>
      <w:pPr>
        <w:pStyle w:val="Heading1"/>
      </w:pPr>
      <w:r>
        <w:t>Stratified feature freshness approach</w:t>
      </w:r>
    </w:p>
    <w:p/>
    <w:p>
      <w:r>
        <w:t>class FeatureServer:</w:t>
      </w:r>
    </w:p>
    <w:p>
      <w:r>
        <w:t>def __init__(self):</w:t>
      </w:r>
    </w:p>
    <w:p>
      <w:r>
        <w:t>self.redis_static = Redis(db=0)      # Static features</w:t>
      </w:r>
    </w:p>
    <w:p>
      <w:r>
        <w:t>self.redis_session = Redis(db=1)     # Session features</w:t>
      </w:r>
    </w:p>
    <w:p>
      <w:r>
        <w:t>self.timeseries_db = ClickHouse()    # Time-series features</w:t>
      </w:r>
    </w:p>
    <w:p/>
    <w:p>
      <w:r>
        <w:t>def get_features(self, user_id, item_id, session_id):</w:t>
      </w:r>
    </w:p>
    <w:p>
      <w:r>
        <w:t>"""Get all features with appropriate freshness."""</w:t>
      </w:r>
    </w:p>
    <w:p>
      <w:r>
        <w:t>start = time.time()</w:t>
      </w:r>
    </w:p>
    <w:p/>
    <w:p>
      <w:r>
        <w:t># Real-time features (session)</w:t>
      </w:r>
    </w:p>
    <w:p>
      <w:r>
        <w:t>session_features = self.redis_session.hgetall(f"session:{session_id}")</w:t>
      </w:r>
    </w:p>
    <w:p/>
    <w:p>
      <w:r>
        <w:t># Near-real-time features (cached hourly aggregates)</w:t>
      </w:r>
    </w:p>
    <w:p>
      <w:r>
        <w:t>agg_features = self.redis_static.hgetall(f"agg:user:{user_id}")</w:t>
      </w:r>
    </w:p>
    <w:p>
      <w:r>
        <w:t>if not agg_features:  # Cache miss, fetch from TimeSeries DB</w:t>
      </w:r>
    </w:p>
    <w:p>
      <w:r>
        <w:t>agg_features = self.timeseries_db.query(</w:t>
      </w:r>
    </w:p>
    <w:p>
      <w:r>
        <w:t>f"SELECT * FROM user_hourly WHERE user_id={user_id} LIMIT 1"</w:t>
      </w:r>
    </w:p>
    <w:p>
      <w:r>
        <w:t>)</w:t>
      </w:r>
    </w:p>
    <w:p>
      <w:r>
        <w:t>self.redis_static.expire(f"agg:user:{user_id}", 3600)  # 1hr TTL</w:t>
      </w:r>
    </w:p>
    <w:p/>
    <w:p>
      <w:r>
        <w:t># Static features (cached daily)</w:t>
      </w:r>
    </w:p>
    <w:p>
      <w:r>
        <w:t>static_features = self.redis_static.hgetall(f"static:user:{user_id}")</w:t>
      </w:r>
    </w:p>
    <w:p>
      <w:r>
        <w:t>if not static_features:</w:t>
      </w:r>
    </w:p>
    <w:p>
      <w:r>
        <w:t>static_features = self.db.query(f"SELECT * FROM users WHERE id={user_id}")</w:t>
      </w:r>
    </w:p>
    <w:p>
      <w:r>
        <w:t>self.redis_static.expire(f"static:user:{user_id}", 86400)  # 24hr TTL</w:t>
      </w:r>
    </w:p>
    <w:p/>
    <w:p>
      <w:r>
        <w:t>features = {**static_features, **agg_features, **session_features}</w:t>
      </w:r>
    </w:p>
    <w:p>
      <w:r>
        <w:t>latency = time.time() - start</w:t>
      </w:r>
    </w:p>
    <w:p/>
    <w:p>
      <w:r>
        <w:t>assert latency &lt; 20, f"Feature server took {latency}ms, over budget"</w:t>
      </w:r>
    </w:p>
    <w:p>
      <w:r>
        <w:t>return features</w:t>
      </w:r>
    </w:p>
    <w:p/>
    <w:p>
      <w:r>
        <w:t>---</w:t>
      </w:r>
    </w:p>
    <w:p/>
    <w:p>
      <w:pPr>
        <w:pStyle w:val="Heading4"/>
      </w:pPr>
      <w:r>
        <w:t>Part 5: Measurement &amp; Monitoring (10 min)</w:t>
      </w:r>
    </w:p>
    <w:p/>
    <w:p>
      <w:r>
        <w:t>**What you should propose:**</w:t>
      </w:r>
    </w:p>
    <w:p/>
    <w:p>
      <w:r>
        <w:t>Metrics to track after feature reduction:</w:t>
      </w:r>
    </w:p>
    <w:p/>
    <w:p>
      <w:pPr>
        <w:pStyle w:val="ListNumber"/>
      </w:pPr>
      <w:r>
        <w:t>1. Model Performance</w:t>
      </w:r>
    </w:p>
    <w:p>
      <w:r>
        <w:t>├─ NDCG@10 (ranking quality)</w:t>
      </w:r>
    </w:p>
    <w:p>
      <w:r>
        <w:t>├─ CTR (click-through rate)</w:t>
      </w:r>
    </w:p>
    <w:p>
      <w:r>
        <w:t>├─ Revenue per user</w:t>
      </w:r>
    </w:p>
    <w:p>
      <w:r>
        <w:t>└─ Conversion rate</w:t>
      </w:r>
    </w:p>
    <w:p/>
    <w:p>
      <w:pPr>
        <w:pStyle w:val="ListNumber"/>
      </w:pPr>
      <w:r>
        <w:t>2. Feature Quality</w:t>
      </w:r>
    </w:p>
    <w:p>
      <w:r>
        <w:t>├─ Feature importance distribution (Pareto check)</w:t>
      </w:r>
    </w:p>
    <w:p>
      <w:r>
        <w:t>├─ Feature correlation (multicollinearity issues?)</w:t>
      </w:r>
    </w:p>
    <w:p>
      <w:r>
        <w:t>├─ Feature coverage (% of predictions using each feature)</w:t>
      </w:r>
    </w:p>
    <w:p>
      <w:r>
        <w:t>└─ Missing feature rates (nulls, unavailable at inference)</w:t>
      </w:r>
    </w:p>
    <w:p/>
    <w:p>
      <w:pPr>
        <w:pStyle w:val="ListNumber"/>
      </w:pPr>
      <w:r>
        <w:t>3. Operational Metrics</w:t>
      </w:r>
    </w:p>
    <w:p>
      <w:r>
        <w:t>├─ Inference latency (p50, p95, p99)</w:t>
      </w:r>
    </w:p>
    <w:p>
      <w:r>
        <w:t>├─ Feature computation latency</w:t>
      </w:r>
    </w:p>
    <w:p>
      <w:r>
        <w:t>├─ Storage size (disk, memory)</w:t>
      </w:r>
    </w:p>
    <w:p>
      <w:r>
        <w:t>├─ Cost per 1M inferences</w:t>
      </w:r>
    </w:p>
    <w:p>
      <w:r>
        <w:t>└─ Feature staleness (max age of cached features)</w:t>
      </w:r>
    </w:p>
    <w:p/>
    <w:p>
      <w:pPr>
        <w:pStyle w:val="ListNumber"/>
      </w:pPr>
      <w:r>
        <w:t>4. Model Monitoring (Feature Drift)</w:t>
      </w:r>
    </w:p>
    <w:p>
      <w:r>
        <w:t>├─ KL divergence of feature distributions (train vs prod)</w:t>
      </w:r>
    </w:p>
    <w:p>
      <w:r>
        <w:t>├─ Model performance degradation rate</w:t>
      </w:r>
    </w:p>
    <w:p>
      <w:r>
        <w:t>├─ Retraining cadence needed (daily? weekly?)</w:t>
      </w:r>
    </w:p>
    <w:p>
      <w:r>
        <w:t>└─ A/B test: Full features vs. reduced features</w:t>
      </w:r>
    </w:p>
    <w:p/>
    <w:p>
      <w:r>
        <w:t>Dashboard:</w:t>
      </w:r>
    </w:p>
    <w:p>
      <w:r>
        <w:t>Real-time:</w:t>
      </w:r>
    </w:p>
    <w:p>
      <w:r>
        <w:t>├─ Latency: p50, p95, p99 (alert if p99 &gt; 100ms)</w:t>
      </w:r>
    </w:p>
    <w:p>
      <w:r>
        <w:t>├─ Error rate: (missing features, compute failures)</w:t>
      </w:r>
    </w:p>
    <w:p>
      <w:r>
        <w:t>└─ Cache hit rate: % of requests hitting cache</w:t>
      </w:r>
    </w:p>
    <w:p/>
    <w:p>
      <w:r>
        <w:t>Daily:</w:t>
      </w:r>
    </w:p>
    <w:p>
      <w:r>
        <w:t>├─ Performance: NDCG, CTR, revenue</w:t>
      </w:r>
    </w:p>
    <w:p>
      <w:r>
        <w:t>├─ Feature importance: Top-10 features, distribution</w:t>
      </w:r>
    </w:p>
    <w:p>
      <w:r>
        <w:t>└─ Cost: $/per million inferences</w:t>
      </w:r>
    </w:p>
    <w:p/>
    <w:p>
      <w:r>
        <w:t>Weekly:</w:t>
      </w:r>
    </w:p>
    <w:p>
      <w:r>
        <w:t>├─ Model degradation: NDCG trend</w:t>
      </w:r>
    </w:p>
    <w:p>
      <w:r>
        <w:t>├─ Feature drift: KL divergence vs baseline</w:t>
      </w:r>
    </w:p>
    <w:p>
      <w:r>
        <w:t>└─ Retraining impact: Before/after model swap</w:t>
      </w:r>
    </w:p>
    <w:p/>
    <w:p>
      <w:r>
        <w:t>---</w:t>
      </w:r>
    </w:p>
    <w:p/>
    <w:p>
      <w:pPr>
        <w:pStyle w:val="Heading4"/>
      </w:pPr>
      <w:r>
        <w:t>Part 6: Implementation Plan (5 min)</w:t>
      </w:r>
    </w:p>
    <w:p/>
    <w:p>
      <w:r>
        <w:t>**What you should outline:**</w:t>
      </w:r>
    </w:p>
    <w:p/>
    <w:p>
      <w:r>
        <w:t>Phase 1 (Week 1-2): Analysis</w:t>
      </w:r>
    </w:p>
    <w:p>
      <w:r>
        <w:t>├─ Run permutation importance on current model</w:t>
      </w:r>
    </w:p>
    <w:p>
      <w:r>
        <w:t>├─ Compute SHAP values</w:t>
      </w:r>
    </w:p>
    <w:p>
      <w:r>
        <w:t>├─ Identify top-K features for 90% performance</w:t>
      </w:r>
    </w:p>
    <w:p>
      <w:r>
        <w:t>└─ Measure current latency breakdown</w:t>
      </w:r>
    </w:p>
    <w:p/>
    <w:p>
      <w:r>
        <w:t>Phase 2 (Week 3): Baseline Feature Selection</w:t>
      </w:r>
    </w:p>
    <w:p>
      <w:r>
        <w:t>├─ Train model with top-150 features (aggressive)</w:t>
      </w:r>
    </w:p>
    <w:p>
      <w:r>
        <w:t>├─ A/B test vs. baseline (10% traffic)</w:t>
      </w:r>
    </w:p>
    <w:p>
      <w:r>
        <w:t>├─ If &lt;1% performance drop: proceed</w:t>
      </w:r>
    </w:p>
    <w:p>
      <w:r>
        <w:t>└─ Else: Reduce aggressiveness</w:t>
      </w:r>
    </w:p>
    <w:p/>
    <w:p>
      <w:r>
        <w:t>Phase 3 (Week 4-5): Feature Engineering</w:t>
      </w:r>
    </w:p>
    <w:p>
      <w:r>
        <w:t>├─ Build 100 domain-driven derived features</w:t>
      </w:r>
    </w:p>
    <w:p>
      <w:r>
        <w:t>├─ Retrain model with selected + derived features</w:t>
      </w:r>
    </w:p>
    <w:p>
      <w:r>
        <w:t>├─ A/B test (25% traffic)</w:t>
      </w:r>
    </w:p>
    <w:p>
      <w:r>
        <w:t>└─ Monitor latency improvement</w:t>
      </w:r>
    </w:p>
    <w:p/>
    <w:p>
      <w:r>
        <w:t>Phase 4 (Week 6): Feature Freshness Pipeline</w:t>
      </w:r>
    </w:p>
    <w:p>
      <w:r>
        <w:t>├─ Implement Redis session store</w:t>
      </w:r>
    </w:p>
    <w:p>
      <w:r>
        <w:t>├─ Set up hourly aggregation job</w:t>
      </w:r>
    </w:p>
    <w:p>
      <w:r>
        <w:t>├─ Deploy feature server</w:t>
      </w:r>
    </w:p>
    <w:p>
      <w:r>
        <w:t>└─ Measure staleness metrics</w:t>
      </w:r>
    </w:p>
    <w:p/>
    <w:p>
      <w:r>
        <w:t>Phase 5 (Week 7-8): Monitoring &amp; Optimization</w:t>
      </w:r>
    </w:p>
    <w:p>
      <w:r>
        <w:t>├─ Deploy monitoring dashboard</w:t>
      </w:r>
    </w:p>
    <w:p>
      <w:r>
        <w:t>├─ Tune caching strategies</w:t>
      </w:r>
    </w:p>
    <w:p>
      <w:r>
        <w:t>├─ Auto-scaling for peak traffic</w:t>
      </w:r>
    </w:p>
    <w:p>
      <w:r>
        <w:t>└─ Document feature catalog</w:t>
      </w:r>
    </w:p>
    <w:p/>
    <w:p>
      <w:r>
        <w:t>Success Criteria:</w:t>
      </w:r>
    </w:p>
    <w:p>
      <w:r>
        <w:t>✓ Training latency: 24hr → 6hr (4x improvement)</w:t>
      </w:r>
    </w:p>
    <w:p>
      <w:r>
        <w:t>✓ Inference latency: 100ms p99 (maintained)</w:t>
      </w:r>
    </w:p>
    <w:p>
      <w:r>
        <w:t>✓ Storage: 50% reduction</w:t>
      </w:r>
    </w:p>
    <w:p>
      <w:r>
        <w:t>✓ Model performance: &lt;1% drop in NDCG@10</w:t>
      </w:r>
    </w:p>
    <w:p>
      <w:r>
        <w:t>✓ Cost: 30% reduction in feature infrastructure</w:t>
      </w:r>
    </w:p>
    <w:p/>
    <w:p>
      <w:r>
        <w:t>---</w:t>
      </w:r>
    </w:p>
    <w:p/>
    <w:p>
      <w:pPr>
        <w:pStyle w:val="Heading3"/>
      </w:pPr>
      <w:r>
        <w:t>Follow-Up Questions (Interviewer May Ask)</w:t>
      </w:r>
    </w:p>
    <w:p/>
    <w:p>
      <w:pPr>
        <w:pStyle w:val="Heading4"/>
      </w:pPr>
      <w:r>
        <w:t>1. "What if we need to maintain feature backward compatibility?"</w:t>
      </w:r>
    </w:p>
    <w:p/>
    <w:p>
      <w:r>
        <w:t>**Your answer:**</w:t>
      </w:r>
    </w:p>
    <w:p>
      <w:r>
        <w:t>Problem: Removing features breaks existing feature definitions,</w:t>
      </w:r>
    </w:p>
    <w:p>
      <w:r>
        <w:t>models trained on old feature set can't use new pipeline</w:t>
      </w:r>
    </w:p>
    <w:p/>
    <w:p>
      <w:r>
        <w:t>Solution: Feature versioning + adapter layer</w:t>
      </w:r>
    </w:p>
    <w:p/>
    <w:p>
      <w:r>
        <w:t>Old model expects: [f1, f2, f3, ..., f870]</w:t>
      </w:r>
    </w:p>
    <w:p>
      <w:r>
        <w:t>New pipeline produces: [derived_f1, derived_f2, ..., derived_f100]</w:t>
      </w:r>
    </w:p>
    <w:p/>
    <w:p>
      <w:r>
        <w:t>Adapter layer: Maps new → old features</w:t>
      </w:r>
    </w:p>
    <w:p>
      <w:r>
        <w:t>└─ If old feature removed, compute from derived features</w:t>
      </w:r>
    </w:p>
    <w:p>
      <w:r>
        <w:t>└─ If exact match impossible, approximate from similar features</w:t>
      </w:r>
    </w:p>
    <w:p>
      <w:r>
        <w:t>└─ Version tracking: model_v1 uses legacy features, model_v2 uses new</w:t>
      </w:r>
    </w:p>
    <w:p/>
    <w:p>
      <w:r>
        <w:t>Gradual migration:</w:t>
      </w:r>
    </w:p>
    <w:p>
      <w:r>
        <w:t>Week 1-2: Run old + new in parallel, compare outputs</w:t>
      </w:r>
    </w:p>
    <w:p>
      <w:r>
        <w:t>Week 3-4: Route 10% traffic to new model</w:t>
      </w:r>
    </w:p>
    <w:p>
      <w:r>
        <w:t>Week 5-8: Gradually increase traffic to new model</w:t>
      </w:r>
    </w:p>
    <w:p>
      <w:r>
        <w:t>Week 9: Deprecate old model</w:t>
      </w:r>
    </w:p>
    <w:p/>
    <w:p>
      <w:pPr>
        <w:pStyle w:val="Heading4"/>
      </w:pPr>
      <w:r>
        <w:t>2. "How would you handle features with high cardinality (e.g., item_id)?"</w:t>
      </w:r>
    </w:p>
    <w:p/>
    <w:p>
      <w:r>
        <w:t>**Your answer:**</w:t>
      </w:r>
    </w:p>
    <w:p>
      <w:r>
        <w:t>Problem: item_id has 1M+ unique values → embedding bloat</w:t>
      </w:r>
    </w:p>
    <w:p/>
    <w:p>
      <w:r>
        <w:t>Solutions:</w:t>
      </w:r>
    </w:p>
    <w:p>
      <w:r>
        <w:t>1. Embedding lookup (memory-efficient)</w:t>
      </w:r>
    </w:p>
    <w:p>
      <w:r>
        <w:t>└─ Store only top-10K item embeddings</w:t>
      </w:r>
    </w:p>
    <w:p>
      <w:r>
        <w:t>└─ For tail items: use category average embedding</w:t>
      </w:r>
    </w:p>
    <w:p/>
    <w:p>
      <w:r>
        <w:t>2. Dimensionality reduction on embeddings</w:t>
      </w:r>
    </w:p>
    <w:p>
      <w:r>
        <w:t>└─ PCA: 768 dims → 50 dims (98% variance retained)</w:t>
      </w:r>
    </w:p>
    <w:p>
      <w:r>
        <w:t>└─ Quantization: float32 → int8 (4x storage reduction)</w:t>
      </w:r>
    </w:p>
    <w:p/>
    <w:p>
      <w:r>
        <w:t>3. Bucketing / hashing</w:t>
      </w:r>
    </w:p>
    <w:p>
      <w:r>
        <w:t>└─ Hash item_id into 1000 buckets</w:t>
      </w:r>
    </w:p>
    <w:p>
      <w:r>
        <w:t>└─ One-hot encode: 1000 binary features</w:t>
      </w:r>
    </w:p>
    <w:p>
      <w:r>
        <w:t>└─ Trade-off: Loss of granularity, but smaller feature space</w:t>
      </w:r>
    </w:p>
    <w:p/>
    <w:p>
      <w:r>
        <w:t>4. Target encoding</w:t>
      </w:r>
    </w:p>
    <w:p>
      <w:r>
        <w:t>└─ Replace item_id with (avg_clicks_for_this_item, avg_revenue_for_this_item)</w:t>
      </w:r>
    </w:p>
    <w:p>
      <w:r>
        <w:t>└─ 1 feature instead of 1M</w:t>
      </w:r>
    </w:p>
    <w:p>
      <w:r>
        <w:t>└─ Risk: Leakage if not careful with train/validation split</w:t>
      </w:r>
    </w:p>
    <w:p/>
    <w:p>
      <w:pPr>
        <w:pStyle w:val="Heading4"/>
      </w:pPr>
      <w:r>
        <w:t>3. "What if features are correlated and removing one breaks model?"</w:t>
      </w:r>
    </w:p>
    <w:p/>
    <w:p>
      <w:r>
        <w:t>**Your answer:**</w:t>
      </w:r>
    </w:p>
    <w:p>
      <w:r>
        <w:t>Symptom: Permutation importance says feature X is important,</w:t>
      </w:r>
    </w:p>
    <w:p>
      <w:r>
        <w:t>but it's highly correlated with feature Y</w:t>
      </w:r>
    </w:p>
    <w:p/>
    <w:p>
      <w:r>
        <w:t>Root cause: Model learned to use X as a proxy for Y</w:t>
      </w:r>
    </w:p>
    <w:p/>
    <w:p>
      <w:r>
        <w:t>Solution:</w:t>
      </w:r>
    </w:p>
    <w:p>
      <w:r>
        <w:t>1. Check actual correlation</w:t>
      </w:r>
    </w:p>
    <w:p>
      <w:r>
        <w:t>└─ If corr(X, Y) &gt; 0.9 → Keep only one</w:t>
      </w:r>
    </w:p>
    <w:p>
      <w:r>
        <w:t>└─ Choose the one that's cheaper to compute</w:t>
      </w:r>
    </w:p>
    <w:p/>
    <w:p>
      <w:r>
        <w:t>2. Look at SHAP values</w:t>
      </w:r>
    </w:p>
    <w:p>
      <w:r>
        <w:t>└─ SHAP can distinguish between X and Y contributions</w:t>
      </w:r>
    </w:p>
    <w:p>
      <w:r>
        <w:t>└─ If Y has higher SHAP magnitude → keep Y</w:t>
      </w:r>
    </w:p>
    <w:p/>
    <w:p>
      <w:r>
        <w:t>3. Test both in final model</w:t>
      </w:r>
    </w:p>
    <w:p>
      <w:r>
        <w:t>└─ Train with X only, Y only, both</w:t>
      </w:r>
    </w:p>
    <w:p>
      <w:r>
        <w:t>└─ See which performs best</w:t>
      </w:r>
    </w:p>
    <w:p/>
    <w:p>
      <w:r>
        <w:t>4. Consider interactions</w:t>
      </w:r>
    </w:p>
    <w:p>
      <w:r>
        <w:t>└─ Maybe X × Z interaction is important</w:t>
      </w:r>
    </w:p>
    <w:p>
      <w:r>
        <w:t>└─ Even if X alone is correlated with Y</w:t>
      </w:r>
    </w:p>
    <w:p/>
    <w:p>
      <w:r>
        <w:t>---</w:t>
      </w:r>
    </w:p>
    <w:p/>
    <w:p>
      <w:pPr>
        <w:pStyle w:val="Heading3"/>
      </w:pPr>
      <w:r>
        <w:t>Expected Quality Indicators</w:t>
      </w:r>
    </w:p>
    <w:p/>
    <w:p>
      <w:r>
        <w:t>**What makes a Staff-level answer:**</w:t>
      </w:r>
    </w:p>
    <w:p/>
    <w:p>
      <w:r>
        <w:t>✅ **Holistic thinking:** Not just "remove features," but full system design</w:t>
      </w:r>
    </w:p>
    <w:p>
      <w:r>
        <w:t>✅ **Trade-off analysis:** Every decision has pros/cons, you articulate both</w:t>
      </w:r>
    </w:p>
    <w:p>
      <w:r>
        <w:t>✅ **Production awareness:** Latency, cost, monitoring, operational burden</w:t>
      </w:r>
    </w:p>
    <w:p>
      <w:r>
        <w:t>✅ **Measurement:** How you'll know if the solution works</w:t>
      </w:r>
    </w:p>
    <w:p>
      <w:r>
        <w:t>✅ **Feasibility:** Realistic timelines, phased rollout</w:t>
      </w:r>
    </w:p>
    <w:p>
      <w:r>
        <w:t>✅ **Data-driven:** Permutation importance, SHAP, A/B testing</w:t>
      </w:r>
    </w:p>
    <w:p>
      <w:r>
        <w:t>✅ **Scalability:** Handles 50M users, 1M items, petabyte data</w:t>
      </w:r>
    </w:p>
    <w:p>
      <w:r>
        <w:t>✅ **Risk mitigation:** Cold starts, feature drift, backward compatibility</w:t>
      </w:r>
    </w:p>
    <w:p/>
    <w:p>
      <w:r>
        <w:t>**Red flags (avoid):**</w:t>
      </w:r>
    </w:p>
    <w:p/>
    <w:p>
      <w:r>
        <w:t>❌ "Just use PCA" without understanding what you lose</w:t>
      </w:r>
    </w:p>
    <w:p>
      <w:r>
        <w:t>❌ "Remove the bottom-50% features" without measurement</w:t>
      </w:r>
    </w:p>
    <w:p>
      <w:r>
        <w:t>❌ Ignoring latency/cost constraints</w:t>
      </w:r>
    </w:p>
    <w:p>
      <w:r>
        <w:t>❌ No plan for feature freshness</w:t>
      </w:r>
    </w:p>
    <w:p>
      <w:r>
        <w:t>❌ No monitoring strategy</w:t>
      </w:r>
    </w:p>
    <w:p>
      <w:r>
        <w:t>❌ Over-engineering (Spark, distributed features for 100K users)</w:t>
      </w:r>
    </w:p>
    <w:p/>
    <w:p>
      <w:r>
        <w:t>---</w:t>
      </w:r>
    </w:p>
    <w:p/>
    <w:p>
      <w:pPr>
        <w:pStyle w:val="Heading3"/>
      </w:pPr>
      <w:r>
        <w:t>Handling Outliers</w:t>
      </w:r>
    </w:p>
    <w:p/>
    <w:p>
      <w:r>
        <w:t>**What are outliers?**</w:t>
      </w:r>
    </w:p>
    <w:p>
      <w:r>
        <w:t>Data points that are **extremely different** from the rest. They lie far outside the normal range of values.</w:t>
      </w:r>
    </w:p>
    <w:p/>
    <w:p>
      <w:r>
        <w:t>**Example:**</w:t>
      </w:r>
    </w:p>
    <w:p>
      <w:r>
        <w:t>House prices in a neighborhood (in $1000s):</w:t>
      </w:r>
    </w:p>
    <w:p>
      <w:r>
        <w:t>250, 280, 290, 310, 320, 330, 500 ← outlier (mansion or data error)</w:t>
      </w:r>
    </w:p>
    <w:p/>
    <w:p>
      <w:r>
        <w:t>Stock price (in $):</w:t>
      </w:r>
    </w:p>
    <w:p>
      <w:r>
        <w:t>45, 46, 45.5, 46.2, 45.8, 500 ← outlier (stock split, error, or pump-and-dump)</w:t>
      </w:r>
    </w:p>
    <w:p/>
    <w:p>
      <w:r>
        <w:t>**Why they matter:**</w:t>
      </w:r>
    </w:p>
    <w:p>
      <w:pPr>
        <w:pStyle w:val="ListBullet"/>
      </w:pPr>
      <w:r>
        <w:t>❌ **Pull the mean** (bias your model toward outliers)</w:t>
      </w:r>
    </w:p>
    <w:p>
      <w:pPr>
        <w:pStyle w:val="ListBullet"/>
      </w:pPr>
      <w:r>
        <w:t>❌ **Increase RMSE** (big errors from outliers)</w:t>
      </w:r>
    </w:p>
    <w:p>
      <w:pPr>
        <w:pStyle w:val="ListBullet"/>
      </w:pPr>
      <w:r>
        <w:t>❌ **Distort feature scaling** (StandardScaler affected by outliers)</w:t>
      </w:r>
    </w:p>
    <w:p>
      <w:pPr>
        <w:pStyle w:val="ListBullet"/>
      </w:pPr>
      <w:r>
        <w:t>✅ **Some models are robust**, others break</w:t>
      </w:r>
    </w:p>
    <w:p/>
    <w:p>
      <w:r>
        <w:t>---</w:t>
      </w:r>
    </w:p>
    <w:p/>
    <w:p>
      <w:pPr>
        <w:pStyle w:val="Heading4"/>
      </w:pPr>
      <w:r>
        <w:t>Step 1 — Detect Outliers</w:t>
      </w:r>
    </w:p>
    <w:p/>
    <w:p>
      <w:r>
        <w:t>**Method 1: IQR (Interquartile Range) — Most Common**</w:t>
      </w:r>
    </w:p>
    <w:p/>
    <w:p>
      <w:r>
        <w:t>import numpy as np</w:t>
      </w:r>
    </w:p>
    <w:p>
      <w:r>
        <w:t>import pandas as pd</w:t>
      </w:r>
    </w:p>
    <w:p/>
    <w:p>
      <w:r>
        <w:t>Q1 = df['price'].quantile(0.25)      # 25th percentile</w:t>
      </w:r>
    </w:p>
    <w:p>
      <w:r>
        <w:t>Q3 = df['price'].quantile(0.75)      # 75th percentile</w:t>
      </w:r>
    </w:p>
    <w:p>
      <w:r>
        <w:t>IQR = Q3 - Q1                         # Interquartile range</w:t>
      </w:r>
    </w:p>
    <w:p/>
    <w:p>
      <w:r>
        <w:t>lower_bound = Q1 - 1.5 * IQR          # below this = outlier</w:t>
      </w:r>
    </w:p>
    <w:p>
      <w:r>
        <w:t>upper_bound = Q3 + 1.5 * IQR          # above this = outlier</w:t>
      </w:r>
    </w:p>
    <w:p/>
    <w:p>
      <w:r>
        <w:t>outliers = df[(df['price'] &lt; lower_bound) | (df['price'] &gt; upper_bound)]</w:t>
      </w:r>
    </w:p>
    <w:p>
      <w:r>
        <w:t>print(f"Found {len(outliers)} outliers out of {len(df)} rows")</w:t>
      </w:r>
    </w:p>
    <w:p/>
    <w:p>
      <w:pPr>
        <w:pStyle w:val="Heading1"/>
      </w:pPr>
      <w:r>
        <w:t>Visualize</w:t>
      </w:r>
    </w:p>
    <w:p>
      <w:r>
        <w:t>import matplotlib.pyplot as plt</w:t>
      </w:r>
    </w:p>
    <w:p>
      <w:r>
        <w:t>plt.boxplot(df['price'])</w:t>
      </w:r>
    </w:p>
    <w:p>
      <w:r>
        <w:t>plt.show()</w:t>
      </w:r>
    </w:p>
    <w:p/>
    <w:p>
      <w:r>
        <w:t>**Method 2: Z-Score (Assumes Normal Distribution)**</w:t>
      </w:r>
    </w:p>
    <w:p/>
    <w:p>
      <w:r>
        <w:t>from scipy import stats</w:t>
      </w:r>
    </w:p>
    <w:p/>
    <w:p>
      <w:r>
        <w:t>z_scores = np.abs(stats.zscore(df['price']))</w:t>
      </w:r>
    </w:p>
    <w:p>
      <w:r>
        <w:t>outliers = df[z_scores &gt; 3]  # 3 standard deviations = extreme outliers</w:t>
      </w:r>
    </w:p>
    <w:p/>
    <w:p>
      <w:pPr>
        <w:pStyle w:val="Heading1"/>
      </w:pPr>
      <w:r>
        <w:t>More sensitive: z_score &gt; 2.5 (captures 1.2% of normal data)</w:t>
      </w:r>
    </w:p>
    <w:p>
      <w:pPr>
        <w:pStyle w:val="Heading1"/>
      </w:pPr>
      <w:r>
        <w:t>Less sensitive: z_score &gt; 3 (captures 0.3% of normal data)</w:t>
      </w:r>
    </w:p>
    <w:p/>
    <w:p>
      <w:r>
        <w:t>**Method 3: Isolation Forest (Works with Any Distribution)**</w:t>
      </w:r>
    </w:p>
    <w:p/>
    <w:p>
      <w:r>
        <w:t>from sklearn.ensemble import IsolationForest</w:t>
      </w:r>
    </w:p>
    <w:p/>
    <w:p>
      <w:r>
        <w:t>iso_forest = IsolationForest(contamination=0.05)  # expect ~5% outliers</w:t>
      </w:r>
    </w:p>
    <w:p>
      <w:r>
        <w:t>outlier_labels = iso_forest.fit_predict(df[['price']])</w:t>
      </w:r>
    </w:p>
    <w:p>
      <w:r>
        <w:t>outliers = df[outlier_labels == -1]</w:t>
      </w:r>
    </w:p>
    <w:p/>
    <w:p>
      <w:r>
        <w:t>---</w:t>
      </w:r>
    </w:p>
    <w:p/>
    <w:p>
      <w:pPr>
        <w:pStyle w:val="Heading4"/>
      </w:pPr>
      <w:r>
        <w:t>Step 2 — Choose Strategy to Handle Outliers</w:t>
      </w:r>
    </w:p>
    <w:p/>
    <w:p>
      <w:r>
        <w:t>**Strategy 1: Remove Outliers (Simple but Risky)**</w:t>
      </w:r>
    </w:p>
    <w:p/>
    <w:p>
      <w:pPr>
        <w:pStyle w:val="Heading1"/>
      </w:pPr>
      <w:r>
        <w:t>Remove rows with outliers</w:t>
      </w:r>
    </w:p>
    <w:p>
      <w:r>
        <w:t>df_clean = df[(df['price'] &gt;= lower_bound) &amp; (df['price'] &lt;= upper_bound)]</w:t>
      </w:r>
    </w:p>
    <w:p/>
    <w:p>
      <w:pPr>
        <w:pStyle w:val="Heading1"/>
      </w:pPr>
      <w:r>
        <w:t>Danger: Removes real data!</w:t>
      </w:r>
    </w:p>
    <w:p>
      <w:pPr>
        <w:pStyle w:val="Heading1"/>
      </w:pPr>
      <w:r>
        <w:t>❌ If 2% are natural outliers, you bias your model</w:t>
      </w:r>
    </w:p>
    <w:p>
      <w:pPr>
        <w:pStyle w:val="Heading1"/>
      </w:pPr>
      <w:r>
        <w:t>❌ If you remove test set outliers, your model fails in production</w:t>
      </w:r>
    </w:p>
    <w:p/>
    <w:p>
      <w:r>
        <w:t>**Strategy 2: Cap/Clip Outliers (Winsorization)**</w:t>
      </w:r>
    </w:p>
    <w:p/>
    <w:p>
      <w:pPr>
        <w:pStyle w:val="Heading1"/>
      </w:pPr>
      <w:r>
        <w:t>Replace extreme values with threshold</w:t>
      </w:r>
    </w:p>
    <w:p>
      <w:r>
        <w:t>df['price_clipped'] = df['price'].clip(lower=lower_bound, upper=upper_bound)</w:t>
      </w:r>
    </w:p>
    <w:p/>
    <w:p>
      <w:pPr>
        <w:pStyle w:val="Heading1"/>
      </w:pPr>
      <w:r>
        <w:t>Example:</w:t>
      </w:r>
    </w:p>
    <w:p>
      <w:pPr>
        <w:pStyle w:val="Heading1"/>
      </w:pPr>
      <w:r>
        <w:t>Original: [50, 60, 70, 500]</w:t>
      </w:r>
    </w:p>
    <w:p>
      <w:pPr>
        <w:pStyle w:val="Heading1"/>
      </w:pPr>
      <w:r>
        <w:t>Clipped:  [50, 60, 70, 250]  ← caps at upper_bound</w:t>
      </w:r>
    </w:p>
    <w:p/>
    <w:p>
      <w:pPr>
        <w:pStyle w:val="Heading1"/>
      </w:pPr>
      <w:r>
        <w:t>✓ Keeps the row (no data loss)</w:t>
      </w:r>
    </w:p>
    <w:p>
      <w:pPr>
        <w:pStyle w:val="Heading1"/>
      </w:pPr>
      <w:r>
        <w:t>✓ Reduces impact on mean/variance</w:t>
      </w:r>
    </w:p>
    <w:p>
      <w:pPr>
        <w:pStyle w:val="Heading1"/>
      </w:pPr>
      <w:r>
        <w:t>❌ Artificial — creates clusters at boundaries</w:t>
      </w:r>
    </w:p>
    <w:p/>
    <w:p>
      <w:r>
        <w:t>**Strategy 3: Transform (Log, Box-Cox, Robust Scaling)**</w:t>
      </w:r>
    </w:p>
    <w:p/>
    <w:p>
      <w:r>
        <w:t>Transform skewed data to compress outliers impact while preserving relationships.</w:t>
      </w:r>
    </w:p>
    <w:p/>
    <w:p>
      <w:pPr>
        <w:pStyle w:val="Heading5"/>
      </w:pPr>
      <w:r>
        <w:t>Method A: Log Transformation</w:t>
      </w:r>
    </w:p>
    <w:p/>
    <w:p>
      <w:r>
        <w:t>**How it works:**</w:t>
      </w:r>
    </w:p>
    <w:p/>
    <w:p>
      <w:r>
        <w:t>Log compression flattens the scale — large values get squeezed closer together.</w:t>
      </w:r>
    </w:p>
    <w:p/>
    <w:p>
      <w:r>
        <w:t>Original (right-skewed):       Log transformed:</w:t>
      </w:r>
    </w:p>
    <w:p>
      <w:r>
        <w:t>[50, 60, 70, 500]    →        [3.93, 4.11, 4.25, 6.22]</w:t>
      </w:r>
    </w:p>
    <w:p/>
    <w:p>
      <w:r>
        <w:t>Notice: 50→60 gap = 10         Notice: 3.93→4.11 gap = 0.18</w:t>
      </w:r>
    </w:p>
    <w:p>
      <w:r>
        <w:t>70→500 gap = 430                4.25→6.22 gap = 1.97</w:t>
      </w:r>
    </w:p>
    <w:p/>
    <w:p>
      <w:r>
        <w:t>The huge 430 gap becomes manageable 1.97 gap!</w:t>
      </w:r>
    </w:p>
    <w:p/>
    <w:p>
      <w:r>
        <w:t>**Formula:**</w:t>
      </w:r>
    </w:p>
    <w:p>
      <w:r>
        <w:t>y_log = log(x)</w:t>
      </w:r>
    </w:p>
    <w:p/>
    <w:p>
      <w:r>
        <w:t>For data with zeros: y_log = log(1 + x)  ← log1p() in numpy</w:t>
      </w:r>
    </w:p>
    <w:p/>
    <w:p>
      <w:r>
        <w:t>**Why it works:**</w:t>
      </w:r>
    </w:p>
    <w:p>
      <w:r>
        <w:t>Outlier impact is reduced by taking the logarithm:</w:t>
      </w:r>
    </w:p>
    <w:p>
      <w:r>
        <w:t>Original distance: 500 - 50 = 450</w:t>
      </w:r>
    </w:p>
    <w:p>
      <w:r>
        <w:t>Log distance:      log(500) - log(50) = 6.22 - 3.93 = 2.29</w:t>
      </w:r>
    </w:p>
    <w:p/>
    <w:p>
      <w:r>
        <w:t>The 450-unit gap becomes a 2.29-unit gap!</w:t>
      </w:r>
    </w:p>
    <w:p/>
    <w:p>
      <w:r>
        <w:t>**When to use:**</w:t>
      </w:r>
    </w:p>
    <w:p>
      <w:pPr>
        <w:pStyle w:val="ListBullet"/>
      </w:pPr>
      <w:r>
        <w:t>✅ Right-skewed data (tail on the right)</w:t>
      </w:r>
    </w:p>
    <w:p>
      <w:pPr>
        <w:pStyle w:val="ListBullet"/>
      </w:pPr>
      <w:r>
        <w:t>✅ Data spans multiple orders of magnitude</w:t>
      </w:r>
    </w:p>
    <w:p>
      <w:pPr>
        <w:pStyle w:val="ListBullet"/>
      </w:pPr>
      <w:r>
        <w:t>✅ Positive values only (log of 0 or negative is undefined)</w:t>
      </w:r>
    </w:p>
    <w:p/>
    <w:p>
      <w:r>
        <w:t>**Example:**</w:t>
      </w:r>
    </w:p>
    <w:p>
      <w:r>
        <w:t>import numpy as np</w:t>
      </w:r>
    </w:p>
    <w:p/>
    <w:p>
      <w:pPr>
        <w:pStyle w:val="Heading1"/>
      </w:pPr>
      <w:r>
        <w:t>Right-skewed data: Most low prices, few expensive houses</w:t>
      </w:r>
    </w:p>
    <w:p>
      <w:r>
        <w:t>prices = np.array([50, 60, 70, 80, 90, 500])  # outlier = 500</w:t>
      </w:r>
    </w:p>
    <w:p/>
    <w:p>
      <w:pPr>
        <w:pStyle w:val="Heading1"/>
      </w:pPr>
      <w:r>
        <w:t>Apply log transformation</w:t>
      </w:r>
    </w:p>
    <w:p>
      <w:r>
        <w:t>prices_log = np.log1p(prices)  # log1p = log(1 + x), handles zeros</w:t>
      </w:r>
    </w:p>
    <w:p/>
    <w:p>
      <w:r>
        <w:t>print("Original:", prices)</w:t>
      </w:r>
    </w:p>
    <w:p>
      <w:r>
        <w:t>print("Log transformed:", prices_log)</w:t>
      </w:r>
    </w:p>
    <w:p>
      <w:pPr>
        <w:pStyle w:val="Heading1"/>
      </w:pPr>
      <w:r>
        <w:t>Original:          [50, 60, 70, 80, 90, 500]</w:t>
      </w:r>
    </w:p>
    <w:p>
      <w:pPr>
        <w:pStyle w:val="Heading1"/>
      </w:pPr>
      <w:r>
        <w:t>Log transformed:   [3.93, 4.11, 4.25, 4.38, 4.51, 6.22]</w:t>
      </w:r>
    </w:p>
    <w:p/>
    <w:p>
      <w:pPr>
        <w:pStyle w:val="Heading1"/>
      </w:pPr>
      <w:r>
        <w:t>Outlier (500) is now much closer to the other values</w:t>
      </w:r>
    </w:p>
    <w:p>
      <w:pPr>
        <w:pStyle w:val="Heading1"/>
      </w:pPr>
      <w:r>
        <w:t>Model sees compressed scale, less affected by extreme values</w:t>
      </w:r>
    </w:p>
    <w:p/>
    <w:p>
      <w:r>
        <w:t>**Visualize the effect:**</w:t>
      </w:r>
    </w:p>
    <w:p>
      <w:r>
        <w:t>import matplotlib.pyplot as plt</w:t>
      </w:r>
    </w:p>
    <w:p/>
    <w:p>
      <w:r>
        <w:t>fig, axes = plt.subplots(1, 2, figsize=(12, 4))</w:t>
      </w:r>
    </w:p>
    <w:p/>
    <w:p>
      <w:r>
        <w:t>axes[0].hist(prices, bins=20)</w:t>
      </w:r>
    </w:p>
    <w:p>
      <w:r>
        <w:t>axes[0].set_title("Original (Right-Skewed)")</w:t>
      </w:r>
    </w:p>
    <w:p>
      <w:r>
        <w:t>axes[0].set_xlabel("Price")</w:t>
      </w:r>
    </w:p>
    <w:p/>
    <w:p>
      <w:r>
        <w:t>axes[1].hist(prices_log, bins=20)</w:t>
      </w:r>
    </w:p>
    <w:p>
      <w:r>
        <w:t>axes[1].set_title("Log Transformed (Normal-ish)")</w:t>
      </w:r>
    </w:p>
    <w:p>
      <w:r>
        <w:t>axes[1].set_xlabel("Log(Price)")</w:t>
      </w:r>
    </w:p>
    <w:p/>
    <w:p>
      <w:r>
        <w:t>plt.show()</w:t>
      </w:r>
    </w:p>
    <w:p>
      <w:pPr>
        <w:pStyle w:val="Heading1"/>
      </w:pPr>
      <w:r>
        <w:t>Right plot looks more bell-shaped!</w:t>
      </w:r>
    </w:p>
    <w:p/>
    <w:p>
      <w:r>
        <w:t>---</w:t>
      </w:r>
    </w:p>
    <w:p/>
    <w:p>
      <w:pPr>
        <w:pStyle w:val="Heading5"/>
      </w:pPr>
      <w:r>
        <w:t>Method B: Box-Cox Transformation</w:t>
      </w:r>
    </w:p>
    <w:p/>
    <w:p>
      <w:r>
        <w:t>**How it works:**</w:t>
      </w:r>
    </w:p>
    <w:p/>
    <w:p>
      <w:r>
        <w:t>Box-Cox automatically finds the **optimal power transformation** — it tests many transformations (log, sqrt, square, etc.) and picks the one that makes data most normal.</w:t>
      </w:r>
    </w:p>
    <w:p/>
    <w:p>
      <w:r>
        <w:t>**Formula:**</w:t>
      </w:r>
    </w:p>
    <w:p>
      <w:r>
        <w:t>If λ ≠ 0:  y_boxcox = (y^λ - 1) / λ</w:t>
      </w:r>
    </w:p>
    <w:p>
      <w:r>
        <w:t>If λ = 0:  y_boxcox = log(y)</w:t>
      </w:r>
    </w:p>
    <w:p/>
    <w:p>
      <w:r>
        <w:t>λ (lambda) is automatically chosen to maximize normality</w:t>
      </w:r>
    </w:p>
    <w:p>
      <w:r>
        <w:t>λ = 2:     Square transformation (amplifies)</w:t>
      </w:r>
    </w:p>
    <w:p>
      <w:r>
        <w:t>λ = 1:     No transformation (raw data)</w:t>
      </w:r>
    </w:p>
    <w:p>
      <w:r>
        <w:t>λ = 0.5:   Square root</w:t>
      </w:r>
    </w:p>
    <w:p>
      <w:r>
        <w:t>λ = 0:     Log transformation</w:t>
      </w:r>
    </w:p>
    <w:p>
      <w:r>
        <w:t>λ = -1:    Reciprocal (1/y)</w:t>
      </w:r>
    </w:p>
    <w:p/>
    <w:p>
      <w:r>
        <w:t>**Example:**</w:t>
      </w:r>
    </w:p>
    <w:p/>
    <w:p>
      <w:r>
        <w:t>Box-Cox searches for the best λ that minimizes skewness:</w:t>
      </w:r>
    </w:p>
    <w:p/>
    <w:p>
      <w:r>
        <w:t>from sklearn.preprocessing import PowerTransformer</w:t>
      </w:r>
    </w:p>
    <w:p/>
    <w:p>
      <w:pPr>
        <w:pStyle w:val="Heading1"/>
      </w:pPr>
      <w:r>
        <w:t>Original data with outliers</w:t>
      </w:r>
    </w:p>
    <w:p>
      <w:r>
        <w:t>prices = np.array([50, 60, 70, 80, 90, 500])</w:t>
      </w:r>
    </w:p>
    <w:p/>
    <w:p>
      <w:pPr>
        <w:pStyle w:val="Heading1"/>
      </w:pPr>
      <w:r>
        <w:t>Box-Cox finds optimal λ automatically</w:t>
      </w:r>
    </w:p>
    <w:p>
      <w:r>
        <w:t>pt = PowerTransformer(method='box-cox')</w:t>
      </w:r>
    </w:p>
    <w:p>
      <w:r>
        <w:t>prices_boxcox = pt.fit_transform(prices.reshape(-1, 1))</w:t>
      </w:r>
    </w:p>
    <w:p/>
    <w:p>
      <w:r>
        <w:t>print("Original:", prices)</w:t>
      </w:r>
    </w:p>
    <w:p>
      <w:r>
        <w:t>print("Box-Cox transformed:", prices_boxcox.flatten())</w:t>
      </w:r>
    </w:p>
    <w:p>
      <w:pPr>
        <w:pStyle w:val="Heading1"/>
      </w:pPr>
      <w:r>
        <w:t>Original:               [50, 60, 70, 80, 90, 500]</w:t>
      </w:r>
    </w:p>
    <w:p>
      <w:pPr>
        <w:pStyle w:val="Heading1"/>
      </w:pPr>
      <w:r>
        <w:t>Box-Cox transformed:    [-0.52, -0.48, -0.44, -0.40, -0.35, 1.19]</w:t>
      </w:r>
    </w:p>
    <w:p/>
    <w:p>
      <w:pPr>
        <w:pStyle w:val="Heading1"/>
      </w:pPr>
      <w:r>
        <w:t>Closer to normal distribution (mean ≈ 0, std ≈ 1)</w:t>
      </w:r>
    </w:p>
    <w:p/>
    <w:p>
      <w:pPr>
        <w:pStyle w:val="Heading1"/>
      </w:pPr>
      <w:r>
        <w:t>See what lambda was chosen</w:t>
      </w:r>
    </w:p>
    <w:p>
      <w:r>
        <w:t>print(f"Optimal λ: {pt.lambdas_[0]:.3f}")</w:t>
      </w:r>
    </w:p>
    <w:p/>
    <w:p>
      <w:r>
        <w:t>**Step-by-step how it finds λ:**</w:t>
      </w:r>
    </w:p>
    <w:p/>
    <w:p>
      <w:pPr>
        <w:pStyle w:val="ListNumber"/>
      </w:pPr>
      <w:r>
        <w:t>1. Test different λ values: [-1, -0.5, 0, 0.5, 1, 2, ...]</w:t>
      </w:r>
    </w:p>
    <w:p/>
    <w:p>
      <w:pPr>
        <w:pStyle w:val="ListNumber"/>
      </w:pPr>
      <w:r>
        <w:t>2. For each λ, apply: y = (y^λ - 1) / λ</w:t>
      </w:r>
    </w:p>
    <w:p>
      <w:r>
        <w:t>λ = 2:   [2500, 3600, 4900, 6400, 8100, 250000] ← Worse! (more skewed)</w:t>
      </w:r>
    </w:p>
    <w:p>
      <w:r>
        <w:t>λ = 1:   [50, 60, 70, 80, 90, 500] ← Original (very skewed)</w:t>
      </w:r>
    </w:p>
    <w:p>
      <w:r>
        <w:t>λ = 0.5: [7.07, 7.75, 8.37, 8.94, 9.49, 22.36] ← Better (less skewed)</w:t>
      </w:r>
    </w:p>
    <w:p>
      <w:r>
        <w:t>λ = 0:   [3.93, 4.11, 4.25, 4.38, 4.51, 6.22] ← Even better!</w:t>
      </w:r>
    </w:p>
    <w:p/>
    <w:p>
      <w:pPr>
        <w:pStyle w:val="ListNumber"/>
      </w:pPr>
      <w:r>
        <w:t>3. Measure skewness for each transformation</w:t>
      </w:r>
    </w:p>
    <w:p/>
    <w:p>
      <w:pPr>
        <w:pStyle w:val="ListNumber"/>
      </w:pPr>
      <w:r>
        <w:t>4. Pick λ that gives LOWEST skewness → closest to normal distribution</w:t>
      </w:r>
    </w:p>
    <w:p/>
    <w:p>
      <w:r>
        <w:t>**Pros:**</w:t>
      </w:r>
    </w:p>
    <w:p>
      <w:pPr>
        <w:pStyle w:val="ListBullet"/>
      </w:pPr>
      <w:r>
        <w:t>✅ Automatic (no manual tuning)</w:t>
      </w:r>
    </w:p>
    <w:p>
      <w:pPr>
        <w:pStyle w:val="ListBullet"/>
      </w:pPr>
      <w:r>
        <w:t>✅ Optimal for making data normal</w:t>
      </w:r>
    </w:p>
    <w:p>
      <w:pPr>
        <w:pStyle w:val="ListBullet"/>
      </w:pPr>
      <w:r>
        <w:t>✅ Works better than log for some distributions</w:t>
      </w:r>
    </w:p>
    <w:p/>
    <w:p>
      <w:r>
        <w:t>**Cons:**</w:t>
      </w:r>
    </w:p>
    <w:p>
      <w:pPr>
        <w:pStyle w:val="ListBullet"/>
      </w:pPr>
      <w:r>
        <w:t>❌ Slower (searches many λ values)</w:t>
      </w:r>
    </w:p>
    <w:p>
      <w:pPr>
        <w:pStyle w:val="ListBullet"/>
      </w:pPr>
      <w:r>
        <w:t>❌ Only for positive data</w:t>
      </w:r>
    </w:p>
    <w:p>
      <w:pPr>
        <w:pStyle w:val="ListBullet"/>
      </w:pPr>
      <w:r>
        <w:t>❌ Hard to interpret (what does λ=0.7 mean?)</w:t>
      </w:r>
    </w:p>
    <w:p/>
    <w:p>
      <w:r>
        <w:t>**When to use:**</w:t>
      </w:r>
    </w:p>
    <w:p>
      <w:pPr>
        <w:pStyle w:val="ListBullet"/>
      </w:pPr>
      <w:r>
        <w:t>✅ When you want the "best" single transformation</w:t>
      </w:r>
    </w:p>
    <w:p>
      <w:pPr>
        <w:pStyle w:val="ListBullet"/>
      </w:pPr>
      <w:r>
        <w:t>✅ Before linear models that assume normality</w:t>
      </w:r>
    </w:p>
    <w:p>
      <w:pPr>
        <w:pStyle w:val="ListBullet"/>
      </w:pPr>
      <w:r>
        <w:t>✅ When domain knowledge is weak</w:t>
      </w:r>
    </w:p>
    <w:p/>
    <w:p>
      <w:r>
        <w:t>---</w:t>
      </w:r>
    </w:p>
    <w:p/>
    <w:p>
      <w:pPr>
        <w:pStyle w:val="Heading5"/>
      </w:pPr>
      <w:r>
        <w:t>Method C: Robust Scaling</w:t>
      </w:r>
    </w:p>
    <w:p/>
    <w:p>
      <w:r>
        <w:t>**How it works:**</w:t>
      </w:r>
    </w:p>
    <w:p/>
    <w:p>
      <w:r>
        <w:t>Instead of using mean/std (which outliers distort), use median/IQR (which outliers can't touch).</w:t>
      </w:r>
    </w:p>
    <w:p/>
    <w:p>
      <w:r>
        <w:t>**Formula:**</w:t>
      </w:r>
    </w:p>
    <w:p>
      <w:r>
        <w:t>Standard Scaling:    z = (x - mean) / std          ← mean &amp; std pulled by outliers</w:t>
      </w:r>
    </w:p>
    <w:p>
      <w:r>
        <w:t>Robust Scaling:      z = (x - median) / IQR       ← median &amp; IQR immune to outliers</w:t>
      </w:r>
    </w:p>
    <w:p/>
    <w:p>
      <w:r>
        <w:t>IQR = Q3 - Q1 (interquartile range = middle 50% of data)</w:t>
      </w:r>
    </w:p>
    <w:p/>
    <w:p>
      <w:r>
        <w:t>**Visual Example:**</w:t>
      </w:r>
    </w:p>
    <w:p/>
    <w:p>
      <w:r>
        <w:t>Original data: [50, 60, 70, 80, 90, 500]</w:t>
      </w:r>
    </w:p>
    <w:p>
      <w:r>
        <w:t>↑ outlier</w:t>
      </w:r>
    </w:p>
    <w:p/>
    <w:p>
      <w:r>
        <w:t>Standard Scaling:</w:t>
      </w:r>
    </w:p>
    <w:p>
      <w:r>
        <w:t>mean = (50+60+70+80+90+500) / 6 = 141.7  ← pulled by 500!</w:t>
      </w:r>
    </w:p>
    <w:p>
      <w:r>
        <w:t>std = 174.5  ← inflated by 500!</w:t>
      </w:r>
    </w:p>
    <w:p/>
    <w:p>
      <w:r>
        <w:t>z = (x - 141.7) / 174.5</w:t>
      </w:r>
    </w:p>
    <w:p>
      <w:r>
        <w:t>Scaled: [-0.53, -0.47, -0.41, -0.35, -0.30, 2.05]</w:t>
      </w:r>
    </w:p>
    <w:p>
      <w:r>
        <w:t>Most values squeeze to left, 500 shoots right ❌</w:t>
      </w:r>
    </w:p>
    <w:p/>
    <w:p>
      <w:r>
        <w:t>Robust Scaling:</w:t>
      </w:r>
    </w:p>
    <w:p>
      <w:r>
        <w:t>median = 75  ← unaffected by 500</w:t>
      </w:r>
    </w:p>
    <w:p>
      <w:r>
        <w:t>Q1 = 65, Q3 = 85</w:t>
      </w:r>
    </w:p>
    <w:p>
      <w:r>
        <w:t>IQR = 20  ← unaffected by 500!</w:t>
      </w:r>
    </w:p>
    <w:p/>
    <w:p>
      <w:r>
        <w:t>z = (x - 75) / 20</w:t>
      </w:r>
    </w:p>
    <w:p>
      <w:r>
        <w:t>Scaled: [-1.25, -0.75, -0.25, 0.25, 0.75, 21.25]</w:t>
      </w:r>
    </w:p>
    <w:p/>
    <w:p>
      <w:r>
        <w:t>Values centered around 0, outlier (21.25) is isolated but proportional ✅</w:t>
      </w:r>
    </w:p>
    <w:p/>
    <w:p>
      <w:r>
        <w:t>**Code:**</w:t>
      </w:r>
    </w:p>
    <w:p/>
    <w:p>
      <w:r>
        <w:t>from sklearn.preprocessing import RobustScaler, StandardScaler</w:t>
      </w:r>
    </w:p>
    <w:p>
      <w:r>
        <w:t>import numpy as np</w:t>
      </w:r>
    </w:p>
    <w:p/>
    <w:p>
      <w:r>
        <w:t>prices = np.array([50, 60, 70, 80, 90, 500]).reshape(-1, 1)</w:t>
      </w:r>
    </w:p>
    <w:p/>
    <w:p>
      <w:pPr>
        <w:pStyle w:val="Heading1"/>
      </w:pPr>
      <w:r>
        <w:t>Standard scaling (broken by outlier)</w:t>
      </w:r>
    </w:p>
    <w:p>
      <w:r>
        <w:t>ss = StandardScaler()</w:t>
      </w:r>
    </w:p>
    <w:p>
      <w:r>
        <w:t>prices_standard = ss.fit_transform(prices)</w:t>
      </w:r>
    </w:p>
    <w:p/>
    <w:p>
      <w:pPr>
        <w:pStyle w:val="Heading1"/>
      </w:pPr>
      <w:r>
        <w:t>Robust scaling (immune to outlier)</w:t>
      </w:r>
    </w:p>
    <w:p>
      <w:r>
        <w:t>rs = RobustScaler()</w:t>
      </w:r>
    </w:p>
    <w:p>
      <w:r>
        <w:t>prices_robust = rs.fit_transform(prices)</w:t>
      </w:r>
    </w:p>
    <w:p/>
    <w:p>
      <w:r>
        <w:t>print("Original:          ", prices.flatten())</w:t>
      </w:r>
    </w:p>
    <w:p>
      <w:r>
        <w:t>print("Standard Scaled:   ", prices_standard.flatten())</w:t>
      </w:r>
    </w:p>
    <w:p>
      <w:r>
        <w:t>print("Robust Scaled:     ", prices_robust.flatten())</w:t>
      </w:r>
    </w:p>
    <w:p/>
    <w:p>
      <w:pPr>
        <w:pStyle w:val="Heading1"/>
      </w:pPr>
      <w:r>
        <w:t>Original:           [50, 60, 70, 80, 90, 500]</w:t>
      </w:r>
    </w:p>
    <w:p>
      <w:pPr>
        <w:pStyle w:val="Heading1"/>
      </w:pPr>
      <w:r>
        <w:t>Standard Scaled:    [-0.53, -0.47, -0.41, -0.35, -0.30, 2.05]</w:t>
      </w:r>
    </w:p>
    <w:p>
      <w:pPr>
        <w:pStyle w:val="Heading1"/>
      </w:pPr>
      <w:r>
        <w:t>Robust Scaled:      [-1.25, -0.75, -0.25, 0.25, 0.75, 21.25]</w:t>
      </w:r>
    </w:p>
    <w:p/>
    <w:p>
      <w:pPr>
        <w:pStyle w:val="Heading1"/>
      </w:pPr>
      <w:r>
        <w:t>Robust scaling keeps 50-90 nicely spaced, handles 500 gracefully</w:t>
      </w:r>
    </w:p>
    <w:p/>
    <w:p>
      <w:r>
        <w:t>**Why it's robust:**</w:t>
      </w:r>
    </w:p>
    <w:p/>
    <w:p>
      <w:r>
        <w:t>Median is the middle value:</w:t>
      </w:r>
    </w:p>
    <w:p>
      <w:r>
        <w:t>Original: [50, 60, 70, 80, 90, 500]</w:t>
      </w:r>
    </w:p>
    <w:p>
      <w:r>
        <w:t>Sorted:   [50, 60, 70, 80, 90, 500]</w:t>
      </w:r>
    </w:p>
    <w:p>
      <w:r>
        <w:t>Median = (70 + 80) / 2 = 75</w:t>
      </w:r>
    </w:p>
    <w:p/>
    <w:p>
      <w:r>
        <w:t>If we add 1000000: [50, 60, 70, 80, 90, 500, 1000000]</w:t>
      </w:r>
    </w:p>
    <w:p>
      <w:r>
        <w:t>Median = 80  ← still barely moved!</w:t>
      </w:r>
    </w:p>
    <w:p/>
    <w:p>
      <w:r>
        <w:t>Compare to mean: (50+60+70+80+90+500+1000000)/7 = 142942 ← exploded!</w:t>
      </w:r>
    </w:p>
    <w:p/>
    <w:p>
      <w:r>
        <w:t>**Pros:**</w:t>
      </w:r>
    </w:p>
    <w:p>
      <w:pPr>
        <w:pStyle w:val="ListBullet"/>
      </w:pPr>
      <w:r>
        <w:t>✅ Immune to outliers</w:t>
      </w:r>
    </w:p>
    <w:p>
      <w:pPr>
        <w:pStyle w:val="ListBullet"/>
      </w:pPr>
      <w:r>
        <w:t>✅ Keeps data interpretable (still same scale, just shifted)</w:t>
      </w:r>
    </w:p>
    <w:p>
      <w:pPr>
        <w:pStyle w:val="ListBullet"/>
      </w:pPr>
      <w:r>
        <w:t>✅ Fast to compute</w:t>
      </w:r>
    </w:p>
    <w:p/>
    <w:p>
      <w:r>
        <w:t>**Cons:**</w:t>
      </w:r>
    </w:p>
    <w:p>
      <w:pPr>
        <w:pStyle w:val="ListBullet"/>
      </w:pPr>
      <w:r>
        <w:t>❌ Doesn't fix skewness (just scales it)</w:t>
      </w:r>
    </w:p>
    <w:p>
      <w:pPr>
        <w:pStyle w:val="ListBullet"/>
      </w:pPr>
      <w:r>
        <w:t>❌ Outlier still stands out (but that's honest)</w:t>
      </w:r>
    </w:p>
    <w:p/>
    <w:p>
      <w:r>
        <w:t>**When to use:**</w:t>
      </w:r>
    </w:p>
    <w:p>
      <w:pPr>
        <w:pStyle w:val="ListBullet"/>
      </w:pPr>
      <w:r>
        <w:t>✅ When you want to KEEP outliers but reduce their impact</w:t>
      </w:r>
    </w:p>
    <w:p>
      <w:pPr>
        <w:pStyle w:val="ListBullet"/>
      </w:pPr>
      <w:r>
        <w:t>✅ Before KNN, SVM, neural networks</w:t>
      </w:r>
    </w:p>
    <w:p>
      <w:pPr>
        <w:pStyle w:val="ListBullet"/>
      </w:pPr>
      <w:r>
        <w:t>✅ When outliers are real (not errors)</w:t>
      </w:r>
    </w:p>
    <w:p/>
    <w:p>
      <w:r>
        <w:t>---</w:t>
      </w:r>
    </w:p>
    <w:p/>
    <w:p>
      <w:pPr>
        <w:pStyle w:val="Heading5"/>
      </w:pPr>
      <w:r>
        <w:t>Comparison: Which One When?</w:t>
      </w:r>
    </w:p>
    <w:p/>
    <w:p>
      <w:r>
        <w:t>| Transformation | Best For | Trade-off |</w:t>
      </w:r>
    </w:p>
    <w:p>
      <w:r>
        <w:t>|---|---|---|</w:t>
      </w:r>
    </w:p>
    <w:p>
      <w:r>
        <w:t>| **Log** | Right-skewed data, positive values | Simple, interpretable, but not optimal |</w:t>
      </w:r>
    </w:p>
    <w:p>
      <w:r>
        <w:t>| **Box-Cox** | Making data normal, any distribution | Best fit, but slower and harder to interpret |</w:t>
      </w:r>
    </w:p>
    <w:p>
      <w:r>
        <w:t>| **Robust Scaling** | Keeping outliers but reducing impact | Preserves data, doesn't fix skewness |</w:t>
      </w:r>
    </w:p>
    <w:p/>
    <w:p>
      <w:r>
        <w:t>**Decision Tree:**</w:t>
      </w:r>
    </w:p>
    <w:p/>
    <w:p>
      <w:r>
        <w:t>Is your data right-skewed (tail on right)?</w:t>
      </w:r>
    </w:p>
    <w:p>
      <w:r>
        <w:t>├─ YES → Use Log or Box-Cox (compress the tail)</w:t>
      </w:r>
    </w:p>
    <w:p>
      <w:r>
        <w:t>│        └─ Pick Log (simple) or Box-Cox (optimal)</w:t>
      </w:r>
    </w:p>
    <w:p>
      <w:r>
        <w:t>│</w:t>
      </w:r>
    </w:p>
    <w:p>
      <w:r>
        <w:t>└─ NO → Use Robust Scaling (just rescale, keep shape)</w:t>
      </w:r>
    </w:p>
    <w:p/>
    <w:p>
      <w:r>
        <w:t>Do you want to REMOVE outlier's influence?</w:t>
      </w:r>
    </w:p>
    <w:p>
      <w:r>
        <w:t>├─ YES → Log or Box-Cox (compress)</w:t>
      </w:r>
    </w:p>
    <w:p>
      <w:r>
        <w:t>│</w:t>
      </w:r>
    </w:p>
    <w:p>
      <w:r>
        <w:t>└─ NO (keep them as real signal) → Robust Scaling</w:t>
      </w:r>
    </w:p>
    <w:p/>
    <w:p>
      <w:r>
        <w:t>Is interpretability important?</w:t>
      </w:r>
    </w:p>
    <w:p>
      <w:r>
        <w:t>├─ YES → Log (clear: log of price in dollars)</w:t>
      </w:r>
    </w:p>
    <w:p>
      <w:r>
        <w:t>├─ MAYBE → Robust Scaling (still same units)</w:t>
      </w:r>
    </w:p>
    <w:p>
      <w:r>
        <w:t>└─ NO → Box-Cox (best fit, hardest to interpret)</w:t>
      </w:r>
    </w:p>
    <w:p/>
    <w:p>
      <w:r>
        <w:t>**Complete Example:**</w:t>
      </w:r>
    </w:p>
    <w:p/>
    <w:p>
      <w:r>
        <w:t>import numpy as np</w:t>
      </w:r>
    </w:p>
    <w:p>
      <w:r>
        <w:t>from sklearn.preprocessing import PowerTransformer, RobustScaler, StandardScaler</w:t>
      </w:r>
    </w:p>
    <w:p>
      <w:r>
        <w:t>import matplotlib.pyplot as plt</w:t>
      </w:r>
    </w:p>
    <w:p/>
    <w:p>
      <w:pPr>
        <w:pStyle w:val="Heading1"/>
      </w:pPr>
      <w:r>
        <w:t>Right-skewed data with outlier</w:t>
      </w:r>
    </w:p>
    <w:p>
      <w:r>
        <w:t>prices = np.array([50, 60, 70, 80, 90, 100, 110, 500])</w:t>
      </w:r>
    </w:p>
    <w:p/>
    <w:p>
      <w:r>
        <w:t>fig, axes = plt.subplots(2, 3, figsize=(15, 8))</w:t>
      </w:r>
    </w:p>
    <w:p/>
    <w:p>
      <w:pPr>
        <w:pStyle w:val="Heading1"/>
      </w:pPr>
      <w:r>
        <w:t>Original</w:t>
      </w:r>
    </w:p>
    <w:p>
      <w:r>
        <w:t>axes[0, 0].hist(prices, bins=15, edgecolor='black')</w:t>
      </w:r>
    </w:p>
    <w:p>
      <w:r>
        <w:t>axes[0, 0].set_title("Original (Right-Skewed)")</w:t>
      </w:r>
    </w:p>
    <w:p>
      <w:r>
        <w:t>axes[0, 0].axvline(np.mean(prices), color='r', linestyle='--', label='Mean')</w:t>
      </w:r>
    </w:p>
    <w:p>
      <w:r>
        <w:t>axes[0, 0].axvline(np.median(prices), color='g', linestyle='--', label='Median')</w:t>
      </w:r>
    </w:p>
    <w:p>
      <w:r>
        <w:t>axes[0, 0].legend()</w:t>
      </w:r>
    </w:p>
    <w:p/>
    <w:p>
      <w:pPr>
        <w:pStyle w:val="Heading1"/>
      </w:pPr>
      <w:r>
        <w:t>Log transformation</w:t>
      </w:r>
    </w:p>
    <w:p>
      <w:r>
        <w:t>prices_log = np.log1p(prices)</w:t>
      </w:r>
    </w:p>
    <w:p>
      <w:r>
        <w:t>axes[0, 1].hist(prices_log, bins=15, edgecolor='black')</w:t>
      </w:r>
    </w:p>
    <w:p>
      <w:r>
        <w:t>axes[0, 1].set_title("Log Transformed")</w:t>
      </w:r>
    </w:p>
    <w:p>
      <w:r>
        <w:t>axes[0, 1].axvline(np.mean(prices_log), color='r', linestyle='--', label='Mean')</w:t>
      </w:r>
    </w:p>
    <w:p>
      <w:r>
        <w:t>axes[0, 1].legend()</w:t>
      </w:r>
    </w:p>
    <w:p/>
    <w:p>
      <w:pPr>
        <w:pStyle w:val="Heading1"/>
      </w:pPr>
      <w:r>
        <w:t>Box-Cox</w:t>
      </w:r>
    </w:p>
    <w:p>
      <w:r>
        <w:t>pt = PowerTransformer(method='box-cox')</w:t>
      </w:r>
    </w:p>
    <w:p>
      <w:r>
        <w:t>prices_boxcox = pt.fit_transform(prices.reshape(-1, 1)).flatten()</w:t>
      </w:r>
    </w:p>
    <w:p>
      <w:r>
        <w:t>axes[0, 2].hist(prices_boxcox, bins=15, edgecolor='black')</w:t>
      </w:r>
    </w:p>
    <w:p>
      <w:r>
        <w:t>axes[0, 2].set_title("Box-Cox Transformed")</w:t>
      </w:r>
    </w:p>
    <w:p>
      <w:r>
        <w:t>axes[0, 2].axvline(np.mean(prices_boxcox), color='r', linestyle='--', label='Mean')</w:t>
      </w:r>
    </w:p>
    <w:p>
      <w:r>
        <w:t>axes[0, 2].legend()</w:t>
      </w:r>
    </w:p>
    <w:p/>
    <w:p>
      <w:pPr>
        <w:pStyle w:val="Heading1"/>
      </w:pPr>
      <w:r>
        <w:t>Standard Scaling (broken by outlier)</w:t>
      </w:r>
    </w:p>
    <w:p>
      <w:r>
        <w:t>ss = StandardScaler()</w:t>
      </w:r>
    </w:p>
    <w:p>
      <w:r>
        <w:t>prices_standard = ss.fit_transform(prices.reshape(-1, 1)).flatten()</w:t>
      </w:r>
    </w:p>
    <w:p>
      <w:r>
        <w:t>axes[1, 0].hist(prices_standard, bins=15, edgecolor='black')</w:t>
      </w:r>
    </w:p>
    <w:p>
      <w:r>
        <w:t>axes[1, 0].set_title("Standard Scaling (Broken)")</w:t>
      </w:r>
    </w:p>
    <w:p/>
    <w:p>
      <w:pPr>
        <w:pStyle w:val="Heading1"/>
      </w:pPr>
      <w:r>
        <w:t>Robust Scaling (immune)</w:t>
      </w:r>
    </w:p>
    <w:p>
      <w:r>
        <w:t>rs = RobustScaler()</w:t>
      </w:r>
    </w:p>
    <w:p>
      <w:r>
        <w:t>prices_robust = rs.fit_transform(prices.reshape(-1, 1)).flatten()</w:t>
      </w:r>
    </w:p>
    <w:p>
      <w:r>
        <w:t>axes[1, 1].hist(prices_robust, bins=15, edgecolor='black')</w:t>
      </w:r>
    </w:p>
    <w:p>
      <w:r>
        <w:t>axes[1, 1].set_title("Robust Scaling (Good)")</w:t>
      </w:r>
    </w:p>
    <w:p/>
    <w:p>
      <w:pPr>
        <w:pStyle w:val="Heading1"/>
      </w:pPr>
      <w:r>
        <w:t>Visual comparison</w:t>
      </w:r>
    </w:p>
    <w:p>
      <w:r>
        <w:t>axes[1, 2].scatter(range(len(prices)), prices, label='Original', s=100, alpha=0.7)</w:t>
      </w:r>
    </w:p>
    <w:p>
      <w:r>
        <w:t>axes[1, 2].scatter(range(len(prices)), prices_standard*50 + 150, label='Std Scaled*50+150', alpha=0.7)</w:t>
      </w:r>
    </w:p>
    <w:p>
      <w:r>
        <w:t>axes[1, 2].scatter(range(len(prices)), prices_robust*50 + 150, label='Robust*50+150', alpha=0.7)</w:t>
      </w:r>
    </w:p>
    <w:p>
      <w:r>
        <w:t>axes[1, 2].legend()</w:t>
      </w:r>
    </w:p>
    <w:p>
      <w:r>
        <w:t>axes[1, 2].set_title("Scaling Comparison")</w:t>
      </w:r>
    </w:p>
    <w:p/>
    <w:p>
      <w:r>
        <w:t>plt.tight_layout()</w:t>
      </w:r>
    </w:p>
    <w:p>
      <w:r>
        <w:t>plt.show()</w:t>
      </w:r>
    </w:p>
    <w:p/>
    <w:p>
      <w:r>
        <w:t>---</w:t>
      </w:r>
    </w:p>
    <w:p/>
    <w:p>
      <w:r>
        <w:t>**Summary Table:**</w:t>
      </w:r>
    </w:p>
    <w:p/>
    <w:p>
      <w:r>
        <w:t>| Aspect | Log | Box-Cox | Robust Scaling |</w:t>
      </w:r>
    </w:p>
    <w:p>
      <w:r>
        <w:t>|---|---|---|---|</w:t>
      </w:r>
    </w:p>
    <w:p>
      <w:r>
        <w:t>| **Handles outliers?** | ✅ Compresses | ✅ Compresses | ✅ Rescales (keeps) |</w:t>
      </w:r>
    </w:p>
    <w:p>
      <w:r>
        <w:t>| **Fixes skewness?** | ✅ (for right-skew) | ✅ (automatic) | ❌ No |</w:t>
      </w:r>
    </w:p>
    <w:p>
      <w:r>
        <w:t>| **Speed** | ⚡ Fast | 🐢 Slower | ⚡ Fast |</w:t>
      </w:r>
    </w:p>
    <w:p>
      <w:r>
        <w:t>| **Interpretability** | ✅ Clear (log price) | ❌ λ = 0.7? | ✅ Clear |</w:t>
      </w:r>
    </w:p>
    <w:p>
      <w:r>
        <w:t>| **Positive values only?** | ✅ Yes | ✅ Yes | ❌ Any values |</w:t>
      </w:r>
    </w:p>
    <w:p>
      <w:r>
        <w:t>| **Best for** | Quick EDA | Production (optimal fit) | Keeping outliers as signal |</w:t>
      </w:r>
    </w:p>
    <w:p/>
    <w:p>
      <w:r>
        <w:t>**Strategy 4: Keep Them, Use Robust Models**</w:t>
      </w:r>
    </w:p>
    <w:p/>
    <w:p>
      <w:pPr>
        <w:pStyle w:val="Heading1"/>
      </w:pPr>
      <w:r>
        <w:t>Tree-based models (XGBoost, Random Forest) are robust to outliers</w:t>
      </w:r>
    </w:p>
    <w:p>
      <w:pPr>
        <w:pStyle w:val="Heading1"/>
      </w:pPr>
      <w:r>
        <w:t>→ Don't transform, just pass raw values</w:t>
      </w:r>
    </w:p>
    <w:p>
      <w:pPr>
        <w:pStyle w:val="Heading1"/>
      </w:pPr>
      <w:r>
        <w:t>Linear models (Ridge, Lasso) are sensitive</w:t>
      </w:r>
    </w:p>
    <w:p>
      <w:pPr>
        <w:pStyle w:val="Heading1"/>
      </w:pPr>
      <w:r>
        <w:t>→ Need transformation or robust scaling</w:t>
      </w:r>
    </w:p>
    <w:p/>
    <w:p>
      <w:r>
        <w:t>---</w:t>
      </w:r>
    </w:p>
    <w:p/>
    <w:p>
      <w:pPr>
        <w:pStyle w:val="Heading4"/>
      </w:pPr>
      <w:r>
        <w:t>Step 3 — Key Rules for Outlier Handling</w:t>
      </w:r>
    </w:p>
    <w:p/>
    <w:p>
      <w:r>
        <w:t>Is this an outlier a real signal? (e.g., wealthy customer, rare event)</w:t>
      </w:r>
    </w:p>
    <w:p>
      <w:r>
        <w:t>├─ YES → Keep it! The model needs to learn this pattern</w:t>
      </w:r>
    </w:p>
    <w:p>
      <w:r>
        <w:t>│        Use robust scaling or tree-based model</w:t>
      </w:r>
    </w:p>
    <w:p>
      <w:r>
        <w:t>│</w:t>
      </w:r>
    </w:p>
    <w:p>
      <w:r>
        <w:t>└─ NO → Is it a data error? (sensor glitch, typo, measurement error)</w:t>
      </w:r>
    </w:p>
    <w:p>
      <w:r>
        <w:t>├─ YES → Remove or fix</w:t>
      </w:r>
    </w:p>
    <w:p>
      <w:r>
        <w:t>│</w:t>
      </w:r>
    </w:p>
    <w:p>
      <w:r>
        <w:t>└─ MAYBE → Cap/clip it (windsorize) or use log transform</w:t>
      </w:r>
    </w:p>
    <w:p>
      <w:r>
        <w:t>Tree models don't care; linear models do</w:t>
      </w:r>
    </w:p>
    <w:p/>
    <w:p>
      <w:r>
        <w:t>---</w:t>
      </w:r>
    </w:p>
    <w:p/>
    <w:p>
      <w:pPr>
        <w:pStyle w:val="Heading4"/>
      </w:pPr>
      <w:r>
        <w:t>Models Sensitive to Outliers (Need Treatment)</w:t>
      </w:r>
    </w:p>
    <w:p/>
    <w:p>
      <w:r>
        <w:t>| Model | Why Sensitive | Fix |</w:t>
      </w:r>
    </w:p>
    <w:p>
      <w:r>
        <w:t>|-------|---|---|</w:t>
      </w:r>
    </w:p>
    <w:p>
      <w:r>
        <w:t>| **Linear Regression** | Minimizes squared error (SSE) → outliers pull the line hard | Use RobustScaler, log transform, or remove |</w:t>
      </w:r>
    </w:p>
    <w:p>
      <w:r>
        <w:t>| **Logistic Regression** | Outlier features can explode the coefficients | Robust scaling + feature clipping |</w:t>
      </w:r>
    </w:p>
    <w:p>
      <w:r>
        <w:t>| **SVM** | Outliers distort the decision boundary | Scale with RobustScaler |</w:t>
      </w:r>
    </w:p>
    <w:p>
      <w:r>
        <w:t>| **KNN** | Outliers are treated as normal data points | Clip outliers before KNN |</w:t>
      </w:r>
    </w:p>
    <w:p>
      <w:r>
        <w:t>| **Neural Networks** | Outliers destabilize gradient descent | RobustScaler + batch normalization |</w:t>
      </w:r>
    </w:p>
    <w:p>
      <w:r>
        <w:t>| **PCA** | Outliers inflate variance (first PC dominated by outliers) | Remove or clip outliers first |</w:t>
      </w:r>
    </w:p>
    <w:p>
      <w:r>
        <w:t>| **K-Means** | Outliers become lonely clusters or distort centers | Remove or clip before clustering |</w:t>
      </w:r>
    </w:p>
    <w:p/>
    <w:p>
      <w:r>
        <w:t>**Code Example:**</w:t>
      </w:r>
    </w:p>
    <w:p>
      <w:r>
        <w:t>from sklearn.preprocessing import RobustScaler</w:t>
      </w:r>
    </w:p>
    <w:p>
      <w:r>
        <w:t>from sklearn.pipeline import Pipeline</w:t>
      </w:r>
    </w:p>
    <w:p>
      <w:r>
        <w:t>from sklearn.linear_model import LinearRegression</w:t>
      </w:r>
    </w:p>
    <w:p/>
    <w:p>
      <w:pPr>
        <w:pStyle w:val="Heading1"/>
      </w:pPr>
      <w:r>
        <w:t>Sensitive models need robust scaling</w:t>
      </w:r>
    </w:p>
    <w:p>
      <w:r>
        <w:t>pipeline = Pipeline([</w:t>
      </w:r>
    </w:p>
    <w:p>
      <w:r>
        <w:t>('robust_scale', RobustScaler()),  # immune to outliers</w:t>
      </w:r>
    </w:p>
    <w:p>
      <w:r>
        <w:t>('model', LinearRegression()),</w:t>
      </w:r>
    </w:p>
    <w:p>
      <w:r>
        <w:t>])</w:t>
      </w:r>
    </w:p>
    <w:p/>
    <w:p>
      <w:r>
        <w:t>pipeline.fit(X_train, y_train)</w:t>
      </w:r>
    </w:p>
    <w:p/>
    <w:p>
      <w:r>
        <w:t>---</w:t>
      </w:r>
    </w:p>
    <w:p/>
    <w:p>
      <w:pPr>
        <w:pStyle w:val="Heading4"/>
      </w:pPr>
      <w:r>
        <w:t>Models Insensitive to Outliers (Robust)</w:t>
      </w:r>
    </w:p>
    <w:p/>
    <w:p>
      <w:r>
        <w:t>| Model | Why Robust | Bonus |</w:t>
      </w:r>
    </w:p>
    <w:p>
      <w:r>
        <w:t>|-------|---|---|</w:t>
      </w:r>
    </w:p>
    <w:p>
      <w:r>
        <w:t>| **Decision Trees** | Split based on ranks, not values → outlier doesn't change split point | Can overfit on outliers, but not distorted by magnitude |</w:t>
      </w:r>
    </w:p>
    <w:p>
      <w:r>
        <w:t>| **Random Forest** | Average of many trees; individual outliers diluted | Outliers must fool many trees to affect prediction |</w:t>
      </w:r>
    </w:p>
    <w:p>
      <w:r>
        <w:t>| **XGBoost / LightGBM** | Gradient boosting minimizes prediction rank errors, not absolute errors | Can handle extreme outliers without transformation |</w:t>
      </w:r>
    </w:p>
    <w:p>
      <w:r>
        <w:t>| **Isolation Forest** | Designed to find outliers | Perfect for outlier detection |</w:t>
      </w:r>
    </w:p>
    <w:p>
      <w:r>
        <w:t>| **Median-based models** | Median is immune to outliers (unlike mean) | Huber regression uses median-like loss |</w:t>
      </w:r>
    </w:p>
    <w:p/>
    <w:p>
      <w:r>
        <w:t>**Code Example:**</w:t>
      </w:r>
    </w:p>
    <w:p>
      <w:r>
        <w:t>from sklearn.ensemble import RandomForestRegressor</w:t>
      </w:r>
    </w:p>
    <w:p>
      <w:r>
        <w:t>import xgboost as xgb</w:t>
      </w:r>
    </w:p>
    <w:p/>
    <w:p>
      <w:pPr>
        <w:pStyle w:val="Heading1"/>
      </w:pPr>
      <w:r>
        <w:t>Robust models handle raw outliers</w:t>
      </w:r>
    </w:p>
    <w:p>
      <w:r>
        <w:t>model_rf = RandomForestRegressor()</w:t>
      </w:r>
    </w:p>
    <w:p>
      <w:r>
        <w:t>model_xgb = xgb.XGBRegressor()</w:t>
      </w:r>
    </w:p>
    <w:p/>
    <w:p>
      <w:pPr>
        <w:pStyle w:val="Heading1"/>
      </w:pPr>
      <w:r>
        <w:t>No scaling needed!</w:t>
      </w:r>
    </w:p>
    <w:p>
      <w:r>
        <w:t>model_rf.fit(X_train, y_train)</w:t>
      </w:r>
    </w:p>
    <w:p>
      <w:r>
        <w:t>model_xgb.fit(X_train, y_train)</w:t>
      </w:r>
    </w:p>
    <w:p/>
    <w:p>
      <w:pPr>
        <w:pStyle w:val="Heading1"/>
      </w:pPr>
      <w:r>
        <w:t>Both handle [50, 60, 70, 500] just fine</w:t>
      </w:r>
    </w:p>
    <w:p/>
    <w:p>
      <w:r>
        <w:t>---</w:t>
      </w:r>
    </w:p>
    <w:p/>
    <w:p>
      <w:pPr>
        <w:pStyle w:val="Heading4"/>
      </w:pPr>
      <w:r>
        <w:t>Quick Decision Guide</w:t>
      </w:r>
    </w:p>
    <w:p/>
    <w:p>
      <w:r>
        <w:t>What should I do with outliers?</w:t>
      </w:r>
    </w:p>
    <w:p/>
    <w:p>
      <w:pPr>
        <w:pStyle w:val="ListNumber"/>
      </w:pPr>
      <w:r>
        <w:t>1. Understand the domain first</w:t>
      </w:r>
    </w:p>
    <w:p>
      <w:r>
        <w:t>Is a $10M house purchase real or data error?</w:t>
      </w:r>
    </w:p>
    <w:p/>
    <w:p>
      <w:pPr>
        <w:pStyle w:val="ListNumber"/>
      </w:pPr>
      <w:r>
        <w:t>2. If REAL outlier (valid extreme case)</w:t>
      </w:r>
    </w:p>
    <w:p>
      <w:r>
        <w:t>→ Use tree models (XGB, RF) OR robust scaling (don't remove)</w:t>
      </w:r>
    </w:p>
    <w:p/>
    <w:p>
      <w:pPr>
        <w:pStyle w:val="ListNumber"/>
      </w:pPr>
      <w:r>
        <w:t>3. If OBVIOUS ERROR (sensor malfunction, typo)</w:t>
      </w:r>
    </w:p>
    <w:p>
      <w:r>
        <w:t>→ Remove or fix</w:t>
      </w:r>
    </w:p>
    <w:p/>
    <w:p>
      <w:pPr>
        <w:pStyle w:val="ListNumber"/>
      </w:pPr>
      <w:r>
        <w:t>4. If UNCERTAIN (edge case, rare event)</w:t>
      </w:r>
    </w:p>
    <w:p>
      <w:r>
        <w:t>→ Cap/clip (windsorize) OR log transform</w:t>
      </w:r>
    </w:p>
    <w:p/>
    <w:p>
      <w:pPr>
        <w:pStyle w:val="ListNumber"/>
      </w:pPr>
      <w:r>
        <w:t>5. If using LINEAR models (Ridge, Lasso)</w:t>
      </w:r>
    </w:p>
    <w:p>
      <w:r>
        <w:t>→ MUST scale with RobustScaler (immune to outliers)</w:t>
      </w:r>
    </w:p>
    <w:p/>
    <w:p>
      <w:pPr>
        <w:pStyle w:val="ListNumber"/>
      </w:pPr>
      <w:r>
        <w:t>6. If using TREE models (XGB, RF, LightGBM)</w:t>
      </w:r>
    </w:p>
    <w:p>
      <w:r>
        <w:t>→ No scaling needed (naturally robust)</w:t>
      </w:r>
    </w:p>
    <w:p/>
    <w:p>
      <w:r>
        <w:t>---</w:t>
      </w:r>
    </w:p>
    <w:p/>
    <w:p>
      <w:pPr>
        <w:pStyle w:val="Heading4"/>
      </w:pPr>
      <w:r>
        <w:t>Production Checklist</w:t>
      </w:r>
    </w:p>
    <w:p/>
    <w:p>
      <w:pPr>
        <w:pStyle w:val="ListBullet"/>
      </w:pPr>
      <w:r>
        <w:t>[ ] Detect outliers using **IQR or Isolation Forest**</w:t>
      </w:r>
    </w:p>
    <w:p>
      <w:pPr>
        <w:pStyle w:val="ListBullet"/>
      </w:pPr>
      <w:r>
        <w:t>[ ] **Document why they exist** (real signal or error?)</w:t>
      </w:r>
    </w:p>
    <w:p>
      <w:pPr>
        <w:pStyle w:val="ListBullet"/>
      </w:pPr>
      <w:r>
        <w:t>[ ] **Fit detection on train set only** (don't leak test outliers)</w:t>
      </w:r>
    </w:p>
    <w:p>
      <w:pPr>
        <w:pStyle w:val="ListBullet"/>
      </w:pPr>
      <w:r>
        <w:t>[ ] If removing: **Audit that you're not biasing the model**</w:t>
      </w:r>
    </w:p>
    <w:p>
      <w:pPr>
        <w:pStyle w:val="ListBullet"/>
      </w:pPr>
      <w:r>
        <w:t>[ ] Use **RobustScaler** for sensitive models (linear, KNN, SVM)</w:t>
      </w:r>
    </w:p>
    <w:p>
      <w:pPr>
        <w:pStyle w:val="ListBullet"/>
      </w:pPr>
      <w:r>
        <w:t>[ ] Prefer **tree-based models** if you have many outliers</w:t>
      </w:r>
    </w:p>
    <w:p>
      <w:pPr>
        <w:pStyle w:val="ListBullet"/>
      </w:pPr>
      <w:r>
        <w:t>[ ] **Monitor outliers in production** (data drift detection)</w:t>
      </w:r>
    </w:p>
    <w:p>
      <w:pPr>
        <w:pStyle w:val="ListBullet"/>
      </w:pPr>
      <w:r>
        <w:t>[ ] **Never cap test/production data** using train set thresholds computed differently</w:t>
      </w:r>
    </w:p>
    <w:p/>
    <w:p>
      <w:r>
        <w:t>---</w:t>
      </w:r>
    </w:p>
    <w:p/>
    <w:p>
      <w:pPr>
        <w:pStyle w:val="Heading3"/>
      </w:pPr>
      <w:r>
        <w:t>Encoding Categorical Features</w:t>
      </w:r>
    </w:p>
    <w:p/>
    <w:p>
      <w:r>
        <w:t>**Why it matters:** Most ML models require numerical inputs. Categorical features (like "city", "product_type", "color") must be converted to numbers — but *how* you do it matters a lot.</w:t>
      </w:r>
    </w:p>
    <w:p/>
    <w:p>
      <w:r>
        <w:t>import pandas as pd</w:t>
      </w:r>
    </w:p>
    <w:p>
      <w:r>
        <w:t>from sklearn.preprocessing import LabelEncoder, OrdinalEncoder, OneHotEncoder</w:t>
      </w:r>
    </w:p>
    <w:p>
      <w:r>
        <w:t>import category_encoders as ce</w:t>
      </w:r>
    </w:p>
    <w:p/>
    <w:p>
      <w:pPr>
        <w:pStyle w:val="Heading1"/>
      </w:pPr>
      <w:r>
        <w:t>Label Encoding: assigns each category an integer (0, 1, 2, ...)</w:t>
      </w:r>
    </w:p>
    <w:p>
      <w:pPr>
        <w:pStyle w:val="Heading1"/>
      </w:pPr>
      <w:r>
        <w:t>Use ONLY for tree-based models or truly ordinal data</w:t>
      </w:r>
    </w:p>
    <w:p>
      <w:pPr>
        <w:pStyle w:val="Heading1"/>
      </w:pPr>
      <w:r>
        <w:t>For linear models, this implies a false ordering (e.g., "Paris" &gt; "London")</w:t>
      </w:r>
    </w:p>
    <w:p>
      <w:r>
        <w:t>le = LabelEncoder()</w:t>
      </w:r>
    </w:p>
    <w:p>
      <w:r>
        <w:t>df['city_encoded'] = le.fit_transform(df['city'])</w:t>
      </w:r>
    </w:p>
    <w:p/>
    <w:p>
      <w:pPr>
        <w:pStyle w:val="Heading1"/>
      </w:pPr>
      <w:r>
        <w:t>Ordinal Encoding: like label encoding but with explicit order</w:t>
      </w:r>
    </w:p>
    <w:p>
      <w:pPr>
        <w:pStyle w:val="Heading1"/>
      </w:pPr>
      <w:r>
        <w:t>Use when the category has a natural order (low &lt; medium &lt; high)</w:t>
      </w:r>
    </w:p>
    <w:p>
      <w:r>
        <w:t>oe = OrdinalEncoder(categories=[['low', 'medium', 'high']])</w:t>
      </w:r>
    </w:p>
    <w:p>
      <w:r>
        <w:t>df[['level_encoded']] = oe.fit_transform(df[['level']])</w:t>
      </w:r>
    </w:p>
    <w:p/>
    <w:p>
      <w:pPr>
        <w:pStyle w:val="Heading1"/>
      </w:pPr>
      <w:r>
        <w:t>One-Hot Encoding: creates a binary column per category</w:t>
      </w:r>
    </w:p>
    <w:p>
      <w:pPr>
        <w:pStyle w:val="Heading1"/>
      </w:pPr>
      <w:r>
        <w:t>Best for low-cardinality (&lt;20 unique values) nominal features</w:t>
      </w:r>
    </w:p>
    <w:p>
      <w:pPr>
        <w:pStyle w:val="Heading1"/>
      </w:pPr>
      <w:r>
        <w:t>drop='first' removes one column to avoid multicollinearity</w:t>
      </w:r>
    </w:p>
    <w:p>
      <w:r>
        <w:t>ohe = OneHotEncoder(sparse_output=True, drop='first', handle_unknown='ignore')</w:t>
      </w:r>
    </w:p>
    <w:p>
      <w:r>
        <w:t>X_ohe = ohe.fit_transform(df[['color', 'size']])</w:t>
      </w:r>
    </w:p>
    <w:p/>
    <w:p>
      <w:pPr>
        <w:pStyle w:val="Heading1"/>
      </w:pPr>
      <w:r>
        <w:t>Target Encoding: replace category with mean target value for that category</w:t>
      </w:r>
    </w:p>
    <w:p>
      <w:pPr>
        <w:pStyle w:val="Heading1"/>
      </w:pPr>
      <w:r>
        <w:t>Great for high-cardinality features (hundreds of cities, products)</w:t>
      </w:r>
    </w:p>
    <w:p>
      <w:pPr>
        <w:pStyle w:val="Heading1"/>
      </w:pPr>
      <w:r>
        <w:t>smoothing prevents extreme values for rare categories</w:t>
      </w:r>
    </w:p>
    <w:p>
      <w:r>
        <w:t>te = ce.TargetEncoder(cols=['city'], smoothing=10)</w:t>
      </w:r>
    </w:p>
    <w:p>
      <w:r>
        <w:t>te.fit(X_train, y_train)  # Fit on train ONLY</w:t>
      </w:r>
    </w:p>
    <w:p>
      <w:r>
        <w:t>X_train_te = te.transform(X_train)</w:t>
      </w:r>
    </w:p>
    <w:p>
      <w:r>
        <w:t>X_test_te = te.transform(X_test)</w:t>
      </w:r>
    </w:p>
    <w:p/>
    <w:p>
      <w:pPr>
        <w:pStyle w:val="Heading1"/>
      </w:pPr>
      <w:r>
        <w:t>Frequency Encoding: replace category with its relative frequency in the data</w:t>
      </w:r>
    </w:p>
    <w:p>
      <w:pPr>
        <w:pStyle w:val="Heading1"/>
      </w:pPr>
      <w:r>
        <w:t>Order-independent, captures how common a category is</w:t>
      </w:r>
    </w:p>
    <w:p>
      <w:r>
        <w:t>freq_map = df['city'].value_counts(normalize=True).to_dict()</w:t>
      </w:r>
    </w:p>
    <w:p>
      <w:r>
        <w:t>df['city_freq'] = df['city'].map(freq_map)</w:t>
      </w:r>
    </w:p>
    <w:p/>
    <w:p>
      <w:pPr>
        <w:pStyle w:val="Heading1"/>
      </w:pPr>
      <w:r>
        <w:t>Hashing Trick: for very high cardinality (user IDs, URLs)</w:t>
      </w:r>
    </w:p>
    <w:p>
      <w:pPr>
        <w:pStyle w:val="Heading1"/>
      </w:pPr>
      <w:r>
        <w:t>Maps categories to a fixed number of buckets using hash function</w:t>
      </w:r>
    </w:p>
    <w:p>
      <w:r>
        <w:t>from sklearn.feature_extraction import FeatureHasher</w:t>
      </w:r>
    </w:p>
    <w:p>
      <w:r>
        <w:t>fh = FeatureHasher(n_features=2**18, input_type='string')</w:t>
      </w:r>
    </w:p>
    <w:p>
      <w:r>
        <w:t>X_hashed = fh.transform(df['user_id'].astype(str).values.reshape(-1, 1))</w:t>
      </w:r>
    </w:p>
    <w:p/>
    <w:p>
      <w:r>
        <w:t>---</w:t>
      </w:r>
    </w:p>
    <w:p/>
    <w:p>
      <w:pPr>
        <w:pStyle w:val="Heading4"/>
      </w:pPr>
      <w:r>
        <w:t>FeatureHasher — The Hashing Trick Explained</w:t>
      </w:r>
    </w:p>
    <w:p/>
    <w:p>
      <w:r>
        <w:t>**What it does:**</w:t>
      </w:r>
    </w:p>
    <w:p/>
    <w:p>
      <w:r>
        <w:t>FeatureHasher converts variable-length categorical features into **fixed-size vectors using a hash function**. Instead of creating a column per unique value, it hashes each value into one of N buckets.</w:t>
      </w:r>
    </w:p>
    <w:p/>
    <w:p>
      <w:r>
        <w:t>**The Problem It Solves:**</w:t>
      </w:r>
    </w:p>
    <w:p/>
    <w:p>
      <w:r>
        <w:t>Naive One-Hot Encoding:</w:t>
      </w:r>
    </w:p>
    <w:p>
      <w:r>
        <w:t>Feature: browser_type = [chrome, firefox, safari, edge, opera, ...]</w:t>
      </w:r>
    </w:p>
    <w:p>
      <w:r>
        <w:t>Problem: 1M unique values → 1M columns (memory explosion!)</w:t>
      </w:r>
    </w:p>
    <w:p>
      <w:r>
        <w:t>Problem: New browser "netscape" at inference → breaks the model</w:t>
      </w:r>
    </w:p>
    <w:p/>
    <w:p>
      <w:r>
        <w:t>FeatureHasher Solution:</w:t>
      </w:r>
    </w:p>
    <w:p>
      <w:r>
        <w:t>Use n_features=1024 buckets regardless of unique values</w:t>
      </w:r>
    </w:p>
    <w:p>
      <w:r>
        <w:t>New browser at inference → just hashes into a bucket (no error!)</w:t>
      </w:r>
    </w:p>
    <w:p/>
    <w:p>
      <w:r>
        <w:t>**How It Works:**</w:t>
      </w:r>
    </w:p>
    <w:p/>
    <w:p>
      <w:r>
        <w:t>Step 1: Hash the value</w:t>
      </w:r>
    </w:p>
    <w:p>
      <w:r>
        <w:t>hash("chrome") % 1024 = 372</w:t>
      </w:r>
    </w:p>
    <w:p/>
    <w:p>
      <w:r>
        <w:t>Step 2: Place in fixed-size vector</w:t>
      </w:r>
    </w:p>
    <w:p>
      <w:r>
        <w:t>X[372] += 1  ← increment bucket 372</w:t>
      </w:r>
    </w:p>
    <w:p/>
    <w:p>
      <w:r>
        <w:t>Step 3: Repeat for each feature</w:t>
      </w:r>
    </w:p>
    <w:p>
      <w:r>
        <w:t>hash("firefox") % 1024 = 891</w:t>
      </w:r>
    </w:p>
    <w:p>
      <w:r>
        <w:t>X[891] += 1</w:t>
      </w:r>
    </w:p>
    <w:p/>
    <w:p>
      <w:r>
        <w:t>Result: 1024-dimensional sparse vector (always same size!)</w:t>
      </w:r>
    </w:p>
    <w:p/>
    <w:p>
      <w:r>
        <w:t>**Real Example with Data:**</w:t>
      </w:r>
    </w:p>
    <w:p/>
    <w:p>
      <w:r>
        <w:t>from sklearn.feature_extraction import FeatureHasher</w:t>
      </w:r>
    </w:p>
    <w:p/>
    <w:p>
      <w:pPr>
        <w:pStyle w:val="Heading1"/>
      </w:pPr>
      <w:r>
        <w:t>Raw user data with unbounded categories</w:t>
      </w:r>
    </w:p>
    <w:p>
      <w:r>
        <w:t>users = [</w:t>
      </w:r>
    </w:p>
    <w:p>
      <w:r>
        <w:t>{'browser': 'chrome', 'country': 'US', 'spent': 50},</w:t>
      </w:r>
    </w:p>
    <w:p>
      <w:r>
        <w:t>{'browser': 'firefox', 'country': 'UK', 'spent': 75},</w:t>
      </w:r>
    </w:p>
    <w:p>
      <w:r>
        <w:t>{'browser': 'safari', 'country': 'US', 'spent': 100},</w:t>
      </w:r>
    </w:p>
    <w:p>
      <w:r>
        <w:t>{'browser': 'netscape', 'country': 'Japan', 'spent': 60},  # NEW, unseen!</w:t>
      </w:r>
    </w:p>
    <w:p>
      <w:r>
        <w:t>]</w:t>
      </w:r>
    </w:p>
    <w:p/>
    <w:p>
      <w:pPr>
        <w:pStyle w:val="Heading1"/>
      </w:pPr>
      <w:r>
        <w:t>Hash into 1024 buckets</w:t>
      </w:r>
    </w:p>
    <w:p>
      <w:r>
        <w:t>hasher = FeatureHasher(n_features=1024, input_type='dict')</w:t>
      </w:r>
    </w:p>
    <w:p>
      <w:r>
        <w:t>X = hasher.transform(users)</w:t>
      </w:r>
    </w:p>
    <w:p/>
    <w:p>
      <w:r>
        <w:t>print(X.shape)  # (4, 1024) — Always same size, even with new browser!</w:t>
      </w:r>
    </w:p>
    <w:p>
      <w:r>
        <w:t>print(X.toarray())</w:t>
      </w:r>
    </w:p>
    <w:p/>
    <w:p>
      <w:pPr>
        <w:pStyle w:val="Heading1"/>
      </w:pPr>
      <w:r>
        <w:t>Output (sparse matrix):</w:t>
      </w:r>
    </w:p>
    <w:p>
      <w:pPr>
        <w:pStyle w:val="Heading1"/>
      </w:pPr>
      <w:r>
        <w:t>User 1: bucket_372=1 (chrome), bucket_654=1 (US), bucket_789=50</w:t>
      </w:r>
    </w:p>
    <w:p>
      <w:pPr>
        <w:pStyle w:val="Heading1"/>
      </w:pPr>
      <w:r>
        <w:t>User 2: bucket_891=1 (firefox), bucket_654=1 (UK), bucket_123=75</w:t>
      </w:r>
    </w:p>
    <w:p>
      <w:pPr>
        <w:pStyle w:val="Heading1"/>
      </w:pPr>
      <w:r>
        <w:t>User 3: bucket_156=1 (safari), bucket_654=1 (US), bucket_456=100</w:t>
      </w:r>
    </w:p>
    <w:p>
      <w:pPr>
        <w:pStyle w:val="Heading1"/>
      </w:pPr>
      <w:r>
        <w:t>User 4: bucket_512=1 (netscape), bucket_899=1 (Japan), bucket_203=60</w:t>
      </w:r>
    </w:p>
    <w:p>
      <w:pPr>
        <w:pStyle w:val="Heading1"/>
      </w:pPr>
      <w:r>
        <w:t>↑ NEW value handled without error!</w:t>
      </w:r>
    </w:p>
    <w:p/>
    <w:p>
      <w:r>
        <w:t>**Step-by-Step Hash Process:**</w:t>
      </w:r>
    </w:p>
    <w:p/>
    <w:p>
      <w:r>
        <w:t>Feature: browser=chrome</w:t>
      </w:r>
    </w:p>
    <w:p>
      <w:r>
        <w:t>1. Concatenate key-value: "browser=chrome"</w:t>
      </w:r>
    </w:p>
    <w:p>
      <w:r>
        <w:t>2. Hash to integer: hash("browser=chrome") = -[555-000-0000]</w:t>
      </w:r>
    </w:p>
    <w:p>
      <w:r>
        <w:t>3. Modulo to bucket: (-[555-000-0000]) % 1024 = 372</w:t>
      </w:r>
    </w:p>
    <w:p>
      <w:r>
        <w:t>4. Increment bucket: X[372] += 1</w:t>
      </w:r>
    </w:p>
    <w:p/>
    <w:p>
      <w:r>
        <w:t>Feature: spent=50 (numeric value)</w:t>
      </w:r>
    </w:p>
    <w:p>
      <w:r>
        <w:t>1. Concatenate: "spent=50"</w:t>
      </w:r>
    </w:p>
    <w:p>
      <w:r>
        <w:t>2. Hash: hash("spent=50") = [555-000-0000]</w:t>
      </w:r>
    </w:p>
    <w:p>
      <w:r>
        <w:t>3. Modulo: [555-000-0000] % 1024 = 789</w:t>
      </w:r>
    </w:p>
    <w:p>
      <w:r>
        <w:t>4. Increment (multiply by value): X[789] += 50  ← numeric value itself</w:t>
      </w:r>
    </w:p>
    <w:p/>
    <w:p>
      <w:r>
        <w:t>**Hash Collision (Trade-off):**</w:t>
      </w:r>
    </w:p>
    <w:p/>
    <w:p>
      <w:pPr>
        <w:pStyle w:val="Heading1"/>
      </w:pPr>
      <w:r>
        <w:t>Sometimes two different features hash to same bucket</w:t>
      </w:r>
    </w:p>
    <w:p>
      <w:r>
        <w:t>hash("chrome") % 1024 = 372</w:t>
      </w:r>
    </w:p>
    <w:p>
      <w:r>
        <w:t>hash("opera") % 1024 = 372  ← Collision!</w:t>
      </w:r>
    </w:p>
    <w:p/>
    <w:p>
      <w:pPr>
        <w:pStyle w:val="Heading1"/>
      </w:pPr>
      <w:r>
        <w:t>Impact: Information loss, but graceful degradation</w:t>
      </w:r>
    </w:p>
    <w:p>
      <w:pPr>
        <w:pStyle w:val="Heading1"/>
      </w:pPr>
      <w:r>
        <w:t>With 1024 buckets and millions of categories → some collisions</w:t>
      </w:r>
    </w:p>
    <w:p>
      <w:pPr>
        <w:pStyle w:val="Heading1"/>
      </w:pPr>
      <w:r>
        <w:t>With 2^20 buckets and thousands of categories → few collisions</w:t>
      </w:r>
    </w:p>
    <w:p>
      <w:pPr>
        <w:pStyle w:val="Heading1"/>
      </w:pPr>
      <w:r>
        <w:t>You choose n_features to balance memory vs accuracy</w:t>
      </w:r>
    </w:p>
    <w:p/>
    <w:p>
      <w:r>
        <w:t>**Comparison: OneHotEncoder vs FeatureHasher**</w:t>
      </w:r>
    </w:p>
    <w:p/>
    <w:p>
      <w:r>
        <w:t>| Aspect | OneHotEncoder | FeatureHasher |</w:t>
      </w:r>
    </w:p>
    <w:p>
      <w:r>
        <w:t>|---|---|---|</w:t>
      </w:r>
    </w:p>
    <w:p>
      <w:r>
        <w:t>| **Output size** | = number of unique values (100K browsers = 100K columns) | = n_features (always 1024) |</w:t>
      </w:r>
    </w:p>
    <w:p>
      <w:r>
        <w:t>| **New categories** | ❌ Crashes at inference | ✅ Handles gracefully |</w:t>
      </w:r>
    </w:p>
    <w:p>
      <w:r>
        <w:t>| **Memory** | ❌ Huge for high-cardinality | ✅ Fixed size, sparse |</w:t>
      </w:r>
    </w:p>
    <w:p>
      <w:r>
        <w:t>| **Interpretability** | ✅ Clear which column = which value | ❌ Can't tell which bucket = what |</w:t>
      </w:r>
    </w:p>
    <w:p>
      <w:r>
        <w:t>| **Accuracy** | ✅ Perfect (no collisions) | ⚠️ Some hash collisions |</w:t>
      </w:r>
    </w:p>
    <w:p>
      <w:r>
        <w:t>| **Speed** | 🐢 Slower for many categories | ⚡ O(1) hash lookup |</w:t>
      </w:r>
    </w:p>
    <w:p/>
    <w:p>
      <w:r>
        <w:t>**When to Use Each:**</w:t>
      </w:r>
    </w:p>
    <w:p/>
    <w:p>
      <w:r>
        <w:t>Use OneHotEncoder when:</w:t>
      </w:r>
    </w:p>
    <w:p>
      <w:r>
        <w:t>├─ Finite categories (&lt; 100 unique values)</w:t>
      </w:r>
    </w:p>
    <w:p>
      <w:r>
        <w:t>├─ Interpretability matters</w:t>
      </w:r>
    </w:p>
    <w:p>
      <w:r>
        <w:t>└─ No new categories at inference</w:t>
      </w:r>
    </w:p>
    <w:p/>
    <w:p>
      <w:r>
        <w:t>Use FeatureHasher when:</w:t>
      </w:r>
    </w:p>
    <w:p>
      <w:r>
        <w:t>├─ Unbounded categories (millions of values)</w:t>
      </w:r>
    </w:p>
    <w:p>
      <w:r>
        <w:t>├─ Unknown categories at inference (must handle gracefully)</w:t>
      </w:r>
    </w:p>
    <w:p>
      <w:r>
        <w:t>├─ Text features (NLP — billions of possible words)</w:t>
      </w:r>
    </w:p>
    <w:p>
      <w:r>
        <w:t>├─ Streaming data (can't compute all categories upfront)</w:t>
      </w:r>
    </w:p>
    <w:p>
      <w:r>
        <w:t>└─ Memory constraints (sparse output, fixed size)</w:t>
      </w:r>
    </w:p>
    <w:p/>
    <w:p>
      <w:r>
        <w:t>**Complete Example: Training and Inference**</w:t>
      </w:r>
    </w:p>
    <w:p/>
    <w:p>
      <w:r>
        <w:t>from sklearn.feature_extraction import FeatureHasher</w:t>
      </w:r>
    </w:p>
    <w:p>
      <w:r>
        <w:t>from sklearn.linear_model import LogisticRegression</w:t>
      </w:r>
    </w:p>
    <w:p>
      <w:r>
        <w:t>import numpy as np</w:t>
      </w:r>
    </w:p>
    <w:p/>
    <w:p>
      <w:pPr>
        <w:pStyle w:val="Heading1"/>
      </w:pPr>
      <w:r>
        <w:t>Training data</w:t>
      </w:r>
    </w:p>
    <w:p>
      <w:r>
        <w:t>train_data = [</w:t>
      </w:r>
    </w:p>
    <w:p>
      <w:r>
        <w:t>{'browser': 'chrome', 'os': 'windows', 'country': 'US'},</w:t>
      </w:r>
    </w:p>
    <w:p>
      <w:r>
        <w:t>{'browser': 'firefox', 'os': 'mac', 'country': 'UK'},</w:t>
      </w:r>
    </w:p>
    <w:p>
      <w:r>
        <w:t>{'browser': 'safari', 'os': 'ios', 'country': 'US'},</w:t>
      </w:r>
    </w:p>
    <w:p>
      <w:r>
        <w:t>]</w:t>
      </w:r>
    </w:p>
    <w:p>
      <w:r>
        <w:t>y_train = [0, 1, 1]</w:t>
      </w:r>
    </w:p>
    <w:p/>
    <w:p>
      <w:pPr>
        <w:pStyle w:val="Heading1"/>
      </w:pPr>
      <w:r>
        <w:t>Test data with NEW unseen categories</w:t>
      </w:r>
    </w:p>
    <w:p>
      <w:r>
        <w:t>test_data = [</w:t>
      </w:r>
    </w:p>
    <w:p>
      <w:r>
        <w:t>{'browser': 'netscape', 'os': 'linux', 'country': 'Germany'},  # netscape UNKNOWN!</w:t>
      </w:r>
    </w:p>
    <w:p>
      <w:r>
        <w:t>{'browser': 'opera', 'os': 'android', 'country': 'India'},     # opera UNKNOWN!</w:t>
      </w:r>
    </w:p>
    <w:p>
      <w:r>
        <w:t>]</w:t>
      </w:r>
    </w:p>
    <w:p/>
    <w:p>
      <w:pPr>
        <w:pStyle w:val="Heading1"/>
      </w:pPr>
      <w:r>
        <w:t>Step 1: Hash features (fixed 256 buckets)</w:t>
      </w:r>
    </w:p>
    <w:p>
      <w:r>
        <w:t>hasher = FeatureHasher(n_features=256, input_type='dict')</w:t>
      </w:r>
    </w:p>
    <w:p>
      <w:r>
        <w:t>X_train = hasher.transform(train_data)</w:t>
      </w:r>
    </w:p>
    <w:p>
      <w:r>
        <w:t>X_test = hasher.transform(test_data)</w:t>
      </w:r>
    </w:p>
    <w:p/>
    <w:p>
      <w:r>
        <w:t>print(f"Train shape: {X_train.shape}")  # (3, 256)</w:t>
      </w:r>
    </w:p>
    <w:p>
      <w:r>
        <w:t>print(f"Test shape: {X_test.shape}")    # (2, 256) — Same size!</w:t>
      </w:r>
    </w:p>
    <w:p/>
    <w:p>
      <w:pPr>
        <w:pStyle w:val="Heading1"/>
      </w:pPr>
      <w:r>
        <w:t>Step 2: Train model</w:t>
      </w:r>
    </w:p>
    <w:p>
      <w:r>
        <w:t>model = LogisticRegression()</w:t>
      </w:r>
    </w:p>
    <w:p>
      <w:r>
        <w:t>model.fit(X_train, y_train)</w:t>
      </w:r>
    </w:p>
    <w:p/>
    <w:p>
      <w:pPr>
        <w:pStyle w:val="Heading1"/>
      </w:pPr>
      <w:r>
        <w:t>Step 3: Predict with NEW unseen features</w:t>
      </w:r>
    </w:p>
    <w:p>
      <w:r>
        <w:t>predictions = model.predict(X_test)</w:t>
      </w:r>
    </w:p>
    <w:p>
      <w:r>
        <w:t>print(f"Predictions: {predictions}")  # ✅ Works!</w:t>
      </w:r>
    </w:p>
    <w:p/>
    <w:p>
      <w:pPr>
        <w:pStyle w:val="Heading1"/>
      </w:pPr>
      <w:r>
        <w:t>Without FeatureHasher, OneHotEncoder would crash:</w:t>
      </w:r>
    </w:p>
    <w:p>
      <w:pPr>
        <w:pStyle w:val="Heading1"/>
      </w:pPr>
      <w:r>
        <w:t>"netscape" not in training categories → ERROR</w:t>
      </w:r>
    </w:p>
    <w:p>
      <w:pPr>
        <w:pStyle w:val="Heading1"/>
      </w:pPr>
      <w:r>
        <w:t>FeatureHasher handles it seamlessly!</w:t>
      </w:r>
    </w:p>
    <w:p/>
    <w:p>
      <w:r>
        <w:t>**Signed vs Unsigned Hashing:**</w:t>
      </w:r>
    </w:p>
    <w:p/>
    <w:p>
      <w:pPr>
        <w:pStyle w:val="Heading1"/>
      </w:pPr>
      <w:r>
        <w:t>Signed hashing (default): helps with L1/L2 regularization</w:t>
      </w:r>
    </w:p>
    <w:p>
      <w:pPr>
        <w:pStyle w:val="Heading1"/>
      </w:pPr>
      <w:r>
        <w:t>hash("feature_A") % 1024 = +372</w:t>
      </w:r>
    </w:p>
    <w:p>
      <w:pPr>
        <w:pStyle w:val="Heading1"/>
      </w:pPr>
      <w:r>
        <w:t>hash("feature_B") % 1024 = -372 (different sign for same bucket!)</w:t>
      </w:r>
    </w:p>
    <w:p>
      <w:pPr>
        <w:pStyle w:val="Heading1"/>
      </w:pPr>
      <w:r>
        <w:t>Allows features to partially cancel out, preventing overfitting</w:t>
      </w:r>
    </w:p>
    <w:p/>
    <w:p>
      <w:r>
        <w:t>hasher_signed = FeatureHasher(n_features=1024, signed=True)</w:t>
      </w:r>
    </w:p>
    <w:p/>
    <w:p>
      <w:pPr>
        <w:pStyle w:val="Heading1"/>
      </w:pPr>
      <w:r>
        <w:t>Unsigned hashing: all increments positive</w:t>
      </w:r>
    </w:p>
    <w:p>
      <w:r>
        <w:t>hasher_unsigned = FeatureHasher(n_features=1024, signed=False)</w:t>
      </w:r>
    </w:p>
    <w:p>
      <w:pPr>
        <w:pStyle w:val="Heading1"/>
      </w:pPr>
      <w:r>
        <w:t>More straightforward, but less nuanced for regularization</w:t>
      </w:r>
    </w:p>
    <w:p/>
    <w:p>
      <w:r>
        <w:t>**Practical Tuning:**</w:t>
      </w:r>
    </w:p>
    <w:p/>
    <w:p>
      <w:pPr>
        <w:pStyle w:val="Heading1"/>
      </w:pPr>
      <w:r>
        <w:t>n_features = 2^n is typical</w:t>
      </w:r>
    </w:p>
    <w:p>
      <w:pPr>
        <w:pStyle w:val="Heading1"/>
      </w:pPr>
      <w:r>
        <w:t>2^10 = 1024  ← Good for mild-cardinality (100s of unique values)</w:t>
      </w:r>
    </w:p>
    <w:p>
      <w:pPr>
        <w:pStyle w:val="Heading1"/>
      </w:pPr>
      <w:r>
        <w:t>2^16 = 65K   ← Good for high-cardinality (thousands of unique values)</w:t>
      </w:r>
    </w:p>
    <w:p>
      <w:pPr>
        <w:pStyle w:val="Heading1"/>
      </w:pPr>
      <w:r>
        <w:t>2^20 = 1M    ← Good for extreme-cardinality (millions of values)</w:t>
      </w:r>
    </w:p>
    <w:p/>
    <w:p>
      <w:pPr>
        <w:pStyle w:val="Heading1"/>
      </w:pPr>
      <w:r>
        <w:t>Sparsity: How many buckets are actually used?</w:t>
      </w:r>
    </w:p>
    <w:p>
      <w:r>
        <w:t>hasher = FeatureHasher(n_features=256)</w:t>
      </w:r>
    </w:p>
    <w:p>
      <w:r>
        <w:t>X = hasher.transform(training_data)</w:t>
      </w:r>
    </w:p>
    <w:p>
      <w:r>
        <w:t>sparsity = 1 - X.nnz / (X.shape[0] * X.shape[1])</w:t>
      </w:r>
    </w:p>
    <w:p>
      <w:r>
        <w:t>print(f"Sparsity: {sparsity:.2%}")  # Usually 95%+ sparse</w:t>
      </w:r>
    </w:p>
    <w:p/>
    <w:p>
      <w:r>
        <w:t>---</w:t>
      </w:r>
    </w:p>
    <w:p/>
    <w:p>
      <w:pPr>
        <w:pStyle w:val="Heading3"/>
      </w:pPr>
      <w:r>
        <w:t>Date/Time Features</w:t>
      </w:r>
    </w:p>
    <w:p/>
    <w:p>
      <w:r>
        <w:t>**Why it matters:** Raw timestamps are useless to ML models. You need to extract the meaningful signals — day of week, hour of day, seasonality, and lag-based features for time series.</w:t>
      </w:r>
    </w:p>
    <w:p/>
    <w:p>
      <w:r>
        <w:t>import pandas as pd</w:t>
      </w:r>
    </w:p>
    <w:p>
      <w:r>
        <w:t>import numpy as np</w:t>
      </w:r>
    </w:p>
    <w:p/>
    <w:p>
      <w:r>
        <w:t>def extract_datetime_features(df, col):</w:t>
      </w:r>
    </w:p>
    <w:p>
      <w:r>
        <w:t>dt = pd.to_datetime(df[col])</w:t>
      </w:r>
    </w:p>
    <w:p/>
    <w:p>
      <w:r>
        <w:t># Basic time components</w:t>
      </w:r>
    </w:p>
    <w:p>
      <w:r>
        <w:t>df[f'{col}_year'] = dt.dt.year</w:t>
      </w:r>
    </w:p>
    <w:p>
      <w:r>
        <w:t>df[f'{col}_month'] = dt.dt.month</w:t>
      </w:r>
    </w:p>
    <w:p>
      <w:r>
        <w:t>df[f'{col}_dayofweek'] = dt.dt.dayofweek  # 0=Monday, 6=Sunday</w:t>
      </w:r>
    </w:p>
    <w:p>
      <w:r>
        <w:t>df[f'{col}_hour'] = dt.dt.hour</w:t>
      </w:r>
    </w:p>
    <w:p>
      <w:r>
        <w:t>df[f'{col}_quarter'] = dt.dt.quarter</w:t>
      </w:r>
    </w:p>
    <w:p>
      <w:r>
        <w:t>df[f'{col}_is_weekend'] = (dt.dt.dayofweek &gt;= 5).astype(int)</w:t>
      </w:r>
    </w:p>
    <w:p/>
    <w:p>
      <w:r>
        <w:t># Cyclical encoding — CRITICAL: prevents the model from thinking December (12)</w:t>
      </w:r>
    </w:p>
    <w:p>
      <w:r>
        <w:t># and January (1) are far apart. Instead, encode as a circle using sin/cos.</w:t>
      </w:r>
    </w:p>
    <w:p>
      <w:r>
        <w:t>df[f'{col}_month_sin'] = np.sin(2 * np.pi * dt.dt.month / 12)</w:t>
      </w:r>
    </w:p>
    <w:p>
      <w:r>
        <w:t>df[f'{col}_month_cos'] = np.cos(2 * np.pi * dt.dt.month / 12)</w:t>
      </w:r>
    </w:p>
    <w:p>
      <w:r>
        <w:t>df[f'{col}_hour_sin'] = np.sin(2 * np.pi * dt.dt.hour / 24)</w:t>
      </w:r>
    </w:p>
    <w:p>
      <w:r>
        <w:t>df[f'{col}_hour_cos'] = np.cos(2 * np.pi * dt.dt.hour / 24)</w:t>
      </w:r>
    </w:p>
    <w:p>
      <w:r>
        <w:t>df[f'{col}_dow_sin'] = np.sin(2 * np.pi * dt.dt.dayofweek / 7)</w:t>
      </w:r>
    </w:p>
    <w:p>
      <w:r>
        <w:t>df[f'{col}_dow_cos'] = np.cos(2 * np.pi * dt.dt.dayofweek / 7)</w:t>
      </w:r>
    </w:p>
    <w:p/>
    <w:p>
      <w:r>
        <w:t>return df</w:t>
      </w:r>
    </w:p>
    <w:p/>
    <w:p>
      <w:pPr>
        <w:pStyle w:val="Heading1"/>
      </w:pPr>
      <w:r>
        <w:t>Lag features: how did this metric look in the past?</w:t>
      </w:r>
    </w:p>
    <w:p>
      <w:pPr>
        <w:pStyle w:val="Heading1"/>
      </w:pPr>
      <w:r>
        <w:t>Essential for time series — gives the model memory of past values</w:t>
      </w:r>
    </w:p>
    <w:p>
      <w:r>
        <w:t>def add_lag_features(df, target_col, lags, group_col=None):</w:t>
      </w:r>
    </w:p>
    <w:p>
      <w:r>
        <w:t>for lag in lags:</w:t>
      </w:r>
    </w:p>
    <w:p>
      <w:r>
        <w:t>if group_col:</w:t>
      </w:r>
    </w:p>
    <w:p>
      <w:r>
        <w:t>df[f'{target_col}_lag_{lag}'] = df.groupby(group_col)[target_col].shift(lag)</w:t>
      </w:r>
    </w:p>
    <w:p>
      <w:r>
        <w:t>else:</w:t>
      </w:r>
    </w:p>
    <w:p>
      <w:r>
        <w:t>df[f'{target_col}_lag_{lag}'] = df[target_col].shift(lag)</w:t>
      </w:r>
    </w:p>
    <w:p>
      <w:r>
        <w:t>return df</w:t>
      </w:r>
    </w:p>
    <w:p/>
    <w:p>
      <w:pPr>
        <w:pStyle w:val="Heading1"/>
      </w:pPr>
      <w:r>
        <w:t>Rolling window features: summary statistics over a sliding window</w:t>
      </w:r>
    </w:p>
    <w:p>
      <w:pPr>
        <w:pStyle w:val="Heading1"/>
      </w:pPr>
      <w:r>
        <w:t>IMPORTANT: use shift(1) to avoid looking at the current value (data leakage!)</w:t>
      </w:r>
    </w:p>
    <w:p>
      <w:r>
        <w:t>def add_rolling_features(df, target_col, windows, group_col=None):</w:t>
      </w:r>
    </w:p>
    <w:p>
      <w:r>
        <w:t>for w in windows:</w:t>
      </w:r>
    </w:p>
    <w:p>
      <w:r>
        <w:t>grp = df.groupby(group_col)[target_col] if group_col else df[target_col]</w:t>
      </w:r>
    </w:p>
    <w:p>
      <w:r>
        <w:t>df[f'{target_col}_roll_mean_{w}'] = grp.transform(lambda x: x.shift(1).rolling(w).mean())</w:t>
      </w:r>
    </w:p>
    <w:p>
      <w:r>
        <w:t>df[f'{target_col}_roll_std_{w}'] = grp.transform(lambda x: x.shift(1).rolling(w).std())</w:t>
      </w:r>
    </w:p>
    <w:p>
      <w:r>
        <w:t>df[f'{target_col}_roll_max_{w}'] = grp.transform(lambda x: x.shift(1).rolling(w).max())</w:t>
      </w:r>
    </w:p>
    <w:p>
      <w:r>
        <w:t>return df</w:t>
      </w:r>
    </w:p>
    <w:p/>
    <w:p>
      <w:pPr>
        <w:pStyle w:val="Heading1"/>
      </w:pPr>
      <w:r>
        <w:t>Holiday indicators: is today a public holiday?</w:t>
      </w:r>
    </w:p>
    <w:p>
      <w:r>
        <w:t>from pandas.tseries.holiday import USFederalHolidayCalendar</w:t>
      </w:r>
    </w:p>
    <w:p>
      <w:r>
        <w:t>cal = USFederalHolidayCalendar()</w:t>
      </w:r>
    </w:p>
    <w:p>
      <w:r>
        <w:t>holidays = cal.holidays(start='2022-01-01', end='2026-12-31')</w:t>
      </w:r>
    </w:p>
    <w:p>
      <w:r>
        <w:t>df['is_holiday'] = pd.to_datetime(df['date']).isin(holidays).astype(int)</w:t>
      </w:r>
    </w:p>
    <w:p/>
    <w:p>
      <w:r>
        <w:t>---</w:t>
      </w:r>
    </w:p>
    <w:p/>
    <w:p>
      <w:pPr>
        <w:pStyle w:val="Heading3"/>
      </w:pPr>
      <w:r>
        <w:t>Text Features</w:t>
      </w:r>
    </w:p>
    <w:p/>
    <w:p>
      <w:r>
        <w:t>**What is it?**</w:t>
      </w:r>
    </w:p>
    <w:p>
      <w:r>
        <w:t>Converting raw text into numerical representations that ML models can use.</w:t>
      </w:r>
    </w:p>
    <w:p/>
    <w:p>
      <w:r>
        <w:t>from sklearn.feature_extraction.text import TfidfVectorizer</w:t>
      </w:r>
    </w:p>
    <w:p>
      <w:r>
        <w:t>from sklearn.decomposition import TruncatedSVD</w:t>
      </w:r>
    </w:p>
    <w:p/>
    <w:p>
      <w:pPr>
        <w:pStyle w:val="Heading1"/>
      </w:pPr>
      <w:r>
        <w:t>TF-IDF: Term Frequency × Inverse Document Frequency</w:t>
      </w:r>
    </w:p>
    <w:p>
      <w:pPr>
        <w:pStyle w:val="Heading1"/>
      </w:pPr>
      <w:r>
        <w:t>TF: how often a word appears in this document</w:t>
      </w:r>
    </w:p>
    <w:p>
      <w:pPr>
        <w:pStyle w:val="Heading1"/>
      </w:pPr>
      <w:r>
        <w:t>IDF: log(total docs / docs containing this word) — penalizes common words</w:t>
      </w:r>
    </w:p>
    <w:p>
      <w:pPr>
        <w:pStyle w:val="Heading1"/>
      </w:pPr>
      <w:r>
        <w:t>Words that are common in THIS document but rare overall get high scores</w:t>
      </w:r>
    </w:p>
    <w:p>
      <w:r>
        <w:t>tfidf = TfidfVectorizer(</w:t>
      </w:r>
    </w:p>
    <w:p>
      <w:r>
        <w:t>max_features=100000,    # Keep only the top 100k most common words</w:t>
      </w:r>
    </w:p>
    <w:p>
      <w:r>
        <w:t>ngram_range=(1, 3),     # Include single words, bigrams, and trigrams</w:t>
      </w:r>
    </w:p>
    <w:p>
      <w:r>
        <w:t>min_df=5,               # Ignore words that appear in fewer than 5 documents</w:t>
      </w:r>
    </w:p>
    <w:p>
      <w:r>
        <w:t>max_df=0.95,            # Ignore words that appear in &gt;95% of documents</w:t>
      </w:r>
    </w:p>
    <w:p>
      <w:r>
        <w:t>sublinear_tf=True,      # Apply log(1 + tf) to compress high-frequency counts</w:t>
      </w:r>
    </w:p>
    <w:p>
      <w:r>
        <w:t>)</w:t>
      </w:r>
    </w:p>
    <w:p>
      <w:r>
        <w:t>X_tfidf = tfidf.fit_transform(texts)  # Returns a sparse matrix</w:t>
      </w:r>
    </w:p>
    <w:p/>
    <w:p>
      <w:pPr>
        <w:pStyle w:val="Heading1"/>
      </w:pPr>
      <w:r>
        <w:t>LSA: reduce the high-dimensional sparse text to dense lower-dimensional space</w:t>
      </w:r>
    </w:p>
    <w:p>
      <w:r>
        <w:t>svd = TruncatedSVD(n_components=200, random_state=42)</w:t>
      </w:r>
    </w:p>
    <w:p>
      <w:r>
        <w:t>X_lsa = svd.fit_transform(X_tfidf)</w:t>
      </w:r>
    </w:p>
    <w:p/>
    <w:p>
      <w:pPr>
        <w:pStyle w:val="Heading1"/>
      </w:pPr>
      <w:r>
        <w:t>Sentence embeddings: capture semantic meaning, not just word frequency</w:t>
      </w:r>
    </w:p>
    <w:p>
      <w:pPr>
        <w:pStyle w:val="Heading1"/>
      </w:pPr>
      <w:r>
        <w:t>"great product" and "excellent item" will be similar in embedding space</w:t>
      </w:r>
    </w:p>
    <w:p>
      <w:r>
        <w:t>from sentence_transformers import SentenceTransformer</w:t>
      </w:r>
    </w:p>
    <w:p>
      <w:r>
        <w:t>encoder = SentenceTransformer('all-MiniLM-L6-v2')</w:t>
      </w:r>
    </w:p>
    <w:p>
      <w:r>
        <w:t>embeddings = encoder.encode(texts, batch_size=256, show_progress_bar=True,</w:t>
      </w:r>
    </w:p>
    <w:p>
      <w:r>
        <w:t>normalize_embeddings=True)</w:t>
      </w:r>
    </w:p>
    <w:p/>
    <w:p>
      <w:r>
        <w:t>---</w:t>
      </w:r>
    </w:p>
    <w:p/>
    <w:p>
      <w:pPr>
        <w:pStyle w:val="Heading3"/>
      </w:pPr>
      <w:r>
        <w:t>Interaction &amp; Polynomial Features</w:t>
      </w:r>
    </w:p>
    <w:p/>
    <w:p>
      <w:r>
        <w:t>**What is it?**</w:t>
      </w:r>
    </w:p>
    <w:p>
      <w:r>
        <w:t>Creating new features by combining existing ones. Sometimes the real signal is in the interaction between two features, not in either one alone.</w:t>
      </w:r>
    </w:p>
    <w:p/>
    <w:p>
      <w:r>
        <w:t>from sklearn.preprocessing import PolynomialFeatures</w:t>
      </w:r>
    </w:p>
    <w:p>
      <w:r>
        <w:t>import pandas as pd</w:t>
      </w:r>
    </w:p>
    <w:p/>
    <w:p>
      <w:pPr>
        <w:pStyle w:val="Heading1"/>
      </w:pPr>
      <w:r>
        <w:t>Domain-driven interactions: create features that make business sense</w:t>
      </w:r>
    </w:p>
    <w:p>
      <w:r>
        <w:t>df['price_per_sqft'] = df['price'] / (df['sqft'] + 1)          # Price efficiency</w:t>
      </w:r>
    </w:p>
    <w:p>
      <w:r>
        <w:t>df['age_income_ratio'] = df['age'] / (df['income'] + 1)         # Life stage</w:t>
      </w:r>
    </w:p>
    <w:p>
      <w:r>
        <w:t>df['income_x_education'] = df['income'] * df['education_years'] # Wealth potential</w:t>
      </w:r>
    </w:p>
    <w:p/>
    <w:p>
      <w:pPr>
        <w:pStyle w:val="Heading1"/>
      </w:pPr>
      <w:r>
        <w:t>Automated polynomial interactions — creates all pairwise products</w:t>
      </w:r>
    </w:p>
    <w:p>
      <w:pPr>
        <w:pStyle w:val="Heading1"/>
      </w:pPr>
      <w:r>
        <w:t>WARNING: exponential feature growth. Apply only to your most important features.</w:t>
      </w:r>
    </w:p>
    <w:p>
      <w:r>
        <w:t>poly = PolynomialFeatures(degree=2, interaction_only=True, include_bias=False)</w:t>
      </w:r>
    </w:p>
    <w:p>
      <w:r>
        <w:t>X_poly = poly.fit_transform(X[top_features])  # Apply only to top features!</w:t>
      </w:r>
    </w:p>
    <w:p/>
    <w:p>
      <w:r>
        <w:t>---</w:t>
      </w:r>
    </w:p>
    <w:p/>
    <w:p>
      <w:pPr>
        <w:pStyle w:val="Heading3"/>
      </w:pPr>
      <w:r>
        <w:t>Feature Selection</w:t>
      </w:r>
    </w:p>
    <w:p/>
    <w:p>
      <w:r>
        <w:t>**What is it?**</w:t>
      </w:r>
    </w:p>
    <w:p>
      <w:r>
        <w:t>Choosing which features to include in your model. More features is NOT always better — irrelevant features add noise, slow training, and can hurt generalization.</w:t>
      </w:r>
    </w:p>
    <w:p/>
    <w:p>
      <w:r>
        <w:t>Three approaches:</w:t>
      </w:r>
    </w:p>
    <w:p>
      <w:pPr>
        <w:pStyle w:val="ListBullet"/>
      </w:pPr>
      <w:r>
        <w:t>**Filter:** Select features based on statistical tests (fast, model-agnostic)</w:t>
      </w:r>
    </w:p>
    <w:p>
      <w:pPr>
        <w:pStyle w:val="ListBullet"/>
      </w:pPr>
      <w:r>
        <w:t>**Wrapper:** Train models with different feature subsets (slow but effective)</w:t>
      </w:r>
    </w:p>
    <w:p>
      <w:pPr>
        <w:pStyle w:val="ListBullet"/>
      </w:pPr>
      <w:r>
        <w:t>**Embedded:** Feature selection built into the model (e.g., Lasso, tree importance)</w:t>
      </w:r>
    </w:p>
    <w:p/>
    <w:p>
      <w:r>
        <w:t>from sklearn.feature_selection import (SelectKBest, chi2, f_classif,</w:t>
      </w:r>
    </w:p>
    <w:p>
      <w:r>
        <w:t>mutual_info_classif, RFECV,</w:t>
      </w:r>
    </w:p>
    <w:p>
      <w:r>
        <w:t>SelectFromModel)</w:t>
      </w:r>
    </w:p>
    <w:p>
      <w:r>
        <w:t>from sklearn.linear_model import Lasso</w:t>
      </w:r>
    </w:p>
    <w:p>
      <w:r>
        <w:t>from sklearn.ensemble import RandomForestClassifier</w:t>
      </w:r>
    </w:p>
    <w:p/>
    <w:p>
      <w:pPr>
        <w:pStyle w:val="Heading1"/>
      </w:pPr>
      <w:r>
        <w:t>Filter: Chi-squared test for non-negative features (word counts, frequencies)</w:t>
      </w:r>
    </w:p>
    <w:p>
      <w:r>
        <w:t>chi2_selector = SelectKBest(chi2, k=50)</w:t>
      </w:r>
    </w:p>
    <w:p>
      <w:r>
        <w:t>X_chi2 = chi2_selector.fit_transform(X_counts, y)</w:t>
      </w:r>
    </w:p>
    <w:p/>
    <w:p>
      <w:pPr>
        <w:pStyle w:val="Heading1"/>
      </w:pPr>
      <w:r>
        <w:t>Filter: Mutual Information — captures non-linear relationships too</w:t>
      </w:r>
    </w:p>
    <w:p>
      <w:r>
        <w:t>mi_selector = SelectKBest(mutual_info_classif, k=50)</w:t>
      </w:r>
    </w:p>
    <w:p/>
    <w:p>
      <w:pPr>
        <w:pStyle w:val="Heading1"/>
      </w:pPr>
      <w:r>
        <w:t>Wrapper: RFE with cross-validation — recursively removes weakest features</w:t>
      </w:r>
    </w:p>
    <w:p>
      <w:pPr>
        <w:pStyle w:val="Heading1"/>
      </w:pPr>
      <w:r>
        <w:t>More reliable but slower</w:t>
      </w:r>
    </w:p>
    <w:p>
      <w:r>
        <w:t>rfecv = RFECV(</w:t>
      </w:r>
    </w:p>
    <w:p>
      <w:r>
        <w:t>estimator=RandomForestClassifier(n_estimators=100, random_state=42),</w:t>
      </w:r>
    </w:p>
    <w:p>
      <w:r>
        <w:t>step=5,         # Remove 5 features per round</w:t>
      </w:r>
    </w:p>
    <w:p>
      <w:r>
        <w:t>cv=5,</w:t>
      </w:r>
    </w:p>
    <w:p>
      <w:r>
        <w:t>scoring='roc_auc',</w:t>
      </w:r>
    </w:p>
    <w:p>
      <w:r>
        <w:t>n_jobs=-1</w:t>
      </w:r>
    </w:p>
    <w:p>
      <w:r>
        <w:t>)</w:t>
      </w:r>
    </w:p>
    <w:p>
      <w:r>
        <w:t>rfecv.fit(X_train, y_train)</w:t>
      </w:r>
    </w:p>
    <w:p>
      <w:r>
        <w:t>selected_features = [f for f, s in zip(feature_names, rfecv.support_) if s]</w:t>
      </w:r>
    </w:p>
    <w:p>
      <w:r>
        <w:t>print(f"Optimal number of features: {rfecv.n_features_}")</w:t>
      </w:r>
    </w:p>
    <w:p/>
    <w:p>
      <w:pPr>
        <w:pStyle w:val="Heading1"/>
      </w:pPr>
      <w:r>
        <w:t>Embedded: Lasso selects features by setting coefficients to zero</w:t>
      </w:r>
    </w:p>
    <w:p>
      <w:r>
        <w:t>lasso_selector = SelectFromModel(Lasso(alpha=0.001), max_features=100)</w:t>
      </w:r>
    </w:p>
    <w:p>
      <w:r>
        <w:t>X_lasso_selected = lasso_selector.fit_transform(X_train, y_train)</w:t>
      </w:r>
    </w:p>
    <w:p/>
    <w:p>
      <w:pPr>
        <w:pStyle w:val="Heading1"/>
      </w:pPr>
      <w:r>
        <w:t>Best practice: SHAP-based importance — which features actually affect predictions?</w:t>
      </w:r>
    </w:p>
    <w:p>
      <w:r>
        <w:t>import shap</w:t>
      </w:r>
    </w:p>
    <w:p>
      <w:r>
        <w:t>explainer = shap.TreeExplainer(xgb_model)</w:t>
      </w:r>
    </w:p>
    <w:p>
      <w:r>
        <w:t>shap_values = explainer.shap_values(X_test)</w:t>
      </w:r>
    </w:p>
    <w:p>
      <w:r>
        <w:t>feature_importance = np.abs(shap_values).mean(axis=0)</w:t>
      </w:r>
    </w:p>
    <w:p/>
    <w:p>
      <w:r>
        <w:t>---</w:t>
      </w:r>
    </w:p>
    <w:p/>
    <w:p>
      <w:pPr>
        <w:pStyle w:val="Heading3"/>
      </w:pPr>
      <w:r>
        <w:t>Enterprise Feature Stores</w:t>
      </w:r>
    </w:p>
    <w:p/>
    <w:p>
      <w:r>
        <w:t>**What is it?**</w:t>
      </w:r>
    </w:p>
    <w:p/>
    <w:p>
      <w:r>
        <w:t>A **feature store** is a centralized database that stores **pre-computed features** for machine learning. Instead of computing features fresh each time you train or serve, you compute them once, store them in the feature store, and retrieve them on-demand.</w:t>
      </w:r>
    </w:p>
    <w:p/>
    <w:p>
      <w:r>
        <w:t>**The Problem It Solves — Training-Serving Skew:**</w:t>
      </w:r>
    </w:p>
    <w:p/>
    <w:p>
      <w:r>
        <w:t>❌ WITHOUT Feature Store:</w:t>
      </w:r>
    </w:p>
    <w:p/>
    <w:p>
      <w:r>
        <w:t>Training:</w:t>
      </w:r>
    </w:p>
    <w:p>
      <w:r>
        <w:t>Raw data → Compute features → Train model</w:t>
      </w:r>
    </w:p>
    <w:p>
      <w:r>
        <w:t>(Different computation in Spark/Pandas)</w:t>
      </w:r>
    </w:p>
    <w:p/>
    <w:p>
      <w:r>
        <w:t>Serving:</w:t>
      </w:r>
    </w:p>
    <w:p>
      <w:r>
        <w:t>Raw data → Compute features (DIFFERENTLY, in Python) → Predict</w:t>
      </w:r>
    </w:p>
    <w:p/>
    <w:p>
      <w:r>
        <w:t>Result: Model sees slightly different features at train vs serve time</w:t>
      </w:r>
    </w:p>
    <w:p>
      <w:r>
        <w:t>Train accuracy: 0.92</w:t>
      </w:r>
    </w:p>
    <w:p>
      <w:r>
        <w:t>Prod accuracy: 0.76  ← Why?? Same model, different features!</w:t>
      </w:r>
    </w:p>
    <w:p/>
    <w:p>
      <w:r>
        <w:t>✅ WITH Feature Store:</w:t>
      </w:r>
    </w:p>
    <w:p/>
    <w:p>
      <w:r>
        <w:t>Training &amp; Serving BOTH use:</w:t>
      </w:r>
    </w:p>
    <w:p>
      <w:r>
        <w:t>Raw data → Feature Store → Retrieve same features → Predict</w:t>
      </w:r>
    </w:p>
    <w:p/>
    <w:p>
      <w:r>
        <w:t>Result: Train = Serve (same features, same accuracy)</w:t>
      </w:r>
    </w:p>
    <w:p/>
    <w:p>
      <w:r>
        <w:t>---</w:t>
      </w:r>
    </w:p>
    <w:p/>
    <w:p>
      <w:pPr>
        <w:pStyle w:val="Heading4"/>
      </w:pPr>
      <w:r>
        <w:t>**1. How a Feature Store Works**</w:t>
      </w:r>
    </w:p>
    <w:p/>
    <w:p>
      <w:r>
        <w:t>**Architecture: Two-Layer System**</w:t>
      </w:r>
    </w:p>
    <w:p/>
    <w:p>
      <w:r>
        <w:t>┌─────────────────────────────────────────────────────┐</w:t>
      </w:r>
    </w:p>
    <w:p>
      <w:r>
        <w:t>│         FEATURE STORE (Centralized Database)        │</w:t>
      </w:r>
    </w:p>
    <w:p>
      <w:r>
        <w:t>├─────────────────────────────────────────────────────┤</w:t>
      </w:r>
    </w:p>
    <w:p>
      <w:r>
        <w:t>│                                                      │</w:t>
      </w:r>
    </w:p>
    <w:p>
      <w:r>
        <w:t>│  ┌──────────────────────┐  ┌──────────────────────┐ │</w:t>
      </w:r>
    </w:p>
    <w:p>
      <w:r>
        <w:t>│  │  OFFLINE STORE       │  │  ONLINE STORE        │ │</w:t>
      </w:r>
    </w:p>
    <w:p>
      <w:r>
        <w:t>│  │  (Batch - Slow)      │  │  (Real-time - Fast)  │ │</w:t>
      </w:r>
    </w:p>
    <w:p>
      <w:r>
        <w:t>│  │                      │  │                      │ │</w:t>
      </w:r>
    </w:p>
    <w:p>
      <w:r>
        <w:t>│  │  BigQuery/Parquet    │  │  Redis/DynamoDB      │ │</w:t>
      </w:r>
    </w:p>
    <w:p>
      <w:r>
        <w:t>│  │  For TRAINING        │  │  For SERVING (&lt;100ms)│ │</w:t>
      </w:r>
    </w:p>
    <w:p>
      <w:r>
        <w:t>│  │  Data: Historical    │  │  Data: Latest values │ │</w:t>
      </w:r>
    </w:p>
    <w:p>
      <w:r>
        <w:t>│  │  Updated daily/weekly│  │  Updated continuously│ │</w:t>
      </w:r>
    </w:p>
    <w:p>
      <w:r>
        <w:t>│  └──────────────────────┘  └──────────────────────┘ │</w:t>
      </w:r>
    </w:p>
    <w:p>
      <w:r>
        <w:t>│           ↑                          ↑               │</w:t>
      </w:r>
    </w:p>
    <w:p>
      <w:r>
        <w:t>│         WRITE                      WRITE            │</w:t>
      </w:r>
    </w:p>
    <w:p>
      <w:r>
        <w:t>│      (Feature Pipeline)        (Real-time Stream)   │</w:t>
      </w:r>
    </w:p>
    <w:p>
      <w:r>
        <w:t>│                                                      │</w:t>
      </w:r>
    </w:p>
    <w:p>
      <w:r>
        <w:t>└─────────────────────────────────────────────────────┘</w:t>
      </w:r>
    </w:p>
    <w:p>
      <w:r>
        <w:t>↑                              ↑</w:t>
      </w:r>
    </w:p>
    <w:p>
      <w:r>
        <w:t>Training                      Inference (Serving)</w:t>
      </w:r>
    </w:p>
    <w:p>
      <w:r>
        <w:t>(Read historical)             (Read latest)</w:t>
      </w:r>
    </w:p>
    <w:p/>
    <w:p>
      <w:r>
        <w:t>**Example Workflow:**</w:t>
      </w:r>
    </w:p>
    <w:p/>
    <w:p>
      <w:r>
        <w:t>Day 1: Feature Computation (Batch)</w:t>
      </w:r>
    </w:p>
    <w:p>
      <w:r>
        <w:t>Data: User transactions from Jan 1</w:t>
      </w:r>
    </w:p>
    <w:p>
      <w:r>
        <w:t>Compute: "lifetime_value", "days_since_purchase", "avg_rating"</w:t>
      </w:r>
    </w:p>
    <w:p>
      <w:r>
        <w:t>Store in Offline Store (BigQuery table)</w:t>
      </w:r>
    </w:p>
    <w:p/>
    <w:p>
      <w:r>
        <w:t>Output:</w:t>
      </w:r>
    </w:p>
    <w:p>
      <w:r>
        <w:t>user_id | lifetime_value | days_since_purchase | avg_rating</w:t>
      </w:r>
    </w:p>
    <w:p>
      <w:r>
        <w:t>---------|----------------|----------------------|----------</w:t>
      </w:r>
    </w:p>
    <w:p>
      <w:r>
        <w:t>101      | $5000          | 7 days              | 4.5</w:t>
      </w:r>
    </w:p>
    <w:p>
      <w:r>
        <w:t>102      | $12000         | 2 days              | 4.8</w:t>
      </w:r>
    </w:p>
    <w:p>
      <w:r>
        <w:t>103      | $800           | 45 days             | 3.2</w:t>
      </w:r>
    </w:p>
    <w:p/>
    <w:p>
      <w:r>
        <w:t>Day 2: Training (Data Scientist)</w:t>
      </w:r>
    </w:p>
    <w:p>
      <w:r>
        <w:t>"Give me features for users who bought in Jan"</w:t>
      </w:r>
    </w:p>
    <w:p>
      <w:r>
        <w:t>Feature Store retrieves: user_ids, lifetime_value, days_since_purchase, avg_rating</w:t>
      </w:r>
    </w:p>
    <w:p>
      <w:r>
        <w:t>→ Combine with labels → Train model</w:t>
      </w:r>
    </w:p>
    <w:p/>
    <w:p>
      <w:r>
        <w:t>Day 3: Serving (Production API)</w:t>
      </w:r>
    </w:p>
    <w:p>
      <w:r>
        <w:t>User 101 visits website → Need prediction</w:t>
      </w:r>
    </w:p>
    <w:p>
      <w:r>
        <w:t>Request: "Get latest features for user 101"</w:t>
      </w:r>
    </w:p>
    <w:p>
      <w:r>
        <w:t>Feature Store returns from ONLINE STORE (cached, fast):</w:t>
      </w:r>
    </w:p>
    <w:p>
      <w:r>
        <w:t>lifetime_value: $5200 (updated from new transaction)</w:t>
      </w:r>
    </w:p>
    <w:p>
      <w:r>
        <w:t>days_since_purchase: 1 day (updated)</w:t>
      </w:r>
    </w:p>
    <w:p>
      <w:r>
        <w:t>avg_rating: 4.5</w:t>
      </w:r>
    </w:p>
    <w:p>
      <w:r>
        <w:t>→ Model predicts → Return result in &lt;100ms</w:t>
      </w:r>
    </w:p>
    <w:p/>
    <w:p>
      <w:r>
        <w:t>---</w:t>
      </w:r>
    </w:p>
    <w:p/>
    <w:p>
      <w:pPr>
        <w:pStyle w:val="Heading4"/>
      </w:pPr>
      <w:r>
        <w:t>**2. Does It Save Features Alone? What About New Data?**</w:t>
      </w:r>
    </w:p>
    <w:p/>
    <w:p>
      <w:r>
        <w:t>**Key Question: "Are features computed once and frozen, or continuously updated?"**</w:t>
      </w:r>
    </w:p>
    <w:p/>
    <w:p>
      <w:r>
        <w:t>**Answer: BOTH layers exist for different purposes**</w:t>
      </w:r>
    </w:p>
    <w:p/>
    <w:p>
      <w:r>
        <w:t>| Layer | Fresh Data? | Update Frequency | Use Case |</w:t>
      </w:r>
    </w:p>
    <w:p>
      <w:r>
        <w:t>|-------|-----------|------------------|----------|</w:t>
      </w:r>
    </w:p>
    <w:p>
      <w:r>
        <w:t>| **Offline Store** | Stale (intentional!) | Daily/Weekly | Training (prevent leakage) |</w:t>
      </w:r>
    </w:p>
    <w:p>
      <w:r>
        <w:t>| **Online Store** | Fresh (real-time) | Continuously | Inference (need latest) |</w:t>
      </w:r>
    </w:p>
    <w:p/>
    <w:p>
      <w:r>
        <w:t>**Why two layers?**</w:t>
      </w:r>
    </w:p>
    <w:p/>
    <w:p>
      <w:r>
        <w:t>Offline Store (for Training):</w:t>
      </w:r>
    </w:p>
    <w:p>
      <w:r>
        <w:t>✓ Point-in-time correctness (prevent leakage)</w:t>
      </w:r>
    </w:p>
    <w:p>
      <w:r>
        <w:t>✓ Historical snapshot of features</w:t>
      </w:r>
    </w:p>
    <w:p>
      <w:r>
        <w:t>✓ Same features everyone used to train</w:t>
      </w:r>
    </w:p>
    <w:p/>
    <w:p>
      <w:r>
        <w:t>Online Store (for Serving):</w:t>
      </w:r>
    </w:p>
    <w:p>
      <w:r>
        <w:t>✓ Latest features (user activity from 1 hour ago)</w:t>
      </w:r>
    </w:p>
    <w:p>
      <w:r>
        <w:t>✓ Faster retrieval (Redis in-memory)</w:t>
      </w:r>
    </w:p>
    <w:p>
      <w:r>
        <w:t>✓ Can't use for training (would leak future info)</w:t>
      </w:r>
    </w:p>
    <w:p/>
    <w:p>
      <w:r>
        <w:t>---</w:t>
      </w:r>
    </w:p>
    <w:p/>
    <w:p>
      <w:pPr>
        <w:pStyle w:val="Heading4"/>
      </w:pPr>
      <w:r>
        <w:t>**3. How It Handles NEW Features in Testing/Validation**</w:t>
      </w:r>
    </w:p>
    <w:p/>
    <w:p>
      <w:r>
        <w:t>**The Challenge:**</w:t>
      </w:r>
    </w:p>
    <w:p/>
    <w:p>
      <w:r>
        <w:t>Problem: New feature appears in test set</w:t>
      </w:r>
    </w:p>
    <w:p/>
    <w:p>
      <w:r>
        <w:t>Training Data (Jan 1-20):</w:t>
      </w:r>
    </w:p>
    <w:p>
      <w:r>
        <w:t>user_id | age | lifetime_value | NEW_FEATURE_X</w:t>
      </w:r>
    </w:p>
    <w:p>
      <w:r>
        <w:t>---------|-----|----------------|---------------</w:t>
      </w:r>
    </w:p>
    <w:p>
      <w:r>
        <w:t>101      | 25  | $5000          | [NOT COMPUTED YET]</w:t>
      </w:r>
    </w:p>
    <w:p>
      <w:r>
        <w:t>102      | 30  | $12000         | [NOT COMPUTED YET]</w:t>
      </w:r>
    </w:p>
    <w:p/>
    <w:p>
      <w:r>
        <w:t>Test Data (Jan 21-25):</w:t>
      </w:r>
    </w:p>
    <w:p>
      <w:r>
        <w:t>user_id | age | lifetime_value | NEW_FEATURE_X</w:t>
      </w:r>
    </w:p>
    <w:p>
      <w:r>
        <w:t>---------|-----|----------------|---------------</w:t>
      </w:r>
    </w:p>
    <w:p>
      <w:r>
        <w:t>103      | 28  | $800           | [AVAILABLE]</w:t>
      </w:r>
    </w:p>
    <w:p>
      <w:r>
        <w:t>104      | 35  | $3000          | [AVAILABLE]</w:t>
      </w:r>
    </w:p>
    <w:p/>
    <w:p>
      <w:r>
        <w:t>Solution: THREE STRATEGIES</w:t>
      </w:r>
    </w:p>
    <w:p/>
    <w:p>
      <w:r>
        <w:t>**Strategy 1: Compute Feature Retroactively (Recommended)**</w:t>
      </w:r>
    </w:p>
    <w:p/>
    <w:p>
      <w:r>
        <w:t>When feature NEW_FEATURE_X is created:</w:t>
      </w:r>
    </w:p>
    <w:p/>
    <w:p>
      <w:r>
        <w:t>Step 1: Compute it for ALL historical data</w:t>
      </w:r>
    </w:p>
    <w:p>
      <w:r>
        <w:t>- Use distributed processing (Spark/Dask)</w:t>
      </w:r>
    </w:p>
    <w:p>
      <w:r>
        <w:t>- Compute NEW_FEATURE_X for Jan 1-20 (training period)</w:t>
      </w:r>
    </w:p>
    <w:p>
      <w:r>
        <w:t>- Compute NEW_FEATURE_X for Jan 21-25 (test period)</w:t>
      </w:r>
    </w:p>
    <w:p/>
    <w:p>
      <w:r>
        <w:t>Step 2: Store in feature store</w:t>
      </w:r>
    </w:p>
    <w:p>
      <w:r>
        <w:t>- Update Offline Store (historical values for Jan 1-25)</w:t>
      </w:r>
    </w:p>
    <w:p>
      <w:r>
        <w:t>- Update Online Store (latest value)</w:t>
      </w:r>
    </w:p>
    <w:p/>
    <w:p>
      <w:r>
        <w:t>Step 3: Retrain model</w:t>
      </w:r>
    </w:p>
    <w:p>
      <w:r>
        <w:t>- NOW training data has NEW_FEATURE_X</w:t>
      </w:r>
    </w:p>
    <w:p>
      <w:r>
        <w:t>- Test data has NEW_FEATURE_X</w:t>
      </w:r>
    </w:p>
    <w:p>
      <w:r>
        <w:t>- No mismatch!</w:t>
      </w:r>
    </w:p>
    <w:p/>
    <w:p>
      <w:r>
        <w:t>Code:</w:t>
      </w:r>
    </w:p>
    <w:p>
      <w:r>
        <w:t>from feast import FeatureStore</w:t>
      </w:r>
    </w:p>
    <w:p>
      <w:r>
        <w:t>import pandas as pd</w:t>
      </w:r>
    </w:p>
    <w:p/>
    <w:p>
      <w:r>
        <w:t>store = FeatureStore(repo_path=".")</w:t>
      </w:r>
    </w:p>
    <w:p/>
    <w:p>
      <w:pPr>
        <w:pStyle w:val="Heading1"/>
      </w:pPr>
      <w:r>
        <w:t>New feature: "recent_purchase_count"</w:t>
      </w:r>
    </w:p>
    <w:p>
      <w:pPr>
        <w:pStyle w:val="Heading1"/>
      </w:pPr>
      <w:r>
        <w:t>Compute for all historical dates</w:t>
      </w:r>
    </w:p>
    <w:p/>
    <w:p>
      <w:r>
        <w:t>historical_df = compute_all_historical_features(</w:t>
      </w:r>
    </w:p>
    <w:p>
      <w:r>
        <w:t>start_date='2025-01-01',</w:t>
      </w:r>
    </w:p>
    <w:p>
      <w:r>
        <w:t>end_date='2025-01-25',</w:t>
      </w:r>
    </w:p>
    <w:p>
      <w:r>
        <w:t>features=['user_id', 'recent_purchase_count']</w:t>
      </w:r>
    </w:p>
    <w:p>
      <w:r>
        <w:t>)</w:t>
      </w:r>
    </w:p>
    <w:p/>
    <w:p>
      <w:pPr>
        <w:pStyle w:val="Heading1"/>
      </w:pPr>
      <w:r>
        <w:t>Publish to feature store</w:t>
      </w:r>
    </w:p>
    <w:p>
      <w:r>
        <w:t>store.write_to_offline_store(</w:t>
      </w:r>
    </w:p>
    <w:p>
      <w:r>
        <w:t>df=historical_df,</w:t>
      </w:r>
    </w:p>
    <w:p>
      <w:r>
        <w:t>feature_table="user_features"</w:t>
      </w:r>
    </w:p>
    <w:p>
      <w:r>
        <w:t>)</w:t>
      </w:r>
    </w:p>
    <w:p/>
    <w:p>
      <w:pPr>
        <w:pStyle w:val="Heading1"/>
      </w:pPr>
      <w:r>
        <w:t>NOW when training, feature is available</w:t>
      </w:r>
    </w:p>
    <w:p>
      <w:r>
        <w:t>training_features = store.get_historical_features(</w:t>
      </w:r>
    </w:p>
    <w:p>
      <w:r>
        <w:t>entity_df=training_labels,</w:t>
      </w:r>
    </w:p>
    <w:p>
      <w:r>
        <w:t>features=["user_features:recent_purchase_count"]</w:t>
      </w:r>
    </w:p>
    <w:p>
      <w:r>
        <w:t>).to_df()</w:t>
      </w:r>
    </w:p>
    <w:p/>
    <w:p>
      <w:r>
        <w:t>**Strategy 2: Exclude From Training Until Available**</w:t>
      </w:r>
    </w:p>
    <w:p/>
    <w:p>
      <w:r>
        <w:t>If computing retroactively is too expensive:</w:t>
      </w:r>
    </w:p>
    <w:p/>
    <w:p>
      <w:r>
        <w:t>Option: Only use feature in data from Jan 21 onwards</w:t>
      </w:r>
    </w:p>
    <w:p/>
    <w:p>
      <w:r>
        <w:t>Training (Jan 1-20): Without NEW_FEATURE_X</w:t>
      </w:r>
    </w:p>
    <w:p>
      <w:r>
        <w:t>- Features available: age, lifetime_value</w:t>
      </w:r>
    </w:p>
    <w:p/>
    <w:p>
      <w:r>
        <w:t>Test (Jan 21-25): With NEW_FEATURE_X</w:t>
      </w:r>
    </w:p>
    <w:p>
      <w:r>
        <w:t>- Features available: age, lifetime_value, NEW_FEATURE_X</w:t>
      </w:r>
    </w:p>
    <w:p/>
    <w:p>
      <w:r>
        <w:t>Problem: ❌ Train/test mismatch → Model fails</w:t>
      </w:r>
    </w:p>
    <w:p/>
    <w:p>
      <w:r>
        <w:t>Solution: Either:</w:t>
      </w:r>
    </w:p>
    <w:p>
      <w:r>
        <w:t>1. Retrain after Jan 21 with NEW_FEATURE_X</w:t>
      </w:r>
    </w:p>
    <w:p>
      <w:r>
        <w:t>2. Don't use NEW_FEATURE_X yet (wait until more history)</w:t>
      </w:r>
    </w:p>
    <w:p/>
    <w:p>
      <w:r>
        <w:t>**Strategy 3: Default Value for Missing History**</w:t>
      </w:r>
    </w:p>
    <w:p/>
    <w:p>
      <w:r>
        <w:t>If retroactive computation is impossible:</w:t>
      </w:r>
    </w:p>
    <w:p/>
    <w:p>
      <w:r>
        <w:t>For training data (Jan 1-20), where NEW_FEATURE_X doesn't exist:</w:t>
      </w:r>
    </w:p>
    <w:p>
      <w:r>
        <w:t>Use default/NULL value</w:t>
      </w:r>
    </w:p>
    <w:p/>
    <w:p>
      <w:r>
        <w:t>Code:</w:t>
      </w:r>
    </w:p>
    <w:p>
      <w:r>
        <w:t>training_features = store.get_historical_features(</w:t>
      </w:r>
    </w:p>
    <w:p>
      <w:r>
        <w:t>entity_df=training_labels,</w:t>
      </w:r>
    </w:p>
    <w:p>
      <w:r>
        <w:t>features=["user_features:recent_purchase_count"],</w:t>
      </w:r>
    </w:p>
    <w:p>
      <w:r>
        <w:t>fill_missing_with=0  # Use 0 if feature wasn't computed at that time</w:t>
      </w:r>
    </w:p>
    <w:p>
      <w:r>
        <w:t>).to_df()</w:t>
      </w:r>
    </w:p>
    <w:p/>
    <w:p>
      <w:pPr>
        <w:pStyle w:val="Heading1"/>
      </w:pPr>
      <w:r>
        <w:t>Now training data:</w:t>
      </w:r>
    </w:p>
    <w:p>
      <w:pPr>
        <w:pStyle w:val="Heading1"/>
      </w:pPr>
      <w:r>
        <w:t>user_id | recent_purchase_count</w:t>
      </w:r>
    </w:p>
    <w:p>
      <w:pPr>
        <w:pStyle w:val="Heading1"/>
      </w:pPr>
      <w:r>
        <w:t>---------|----------------------</w:t>
      </w:r>
    </w:p>
    <w:p>
      <w:pPr>
        <w:pStyle w:val="Heading1"/>
      </w:pPr>
      <w:r>
        <w:t>101      | 0 (didn't exist in Jan)</w:t>
      </w:r>
    </w:p>
    <w:p>
      <w:pPr>
        <w:pStyle w:val="Heading1"/>
      </w:pPr>
      <w:r>
        <w:t>102      | 0 (didn't exist in Jan)</w:t>
      </w:r>
    </w:p>
    <w:p>
      <w:pPr>
        <w:pStyle w:val="Heading1"/>
      </w:pPr>
      <w:r>
        <w:t>103      | 5 (computed for Jan 21+)</w:t>
      </w:r>
    </w:p>
    <w:p/>
    <w:p>
      <w:r>
        <w:t>**⚠️ Warning:** This works BUT introduces bias (artificial 0s for old data)</w:t>
      </w:r>
    </w:p>
    <w:p/>
    <w:p>
      <w:r>
        <w:t>---</w:t>
      </w:r>
    </w:p>
    <w:p/>
    <w:p>
      <w:pPr>
        <w:pStyle w:val="Heading4"/>
      </w:pPr>
      <w:r>
        <w:t>**4. Real Enterprise Example: Feast (Feature Store)**</w:t>
      </w:r>
    </w:p>
    <w:p/>
    <w:p>
      <w:r>
        <w:t>**Setup:**</w:t>
      </w:r>
    </w:p>
    <w:p/>
    <w:p>
      <w:pPr>
        <w:pStyle w:val="Heading1"/>
      </w:pPr>
      <w:r>
        <w:t>repo/feature_store.yaml</w:t>
      </w:r>
    </w:p>
    <w:p>
      <w:r>
        <w:t>project: credit_risk</w:t>
      </w:r>
    </w:p>
    <w:p>
      <w:r>
        <w:t>registry: s3://bucket/registry.db</w:t>
      </w:r>
    </w:p>
    <w:p/>
    <w:p>
      <w:r>
        <w:t>online_store:</w:t>
      </w:r>
    </w:p>
    <w:p>
      <w:r>
        <w:t>type: redis</w:t>
      </w:r>
    </w:p>
    <w:p>
      <w:r>
        <w:t>host: redis.company.com</w:t>
      </w:r>
    </w:p>
    <w:p>
      <w:r>
        <w:t>port: 6379</w:t>
      </w:r>
    </w:p>
    <w:p/>
    <w:p>
      <w:r>
        <w:t>offline_store:</w:t>
      </w:r>
    </w:p>
    <w:p>
      <w:r>
        <w:t>type: bigquery</w:t>
      </w:r>
    </w:p>
    <w:p>
      <w:r>
        <w:t>dataset: ml_features</w:t>
      </w:r>
    </w:p>
    <w:p/>
    <w:p>
      <w:pPr>
        <w:pStyle w:val="Heading1"/>
      </w:pPr>
      <w:r>
        <w:t>repo/features/user_features.py</w:t>
      </w:r>
    </w:p>
    <w:p>
      <w:r>
        <w:t>from feast import Entity, Feature, FeatureView, BigQuerySource</w:t>
      </w:r>
    </w:p>
    <w:p>
      <w:r>
        <w:t>from feast.data_source import BigQuerySource</w:t>
      </w:r>
    </w:p>
    <w:p/>
    <w:p>
      <w:pPr>
        <w:pStyle w:val="Heading1"/>
      </w:pPr>
      <w:r>
        <w:t>Define the entity (what we're computing features FOR)</w:t>
      </w:r>
    </w:p>
    <w:p>
      <w:r>
        <w:t>user = Entity(name="user_id", value_type=ValueType.INT64, description="User ID")</w:t>
      </w:r>
    </w:p>
    <w:p/>
    <w:p>
      <w:pPr>
        <w:pStyle w:val="Heading1"/>
      </w:pPr>
      <w:r>
        <w:t>Define the data source (WHERE the raw data comes from)</w:t>
      </w:r>
    </w:p>
    <w:p>
      <w:r>
        <w:t>user_source = BigQuerySource(</w:t>
      </w:r>
    </w:p>
    <w:p>
      <w:r>
        <w:t>table="raw_data.user_transactions",  # Raw transaction table</w:t>
      </w:r>
    </w:p>
    <w:p>
      <w:r>
        <w:t>timestamp_field="transaction_date"</w:t>
      </w:r>
    </w:p>
    <w:p>
      <w:r>
        <w:t>)</w:t>
      </w:r>
    </w:p>
    <w:p/>
    <w:p>
      <w:pPr>
        <w:pStyle w:val="Heading1"/>
      </w:pPr>
      <w:r>
        <w:t>Define a feature view (GROUP of features computed together)</w:t>
      </w:r>
    </w:p>
    <w:p>
      <w:r>
        <w:t>user_features = FeatureView(</w:t>
      </w:r>
    </w:p>
    <w:p>
      <w:r>
        <w:t>name="user_features",</w:t>
      </w:r>
    </w:p>
    <w:p>
      <w:r>
        <w:t>entities=["user_id"],</w:t>
      </w:r>
    </w:p>
    <w:p>
      <w:r>
        <w:t>features=[</w:t>
      </w:r>
    </w:p>
    <w:p>
      <w:r>
        <w:t>Feature(name="lifetime_value", dtype=ValueType.FLOAT),</w:t>
      </w:r>
    </w:p>
    <w:p>
      <w:r>
        <w:t>Feature(name="days_since_last_purchase", dtype=ValueType.INT32),</w:t>
      </w:r>
    </w:p>
    <w:p>
      <w:r>
        <w:t>Feature(name="avg_rating", dtype=ValueType.FLOAT),</w:t>
      </w:r>
    </w:p>
    <w:p>
      <w:r>
        <w:t>],</w:t>
      </w:r>
    </w:p>
    <w:p>
      <w:r>
        <w:t>online=True,</w:t>
      </w:r>
    </w:p>
    <w:p>
      <w:r>
        <w:t>offline=True,</w:t>
      </w:r>
    </w:p>
    <w:p>
      <w:r>
        <w:t>source=user_source,</w:t>
      </w:r>
    </w:p>
    <w:p>
      <w:r>
        <w:t>ttl=timedelta(days=1)  # Cache for 1 day</w:t>
      </w:r>
    </w:p>
    <w:p>
      <w:r>
        <w:t>)</w:t>
      </w:r>
    </w:p>
    <w:p/>
    <w:p>
      <w:r>
        <w:t>**Training:**</w:t>
      </w:r>
    </w:p>
    <w:p/>
    <w:p>
      <w:r>
        <w:t>from feast import FeatureStore</w:t>
      </w:r>
    </w:p>
    <w:p>
      <w:r>
        <w:t>import pandas as pd</w:t>
      </w:r>
    </w:p>
    <w:p/>
    <w:p>
      <w:r>
        <w:t>store = FeatureStore(repo_path="repo")</w:t>
      </w:r>
    </w:p>
    <w:p/>
    <w:p>
      <w:pPr>
        <w:pStyle w:val="Heading1"/>
      </w:pPr>
      <w:r>
        <w:t>Get features for training (historical, point-in-time correct)</w:t>
      </w:r>
    </w:p>
    <w:p>
      <w:r>
        <w:t>training_labels = pd.DataFrame({</w:t>
      </w:r>
    </w:p>
    <w:p>
      <w:r>
        <w:t>'user_id': [101, 102, 103],</w:t>
      </w:r>
    </w:p>
    <w:p>
      <w:r>
        <w:t>'label_timestamp': ['2025-01-15', '2025-01-20', '2025-01-22'],  # When label was created</w:t>
      </w:r>
    </w:p>
    <w:p>
      <w:r>
        <w:t>'target': [1, 0, 1]</w:t>
      </w:r>
    </w:p>
    <w:p>
      <w:r>
        <w:t>})</w:t>
      </w:r>
    </w:p>
    <w:p/>
    <w:p>
      <w:r>
        <w:t>training_features = store.get_historical_features(</w:t>
      </w:r>
    </w:p>
    <w:p>
      <w:r>
        <w:t>entity_df=training_labels,</w:t>
      </w:r>
    </w:p>
    <w:p>
      <w:r>
        <w:t>features=[</w:t>
      </w:r>
    </w:p>
    <w:p>
      <w:r>
        <w:t>"user_features:lifetime_value",</w:t>
      </w:r>
    </w:p>
    <w:p>
      <w:r>
        <w:t>"user_features:days_since_last_purchase",</w:t>
      </w:r>
    </w:p>
    <w:p>
      <w:r>
        <w:t>"user_features:avg_rating",</w:t>
      </w:r>
    </w:p>
    <w:p>
      <w:r>
        <w:t>]</w:t>
      </w:r>
    </w:p>
    <w:p>
      <w:r>
        <w:t>).to_df()</w:t>
      </w:r>
    </w:p>
    <w:p/>
    <w:p>
      <w:pPr>
        <w:pStyle w:val="Heading1"/>
      </w:pPr>
      <w:r>
        <w:t>training_features now has:</w:t>
      </w:r>
    </w:p>
    <w:p>
      <w:pPr>
        <w:pStyle w:val="Heading1"/>
      </w:pPr>
      <w:r>
        <w:t>user_id | lifetime_value | days_since_last_purchase | avg_rating | target</w:t>
      </w:r>
    </w:p>
    <w:p>
      <w:pPr>
        <w:pStyle w:val="Heading1"/>
      </w:pPr>
      <w:r>
        <w:t>---------|----------------|------------------------|-----------|-------</w:t>
      </w:r>
    </w:p>
    <w:p>
      <w:pPr>
        <w:pStyle w:val="Heading1"/>
      </w:pPr>
      <w:r>
        <w:t>101      | 5000           | 7                      | 4.5       | 1</w:t>
      </w:r>
    </w:p>
    <w:p>
      <w:pPr>
        <w:pStyle w:val="Heading1"/>
      </w:pPr>
      <w:r>
        <w:t>102      | 12000          | 2                      | 4.8       | 0</w:t>
      </w:r>
    </w:p>
    <w:p>
      <w:pPr>
        <w:pStyle w:val="Heading1"/>
      </w:pPr>
      <w:r>
        <w:t>103      | 800            | 45                     | 3.2       | 1</w:t>
      </w:r>
    </w:p>
    <w:p/>
    <w:p>
      <w:pPr>
        <w:pStyle w:val="Heading1"/>
      </w:pPr>
      <w:r>
        <w:t>Train model</w:t>
      </w:r>
    </w:p>
    <w:p>
      <w:r>
        <w:t>model.fit(training_features[['lifetime_value', 'days_since_last_purchase', 'avg_rating']],</w:t>
      </w:r>
    </w:p>
    <w:p>
      <w:r>
        <w:t>training_features['target'])</w:t>
      </w:r>
    </w:p>
    <w:p/>
    <w:p>
      <w:r>
        <w:t>**Serving (Real-time Prediction):**</w:t>
      </w:r>
    </w:p>
    <w:p/>
    <w:p>
      <w:r>
        <w:t>from feast import FeatureStore</w:t>
      </w:r>
    </w:p>
    <w:p/>
    <w:p>
      <w:r>
        <w:t>store = FeatureStore(repo_path="repo")</w:t>
      </w:r>
    </w:p>
    <w:p/>
    <w:p>
      <w:pPr>
        <w:pStyle w:val="Heading1"/>
      </w:pPr>
      <w:r>
        <w:t>User 101 visits website</w:t>
      </w:r>
    </w:p>
    <w:p>
      <w:r>
        <w:t>user_id = 101</w:t>
      </w:r>
    </w:p>
    <w:p/>
    <w:p>
      <w:pPr>
        <w:pStyle w:val="Heading1"/>
      </w:pPr>
      <w:r>
        <w:t>Get LATEST features (from online store — Redis, fast)</w:t>
      </w:r>
    </w:p>
    <w:p>
      <w:r>
        <w:t>online_features = store.get_online_features(</w:t>
      </w:r>
    </w:p>
    <w:p>
      <w:r>
        <w:t>features=["user_features:lifetime_value",</w:t>
      </w:r>
    </w:p>
    <w:p>
      <w:r>
        <w:t>"user_features:days_since_last_purchase",</w:t>
      </w:r>
    </w:p>
    <w:p>
      <w:r>
        <w:t>"user_features:avg_rating"],</w:t>
      </w:r>
    </w:p>
    <w:p>
      <w:r>
        <w:t>entity_rows=[{"user_id": user_id}]</w:t>
      </w:r>
    </w:p>
    <w:p>
      <w:r>
        <w:t>).to_dict()</w:t>
      </w:r>
    </w:p>
    <w:p/>
    <w:p>
      <w:pPr>
        <w:pStyle w:val="Heading1"/>
      </w:pPr>
      <w:r>
        <w:t>Make prediction</w:t>
      </w:r>
    </w:p>
    <w:p>
      <w:r>
        <w:t>features_array = [</w:t>
      </w:r>
    </w:p>
    <w:p>
      <w:r>
        <w:t>online_features['lifetime_value'][0],</w:t>
      </w:r>
    </w:p>
    <w:p>
      <w:r>
        <w:t>online_features['days_since_last_purchase'][0],</w:t>
      </w:r>
    </w:p>
    <w:p>
      <w:r>
        <w:t>online_features['avg_rating'][0],</w:t>
      </w:r>
    </w:p>
    <w:p>
      <w:r>
        <w:t>]</w:t>
      </w:r>
    </w:p>
    <w:p/>
    <w:p>
      <w:r>
        <w:t>prediction = model.predict([features_array])[0]</w:t>
      </w:r>
    </w:p>
    <w:p/>
    <w:p>
      <w:r>
        <w:t>return {"user_id": user_id, "probability": prediction}</w:t>
      </w:r>
    </w:p>
    <w:p/>
    <w:p>
      <w:r>
        <w:t>---</w:t>
      </w:r>
    </w:p>
    <w:p/>
    <w:p>
      <w:pPr>
        <w:pStyle w:val="Heading4"/>
      </w:pPr>
      <w:r>
        <w:t>**5. Feature Store Comparison**</w:t>
      </w:r>
    </w:p>
    <w:p/>
    <w:p>
      <w:r>
        <w:t>| Platform | Open Source | Cost | Best For |</w:t>
      </w:r>
    </w:p>
    <w:p>
      <w:r>
        <w:t>|----------|-----------|------|----------|</w:t>
      </w:r>
    </w:p>
    <w:p>
      <w:r>
        <w:t>| **Feast** | ✅ Yes | Free | Small-medium teams, self-hosted |</w:t>
      </w:r>
    </w:p>
    <w:p>
      <w:r>
        <w:t>| **Tecton** | ❌ No (SaaS) | $$$ | Enterprise, managed, support included |</w:t>
      </w:r>
    </w:p>
    <w:p>
      <w:r>
        <w:t>| **Hopsworks** | ✅ Partial | $$ | Community + enterprise options |</w:t>
      </w:r>
    </w:p>
    <w:p>
      <w:r>
        <w:t>| **Databricks Unity Catalog** | Partial | $$$ | If already on Databricks |</w:t>
      </w:r>
    </w:p>
    <w:p/>
    <w:p>
      <w:r>
        <w:t>---</w:t>
      </w:r>
    </w:p>
    <w:p/>
    <w:p>
      <w:pPr>
        <w:pStyle w:val="Heading4"/>
      </w:pPr>
      <w:r>
        <w:t>**6. When to Use a Feature Store**</w:t>
      </w:r>
    </w:p>
    <w:p/>
    <w:p>
      <w:r>
        <w:t>✅ **Use if:**</w:t>
      </w:r>
    </w:p>
    <w:p>
      <w:pPr>
        <w:pStyle w:val="ListBullet"/>
      </w:pPr>
      <w:r>
        <w:t>Multiple models share features (reuse, consistency)</w:t>
      </w:r>
    </w:p>
    <w:p>
      <w:pPr>
        <w:pStyle w:val="ListBullet"/>
      </w:pPr>
      <w:r>
        <w:t>Features take time to compute (expensive calculation)</w:t>
      </w:r>
    </w:p>
    <w:p>
      <w:pPr>
        <w:pStyle w:val="ListBullet"/>
      </w:pPr>
      <w:r>
        <w:t>Need online serving (real-time prediction API)</w:t>
      </w:r>
    </w:p>
    <w:p>
      <w:pPr>
        <w:pStyle w:val="ListBullet"/>
      </w:pPr>
      <w:r>
        <w:t>Concerned about training-serving skew</w:t>
      </w:r>
    </w:p>
    <w:p>
      <w:pPr>
        <w:pStyle w:val="ListBullet"/>
      </w:pPr>
      <w:r>
        <w:t>Large team (coordination needed)</w:t>
      </w:r>
    </w:p>
    <w:p>
      <w:pPr>
        <w:pStyle w:val="ListBullet"/>
      </w:pPr>
      <w:r>
        <w:t>Data changes frequently (need point-in-time correctness)</w:t>
      </w:r>
    </w:p>
    <w:p/>
    <w:p>
      <w:r>
        <w:t>❌ **Skip if:**</w:t>
      </w:r>
    </w:p>
    <w:p>
      <w:pPr>
        <w:pStyle w:val="ListBullet"/>
      </w:pPr>
      <w:r>
        <w:t>Single model, small feature set (&lt;20 features)</w:t>
      </w:r>
    </w:p>
    <w:p>
      <w:pPr>
        <w:pStyle w:val="ListBullet"/>
      </w:pPr>
      <w:r>
        <w:t>Batch serving only (daily predictions, no API)</w:t>
      </w:r>
    </w:p>
    <w:p>
      <w:pPr>
        <w:pStyle w:val="ListBullet"/>
      </w:pPr>
      <w:r>
        <w:t>Features computed on-the-fly in Python</w:t>
      </w:r>
    </w:p>
    <w:p>
      <w:pPr>
        <w:pStyle w:val="ListBullet"/>
      </w:pPr>
      <w:r>
        <w:t>Small team (overhead not worth it)</w:t>
      </w:r>
    </w:p>
    <w:p/>
    <w:p>
      <w:r>
        <w:t>---</w:t>
      </w:r>
    </w:p>
    <w:p/>
    <w:p>
      <w:pPr>
        <w:pStyle w:val="Heading3"/>
      </w:pPr>
      <w:r>
        <w:t>sklearn Pipeline Design</w:t>
      </w:r>
    </w:p>
    <w:p/>
    <w:p>
      <w:r>
        <w:t>**What is it?**</w:t>
      </w:r>
    </w:p>
    <w:p>
      <w:r>
        <w:t>A sklearn `Pipeline` chains together preprocessing steps and the model into a single object. This prevents data leakage (the scaler is fit only on training data in each CV fold) and makes deployment much easier.</w:t>
      </w:r>
    </w:p>
    <w:p/>
    <w:p>
      <w:r>
        <w:t>from sklearn.pipeline import Pipeline</w:t>
      </w:r>
    </w:p>
    <w:p>
      <w:r>
        <w:t>from sklearn.compose import ColumnTransformer</w:t>
      </w:r>
    </w:p>
    <w:p>
      <w:r>
        <w:t>from sklearn.preprocessing import StandardScaler, OneHotEncoder</w:t>
      </w:r>
    </w:p>
    <w:p>
      <w:r>
        <w:t>from sklearn.impute import SimpleImputer</w:t>
      </w:r>
    </w:p>
    <w:p>
      <w:r>
        <w:t>from sklearn.ensemble import GradientBoostingClassifier</w:t>
      </w:r>
    </w:p>
    <w:p/>
    <w:p>
      <w:r>
        <w:t>numeric_features = ['age', 'income', 'credit_score']</w:t>
      </w:r>
    </w:p>
    <w:p>
      <w:r>
        <w:t>categorical_features = ['city', 'product_type']</w:t>
      </w:r>
    </w:p>
    <w:p/>
    <w:p>
      <w:pPr>
        <w:pStyle w:val="Heading1"/>
      </w:pPr>
      <w:r>
        <w:t>Numeric pipeline: impute missing values, then scale</w:t>
      </w:r>
    </w:p>
    <w:p>
      <w:r>
        <w:t>numeric_transformer = Pipeline([</w:t>
      </w:r>
    </w:p>
    <w:p>
      <w:r>
        <w:t>('imputer', SimpleImputer(strategy='median')),  # Fill NaN with median</w:t>
      </w:r>
    </w:p>
    <w:p>
      <w:r>
        <w:t>('scaler', StandardScaler())                     # Scale to zero mean, unit variance</w:t>
      </w:r>
    </w:p>
    <w:p>
      <w:r>
        <w:t>])</w:t>
      </w:r>
    </w:p>
    <w:p/>
    <w:p>
      <w:pPr>
        <w:pStyle w:val="Heading1"/>
      </w:pPr>
      <w:r>
        <w:t>Categorical pipeline: impute then one-hot encode</w:t>
      </w:r>
    </w:p>
    <w:p>
      <w:r>
        <w:t>categorical_transformer = Pipeline([</w:t>
      </w:r>
    </w:p>
    <w:p>
      <w:r>
        <w:t>('imputer', SimpleImputer(strategy='constant', fill_value='missing')),</w:t>
      </w:r>
    </w:p>
    <w:p>
      <w:r>
        <w:t>('ohe', OneHotEncoder(handle_unknown='ignore', sparse_output=True))</w:t>
      </w:r>
    </w:p>
    <w:p>
      <w:r>
        <w:t>])</w:t>
      </w:r>
    </w:p>
    <w:p/>
    <w:p>
      <w:pPr>
        <w:pStyle w:val="Heading1"/>
      </w:pPr>
      <w:r>
        <w:t>ColumnTransformer applies different transformations to different columns</w:t>
      </w:r>
    </w:p>
    <w:p>
      <w:r>
        <w:t>preprocessor = ColumnTransformer(transformers=[</w:t>
      </w:r>
    </w:p>
    <w:p>
      <w:r>
        <w:t>('num', numeric_transformer, numeric_features),</w:t>
      </w:r>
    </w:p>
    <w:p>
      <w:r>
        <w:t>('cat', categorical_transformer, categorical_features),</w:t>
      </w:r>
    </w:p>
    <w:p>
      <w:r>
        <w:t>], remainder='drop', n_jobs=-1)</w:t>
      </w:r>
    </w:p>
    <w:p/>
    <w:p>
      <w:pPr>
        <w:pStyle w:val="Heading1"/>
      </w:pPr>
      <w:r>
        <w:t>Full pipeline: preprocessing + model as one object</w:t>
      </w:r>
    </w:p>
    <w:p>
      <w:r>
        <w:t>full_pipeline = Pipeline([</w:t>
      </w:r>
    </w:p>
    <w:p>
      <w:r>
        <w:t>('preprocessor', preprocessor),</w:t>
      </w:r>
    </w:p>
    <w:p>
      <w:r>
        <w:t>('classifier', GradientBoostingClassifier(n_estimators=500, random_state=42))</w:t>
      </w:r>
    </w:p>
    <w:p>
      <w:r>
        <w:t>])</w:t>
      </w:r>
    </w:p>
    <w:p/>
    <w:p>
      <w:pPr>
        <w:pStyle w:val="Heading1"/>
      </w:pPr>
      <w:r>
        <w:t>Now fit/predict/cross_validate the entire pipeline safely</w:t>
      </w:r>
    </w:p>
    <w:p>
      <w:r>
        <w:t>full_pipeline.fit(X_train, y_train)</w:t>
      </w:r>
    </w:p>
    <w:p/>
    <w:p>
      <w:r>
        <w:t>**Always version your preprocessing artifacts** (fitted encoders, scalers) alongside your model. If you retrain with different data, the scaler's mean/std will change.</w:t>
      </w:r>
    </w:p>
    <w:p/>
    <w:p>
      <w:r>
        <w:t>import mlflow</w:t>
      </w:r>
    </w:p>
    <w:p>
      <w:r>
        <w:t>import joblib</w:t>
      </w:r>
    </w:p>
    <w:p/>
    <w:p>
      <w:r>
        <w:t>with mlflow.start_run():</w:t>
      </w:r>
    </w:p>
    <w:p>
      <w:r>
        <w:t>full_pipeline.fit(X_train, y_train)</w:t>
      </w:r>
    </w:p>
    <w:p>
      <w:r>
        <w:t>joblib.dump(preprocessor, 'preprocessor_v1.pkl')</w:t>
      </w:r>
    </w:p>
    <w:p>
      <w:r>
        <w:t>mlflow.log_artifact('preprocessor_v1.pkl')   # Track with the experiment</w:t>
      </w:r>
    </w:p>
    <w:p>
      <w:r>
        <w:t>mlflow.sklearn.log_model(full_pipeline, 'model')</w:t>
      </w:r>
    </w:p>
    <w:p/>
    <w:p/>
    <w:p>
      <w:r>
        <w:t>---</w:t>
      </w:r>
    </w:p>
    <w:p/>
    <w:p>
      <w:pPr>
        <w:pStyle w:val="Heading2"/>
      </w:pPr>
      <w:r>
        <w:t>6. Managing Huge Data for ML</w:t>
      </w:r>
    </w:p>
    <w:p/>
    <w:p>
      <w:r>
        <w:t>**Why it matters?**</w:t>
      </w:r>
    </w:p>
    <w:p>
      <w:r>
        <w:t>Real-world ML datasets can be terabytes in size. Pandas can't handle this in memory. You need efficient file formats, distributed processing frameworks, and smart memory management techniques.</w:t>
      </w:r>
    </w:p>
    <w:p/>
    <w:p>
      <w:r>
        <w:t>---</w:t>
      </w:r>
    </w:p>
    <w:p/>
    <w:p>
      <w:pPr>
        <w:pStyle w:val="Heading3"/>
      </w:pPr>
      <w:r>
        <w:t>Data Formats</w:t>
      </w:r>
    </w:p>
    <w:p/>
    <w:p>
      <w:r>
        <w:t>**Which format should I use?**</w:t>
      </w:r>
    </w:p>
    <w:p/>
    <w:p>
      <w:r>
        <w:t>| Format | Layout | Schema | Compression | Best For |</w:t>
      </w:r>
    </w:p>
    <w:p>
      <w:r>
        <w:t>|--------|--------|--------|-------------|---------|</w:t>
      </w:r>
    </w:p>
    <w:p>
      <w:r>
        <w:t>| Parquet | Columnar (fast reads of specific columns) | Embedded | Snappy/Zstd | Feature stores, ML training data — default choice |</w:t>
      </w:r>
    </w:p>
    <w:p>
      <w:r>
        <w:t>| Arrow/Feather | Columnar, in-memory | Embedded | LZ4 | Zero-copy data exchange between pandas/Spark |</w:t>
      </w:r>
    </w:p>
    <w:p>
      <w:r>
        <w:t>| ORC | Columnar | Embedded | Zlib/Snappy | Hive/Spark warehouse tables |</w:t>
      </w:r>
    </w:p>
    <w:p>
      <w:r>
        <w:t>| Avro | Row (fast writes, schema evolution) | External registry | Deflate | Kafka messages, event streaming |</w:t>
      </w:r>
    </w:p>
    <w:p>
      <w:r>
        <w:t>| Delta Lake | Parquet + transaction log | Embedded | Snappy | ACID transactions, time travel for ML data versioning |</w:t>
      </w:r>
    </w:p>
    <w:p/>
    <w:p>
      <w:r>
        <w:t>**Key advantage of columnar formats (Parquet, Arrow):** If you only need 5 columns out of 200, the system reads only those 5 columns from disk. Row formats (CSV, Avro) must read entire rows even if you only need a few columns.</w:t>
      </w:r>
    </w:p>
    <w:p/>
    <w:p>
      <w:r>
        <w:t>import pandas as pd</w:t>
      </w:r>
    </w:p>
    <w:p>
      <w:r>
        <w:t>import pyarrow.parquet as pq</w:t>
      </w:r>
    </w:p>
    <w:p/>
    <w:p>
      <w:pPr>
        <w:pStyle w:val="Heading1"/>
      </w:pPr>
      <w:r>
        <w:t>Write Parquet with partition pruning (like folders by date — queries only read relevant partitions)</w:t>
      </w:r>
    </w:p>
    <w:p>
      <w:r>
        <w:t>df.to_parquet(</w:t>
      </w:r>
    </w:p>
    <w:p>
      <w:r>
        <w:t>'features.parquet',</w:t>
      </w:r>
    </w:p>
    <w:p>
      <w:r>
        <w:t>engine='pyarrow',</w:t>
      </w:r>
    </w:p>
    <w:p>
      <w:r>
        <w:t>compression='snappy',   # Fast compression, widely supported</w:t>
      </w:r>
    </w:p>
    <w:p>
      <w:r>
        <w:t>index=False,</w:t>
      </w:r>
    </w:p>
    <w:p>
      <w:r>
        <w:t>partition_cols=['date_partition']  # Creates subfolders like date_partition=2025-01-01/</w:t>
      </w:r>
    </w:p>
    <w:p>
      <w:r>
        <w:t>)</w:t>
      </w:r>
    </w:p>
    <w:p/>
    <w:p>
      <w:pPr>
        <w:pStyle w:val="Heading1"/>
      </w:pPr>
      <w:r>
        <w:t>Read with column pruning AND predicate pushdown — only reads what you need</w:t>
      </w:r>
    </w:p>
    <w:p>
      <w:r>
        <w:t>table = pq.read_table(</w:t>
      </w:r>
    </w:p>
    <w:p>
      <w:r>
        <w:t>'features.parquet',</w:t>
      </w:r>
    </w:p>
    <w:p>
      <w:r>
        <w:t>columns=['user_id', 'feature_1', 'feature_2', 'label'],  # Only these columns</w:t>
      </w:r>
    </w:p>
    <w:p>
      <w:r>
        <w:t>filters=[('date_partition', '&gt;=', '2025-01-01')]          # Only recent data</w:t>
      </w:r>
    </w:p>
    <w:p>
      <w:r>
        <w:t>)</w:t>
      </w:r>
    </w:p>
    <w:p>
      <w:r>
        <w:t>df = table.to_pandas()</w:t>
      </w:r>
    </w:p>
    <w:p/>
    <w:p>
      <w:r>
        <w:t>---</w:t>
      </w:r>
    </w:p>
    <w:p/>
    <w:p>
      <w:pPr>
        <w:pStyle w:val="Heading3"/>
      </w:pPr>
      <w:r>
        <w:t>Chunked Processing with Pandas</w:t>
      </w:r>
    </w:p>
    <w:p/>
    <w:p>
      <w:r>
        <w:t>**What is it?**</w:t>
      </w:r>
    </w:p>
    <w:p>
      <w:r>
        <w:t>When a file is too large to fit in memory, process it in chunks — read a piece, process it, aggregate results, then move on.</w:t>
      </w:r>
    </w:p>
    <w:p/>
    <w:p>
      <w:r>
        <w:t>import pandas as pd</w:t>
      </w:r>
    </w:p>
    <w:p/>
    <w:p>
      <w:r>
        <w:t>chunk_results = []</w:t>
      </w:r>
    </w:p>
    <w:p>
      <w:r>
        <w:t>for chunk in pd.read_csv('large_file.csv',</w:t>
      </w:r>
    </w:p>
    <w:p>
      <w:r>
        <w:t>chunksize=100_000,  # Process 100k rows at a time</w:t>
      </w:r>
    </w:p>
    <w:p>
      <w:r>
        <w:t># Specify dtypes to reduce memory usage:</w:t>
      </w:r>
    </w:p>
    <w:p>
      <w:r>
        <w:t>dtype={'user_id': 'int32', 'value': 'float32'}):</w:t>
      </w:r>
    </w:p>
    <w:p>
      <w:r>
        <w:t>chunk['feature'] = chunk['value'] * 2</w:t>
      </w:r>
    </w:p>
    <w:p>
      <w:r>
        <w:t>chunk_results.append(chunk[['user_id', 'feature']].groupby('user_id').sum())</w:t>
      </w:r>
    </w:p>
    <w:p/>
    <w:p>
      <w:pPr>
        <w:pStyle w:val="Heading1"/>
      </w:pPr>
      <w:r>
        <w:t>Combine results from all chunks</w:t>
      </w:r>
    </w:p>
    <w:p>
      <w:r>
        <w:t>result = pd.concat(chunk_results).groupby(level=0).sum()</w:t>
      </w:r>
    </w:p>
    <w:p/>
    <w:p>
      <w:r>
        <w:t>---</w:t>
      </w:r>
    </w:p>
    <w:p/>
    <w:p>
      <w:pPr>
        <w:pStyle w:val="Heading3"/>
      </w:pPr>
      <w:r>
        <w:t>Dask for Distributed Processing</w:t>
      </w:r>
    </w:p>
    <w:p/>
    <w:p>
      <w:r>
        <w:t>**What is it?**</w:t>
      </w:r>
    </w:p>
    <w:p>
      <w:r>
        <w:t>Dask provides pandas-like syntax but can handle datasets larger than memory by splitting work across multiple cores or machines. Uses **lazy evaluation** — operations aren't computed until you call `.compute()`.</w:t>
      </w:r>
    </w:p>
    <w:p/>
    <w:p>
      <w:r>
        <w:t>import dask.dataframe as dd</w:t>
      </w:r>
    </w:p>
    <w:p>
      <w:r>
        <w:t>from dask.distributed import Client</w:t>
      </w:r>
    </w:p>
    <w:p/>
    <w:p>
      <w:pPr>
        <w:pStyle w:val="Heading1"/>
      </w:pPr>
      <w:r>
        <w:t>Start a local cluster (or connect to a remote one)</w:t>
      </w:r>
    </w:p>
    <w:p>
      <w:r>
        <w:t>client = Client(n_workers=4, threads_per_worker=2)</w:t>
      </w:r>
    </w:p>
    <w:p/>
    <w:p>
      <w:pPr>
        <w:pStyle w:val="Heading1"/>
      </w:pPr>
      <w:r>
        <w:t>Dask reads the data lazily — it creates a computation graph but doesn't execute yet</w:t>
      </w:r>
    </w:p>
    <w:p>
      <w:r>
        <w:t>ddf = dd.read_parquet('s3://bucket/features/*.parquet', engine='pyarrow')</w:t>
      </w:r>
    </w:p>
    <w:p/>
    <w:p>
      <w:pPr>
        <w:pStyle w:val="Heading1"/>
      </w:pPr>
      <w:r>
        <w:t>Operations are lazy — this builds the computation graph</w:t>
      </w:r>
    </w:p>
    <w:p>
      <w:r>
        <w:t>result = (ddf</w:t>
      </w:r>
    </w:p>
    <w:p>
      <w:r>
        <w:t>.assign(ratio=ddf['revenue'] / (ddf['clicks'] + 1))</w:t>
      </w:r>
    </w:p>
    <w:p>
      <w:r>
        <w:t>.groupby('user_segment')['ratio']</w:t>
      </w:r>
    </w:p>
    <w:p>
      <w:r>
        <w:t>.mean()</w:t>
      </w:r>
    </w:p>
    <w:p>
      <w:r>
        <w:t>.compute()  # THIS is when the computation actually runs</w:t>
      </w:r>
    </w:p>
    <w:p>
      <w:r>
        <w:t>)</w:t>
      </w:r>
    </w:p>
    <w:p/>
    <w:p>
      <w:r>
        <w:t>---</w:t>
      </w:r>
    </w:p>
    <w:p/>
    <w:p>
      <w:pPr>
        <w:pStyle w:val="Heading3"/>
      </w:pPr>
      <w:r>
        <w:t>Polars (High-Performance DataFrame)</w:t>
      </w:r>
    </w:p>
    <w:p/>
    <w:p>
      <w:r>
        <w:t>**What is it?**</w:t>
      </w:r>
    </w:p>
    <w:p>
      <w:r>
        <w:t>A Rust-based DataFrame library that is significantly faster than pandas for large in-memory operations. Uses lazy evaluation and can stream larger-than-memory datasets.</w:t>
      </w:r>
    </w:p>
    <w:p/>
    <w:p>
      <w:r>
        <w:t>**When to use:** When pandas is too slow but you don't need the full distributed complexity of Spark. A great middle ground.</w:t>
      </w:r>
    </w:p>
    <w:p/>
    <w:p>
      <w:r>
        <w:t>import polars as pl</w:t>
      </w:r>
    </w:p>
    <w:p/>
    <w:p>
      <w:pPr>
        <w:pStyle w:val="Heading1"/>
      </w:pPr>
      <w:r>
        <w:t>Lazy API: build a query plan, then execute it — Polars optimizes the plan</w:t>
      </w:r>
    </w:p>
    <w:p>
      <w:r>
        <w:t>result = (</w:t>
      </w:r>
    </w:p>
    <w:p>
      <w:r>
        <w:t>pl.scan_parquet('features/*.parquet')</w:t>
      </w:r>
    </w:p>
    <w:p>
      <w:r>
        <w:t>.filter(pl.col('date') &gt;= '2025-01-01')</w:t>
      </w:r>
    </w:p>
    <w:p>
      <w:r>
        <w:t>.with_columns([</w:t>
      </w:r>
    </w:p>
    <w:p>
      <w:r>
        <w:t>(pl.col('revenue') / pl.col('clicks').clip(1)).alias('rpm'),</w:t>
      </w:r>
    </w:p>
    <w:p>
      <w:r>
        <w:t>pl.col('timestamp').dt.month().alias('month'),</w:t>
      </w:r>
    </w:p>
    <w:p>
      <w:r>
        <w:t>])</w:t>
      </w:r>
    </w:p>
    <w:p>
      <w:r>
        <w:t>.group_by(['user_id', 'month'])</w:t>
      </w:r>
    </w:p>
    <w:p>
      <w:r>
        <w:t>.agg([</w:t>
      </w:r>
    </w:p>
    <w:p>
      <w:r>
        <w:t>pl.col('rpm').mean().alias('avg_rpm'),</w:t>
      </w:r>
    </w:p>
    <w:p>
      <w:r>
        <w:t>pl.col('revenue').sum().alias('total_revenue'),</w:t>
      </w:r>
    </w:p>
    <w:p>
      <w:r>
        <w:t>])</w:t>
      </w:r>
    </w:p>
    <w:p>
      <w:r>
        <w:t>.collect(streaming=True)  # streaming=True handles out-of-memory datasets</w:t>
      </w:r>
    </w:p>
    <w:p>
      <w:r>
        <w:t>)</w:t>
      </w:r>
    </w:p>
    <w:p/>
    <w:p>
      <w:r>
        <w:t>---</w:t>
      </w:r>
    </w:p>
    <w:p/>
    <w:p>
      <w:pPr>
        <w:pStyle w:val="Heading3"/>
      </w:pPr>
      <w:r>
        <w:t>PySpark for Distributed Feature Engineering</w:t>
      </w:r>
    </w:p>
    <w:p/>
    <w:p>
      <w:r>
        <w:t>**What is it?**</w:t>
      </w:r>
    </w:p>
    <w:p>
      <w:r>
        <w:t>Apache Spark is the industry standard for processing truly massive datasets (terabytes+) across a cluster of machines. PySpark is its Python API.</w:t>
      </w:r>
    </w:p>
    <w:p/>
    <w:p>
      <w:r>
        <w:t>from pyspark.sql import SparkSession</w:t>
      </w:r>
    </w:p>
    <w:p>
      <w:r>
        <w:t>from pyspark.sql import functions as F</w:t>
      </w:r>
    </w:p>
    <w:p>
      <w:r>
        <w:t>from pyspark.ml.feature import VectorAssembler, StandardScaler, StringIndexer</w:t>
      </w:r>
    </w:p>
    <w:p>
      <w:r>
        <w:t>from pyspark.ml import Pipeline</w:t>
      </w:r>
    </w:p>
    <w:p/>
    <w:p>
      <w:r>
        <w:t>spark = SparkSession.builder \</w:t>
      </w:r>
    </w:p>
    <w:p>
      <w:r>
        <w:t>.appName("FeatureEngineering") \</w:t>
      </w:r>
    </w:p>
    <w:p>
      <w:r>
        <w:t>.config("spark.sql.adaptive.enabled", "true")  \  # Auto-optimize joins</w:t>
      </w:r>
    </w:p>
    <w:p>
      <w:r>
        <w:t>.getOrCreate()</w:t>
      </w:r>
    </w:p>
    <w:p/>
    <w:p>
      <w:r>
        <w:t>df = spark.read.parquet("s3://bucket/data/")</w:t>
      </w:r>
    </w:p>
    <w:p/>
    <w:p>
      <w:pPr>
        <w:pStyle w:val="Heading1"/>
      </w:pPr>
      <w:r>
        <w:t>Feature engineering with Window functions (rolling statistics across partitions)</w:t>
      </w:r>
    </w:p>
    <w:p>
      <w:r>
        <w:t>from pyspark.sql.window import Window</w:t>
      </w:r>
    </w:p>
    <w:p>
      <w:r>
        <w:t>df_features = df.withColumn(</w:t>
      </w:r>
    </w:p>
    <w:p>
      <w:r>
        <w:t>"rolling_avg_7d",</w:t>
      </w:r>
    </w:p>
    <w:p>
      <w:r>
        <w:t>F.avg("value").over(</w:t>
      </w:r>
    </w:p>
    <w:p>
      <w:r>
        <w:t>Window.partitionBy("user_id")</w:t>
      </w:r>
    </w:p>
    <w:p>
      <w:r>
        <w:t>.orderBy("timestamp")</w:t>
      </w:r>
    </w:p>
    <w:p>
      <w:r>
        <w:t>.rangeBetween(-7*86400, -1)  # 7 days in seconds, excluding current</w:t>
      </w:r>
    </w:p>
    <w:p>
      <w:r>
        <w:t>)</w:t>
      </w:r>
    </w:p>
    <w:p>
      <w:r>
        <w:t>).withColumn("day_of_week", F.dayofweek(F.col("timestamp")))</w:t>
      </w:r>
    </w:p>
    <w:p/>
    <w:p>
      <w:pPr>
        <w:pStyle w:val="Heading1"/>
      </w:pPr>
      <w:r>
        <w:t>Cache frequently accessed DataFrames to avoid recomputation</w:t>
      </w:r>
    </w:p>
    <w:p>
      <w:r>
        <w:t>df_features.cache()</w:t>
      </w:r>
    </w:p>
    <w:p>
      <w:r>
        <w:t>df_features.count()  # Trigger caching</w:t>
      </w:r>
    </w:p>
    <w:p/>
    <w:p>
      <w:pPr>
        <w:pStyle w:val="Heading1"/>
      </w:pPr>
      <w:r>
        <w:t>MLlib Pipeline (similar to sklearn Pipeline)</w:t>
      </w:r>
    </w:p>
    <w:p>
      <w:r>
        <w:t>indexer = StringIndexer(inputCol="category", outputCol="category_idx")</w:t>
      </w:r>
    </w:p>
    <w:p>
      <w:r>
        <w:t>assembler = VectorAssembler(inputCols=feature_cols, outputCol="features")</w:t>
      </w:r>
    </w:p>
    <w:p>
      <w:r>
        <w:t>scaler = StandardScaler(inputCol="features", outputCol="scaled_features")</w:t>
      </w:r>
    </w:p>
    <w:p/>
    <w:p>
      <w:r>
        <w:t>from pyspark.ml.classification import GBTClassifier</w:t>
      </w:r>
    </w:p>
    <w:p>
      <w:r>
        <w:t>gbt = GBTClassifier(labelCol="label", featuresCol="scaled_features", maxIter=100)</w:t>
      </w:r>
    </w:p>
    <w:p/>
    <w:p>
      <w:r>
        <w:t>pipeline = Pipeline(stages=[indexer, assembler, scaler, gbt])</w:t>
      </w:r>
    </w:p>
    <w:p>
      <w:r>
        <w:t>model = pipeline.fit(train_df)</w:t>
      </w:r>
    </w:p>
    <w:p/>
    <w:p>
      <w:r>
        <w:t>---</w:t>
      </w:r>
    </w:p>
    <w:p/>
    <w:p>
      <w:pPr>
        <w:pStyle w:val="Heading3"/>
      </w:pPr>
      <w:r>
        <w:t>Data Lakes vs Lakehouses</w:t>
      </w:r>
    </w:p>
    <w:p/>
    <w:p>
      <w:r>
        <w:t>| | Delta Lake | Apache Iceberg | Apache Hudi |</w:t>
      </w:r>
    </w:p>
    <w:p>
      <w:r>
        <w:t>|--|------------|----------------|-------------|</w:t>
      </w:r>
    </w:p>
    <w:p>
      <w:r>
        <w:t>| ACID Transactions | Yes | Yes | Yes |</w:t>
      </w:r>
    </w:p>
    <w:p>
      <w:r>
        <w:t>| Time Travel (query old data) | Yes | Yes | Yes |</w:t>
      </w:r>
    </w:p>
    <w:p>
      <w:r>
        <w:t>| Schema Evolution | Yes | Yes | Yes |</w:t>
      </w:r>
    </w:p>
    <w:p>
      <w:r>
        <w:t>| Best Engine | Spark, Databricks | Spark, Trino, Flink | Spark, Hive |</w:t>
      </w:r>
    </w:p>
    <w:p>
      <w:r>
        <w:t>| Best For | Databricks ecosystem | Multi-engine environments | Near-real-time upserts |</w:t>
      </w:r>
    </w:p>
    <w:p/>
    <w:p>
      <w:r>
        <w:t>**Why time travel matters for ML:** You can go back and recreate the exact training dataset from 6 months ago. This is essential for debugging and reproducibility.</w:t>
      </w:r>
    </w:p>
    <w:p/>
    <w:p>
      <w:r>
        <w:t>from delta.tables import DeltaTable</w:t>
      </w:r>
    </w:p>
    <w:p/>
    <w:p>
      <w:r>
        <w:t>dt = DeltaTable.forPath(spark, "/mnt/delta/features")</w:t>
      </w:r>
    </w:p>
    <w:p/>
    <w:p>
      <w:pPr>
        <w:pStyle w:val="Heading1"/>
      </w:pPr>
      <w:r>
        <w:t>Time travel: read data as it was at version 5 — perfect for reproducing old training runs</w:t>
      </w:r>
    </w:p>
    <w:p>
      <w:r>
        <w:t>df_v5 = spark.read.format("delta").option("versionAsOf", 5).load("/mnt/delta/features")</w:t>
      </w:r>
    </w:p>
    <w:p/>
    <w:p>
      <w:pPr>
        <w:pStyle w:val="Heading1"/>
      </w:pPr>
      <w:r>
        <w:t>Audit log: see all changes made to the table</w:t>
      </w:r>
    </w:p>
    <w:p>
      <w:r>
        <w:t>dt.history().show()</w:t>
      </w:r>
    </w:p>
    <w:p/>
    <w:p>
      <w:pPr>
        <w:pStyle w:val="Heading1"/>
      </w:pPr>
      <w:r>
        <w:t>Upsert: update existing records, insert new ones (for Change Data Capture)</w:t>
      </w:r>
    </w:p>
    <w:p>
      <w:r>
        <w:t>dt.alias("old").merge(</w:t>
      </w:r>
    </w:p>
    <w:p>
      <w:r>
        <w:t>updates_df.alias("new"),</w:t>
      </w:r>
    </w:p>
    <w:p>
      <w:r>
        <w:t>"old.user_id = new.user_id"</w:t>
      </w:r>
    </w:p>
    <w:p>
      <w:r>
        <w:t>).whenMatchedUpdateAll().whenNotMatchedInsertAll().execute()</w:t>
      </w:r>
    </w:p>
    <w:p/>
    <w:p>
      <w:r>
        <w:t>---</w:t>
      </w:r>
    </w:p>
    <w:p/>
    <w:p>
      <w:pPr>
        <w:pStyle w:val="Heading3"/>
      </w:pPr>
      <w:r>
        <w:t>Memory Optimization</w:t>
      </w:r>
    </w:p>
    <w:p/>
    <w:p>
      <w:r>
        <w:t>**What is it?**</w:t>
      </w:r>
    </w:p>
    <w:p>
      <w:r>
        <w:t>Making your pandas DataFrames use less memory by choosing more efficient data types. pandas defaults to `int64` and `float64` even when `int8` or `float32` would suffice.</w:t>
      </w:r>
    </w:p>
    <w:p/>
    <w:p>
      <w:r>
        <w:t>import pandas as pd</w:t>
      </w:r>
    </w:p>
    <w:p>
      <w:r>
        <w:t>import numpy as np</w:t>
      </w:r>
    </w:p>
    <w:p/>
    <w:p>
      <w:r>
        <w:t>def optimize_dtypes(df):</w:t>
      </w:r>
    </w:p>
    <w:p>
      <w:r>
        <w:t>"""Shrink DataFrame memory by using the smallest sufficient dtype."""</w:t>
      </w:r>
    </w:p>
    <w:p>
      <w:r>
        <w:t>for col in df.select_dtypes(include=['int64']).columns:</w:t>
      </w:r>
    </w:p>
    <w:p>
      <w:r>
        <w:t>df[col] = pd.to_numeric(df[col], downcast='integer')  # e.g., int64 → int8</w:t>
      </w:r>
    </w:p>
    <w:p>
      <w:r>
        <w:t>for col in df.select_dtypes(include=['float64']).columns:</w:t>
      </w:r>
    </w:p>
    <w:p>
      <w:r>
        <w:t>df[col] = pd.to_numeric(df[col], downcast='float')    # float64 → float32</w:t>
      </w:r>
    </w:p>
    <w:p>
      <w:r>
        <w:t>for col in df.select_dtypes(include=['object']).columns:</w:t>
      </w:r>
    </w:p>
    <w:p>
      <w:r>
        <w:t>if df[col].nunique() / len(df) &lt; 0.5:                 # Low cardinality strings</w:t>
      </w:r>
    </w:p>
    <w:p>
      <w:r>
        <w:t>df[col] = df[col].astype('category')               # category uses ~10x less memory</w:t>
      </w:r>
    </w:p>
    <w:p>
      <w:r>
        <w:t>return df</w:t>
      </w:r>
    </w:p>
    <w:p/>
    <w:p>
      <w:pPr>
        <w:pStyle w:val="Heading1"/>
      </w:pPr>
      <w:r>
        <w:t>Memory-mapped arrays: access huge arrays without loading them into RAM</w:t>
      </w:r>
    </w:p>
    <w:p>
      <w:pPr>
        <w:pStyle w:val="Heading1"/>
      </w:pPr>
      <w:r>
        <w:t>The OS handles loading only the parts you actually access</w:t>
      </w:r>
    </w:p>
    <w:p>
      <w:r>
        <w:t>arr = np.memmap('large_matrix.dat', dtype='float32', mode='w+', shape=(10_000_000, 100))</w:t>
      </w:r>
    </w:p>
    <w:p/>
    <w:p>
      <w:pPr>
        <w:pStyle w:val="Heading1"/>
      </w:pPr>
      <w:r>
        <w:t>Sparse matrices: for data with many zeros (TF-IDF, one-hot encoded data)</w:t>
      </w:r>
    </w:p>
    <w:p>
      <w:r>
        <w:t>from scipy.sparse import csr_matrix</w:t>
      </w:r>
    </w:p>
    <w:p>
      <w:r>
        <w:t>X_sparse = csr_matrix(X_ohe)</w:t>
      </w:r>
    </w:p>
    <w:p>
      <w:r>
        <w:t>print(f"Dense: {X_ohe.nbytes / 1e9:.2f}GB | Sparse: {X_sparse.data.nbytes / 1e6:.2f}MB")</w:t>
      </w:r>
    </w:p>
    <w:p/>
    <w:p>
      <w:r>
        <w:t>---</w:t>
      </w:r>
    </w:p>
    <w:p/>
    <w:p>
      <w:pPr>
        <w:pStyle w:val="Heading3"/>
      </w:pPr>
      <w:r>
        <w:t>Streaming Data with Online Learning</w:t>
      </w:r>
    </w:p>
    <w:p/>
    <w:p>
      <w:r>
        <w:t>**What is it?**</w:t>
      </w:r>
    </w:p>
    <w:p>
      <w:r>
        <w:t>Instead of batch training on historical data, learn from data one sample at a time (or in mini-batches) as it arrives. Essential for high-frequency data streams.</w:t>
      </w:r>
    </w:p>
    <w:p/>
    <w:p>
      <w:r>
        <w:t>from kafka import KafkaConsumer</w:t>
      </w:r>
    </w:p>
    <w:p>
      <w:r>
        <w:t>from river import linear_model, preprocessing, metrics</w:t>
      </w:r>
    </w:p>
    <w:p>
      <w:r>
        <w:t>import json</w:t>
      </w:r>
    </w:p>
    <w:p/>
    <w:p>
      <w:pPr>
        <w:pStyle w:val="Heading1"/>
      </w:pPr>
      <w:r>
        <w:t>River: purpose-built Python library for online (incremental) learning</w:t>
      </w:r>
    </w:p>
    <w:p>
      <w:r>
        <w:t>model = preprocessing.StandardScaler() | linear_model.LogisticRegression()</w:t>
      </w:r>
    </w:p>
    <w:p>
      <w:r>
        <w:t>metric = metrics.ROCAUC()</w:t>
      </w:r>
    </w:p>
    <w:p/>
    <w:p>
      <w:r>
        <w:t>consumer = KafkaConsumer(</w:t>
      </w:r>
    </w:p>
    <w:p>
      <w:r>
        <w:t>'ml-features',</w:t>
      </w:r>
    </w:p>
    <w:p>
      <w:r>
        <w:t>bootstrap_servers=['kafka:9092'],</w:t>
      </w:r>
    </w:p>
    <w:p>
      <w:r>
        <w:t>value_deserializer=lambda v: json.loads(v.decode('utf-8'))</w:t>
      </w:r>
    </w:p>
    <w:p>
      <w:r>
        <w:t>)</w:t>
      </w:r>
    </w:p>
    <w:p/>
    <w:p>
      <w:r>
        <w:t>for message in consumer:</w:t>
      </w:r>
    </w:p>
    <w:p>
      <w:r>
        <w:t>data = message.value</w:t>
      </w:r>
    </w:p>
    <w:p>
      <w:r>
        <w:t>x = {k: v for k, v in data.items() if k != 'label'}</w:t>
      </w:r>
    </w:p>
    <w:p>
      <w:r>
        <w:t>y = data['label']</w:t>
      </w:r>
    </w:p>
    <w:p/>
    <w:p>
      <w:r>
        <w:t># Prequential evaluation: predict BEFORE learning (unbiased error estimate)</w:t>
      </w:r>
    </w:p>
    <w:p>
      <w:r>
        <w:t>y_pred = model.predict_proba_one(x)</w:t>
      </w:r>
    </w:p>
    <w:p>
      <w:r>
        <w:t>metric.update(y, y_pred[True])</w:t>
      </w:r>
    </w:p>
    <w:p/>
    <w:p>
      <w:r>
        <w:t># Update model with this single sample</w:t>
      </w:r>
    </w:p>
    <w:p>
      <w:r>
        <w:t>model.learn_one(x, y)</w:t>
      </w:r>
    </w:p>
    <w:p/>
    <w:p>
      <w:r>
        <w:t>if message.offset % 10000 == 0:</w:t>
      </w:r>
    </w:p>
    <w:p>
      <w:r>
        <w:t>print(f"Offset: {message.offset}, AUC-ROC: {metric.get():.4f}")</w:t>
      </w:r>
    </w:p>
    <w:p/>
    <w:p>
      <w:r>
        <w:t>---</w:t>
      </w:r>
    </w:p>
    <w:p/>
    <w:p>
      <w:pPr>
        <w:pStyle w:val="Heading3"/>
      </w:pPr>
      <w:r>
        <w:t>Reservoir Sampling</w:t>
      </w:r>
    </w:p>
    <w:p/>
    <w:p>
      <w:r>
        <w:t>**What is it?**</w:t>
      </w:r>
    </w:p>
    <w:p>
      <w:r>
        <w:t>Sampling K items uniformly at random from a stream of unknown length. You can't wait for the stream to end, and you can't store everything. Reservoir sampling guarantees every item has equal probability of being selected.</w:t>
      </w:r>
    </w:p>
    <w:p/>
    <w:p>
      <w:r>
        <w:t>import random</w:t>
      </w:r>
    </w:p>
    <w:p/>
    <w:p>
      <w:r>
        <w:t>def reservoir_sample(stream_iterator, k):</w:t>
      </w:r>
    </w:p>
    <w:p>
      <w:r>
        <w:t>"""Sample k items uniformly from a stream of unknown size.</w:t>
      </w:r>
    </w:p>
    <w:p/>
    <w:p>
      <w:r>
        <w:t>Each item has exactly k/n probability of being in the final sample,</w:t>
      </w:r>
    </w:p>
    <w:p>
      <w:r>
        <w:t>where n is the total stream length (which you don't know in advance).</w:t>
      </w:r>
    </w:p>
    <w:p>
      <w:r>
        <w:t>"""</w:t>
      </w:r>
    </w:p>
    <w:p>
      <w:r>
        <w:t>reservoir = []</w:t>
      </w:r>
    </w:p>
    <w:p>
      <w:r>
        <w:t>for i, item in enumerate(stream_iterator):</w:t>
      </w:r>
    </w:p>
    <w:p>
      <w:r>
        <w:t>if i &lt; k:</w:t>
      </w:r>
    </w:p>
    <w:p>
      <w:r>
        <w:t>reservoir.append(item)      # Fill the reservoir first</w:t>
      </w:r>
    </w:p>
    <w:p>
      <w:r>
        <w:t>else:</w:t>
      </w:r>
    </w:p>
    <w:p>
      <w:r>
        <w:t>j = random.randint(0, i)    # Random index 0 to current position</w:t>
      </w:r>
    </w:p>
    <w:p>
      <w:r>
        <w:t>if j &lt; k:</w:t>
      </w:r>
    </w:p>
    <w:p>
      <w:r>
        <w:t>reservoir[j] = item     # Replace a random existing item</w:t>
      </w:r>
    </w:p>
    <w:p>
      <w:r>
        <w:t>return reservoir</w:t>
      </w:r>
    </w:p>
    <w:p/>
    <w:p/>
    <w:p>
      <w:r>
        <w:t>---</w:t>
      </w:r>
    </w:p>
    <w:p/>
    <w:p>
      <w:pPr>
        <w:pStyle w:val="Heading2"/>
      </w:pPr>
      <w:r>
        <w:t>7. Loss Functions &amp; Gradient-Based Optimization</w:t>
      </w:r>
    </w:p>
    <w:p/>
    <w:p>
      <w:r>
        <w:t>**What is a Loss Function?**</w:t>
      </w:r>
    </w:p>
    <w:p>
      <w:r>
        <w:t>A loss function (also called objective function or cost function) measures how wrong your model's predictions are. Training = finding model parameters that minimize this loss. Choosing the right loss function matters because it directly shapes what the model optimizes for.</w:t>
      </w:r>
    </w:p>
    <w:p/>
    <w:p>
      <w:r>
        <w:t>---</w:t>
      </w:r>
    </w:p>
    <w:p/>
    <w:p>
      <w:pPr>
        <w:pStyle w:val="Heading3"/>
      </w:pPr>
      <w:r>
        <w:t>Loss Functions by Task</w:t>
      </w:r>
    </w:p>
    <w:p/>
    <w:p>
      <w:pPr>
        <w:pStyle w:val="Heading4"/>
      </w:pPr>
      <w:r>
        <w:t>Regression Losses</w:t>
      </w:r>
    </w:p>
    <w:p/>
    <w:p>
      <w:r>
        <w:t>| Loss | Formula | When to Use |</w:t>
      </w:r>
    </w:p>
    <w:p>
      <w:r>
        <w:t>|------|---------|------------|</w:t>
      </w:r>
    </w:p>
    <w:p>
      <w:r>
        <w:t>| MSE | avg( (actual - predicted)² ) | Default for regression. Penalizes large errors heavily (squaring). Sensitive to outliers. |</w:t>
      </w:r>
    </w:p>
    <w:p>
      <w:r>
        <w:t>| MAE | avg( |actual - predicted| ) | When outliers are common. More robust but harder to optimize. |</w:t>
      </w:r>
    </w:p>
    <w:p>
      <w:r>
        <w:t>| Huber | Quadratic for small errors, linear for large | Best of both: smooth near zero, doesn't over-penalize huge outliers. Requires tuning δ. |</w:t>
      </w:r>
    </w:p>
    <w:p>
      <w:r>
        <w:t>| Quantile | Asymmetric linear | When you want to predict a specific percentile (e.g., P90 delivery time). |</w:t>
      </w:r>
    </w:p>
    <w:p>
      <w:r>
        <w:t>| Tweedie | Based on Tweedie distribution | Zero-inflated positive targets (insurance claims: many zeros, large positive values). |</w:t>
      </w:r>
    </w:p>
    <w:p/>
    <w:p>
      <w:r>
        <w:t>**Huber Loss intuition:** Draw a parabola near the origin (where most normal errors are), and straight lines further out (where outliers are). This way outliers pull the model less than with pure MSE, but the smooth center helps gradient-based optimization.</w:t>
      </w:r>
    </w:p>
    <w:p/>
    <w:p>
      <w:r>
        <w:t>import numpy as np</w:t>
      </w:r>
    </w:p>
    <w:p>
      <w:r>
        <w:t>import lightgbm as lgb</w:t>
      </w:r>
    </w:p>
    <w:p/>
    <w:p>
      <w:pPr>
        <w:pStyle w:val="Heading1"/>
      </w:pPr>
      <w:r>
        <w:t>Huber for outlier-robust regression</w:t>
      </w:r>
    </w:p>
    <w:p>
      <w:r>
        <w:t>from sklearn.linear_model import HuberRegressor</w:t>
      </w:r>
    </w:p>
    <w:p>
      <w:r>
        <w:t>huber = HuberRegressor(</w:t>
      </w:r>
    </w:p>
    <w:p>
      <w:r>
        <w:t>epsilon=1.35,   # Transition point from quadratic to linear (1.35 = 95% efficiency vs MSE)</w:t>
      </w:r>
    </w:p>
    <w:p>
      <w:r>
        <w:t>alpha=0.001     # L2 regularization strength</w:t>
      </w:r>
    </w:p>
    <w:p>
      <w:r>
        <w:t>)</w:t>
      </w:r>
    </w:p>
    <w:p>
      <w:r>
        <w:t>huber.fit(X_train, y_train)</w:t>
      </w:r>
    </w:p>
    <w:p/>
    <w:p>
      <w:pPr>
        <w:pStyle w:val="Heading1"/>
      </w:pPr>
      <w:r>
        <w:t>Quantile regression: predict the 90th percentile (useful for worst-case estimates)</w:t>
      </w:r>
    </w:p>
    <w:p>
      <w:r>
        <w:t>lgb_quantile = lgb.LGBMRegressor(</w:t>
      </w:r>
    </w:p>
    <w:p>
      <w:r>
        <w:t>objective='quantile',</w:t>
      </w:r>
    </w:p>
    <w:p>
      <w:r>
        <w:t>alpha=0.9,          # 0.9 = 90th percentile</w:t>
      </w:r>
    </w:p>
    <w:p>
      <w:r>
        <w:t>n_estimators=500,</w:t>
      </w:r>
    </w:p>
    <w:p>
      <w:r>
        <w:t>learning_rate=0.05</w:t>
      </w:r>
    </w:p>
    <w:p>
      <w:r>
        <w:t>)</w:t>
      </w:r>
    </w:p>
    <w:p>
      <w:r>
        <w:t>lgb_quantile.fit(X_train, y_train)</w:t>
      </w:r>
    </w:p>
    <w:p/>
    <w:p>
      <w:pPr>
        <w:pStyle w:val="Heading1"/>
      </w:pPr>
      <w:r>
        <w:t>Tweedie for insurance claims (zeros + positive skewed values)</w:t>
      </w:r>
    </w:p>
    <w:p>
      <w:r>
        <w:t>lgb_tweedie = lgb.LGBMRegressor(</w:t>
      </w:r>
    </w:p>
    <w:p>
      <w:r>
        <w:t>objective='tweedie',</w:t>
      </w:r>
    </w:p>
    <w:p>
      <w:r>
        <w:t>tweedie_variance_power=1.5,  # 1=Poisson, 1.5=compound Poisson-Gamma, 2=Gamma</w:t>
      </w:r>
    </w:p>
    <w:p>
      <w:r>
        <w:t>)</w:t>
      </w:r>
    </w:p>
    <w:p/>
    <w:p>
      <w:pPr>
        <w:pStyle w:val="Heading1"/>
      </w:pPr>
      <w:r>
        <w:t>Custom loss for XGBoost: must return (gradient, hessian)</w:t>
      </w:r>
    </w:p>
    <w:p>
      <w:pPr>
        <w:pStyle w:val="Heading1"/>
      </w:pPr>
      <w:r>
        <w:t>Log-Cosh = smooth approximation to MAE, twice-differentiable</w:t>
      </w:r>
    </w:p>
    <w:p>
      <w:r>
        <w:t>def log_cosh_loss(y_pred, dtrain):</w:t>
      </w:r>
    </w:p>
    <w:p>
      <w:r>
        <w:t>y_true = dtrain.get_label()</w:t>
      </w:r>
    </w:p>
    <w:p>
      <w:r>
        <w:t>grad = np.tanh(y_pred - y_true)              # First derivative</w:t>
      </w:r>
    </w:p>
    <w:p>
      <w:r>
        <w:t>hess = 1 - np.tanh(y_pred - y_true)**2       # Second derivative (Hessian)</w:t>
      </w:r>
    </w:p>
    <w:p>
      <w:r>
        <w:t>return grad, hess</w:t>
      </w:r>
    </w:p>
    <w:p/>
    <w:p>
      <w:r>
        <w:t>xgb_custom = xgb.train(</w:t>
      </w:r>
    </w:p>
    <w:p>
      <w:r>
        <w:t>params={'tree_method': 'hist', 'learning_rate': 0.05},</w:t>
      </w:r>
    </w:p>
    <w:p>
      <w:r>
        <w:t>dtrain=xgb.DMatrix(X_train, y_train),</w:t>
      </w:r>
    </w:p>
    <w:p>
      <w:r>
        <w:t>obj=log_cosh_loss,</w:t>
      </w:r>
    </w:p>
    <w:p>
      <w:r>
        <w:t>num_boost_round=500</w:t>
      </w:r>
    </w:p>
    <w:p>
      <w:r>
        <w:t>)</w:t>
      </w:r>
    </w:p>
    <w:p/>
    <w:p>
      <w:r>
        <w:t>---</w:t>
      </w:r>
    </w:p>
    <w:p/>
    <w:p>
      <w:pPr>
        <w:pStyle w:val="Heading4"/>
      </w:pPr>
      <w:r>
        <w:t>Classification Losses</w:t>
      </w:r>
    </w:p>
    <w:p/>
    <w:p>
      <w:r>
        <w:t>**Binary Cross-Entropy:**</w:t>
      </w:r>
    </w:p>
    <w:p>
      <w:r>
        <w:t>loss = -avg( y × log(predicted_prob) + (1-y) × log(1 - predicted_prob) )</w:t>
      </w:r>
    </w:p>
    <w:p/>
    <w:p>
      <w:r>
        <w:t>**Intuition:** Penalizes predictions based on how confident and wrong they are. If the true label is 1 and you predict 0.99 → tiny loss. If you predict 0.01 → huge loss (confident and wrong). This encourages well-calibrated probabilities.</w:t>
      </w:r>
    </w:p>
    <w:p/>
    <w:p>
      <w:r>
        <w:t>**Categorical Cross-Entropy:**</w:t>
      </w:r>
    </w:p>
    <w:p>
      <w:r>
        <w:t>loss = -avg over all samples and classes: true_label × log(predicted_probability)</w:t>
      </w:r>
    </w:p>
    <w:p/>
    <w:p>
      <w:r>
        <w:t>Same idea extended to K classes with softmax probabilities.</w:t>
      </w:r>
    </w:p>
    <w:p/>
    <w:p>
      <w:r>
        <w:t>**Focal Loss — for class imbalance:**</w:t>
      </w:r>
    </w:p>
    <w:p>
      <w:r>
        <w:t>Focal Loss = -(1 - predicted_confidence)^gamma × log(predicted_confidence)</w:t>
      </w:r>
    </w:p>
    <w:p/>
    <w:p>
      <w:r>
        <w:t>**Intuition:** Regular cross-entropy treats easy and hard examples equally. In an imbalanced dataset, easy negative examples dominate training. Focal loss down-weights easy examples (where the model is already confident) and focuses training on the hard, uncertain ones. `γ=2` is the standard choice.</w:t>
      </w:r>
    </w:p>
    <w:p/>
    <w:p>
      <w:r>
        <w:t>import torch</w:t>
      </w:r>
    </w:p>
    <w:p>
      <w:r>
        <w:t>import torch.nn as nn</w:t>
      </w:r>
    </w:p>
    <w:p/>
    <w:p>
      <w:r>
        <w:t>class FocalLoss(nn.Module):</w:t>
      </w:r>
    </w:p>
    <w:p>
      <w:r>
        <w:t>"""Focal loss for handling class imbalance in deep learning."""</w:t>
      </w:r>
    </w:p>
    <w:p>
      <w:r>
        <w:t>def __init__(self, gamma=2.0, alpha=0.25):</w:t>
      </w:r>
    </w:p>
    <w:p>
      <w:r>
        <w:t>super().__init__()</w:t>
      </w:r>
    </w:p>
    <w:p>
      <w:r>
        <w:t>self.gamma = gamma   # Focus parameter: higher = more focus on hard examples</w:t>
      </w:r>
    </w:p>
    <w:p>
      <w:r>
        <w:t>self.alpha = alpha   # Weighting factor for positive class</w:t>
      </w:r>
    </w:p>
    <w:p/>
    <w:p>
      <w:r>
        <w:t>def forward(self, logits, targets):</w:t>
      </w:r>
    </w:p>
    <w:p>
      <w:r>
        <w:t>bce = nn.functional.binary_cross_entropy_with_logits(</w:t>
      </w:r>
    </w:p>
    <w:p>
      <w:r>
        <w:t>logits, targets.float(), reduction='none'</w:t>
      </w:r>
    </w:p>
    <w:p>
      <w:r>
        <w:t>)</w:t>
      </w:r>
    </w:p>
    <w:p>
      <w:r>
        <w:t>pt = torch.exp(-bce)                                  # Confidence of correct prediction</w:t>
      </w:r>
    </w:p>
    <w:p>
      <w:r>
        <w:t>focal_loss = self.alpha * (1 - pt) ** self.gamma * bce  # Down-weight easy examples</w:t>
      </w:r>
    </w:p>
    <w:p>
      <w:r>
        <w:t>return focal_loss.mean()</w:t>
      </w:r>
    </w:p>
    <w:p/>
    <w:p>
      <w:r>
        <w:t>**Hinge Loss (SVM):**</w:t>
      </w:r>
    </w:p>
    <w:p>
      <w:r>
        <w:t>loss = max(0,  1 - actual × predicted_score)</w:t>
      </w:r>
    </w:p>
    <w:p>
      <w:r>
        <w:t>Zero loss if correct and confident. Grows linearly as the prediction is wrong or uncertain.</w:t>
      </w:r>
    </w:p>
    <w:p/>
    <w:p>
      <w:r>
        <w:t>**Intuition:** Zero loss if the prediction is correct and confident (correct side of the margin). Grows linearly as predictions become less confident or wrong. Creates the max-margin property of SVMs.</w:t>
      </w:r>
    </w:p>
    <w:p/>
    <w:p>
      <w:r>
        <w:t>---</w:t>
      </w:r>
    </w:p>
    <w:p/>
    <w:p>
      <w:pPr>
        <w:pStyle w:val="Heading3"/>
      </w:pPr>
      <w:r>
        <w:t>Gradient Descent Variants</w:t>
      </w:r>
    </w:p>
    <w:p/>
    <w:p>
      <w:r>
        <w:t>**What is Gradient Descent?**</w:t>
      </w:r>
    </w:p>
    <w:p>
      <w:r>
        <w:t>The fundamental optimization algorithm for ML. Iteratively move parameters in the direction that reduces the loss, guided by the gradient (the slope of the loss surface).</w:t>
      </w:r>
    </w:p>
    <w:p/>
    <w:p>
      <w:r>
        <w:t>**Update rule:**</w:t>
      </w:r>
    </w:p>
    <w:p>
      <w:r>
        <w:t>new_weights = old_weights - learning_rate × gradient</w:t>
      </w:r>
    </w:p>
    <w:p>
      <w:r>
        <w:t>The gradient points in the direction of steepest increase in loss — so we subtract it to go downhill.</w:t>
      </w:r>
    </w:p>
    <w:p/>
    <w:p>
      <w:r>
        <w:t>Where η (eta) is the learning rate — how big each step is.</w:t>
      </w:r>
    </w:p>
    <w:p/>
    <w:p>
      <w:r>
        <w:t>| Variant | Batch Size | Gradient Quality | Characteristics |</w:t>
      </w:r>
    </w:p>
    <w:p>
      <w:r>
        <w:t>|---------|-----------|-----------------|----------------|</w:t>
      </w:r>
    </w:p>
    <w:p>
      <w:r>
        <w:t>| Batch GD | All data | Exact gradient | Stable but very slow per update. Rarely used. |</w:t>
      </w:r>
    </w:p>
    <w:p>
      <w:r>
        <w:t>| SGD | 1 sample | Very noisy | Fast updates, noisy convergence, can escape local minima. |</w:t>
      </w:r>
    </w:p>
    <w:p>
      <w:r>
        <w:t>| Mini-Batch GD | 32–1024 | Good estimate | GPU-efficient, stable enough, the industry standard. |</w:t>
      </w:r>
    </w:p>
    <w:p/>
    <w:p>
      <w:r>
        <w:t>**Learning rate is the most important hyperparameter.** Too high: diverges. Too low: trains forever. Use learning rate schedules and warm-up to manage this.</w:t>
      </w:r>
    </w:p>
    <w:p/>
    <w:p>
      <w:r>
        <w:t>---</w:t>
      </w:r>
    </w:p>
    <w:p/>
    <w:p>
      <w:pPr>
        <w:pStyle w:val="Heading3"/>
      </w:pPr>
      <w:r>
        <w:t>Advanced Optimizers</w:t>
      </w:r>
    </w:p>
    <w:p/>
    <w:p>
      <w:pPr>
        <w:pStyle w:val="Heading4"/>
      </w:pPr>
      <w:r>
        <w:t>Momentum</w:t>
      </w:r>
    </w:p>
    <w:p/>
    <w:p>
      <w:r>
        <w:t>velocity = momentum × old_velocity + current_gradient</w:t>
      </w:r>
    </w:p>
    <w:p>
      <w:r>
        <w:t>weights  = weights  - learning_rate × velocity</w:t>
      </w:r>
    </w:p>
    <w:p/>
    <w:p>
      <w:r>
        <w:t>**Intuition:** Like a ball rolling downhill — it builds up speed (momentum) in consistent directions and dampens oscillations in noisy directions. Typical `μ = 0.9`.</w:t>
      </w:r>
    </w:p>
    <w:p/>
    <w:p>
      <w:pPr>
        <w:pStyle w:val="Heading4"/>
      </w:pPr>
      <w:r>
        <w:t>RMSProp</w:t>
      </w:r>
    </w:p>
    <w:p/>
    <w:p>
      <w:r>
        <w:t>running_sq_grad = rho × old_running_sq_grad + (1-rho) × gradient²</w:t>
      </w:r>
    </w:p>
    <w:p>
      <w:r>
        <w:t>weights = weights - (learning_rate / √running_sq_grad) × gradient</w:t>
      </w:r>
    </w:p>
    <w:p/>
    <w:p>
      <w:r>
        <w:t>**Intuition:** Divides the learning rate by a running average of recent gradient magnitudes. Features with large gradients get smaller effective learning rates; features with small gradients get larger ones. Works well for RNNs with non-stationary gradients.</w:t>
      </w:r>
    </w:p>
    <w:p/>
    <w:p>
      <w:pPr>
        <w:pStyle w:val="Heading4"/>
      </w:pPr>
      <w:r>
        <w:t>Adam (Adaptive Moment Estimation)</w:t>
      </w:r>
    </w:p>
    <w:p/>
    <w:p>
      <w:r>
        <w:t>**Intuition:** Combines momentum (1st moment — direction) and RMSProp (2nd moment — scale). Automatically adapts the learning rate per parameter. The bias correction terms (`/(1-β^t)`) prevent small initial steps.</w:t>
      </w:r>
    </w:p>
    <w:p/>
    <w:p>
      <w:r>
        <w:t>m = beta1 × m_prev + (1 - beta1) × gradient          ← running mean of gradients</w:t>
      </w:r>
    </w:p>
    <w:p>
      <w:r>
        <w:t>v = beta2 × v_prev + (1 - beta2) × gradient²         ← running mean of gradient²</w:t>
      </w:r>
    </w:p>
    <w:p/>
    <w:p>
      <w:pPr>
        <w:pStyle w:val="Heading1"/>
      </w:pPr>
      <w:r>
        <w:t>Bias correction (important in early steps when m and v start at 0)</w:t>
      </w:r>
    </w:p>
    <w:p>
      <w:r>
        <w:t>m_hat = m / (1 - beta1^step)</w:t>
      </w:r>
    </w:p>
    <w:p>
      <w:r>
        <w:t>v_hat = v / (1 - beta2^step)</w:t>
      </w:r>
    </w:p>
    <w:p/>
    <w:p>
      <w:r>
        <w:t>weights = weights - learning_rate × m_hat / (√v_hat + epsilon)</w:t>
      </w:r>
    </w:p>
    <w:p/>
    <w:p>
      <w:r>
        <w:t>Defaults: `β₁=0.9`, `β₂=0.999`, `ε=1e-8`. Works well out of the box for most deep learning tasks.</w:t>
      </w:r>
    </w:p>
    <w:p/>
    <w:p>
      <w:pPr>
        <w:pStyle w:val="Heading4"/>
      </w:pPr>
      <w:r>
        <w:t>AdamW</w:t>
      </w:r>
    </w:p>
    <w:p/>
    <w:p>
      <w:r>
        <w:t>**What is it?**</w:t>
      </w:r>
    </w:p>
    <w:p>
      <w:r>
        <w:t>Adam with **decoupled weight decay**. Regular Adam applies L2 regularization through the gradient, which interacts badly with the adaptive learning rate. AdamW applies weight decay directly to parameters instead — this is the correct way to do L2 regularization with Adam.</w:t>
      </w:r>
    </w:p>
    <w:p/>
    <w:p>
      <w:r>
        <w:t>import torch.optim as optim</w:t>
      </w:r>
    </w:p>
    <w:p/>
    <w:p>
      <w:pPr>
        <w:pStyle w:val="Heading1"/>
      </w:pPr>
      <w:r>
        <w:t>AdamW: the standard optimizer for transformers and deep learning</w:t>
      </w:r>
    </w:p>
    <w:p>
      <w:r>
        <w:t>optimizer = optim.AdamW(</w:t>
      </w:r>
    </w:p>
    <w:p>
      <w:r>
        <w:t>model.parameters(),</w:t>
      </w:r>
    </w:p>
    <w:p>
      <w:r>
        <w:t>lr=3e-4,           # Learning rate — often 1e-3 to 1e-5 for transformers</w:t>
      </w:r>
    </w:p>
    <w:p>
      <w:r>
        <w:t>weight_decay=1e-2, # L2 regularization strength (applied to weights, not gradients)</w:t>
      </w:r>
    </w:p>
    <w:p>
      <w:r>
        <w:t>betas=(0.9, 0.999),</w:t>
      </w:r>
    </w:p>
    <w:p>
      <w:r>
        <w:t>eps=1e-8</w:t>
      </w:r>
    </w:p>
    <w:p>
      <w:r>
        <w:t>)</w:t>
      </w:r>
    </w:p>
    <w:p/>
    <w:p>
      <w:r>
        <w:t>---</w:t>
      </w:r>
    </w:p>
    <w:p/>
    <w:p>
      <w:pPr>
        <w:pStyle w:val="Heading3"/>
      </w:pPr>
      <w:r>
        <w:t>Learning Rate Schedules</w:t>
      </w:r>
    </w:p>
    <w:p/>
    <w:p>
      <w:r>
        <w:t>**Why?**</w:t>
      </w:r>
    </w:p>
    <w:p>
      <w:r>
        <w:t>A fixed learning rate is rarely optimal. Start higher (explore the loss landscape) and decrease over time (fine-tune to the minimum).</w:t>
      </w:r>
    </w:p>
    <w:p/>
    <w:p>
      <w:r>
        <w:t>import torch.optim.lr_scheduler as lr_scheduler</w:t>
      </w:r>
    </w:p>
    <w:p/>
    <w:p>
      <w:pPr>
        <w:pStyle w:val="Heading1"/>
      </w:pPr>
      <w:r>
        <w:t>Cosine Annealing: smoothly decreases LR following a cosine curve</w:t>
      </w:r>
    </w:p>
    <w:p>
      <w:pPr>
        <w:pStyle w:val="Heading1"/>
      </w:pPr>
      <w:r>
        <w:t>Good for fine-tuning and when you don't know the optimal LR</w:t>
      </w:r>
    </w:p>
    <w:p>
      <w:r>
        <w:t>scheduler = lr_scheduler.CosineAnnealingWarmRestarts(</w:t>
      </w:r>
    </w:p>
    <w:p>
      <w:r>
        <w:t>optimizer, T_0=10, T_mult=2, eta_min=1e-6</w:t>
      </w:r>
    </w:p>
    <w:p>
      <w:r>
        <w:t>)</w:t>
      </w:r>
    </w:p>
    <w:p/>
    <w:p>
      <w:pPr>
        <w:pStyle w:val="Heading1"/>
      </w:pPr>
      <w:r>
        <w:t>Linear Warmup + Cosine Decay: standard for transformer training</w:t>
      </w:r>
    </w:p>
    <w:p>
      <w:pPr>
        <w:pStyle w:val="Heading1"/>
      </w:pPr>
      <w:r>
        <w:t>Warmup prevents early instability when weights are random</w:t>
      </w:r>
    </w:p>
    <w:p>
      <w:r>
        <w:t>from transformers import get_cosine_schedule_with_warmup</w:t>
      </w:r>
    </w:p>
    <w:p>
      <w:r>
        <w:t>scheduler = get_cosine_schedule_with_warmup(</w:t>
      </w:r>
    </w:p>
    <w:p>
      <w:r>
        <w:t>optimizer,</w:t>
      </w:r>
    </w:p>
    <w:p>
      <w:r>
        <w:t>num_warmup_steps=500,     # Gradually increase LR for first 500 steps</w:t>
      </w:r>
    </w:p>
    <w:p>
      <w:r>
        <w:t>num_training_steps=total_steps</w:t>
      </w:r>
    </w:p>
    <w:p>
      <w:r>
        <w:t>)</w:t>
      </w:r>
    </w:p>
    <w:p/>
    <w:p>
      <w:pPr>
        <w:pStyle w:val="Heading1"/>
      </w:pPr>
      <w:r>
        <w:t>Reduce on Plateau: automatically reduce LR when validation loss stops improving</w:t>
      </w:r>
    </w:p>
    <w:p>
      <w:r>
        <w:t>scheduler = lr_scheduler.ReduceLROnPlateau(</w:t>
      </w:r>
    </w:p>
    <w:p>
      <w:r>
        <w:t>optimizer, mode='min', factor=0.5, patience=5, min_lr=1e-7</w:t>
      </w:r>
    </w:p>
    <w:p>
      <w:r>
        <w:t>)</w:t>
      </w:r>
    </w:p>
    <w:p/>
    <w:p>
      <w:r>
        <w:t>---</w:t>
      </w:r>
    </w:p>
    <w:p/>
    <w:p>
      <w:pPr>
        <w:pStyle w:val="Heading3"/>
      </w:pPr>
      <w:r>
        <w:t>Gradient Clipping</w:t>
      </w:r>
    </w:p>
    <w:p/>
    <w:p>
      <w:r>
        <w:t>**What is it?**</w:t>
      </w:r>
    </w:p>
    <w:p>
      <w:r>
        <w:t>Prevents **exploding gradients** — when gradients become extremely large and cause weight updates that destabilize training. Common in RNNs and deep networks. Simply clip the gradient norm if it exceeds a threshold.</w:t>
      </w:r>
    </w:p>
    <w:p/>
    <w:p>
      <w:pPr>
        <w:pStyle w:val="Heading1"/>
      </w:pPr>
      <w:r>
        <w:t>Clip by global norm — all gradients are scaled so their total norm ≤ max_norm</w:t>
      </w:r>
    </w:p>
    <w:p>
      <w:r>
        <w:t>torch.nn.utils.clip_grad_norm_(model.parameters(), max_norm=1.0)</w:t>
      </w:r>
    </w:p>
    <w:p/>
    <w:p>
      <w:r>
        <w:t>---</w:t>
      </w:r>
    </w:p>
    <w:p/>
    <w:p>
      <w:pPr>
        <w:pStyle w:val="Heading3"/>
      </w:pPr>
      <w:r>
        <w:t>Second-Order Methods (L-BFGS)</w:t>
      </w:r>
    </w:p>
    <w:p/>
    <w:p>
      <w:r>
        <w:t>**What is it?**</w:t>
      </w:r>
    </w:p>
    <w:p>
      <w:r>
        <w:t>While gradient descent uses first-order information (gradient = slope), second-order methods also use curvature (Hessian = how the slope changes). This lets them take smarter, larger steps. L-BFGS approximates the Hessian efficiently.</w:t>
      </w:r>
    </w:p>
    <w:p/>
    <w:p>
      <w:r>
        <w:t>**When to use:**</w:t>
      </w:r>
    </w:p>
    <w:p>
      <w:pPr>
        <w:pStyle w:val="ListBullet"/>
      </w:pPr>
      <w:r>
        <w:t>L-BFGS: Small models, full-batch optimization, convex problems (logistic regression). Converges in fewer iterations.</w:t>
      </w:r>
    </w:p>
    <w:p>
      <w:pPr>
        <w:pStyle w:val="ListBullet"/>
      </w:pPr>
      <w:r>
        <w:t>Adam/SGD: Deep learning, large mini-batches, non-convex landscapes.</w:t>
      </w:r>
    </w:p>
    <w:p/>
    <w:p>
      <w:r>
        <w:t>from scipy.optimize import minimize</w:t>
      </w:r>
    </w:p>
    <w:p/>
    <w:p>
      <w:r>
        <w:t>def objective_and_grad(params):</w:t>
      </w:r>
    </w:p>
    <w:p>
      <w:r>
        <w:t>loss = compute_loss(params)</w:t>
      </w:r>
    </w:p>
    <w:p>
      <w:r>
        <w:t>grad = compute_gradient(params)</w:t>
      </w:r>
    </w:p>
    <w:p>
      <w:r>
        <w:t>return loss, grad</w:t>
      </w:r>
    </w:p>
    <w:p/>
    <w:p>
      <w:r>
        <w:t>result = minimize(</w:t>
      </w:r>
    </w:p>
    <w:p>
      <w:r>
        <w:t>objective_and_grad, x0=initial_params,</w:t>
      </w:r>
    </w:p>
    <w:p>
      <w:r>
        <w:t>method='L-BFGS-B', jac=True,</w:t>
      </w:r>
    </w:p>
    <w:p>
      <w:r>
        <w:t>options={'maxiter': 1000, 'ftol': 1e-12}</w:t>
      </w:r>
    </w:p>
    <w:p>
      <w:r>
        <w:t>)</w:t>
      </w:r>
    </w:p>
    <w:p/>
    <w:p>
      <w:r>
        <w:t>---</w:t>
      </w:r>
    </w:p>
    <w:p/>
    <w:p>
      <w:pPr>
        <w:pStyle w:val="Heading3"/>
      </w:pPr>
      <w:r>
        <w:t>Numerical Gradient Checking</w:t>
      </w:r>
    </w:p>
    <w:p/>
    <w:p>
      <w:r>
        <w:t>**What is it?**</w:t>
      </w:r>
    </w:p>
    <w:p>
      <w:r>
        <w:t>A debugging technique for custom loss functions. Computes the gradient numerically (using tiny parameter perturbations) and compares to your analytical gradient. If they match, your gradient implementation is correct.</w:t>
      </w:r>
    </w:p>
    <w:p/>
    <w:p>
      <w:r>
        <w:t>def numerical_gradient(loss_fn, params, h=1e-5):</w:t>
      </w:r>
    </w:p>
    <w:p>
      <w:r>
        <w:t>"""Finite difference approximation of gradient."""</w:t>
      </w:r>
    </w:p>
    <w:p>
      <w:r>
        <w:t>grad = np.zeros_like(params)</w:t>
      </w:r>
    </w:p>
    <w:p>
      <w:r>
        <w:t>for i in range(len(params)):</w:t>
      </w:r>
    </w:p>
    <w:p>
      <w:r>
        <w:t>params_plus = params.copy(); params_plus[i] += h</w:t>
      </w:r>
    </w:p>
    <w:p>
      <w:r>
        <w:t>params_minus = params.copy(); params_minus[i] -= h</w:t>
      </w:r>
    </w:p>
    <w:p>
      <w:r>
        <w:t>grad[i] = (loss_fn(params_plus) - loss_fn(params_minus)) / (2 * h)</w:t>
      </w:r>
    </w:p>
    <w:p>
      <w:r>
        <w:t>return grad</w:t>
      </w:r>
    </w:p>
    <w:p/>
    <w:p>
      <w:r>
        <w:t>analytical_grad = compute_analytical_gradient(params)</w:t>
      </w:r>
    </w:p>
    <w:p>
      <w:r>
        <w:t>numerical_grad = numerical_gradient(loss_fn, params)</w:t>
      </w:r>
    </w:p>
    <w:p/>
    <w:p>
      <w:pPr>
        <w:pStyle w:val="Heading1"/>
      </w:pPr>
      <w:r>
        <w:t>Relative error should be &lt; 1e-5 for a correct gradient implementation</w:t>
      </w:r>
    </w:p>
    <w:p>
      <w:r>
        <w:t>rel_error = np.linalg.norm(analytical_grad - numerical_grad) / (</w:t>
      </w:r>
    </w:p>
    <w:p>
      <w:r>
        <w:t>np.linalg.norm(analytical_grad) + np.linalg.norm(numerical_grad) + 1e-10</w:t>
      </w:r>
    </w:p>
    <w:p>
      <w:r>
        <w:t>)</w:t>
      </w:r>
    </w:p>
    <w:p>
      <w:r>
        <w:t>print(f"Relative gradient error: {rel_error:.2e}")  # Should be &lt; 1e-5</w:t>
      </w:r>
    </w:p>
    <w:p/>
    <w:p/>
    <w:p>
      <w:r>
        <w:t>---</w:t>
      </w:r>
    </w:p>
    <w:p/>
    <w:p>
      <w:pPr>
        <w:pStyle w:val="Heading2"/>
      </w:pPr>
      <w:r>
        <w:t>8. Feature Scaling</w:t>
      </w:r>
    </w:p>
    <w:p/>
    <w:p>
      <w:r>
        <w:t>**What is Feature Scaling?**</w:t>
      </w:r>
    </w:p>
    <w:p>
      <w:r>
        <w:t>Transforming your features so they're on a comparable scale. Many algorithms are sensitive to the scale of features — if "income" ranges 0–100,000 and "age" ranges 0–100, the income feature will dominate distance calculations and gradient updates unfairly.</w:t>
      </w:r>
    </w:p>
    <w:p/>
    <w:p>
      <w:r>
        <w:t>---</w:t>
      </w:r>
    </w:p>
    <w:p/>
    <w:p>
      <w:pPr>
        <w:pStyle w:val="Heading3"/>
      </w:pPr>
      <w:r>
        <w:t>Why Scaling Matters (Algorithm-Specific)</w:t>
      </w:r>
    </w:p>
    <w:p/>
    <w:p>
      <w:r>
        <w:t>| Algorithm | Needs Scaling? | Why |</w:t>
      </w:r>
    </w:p>
    <w:p>
      <w:r>
        <w:t>|-----------|---------------|-----|</w:t>
      </w:r>
    </w:p>
    <w:p>
      <w:r>
        <w:t>| Linear/Logistic Regression | Yes | Gradient descent converges much faster with scaled features. Regularization applies fairly across features. |</w:t>
      </w:r>
    </w:p>
    <w:p>
      <w:r>
        <w:t>| SVM | Yes | Kernel distance calculations are dominated by large-scale features. |</w:t>
      </w:r>
    </w:p>
    <w:p>
      <w:r>
        <w:t>| KNN | Yes | Euclidean distance is meaningless when features have different scales. |</w:t>
      </w:r>
    </w:p>
    <w:p>
      <w:r>
        <w:t>| Neural Networks | Yes | Gradient flow and weight initialization assumptions require similar-scale inputs. |</w:t>
      </w:r>
    </w:p>
    <w:p>
      <w:r>
        <w:t>| PCA | Yes | Variance (what PCA maximizes) is directly scale-dependent. A feature in thousands will dominate. |</w:t>
      </w:r>
    </w:p>
    <w:p>
      <w:r>
        <w:t>| Decision Trees | **No** | Trees make decisions using thresholds, which are scale-invariant. |</w:t>
      </w:r>
    </w:p>
    <w:p>
      <w:r>
        <w:t>| Random Forest | **No** | Ensemble of trees — same reason. |</w:t>
      </w:r>
    </w:p>
    <w:p>
      <w:r>
        <w:t>| XGBoost/LightGBM | **No** | Tree-based — monotone transformations of features don't change splits. |</w:t>
      </w:r>
    </w:p>
    <w:p>
      <w:r>
        <w:t>| K-Means | Yes | Distance-based centroid assignment — large-scale features dominate. |</w:t>
      </w:r>
    </w:p>
    <w:p/>
    <w:p>
      <w:r>
        <w:t>---</w:t>
      </w:r>
    </w:p>
    <w:p/>
    <w:p>
      <w:pPr>
        <w:pStyle w:val="Heading3"/>
      </w:pPr>
      <w:r>
        <w:t>StandardScaler (Z-score Normalization)</w:t>
      </w:r>
    </w:p>
    <w:p/>
    <w:p>
      <w:r>
        <w:t>z = (value - mean) / standard_deviation</w:t>
      </w:r>
    </w:p>
    <w:p/>
    <w:p>
      <w:r>
        <w:t>**What it does:** Centers the data to mean=0, scales to standard deviation=1.</w:t>
      </w:r>
    </w:p>
    <w:p/>
    <w:p>
      <w:r>
        <w:t>**Intuition:** After scaling, a value of +2 means "2 standard deviations above average" regardless of what the original units were. This makes features directly comparable.</w:t>
      </w:r>
    </w:p>
    <w:p/>
    <w:p>
      <w:r>
        <w:t>**When to use:** Default choice. Works well when features are roughly normally distributed. Doesn't bound the output (outliers will still have large z-scores).</w:t>
      </w:r>
    </w:p>
    <w:p/>
    <w:p>
      <w:r>
        <w:t>from sklearn.preprocessing import StandardScaler</w:t>
      </w:r>
    </w:p>
    <w:p/>
    <w:p>
      <w:r>
        <w:t>scaler = StandardScaler()</w:t>
      </w:r>
    </w:p>
    <w:p>
      <w:r>
        <w:t>X_train_scaled = scaler.fit_transform(X_train)  # Compute mean/std from training data</w:t>
      </w:r>
    </w:p>
    <w:p>
      <w:r>
        <w:t>X_test_scaled = scaler.transform(X_test)         # Apply the SAME mean/std to test data</w:t>
      </w:r>
    </w:p>
    <w:p>
      <w:pPr>
        <w:pStyle w:val="Heading1"/>
      </w:pPr>
      <w:r>
        <w:t>NEVER fit on test data — that's data leakage!</w:t>
      </w:r>
    </w:p>
    <w:p/>
    <w:p>
      <w:r>
        <w:t>print(f"Mean: {scaler.mean_}")   # Should be ~0 after scaling</w:t>
      </w:r>
    </w:p>
    <w:p>
      <w:r>
        <w:t>print(f"Std:  {scaler.scale_}")  # Should be ~1 after scaling</w:t>
      </w:r>
    </w:p>
    <w:p/>
    <w:p>
      <w:r>
        <w:t>---</w:t>
      </w:r>
    </w:p>
    <w:p/>
    <w:p>
      <w:pPr>
        <w:pStyle w:val="Heading3"/>
      </w:pPr>
      <w:r>
        <w:t>MinMaxScaler</w:t>
      </w:r>
    </w:p>
    <w:p/>
    <w:p>
      <w:r>
        <w:t>scaled = (value - min) / (max - min)</w:t>
      </w:r>
    </w:p>
    <w:p/>
    <w:p>
      <w:r>
        <w:t>**What it does:** Maps all values to the range [0, 1] (or a custom range).</w:t>
      </w:r>
    </w:p>
    <w:p/>
    <w:p>
      <w:r>
        <w:t>**When to use:** When you need a bounded output (e.g., neural networks with sigmoid output). Image pixel normalization (0–255 → 0–1).</w:t>
      </w:r>
    </w:p>
    <w:p/>
    <w:p>
      <w:r>
        <w:t>**Warning:** Extremely sensitive to outliers. A single outlier at 1,000,000 compresses all other values into a tiny range near 0. Use RobustScaler if you have outliers.</w:t>
      </w:r>
    </w:p>
    <w:p/>
    <w:p>
      <w:r>
        <w:t>from sklearn.preprocessing import MinMaxScaler</w:t>
      </w:r>
    </w:p>
    <w:p/>
    <w:p>
      <w:r>
        <w:t>scaler = MinMaxScaler(feature_range=(0, 1))</w:t>
      </w:r>
    </w:p>
    <w:p>
      <w:r>
        <w:t>X_scaled = scaler.fit_transform(X_train)</w:t>
      </w:r>
    </w:p>
    <w:p/>
    <w:p>
      <w:r>
        <w:t>---</w:t>
      </w:r>
    </w:p>
    <w:p/>
    <w:p>
      <w:pPr>
        <w:pStyle w:val="Heading3"/>
      </w:pPr>
      <w:r>
        <w:t>RobustScaler</w:t>
      </w:r>
    </w:p>
    <w:p/>
    <w:p>
      <w:r>
        <w:t>scaled = (value - median) / (Q3 - Q1)</w:t>
      </w:r>
    </w:p>
    <w:p/>
    <w:p>
      <w:r>
        <w:t>**What it does:** Uses the median (Q2) and interquartile range (IQR = Q3-Q1) instead of mean and standard deviation. Outliers don't affect the median or IQR, making this robust to extreme values.</w:t>
      </w:r>
    </w:p>
    <w:p/>
    <w:p>
      <w:r>
        <w:t>**When to use:** Real-world tabular data with outliers (financial data, user behavior data). When you can't easily remove outliers.</w:t>
      </w:r>
    </w:p>
    <w:p/>
    <w:p>
      <w:r>
        <w:t>from sklearn.preprocessing import RobustScaler</w:t>
      </w:r>
    </w:p>
    <w:p/>
    <w:p>
      <w:r>
        <w:t>scaler = RobustScaler(quantile_range=(25.0, 75.0))</w:t>
      </w:r>
    </w:p>
    <w:p>
      <w:r>
        <w:t>X_scaled = scaler.fit_transform(X_train)</w:t>
      </w:r>
    </w:p>
    <w:p/>
    <w:p>
      <w:r>
        <w:t>---</w:t>
      </w:r>
    </w:p>
    <w:p/>
    <w:p>
      <w:pPr>
        <w:pStyle w:val="Heading3"/>
      </w:pPr>
      <w:r>
        <w:t>MaxAbsScaler</w:t>
      </w:r>
    </w:p>
    <w:p/>
    <w:p>
      <w:r>
        <w:t>scaled = value / max(|all values|)    → result is in [-1, 1]</w:t>
      </w:r>
    </w:p>
    <w:p/>
    <w:p>
      <w:r>
        <w:t>**What it does:** Scales each feature by its maximum absolute value, mapping data to [-1, 1]. Crucially, it **does not center** the data (no mean subtraction), which preserves sparsity.</w:t>
      </w:r>
    </w:p>
    <w:p/>
    <w:p>
      <w:r>
        <w:t>**When to use:** Sparse matrices (TF-IDF, one-hot encoded data). Centering (as in StandardScaler) would destroy sparsity by making every zero non-zero.</w:t>
      </w:r>
    </w:p>
    <w:p/>
    <w:p>
      <w:r>
        <w:t>from sklearn.preprocessing import MaxAbsScaler</w:t>
      </w:r>
    </w:p>
    <w:p/>
    <w:p>
      <w:r>
        <w:t>scaler = MaxAbsScaler()</w:t>
      </w:r>
    </w:p>
    <w:p>
      <w:r>
        <w:t>X_sparse_scaled = scaler.fit_transform(X_sparse)  # Preserves scipy sparse format</w:t>
      </w:r>
    </w:p>
    <w:p/>
    <w:p>
      <w:r>
        <w:t>---</w:t>
      </w:r>
    </w:p>
    <w:p/>
    <w:p>
      <w:pPr>
        <w:pStyle w:val="Heading3"/>
      </w:pPr>
      <w:r>
        <w:t>QuantileTransformer</w:t>
      </w:r>
    </w:p>
    <w:p/>
    <w:p>
      <w:r>
        <w:t>**What it does:** Maps each feature to a uniform or normal distribution using the rank (quantile) of each value. Effectively removes the effect of outliers and makes the distribution more uniform.</w:t>
      </w:r>
    </w:p>
    <w:p/>
    <w:p>
      <w:r>
        <w:t>**Intuition:** Instead of using the actual value, use its rank among all values. The bottom 1% of values all become ~0.01, the median becomes 0.5, the top 1% all become ~0.99. Outliers that used to be 10× larger than everything else now just get a value close to 1.0.</w:t>
      </w:r>
    </w:p>
    <w:p/>
    <w:p>
      <w:r>
        <w:t>**When to use:** Features with heavy tails (log-normal distributions, extreme outliers). When QuantileTransformer with `output_distribution='normal'` is used, it additionally maps to a normal distribution.</w:t>
      </w:r>
    </w:p>
    <w:p/>
    <w:p>
      <w:r>
        <w:t>from sklearn.preprocessing import QuantileTransformer</w:t>
      </w:r>
    </w:p>
    <w:p/>
    <w:p>
      <w:r>
        <w:t>qt = QuantileTransformer(</w:t>
      </w:r>
    </w:p>
    <w:p>
      <w:r>
        <w:t>output_distribution='normal',  # 'uniform' or 'normal'</w:t>
      </w:r>
    </w:p>
    <w:p>
      <w:r>
        <w:t>n_quantiles=1000,              # More quantiles = smoother transformation</w:t>
      </w:r>
    </w:p>
    <w:p>
      <w:r>
        <w:t>random_state=42</w:t>
      </w:r>
    </w:p>
    <w:p>
      <w:r>
        <w:t>)</w:t>
      </w:r>
    </w:p>
    <w:p>
      <w:r>
        <w:t>X_qt = qt.fit_transform(X_train)</w:t>
      </w:r>
    </w:p>
    <w:p/>
    <w:p>
      <w:r>
        <w:t>---</w:t>
      </w:r>
    </w:p>
    <w:p/>
    <w:p>
      <w:pPr>
        <w:pStyle w:val="Heading3"/>
      </w:pPr>
      <w:r>
        <w:t>PowerTransformer (Box-Cox / Yeo-Johnson)</w:t>
      </w:r>
    </w:p>
    <w:p/>
    <w:p>
      <w:r>
        <w:t>**What it does:** Finds the best power transformation to make your data more Gaussian-like. Useful for right-skewed features (like income or page views).</w:t>
      </w:r>
    </w:p>
    <w:p/>
    <w:p>
      <w:pPr>
        <w:pStyle w:val="ListBullet"/>
      </w:pPr>
      <w:r>
        <w:t>**Box-Cox:** Applies `(x^lambda - 1) / lambda` — only works for positive values. Lambda is found automatically to make the data most normal-looking.</w:t>
      </w:r>
    </w:p>
    <w:p>
      <w:pPr>
        <w:pStyle w:val="ListBullet"/>
      </w:pPr>
      <w:r>
        <w:t>**Yeo-Johnson:** Extends Box-Cox to work with negative and zero values</w:t>
      </w:r>
    </w:p>
    <w:p/>
    <w:p>
      <w:r>
        <w:t>**Intuition:** Many ML algorithms assume (or work better with) normally distributed features. Right-skewed data (most values small, few very large) can hurt linear models and neural networks. PowerTransformer finds the λ that makes the distribution most symmetric.</w:t>
      </w:r>
    </w:p>
    <w:p/>
    <w:p>
      <w:r>
        <w:t>from sklearn.preprocessing import PowerTransformer</w:t>
      </w:r>
    </w:p>
    <w:p/>
    <w:p>
      <w:pPr>
        <w:pStyle w:val="Heading1"/>
      </w:pPr>
      <w:r>
        <w:t>Yeo-Johnson: works on any real-valued data (default choice)</w:t>
      </w:r>
    </w:p>
    <w:p>
      <w:r>
        <w:t>pt = PowerTransformer(method='yeo-johnson', standardize=True)</w:t>
      </w:r>
    </w:p>
    <w:p>
      <w:r>
        <w:t>X_pt = pt.fit_transform(X_train)</w:t>
      </w:r>
    </w:p>
    <w:p/>
    <w:p>
      <w:pPr>
        <w:pStyle w:val="Heading1"/>
      </w:pPr>
      <w:r>
        <w:t>Box-Cox: only for strictly positive data (e.g., revenue, counts)</w:t>
      </w:r>
    </w:p>
    <w:p>
      <w:r>
        <w:t>pt_bc = PowerTransformer(method='box-cox', standardize=True)</w:t>
      </w:r>
    </w:p>
    <w:p>
      <w:r>
        <w:t>X_pt_bc = pt_bc.fit_transform(X_positive)</w:t>
      </w:r>
    </w:p>
    <w:p/>
    <w:p>
      <w:r>
        <w:t>---</w:t>
      </w:r>
    </w:p>
    <w:p/>
    <w:p>
      <w:pPr>
        <w:pStyle w:val="Heading3"/>
      </w:pPr>
      <w:r>
        <w:t>Log Transformation</w:t>
      </w:r>
    </w:p>
    <w:p/>
    <w:p>
      <w:r>
        <w:t>**What it does:** Applies log(x) or log(1+x) to right-skewed features. Compresses very large values and spreads small values.</w:t>
      </w:r>
    </w:p>
    <w:p/>
    <w:p>
      <w:r>
        <w:t>**When to use:** Revenue, sales, page views, salaries — anything with a long right tail. Also apply to the target variable in regression if it's skewed (but remember to exponentiate your predictions afterward).</w:t>
      </w:r>
    </w:p>
    <w:p/>
    <w:p>
      <w:r>
        <w:t>import numpy as np</w:t>
      </w:r>
    </w:p>
    <w:p/>
    <w:p>
      <w:pPr>
        <w:pStyle w:val="Heading1"/>
      </w:pPr>
      <w:r>
        <w:t>log1p = log(1 + x) — handles zeros gracefully (log(0) = -infinity, log1p(0) = 0)</w:t>
      </w:r>
    </w:p>
    <w:p>
      <w:r>
        <w:t>df['log_revenue'] = np.log1p(df['revenue'])</w:t>
      </w:r>
    </w:p>
    <w:p>
      <w:r>
        <w:t>df['log_count'] = np.log1p(df['count'])</w:t>
      </w:r>
    </w:p>
    <w:p/>
    <w:p>
      <w:pPr>
        <w:pStyle w:val="Heading1"/>
      </w:pPr>
      <w:r>
        <w:t>For features that can be negative, use signed log</w:t>
      </w:r>
    </w:p>
    <w:p>
      <w:r>
        <w:t>df['signed_log'] = np.sign(df['value']) * np.log1p(np.abs(df['value']))</w:t>
      </w:r>
    </w:p>
    <w:p/>
    <w:p>
      <w:r>
        <w:t>---</w:t>
      </w:r>
    </w:p>
    <w:p/>
    <w:p>
      <w:pPr>
        <w:pStyle w:val="Heading3"/>
      </w:pPr>
      <w:r>
        <w:t>Scaling in Pipelines — Preventing Leakage</w:t>
      </w:r>
    </w:p>
    <w:p/>
    <w:p>
      <w:r>
        <w:t>**Critical rule:** Always fit the scaler on training data ONLY, then apply the same scaler to test/validation data. Using a sklearn Pipeline with `cross_val_score` handles this automatically — the scaler is re-fit on each training fold.</w:t>
      </w:r>
    </w:p>
    <w:p/>
    <w:p>
      <w:r>
        <w:t>from sklearn.pipeline import Pipeline</w:t>
      </w:r>
    </w:p>
    <w:p>
      <w:r>
        <w:t>from sklearn.preprocessing import StandardScaler</w:t>
      </w:r>
    </w:p>
    <w:p>
      <w:r>
        <w:t>from sklearn.linear_model import LogisticRegression</w:t>
      </w:r>
    </w:p>
    <w:p>
      <w:r>
        <w:t>from sklearn.model_selection import cross_val_score</w:t>
      </w:r>
    </w:p>
    <w:p/>
    <w:p>
      <w:pPr>
        <w:pStyle w:val="Heading1"/>
      </w:pPr>
      <w:r>
        <w:t>CORRECT: scaler inside pipeline — fit/transform happens per CV fold</w:t>
      </w:r>
    </w:p>
    <w:p>
      <w:r>
        <w:t>pipe = Pipeline([</w:t>
      </w:r>
    </w:p>
    <w:p>
      <w:r>
        <w:t>('scaler', StandardScaler()),</w:t>
      </w:r>
    </w:p>
    <w:p>
      <w:r>
        <w:t>('clf', LogisticRegression())</w:t>
      </w:r>
    </w:p>
    <w:p>
      <w:r>
        <w:t>])</w:t>
      </w:r>
    </w:p>
    <w:p>
      <w:r>
        <w:t>scores = cross_val_score(pipe, X, y, cv=5, scoring='roc_auc')</w:t>
      </w:r>
    </w:p>
    <w:p/>
    <w:p>
      <w:pPr>
        <w:pStyle w:val="Heading1"/>
      </w:pPr>
      <w:r>
        <w:t>WRONG: scaler fit on ALL data before CV — leaks test statistics into training!</w:t>
      </w:r>
    </w:p>
    <w:p>
      <w:pPr>
        <w:pStyle w:val="Heading1"/>
      </w:pPr>
      <w:r>
        <w:t>scaler = StandardScaler()</w:t>
      </w:r>
    </w:p>
    <w:p>
      <w:pPr>
        <w:pStyle w:val="Heading1"/>
      </w:pPr>
      <w:r>
        <w:t>X_scaled = scaler.fit_transform(X)   ← ERROR: uses test fold statistics</w:t>
      </w:r>
    </w:p>
    <w:p>
      <w:pPr>
        <w:pStyle w:val="Heading1"/>
      </w:pPr>
      <w:r>
        <w:t>scores = cross_val_score(LogisticRegression(), X_scaled, y, cv=5)</w:t>
      </w:r>
    </w:p>
    <w:p/>
    <w:p/>
    <w:p>
      <w:r>
        <w:t>---</w:t>
      </w:r>
    </w:p>
    <w:p/>
    <w:p>
      <w:pPr>
        <w:pStyle w:val="Heading2"/>
      </w:pPr>
      <w:r>
        <w:t>9. Ensemble Learning</w:t>
      </w:r>
    </w:p>
    <w:p/>
    <w:p>
      <w:r>
        <w:t>**What is Ensemble Learning?**</w:t>
      </w:r>
    </w:p>
    <w:p>
      <w:r>
        <w:t>Combining multiple models to get better predictions than any single model alone. The key insight: if models make *different* mistakes, averaging their predictions cancels out the errors. There are two main strategies — **Bagging** (reduces variance) and **Boosting** (reduces bias).</w:t>
      </w:r>
    </w:p>
    <w:p/>
    <w:p>
      <w:r>
        <w:t>---</w:t>
      </w:r>
    </w:p>
    <w:p/>
    <w:p>
      <w:pPr>
        <w:pStyle w:val="Heading3"/>
      </w:pPr>
      <w:r>
        <w:t>Bagging — Variance Reduction</w:t>
      </w:r>
    </w:p>
    <w:p/>
    <w:p>
      <w:r>
        <w:t>**What is it?**</w:t>
      </w:r>
    </w:p>
    <w:p>
      <w:r>
        <w:t>Train many independent models, each on a random bootstrap sample of the training data. Average their predictions. Because each model sees different data and learns different patterns, their errors are uncorrelated — averaging cancels them out.</w:t>
      </w:r>
    </w:p>
    <w:p/>
    <w:p>
      <w:pPr>
        <w:pStyle w:val="Heading4"/>
      </w:pPr>
      <w:r>
        <w:t>Random Forest (Bagging + Feature Randomness)</w:t>
      </w:r>
    </w:p>
    <w:p/>
    <w:p>
      <w:r>
        <w:t>Random Forest adds one extra trick on top of bagging: at each split, it only considers a **random subset of features**. This makes trees less correlated with each other (a dominant feature can't dominate every split in every tree).</w:t>
      </w:r>
    </w:p>
    <w:p/>
    <w:p>
      <w:r>
        <w:t>Random Forest prediction = average of all B tree predictions</w:t>
      </w:r>
    </w:p>
    <w:p/>
    <w:p>
      <w:r>
        <w:t>from sklearn.ensemble import RandomForestClassifier, ExtraTreesClassifier</w:t>
      </w:r>
    </w:p>
    <w:p/>
    <w:p>
      <w:r>
        <w:t>rf = RandomForestClassifier(</w:t>
      </w:r>
    </w:p>
    <w:p>
      <w:r>
        <w:t>n_estimators=500,        # More trees = better, but diminishing returns after ~300</w:t>
      </w:r>
    </w:p>
    <w:p>
      <w:r>
        <w:t>max_features='sqrt',     # Consider sqrt(n_features) at each split — key for decorrelation</w:t>
      </w:r>
    </w:p>
    <w:p>
      <w:r>
        <w:t>max_depth=None,          # Grow full trees (variance reduction comes from averaging, not pruning)</w:t>
      </w:r>
    </w:p>
    <w:p>
      <w:r>
        <w:t>min_samples_leaf=5,      # Minimum 5 samples per leaf — mild regularization</w:t>
      </w:r>
    </w:p>
    <w:p>
      <w:r>
        <w:t>bootstrap=True,          # Sample with replacement (the "bagging" part)</w:t>
      </w:r>
    </w:p>
    <w:p>
      <w:r>
        <w:t>oob_score=True,          # Free validation: use the ~37% not in each bootstrap sample</w:t>
      </w:r>
    </w:p>
    <w:p>
      <w:r>
        <w:t>n_jobs=-1,</w:t>
      </w:r>
    </w:p>
    <w:p>
      <w:r>
        <w:t>random_state=42</w:t>
      </w:r>
    </w:p>
    <w:p>
      <w:r>
        <w:t>)</w:t>
      </w:r>
    </w:p>
    <w:p/>
    <w:p>
      <w:pPr>
        <w:pStyle w:val="Heading1"/>
      </w:pPr>
      <w:r>
        <w:t>Extra Trees: even more random — random thresholds (not just random features)</w:t>
      </w:r>
    </w:p>
    <w:p>
      <w:pPr>
        <w:pStyle w:val="Heading1"/>
      </w:pPr>
      <w:r>
        <w:t>Faster than RF, slightly higher bias but lower variance</w:t>
      </w:r>
    </w:p>
    <w:p>
      <w:r>
        <w:t>et = ExtraTreesClassifier(</w:t>
      </w:r>
    </w:p>
    <w:p>
      <w:r>
        <w:t>n_estimators=500, max_features='sqrt', min_samples_leaf=5,</w:t>
      </w:r>
    </w:p>
    <w:p>
      <w:r>
        <w:t>n_jobs=-1, random_state=42</w:t>
      </w:r>
    </w:p>
    <w:p>
      <w:r>
        <w:t>)</w:t>
      </w:r>
    </w:p>
    <w:p/>
    <w:p>
      <w:pPr>
        <w:pStyle w:val="Heading4"/>
      </w:pPr>
      <w:r>
        <w:t>Bootstrap Sampling &amp; Out-of-Bag (OOB) Score Explained</w:t>
      </w:r>
    </w:p>
    <w:p/>
    <w:p>
      <w:r>
        <w:t>**Bootstrap sampling:** For a dataset of size N, we randomly sample N observations *with replacement*. Mathematically, the probability that a specific observation is **never** sampled is:</w:t>
      </w:r>
    </w:p>
    <w:p/>
    <w:p>
      <w:r>
        <w:t>P(never sampled) = (1 - 1/N)^N ≈ 1/e ≈ 0.368 (37%)</w:t>
      </w:r>
    </w:p>
    <w:p/>
    <w:p>
      <w:r>
        <w:t>This means each bootstrap sample contains ~63% of the original data, and ~37% remains unused.</w:t>
      </w:r>
    </w:p>
    <w:p/>
    <w:p>
      <w:r>
        <w:t>**Out-of-Bag (OOB) score:** The ~37% not in each bootstrap sample can be used as a free validation set. Since this holdout is different for each tree, we get an unbiased estimate of model performance *without* setting aside a separate test set.</w:t>
      </w:r>
    </w:p>
    <w:p/>
    <w:p>
      <w:pPr>
        <w:pStyle w:val="Heading1"/>
      </w:pPr>
      <w:r>
        <w:t>OOB is essentially K-fold cross-validation "for free"</w:t>
      </w:r>
    </w:p>
    <w:p>
      <w:r>
        <w:t>rf = RandomForestClassifier(oob_score=True, n_estimators=500)</w:t>
      </w:r>
    </w:p>
    <w:p>
      <w:r>
        <w:t>rf.fit(X_train, y_train)</w:t>
      </w:r>
    </w:p>
    <w:p>
      <w:r>
        <w:t>print(f"OOB Score: {rf.oob_score_}")  # Free validation accuracy without holdout set</w:t>
      </w:r>
    </w:p>
    <w:p>
      <w:r>
        <w:t>print(f"Test Score: {rf.score(X_test, y_test)}")  # Should be similar to OOB if model is stable</w:t>
      </w:r>
    </w:p>
    <w:p/>
    <w:p>
      <w:r>
        <w:t>**Why OOB matters:**</w:t>
      </w:r>
    </w:p>
    <w:p>
      <w:pPr>
        <w:pStyle w:val="ListBullet"/>
      </w:pPr>
      <w:r>
        <w:t>No need to set aside validation data</w:t>
      </w:r>
    </w:p>
    <w:p>
      <w:pPr>
        <w:pStyle w:val="ListBullet"/>
      </w:pPr>
      <w:r>
        <w:t>Reduces variance of generalization estimate (using different holdout for each tree)</w:t>
      </w:r>
    </w:p>
    <w:p>
      <w:pPr>
        <w:pStyle w:val="ListBullet"/>
      </w:pPr>
      <w:r>
        <w:t>Great for early stopping: stop adding trees when OOB score plateaus</w:t>
      </w:r>
    </w:p>
    <w:p/>
    <w:p>
      <w:r>
        <w:t>---</w:t>
      </w:r>
    </w:p>
    <w:p/>
    <w:p>
      <w:pPr>
        <w:pStyle w:val="Heading4"/>
      </w:pPr>
      <w:r>
        <w:t>Bagging Classifier — Generic Wrapper</w:t>
      </w:r>
    </w:p>
    <w:p/>
    <w:p>
      <w:r>
        <w:t>**What is it?**</w:t>
      </w:r>
    </w:p>
    <w:p>
      <w:r>
        <w:t>A general-purpose bagging framework that works with any base estimator (decision trees, SVMs, logistic regression, etc.). It bootstrap-samples both rows and optionally columns.</w:t>
      </w:r>
    </w:p>
    <w:p/>
    <w:p>
      <w:r>
        <w:t>from sklearn.ensemble import BaggingClassifier</w:t>
      </w:r>
    </w:p>
    <w:p>
      <w:r>
        <w:t>from sklearn.tree import DecisionTreeClassifier</w:t>
      </w:r>
    </w:p>
    <w:p>
      <w:r>
        <w:t>from sklearn.svm import SVC</w:t>
      </w:r>
    </w:p>
    <w:p/>
    <w:p>
      <w:pPr>
        <w:pStyle w:val="Heading1"/>
      </w:pPr>
      <w:r>
        <w:t>Bagging with decision trees</w:t>
      </w:r>
    </w:p>
    <w:p>
      <w:r>
        <w:t>bagging_dt = BaggingClassifier(</w:t>
      </w:r>
    </w:p>
    <w:p>
      <w:r>
        <w:t>estimator=DecisionTreeClassifier(max_depth=10),</w:t>
      </w:r>
    </w:p>
    <w:p>
      <w:r>
        <w:t>n_estimators=100,</w:t>
      </w:r>
    </w:p>
    <w:p>
      <w:r>
        <w:t>bootstrap=True,          # Sample with replacement</w:t>
      </w:r>
    </w:p>
    <w:p>
      <w:r>
        <w:t>max_samples=0.8,         # Use 80% of samples in each bootstrap</w:t>
      </w:r>
    </w:p>
    <w:p>
      <w:r>
        <w:t>max_features=0.8,        # Use 80% of features in each bootstrap (feature subsampling)</w:t>
      </w:r>
    </w:p>
    <w:p>
      <w:r>
        <w:t>bootstrap_features=False,  # Set to True to also bootstrap features</w:t>
      </w:r>
    </w:p>
    <w:p>
      <w:r>
        <w:t>n_jobs=-1,</w:t>
      </w:r>
    </w:p>
    <w:p>
      <w:r>
        <w:t>random_state=42</w:t>
      </w:r>
    </w:p>
    <w:p>
      <w:r>
        <w:t>)</w:t>
      </w:r>
    </w:p>
    <w:p/>
    <w:p>
      <w:pPr>
        <w:pStyle w:val="Heading1"/>
      </w:pPr>
      <w:r>
        <w:t>Bagging with SVM (reduces variance of SVM)</w:t>
      </w:r>
    </w:p>
    <w:p>
      <w:r>
        <w:t>bagging_svm = BaggingClassifier(</w:t>
      </w:r>
    </w:p>
    <w:p>
      <w:r>
        <w:t>estimator=SVC(kernel='rbf', gamma='scale', probability=True),</w:t>
      </w:r>
    </w:p>
    <w:p>
      <w:r>
        <w:t>n_estimators=50,</w:t>
      </w:r>
    </w:p>
    <w:p>
      <w:r>
        <w:t>max_samples=0.8,</w:t>
      </w:r>
    </w:p>
    <w:p>
      <w:r>
        <w:t>max_features=0.8,</w:t>
      </w:r>
    </w:p>
    <w:p>
      <w:r>
        <w:t>n_jobs=-1</w:t>
      </w:r>
    </w:p>
    <w:p>
      <w:r>
        <w:t>)</w:t>
      </w:r>
    </w:p>
    <w:p/>
    <w:p>
      <w:r>
        <w:t>bagging_dt.fit(X_train, y_train)</w:t>
      </w:r>
    </w:p>
    <w:p>
      <w:r>
        <w:t>print(f"Bagging accuracy: {bagging_dt.score(X_test, y_test)}")</w:t>
      </w:r>
    </w:p>
    <w:p/>
    <w:p>
      <w:r>
        <w:t>**When to use:**</w:t>
      </w:r>
    </w:p>
    <w:p>
      <w:pPr>
        <w:pStyle w:val="ListBullet"/>
      </w:pPr>
      <w:r>
        <w:t>Any base model where variance is the primary issue</w:t>
      </w:r>
    </w:p>
    <w:p>
      <w:pPr>
        <w:pStyle w:val="ListBullet"/>
      </w:pPr>
      <w:r>
        <w:t>When you want to parallelize training (each tree is trained independently)</w:t>
      </w:r>
    </w:p>
    <w:p>
      <w:pPr>
        <w:pStyle w:val="ListBullet"/>
      </w:pPr>
      <w:r>
        <w:t>When you have high-variance weak learners (e.g., deep decision trees, SVMs)</w:t>
      </w:r>
    </w:p>
    <w:p>
      <w:pPr>
        <w:pStyle w:val="ListBullet"/>
      </w:pPr>
      <w:r>
        <w:t>Small to medium datasets (bagging is less effective on very large datasets)</w:t>
      </w:r>
    </w:p>
    <w:p/>
    <w:p>
      <w:r>
        <w:t>**Trade-offs:**</w:t>
      </w:r>
    </w:p>
    <w:p>
      <w:pPr>
        <w:pStyle w:val="ListBullet"/>
      </w:pPr>
      <w:r>
        <w:t>✅ Reduces variance significantly</w:t>
      </w:r>
    </w:p>
    <w:p>
      <w:pPr>
        <w:pStyle w:val="ListBullet"/>
      </w:pPr>
      <w:r>
        <w:t>✅ Parallel training (fast)</w:t>
      </w:r>
    </w:p>
    <w:p>
      <w:pPr>
        <w:pStyle w:val="ListBullet"/>
      </w:pPr>
      <w:r>
        <w:t>✅ Works with any estimator</w:t>
      </w:r>
    </w:p>
    <w:p>
      <w:pPr>
        <w:pStyle w:val="ListBullet"/>
      </w:pPr>
      <w:r>
        <w:t>❌ Doesn't reduce bias (still uses same features across models)</w:t>
      </w:r>
    </w:p>
    <w:p>
      <w:pPr>
        <w:pStyle w:val="ListBullet"/>
      </w:pPr>
      <w:r>
        <w:t>❌ Less effective on large datasets where individual models already have low variance</w:t>
      </w:r>
    </w:p>
    <w:p/>
    <w:p>
      <w:r>
        <w:t>---</w:t>
      </w:r>
    </w:p>
    <w:p/>
    <w:p>
      <w:pPr>
        <w:pStyle w:val="Heading4"/>
      </w:pPr>
      <w:r>
        <w:t>Extra Trees (Extremely Randomized Trees)</w:t>
      </w:r>
    </w:p>
    <w:p/>
    <w:p>
      <w:r>
        <w:t>**What is it?**</w:t>
      </w:r>
    </w:p>
    <w:p>
      <w:r>
        <w:t>A faster variant of Random Forest that uses random thresholds for splits instead of searching for optimal splits. This extreme randomness trades a bit of accuracy for significant speed.</w:t>
      </w:r>
    </w:p>
    <w:p/>
    <w:p>
      <w:r>
        <w:t>Split selection:</w:t>
      </w:r>
    </w:p>
    <w:p>
      <w:pPr>
        <w:pStyle w:val="ListBullet"/>
      </w:pPr>
      <w:r>
        <w:t>Random Forest: tries all possible thresholds for each feature → O(n log n) per split</w:t>
      </w:r>
    </w:p>
    <w:p>
      <w:pPr>
        <w:pStyle w:val="ListBullet"/>
      </w:pPr>
      <w:r>
        <w:t>Extra Trees: picks a random threshold for each feature → O(n) per split</w:t>
      </w:r>
    </w:p>
    <w:p/>
    <w:p>
      <w:r>
        <w:t>from sklearn.ensemble import ExtraTreesClassifier</w:t>
      </w:r>
    </w:p>
    <w:p/>
    <w:p>
      <w:r>
        <w:t>et = ExtraTreesClassifier(</w:t>
      </w:r>
    </w:p>
    <w:p>
      <w:r>
        <w:t>n_estimators=500,</w:t>
      </w:r>
    </w:p>
    <w:p>
      <w:r>
        <w:t>max_features='sqrt',</w:t>
      </w:r>
    </w:p>
    <w:p>
      <w:r>
        <w:t>max_depth=None,</w:t>
      </w:r>
    </w:p>
    <w:p>
      <w:r>
        <w:t>min_samples_leaf=5,</w:t>
      </w:r>
    </w:p>
    <w:p>
      <w:r>
        <w:t>bootstrap=False,  # No bootstrap (each tree sees all data, but with random splits)</w:t>
      </w:r>
    </w:p>
    <w:p>
      <w:r>
        <w:t>n_jobs=-1,</w:t>
      </w:r>
    </w:p>
    <w:p>
      <w:r>
        <w:t>random_state=42</w:t>
      </w:r>
    </w:p>
    <w:p>
      <w:r>
        <w:t>)</w:t>
      </w:r>
    </w:p>
    <w:p/>
    <w:p>
      <w:r>
        <w:t>et.fit(X_train, y_train)</w:t>
      </w:r>
    </w:p>
    <w:p>
      <w:r>
        <w:t>print(f"Extra Trees OOB score: {et.oob_score_}")  # If bootstrap=True</w:t>
      </w:r>
    </w:p>
    <w:p/>
    <w:p>
      <w:r>
        <w:t>**Why randomness helps:**</w:t>
      </w:r>
    </w:p>
    <w:p>
      <w:pPr>
        <w:pStyle w:val="ListBullet"/>
      </w:pPr>
      <w:r>
        <w:t>Random splits decorrelate trees even more than Random Forest</w:t>
      </w:r>
    </w:p>
    <w:p>
      <w:pPr>
        <w:pStyle w:val="ListBullet"/>
      </w:pPr>
      <w:r>
        <w:t>Reduces overfitting on small datasets</w:t>
      </w:r>
    </w:p>
    <w:p>
      <w:pPr>
        <w:pStyle w:val="ListBullet"/>
      </w:pPr>
      <w:r>
        <w:t>Much faster training (5-10x speedup on large datasets)</w:t>
      </w:r>
    </w:p>
    <w:p>
      <w:pPr>
        <w:pStyle w:val="ListBullet"/>
      </w:pPr>
      <w:r>
        <w:t>Slightly higher bias but lower variance overall</w:t>
      </w:r>
    </w:p>
    <w:p/>
    <w:p>
      <w:r>
        <w:t>**When to use:**</w:t>
      </w:r>
    </w:p>
    <w:p>
      <w:pPr>
        <w:pStyle w:val="ListBullet"/>
      </w:pPr>
      <w:r>
        <w:t>Large datasets (where speed matters)</w:t>
      </w:r>
    </w:p>
    <w:p>
      <w:pPr>
        <w:pStyle w:val="ListBullet"/>
      </w:pPr>
      <w:r>
        <w:t>You need training speed (e.g., real-time model updates)</w:t>
      </w:r>
    </w:p>
    <w:p>
      <w:pPr>
        <w:pStyle w:val="ListBullet"/>
      </w:pPr>
      <w:r>
        <w:t>Bias-variance trade-off: can afford slightly higher bias for much lower variance</w:t>
      </w:r>
    </w:p>
    <w:p>
      <w:pPr>
        <w:pStyle w:val="ListBullet"/>
      </w:pPr>
      <w:r>
        <w:t>Feature engineering is uncertain (random splits are more robust)</w:t>
      </w:r>
    </w:p>
    <w:p/>
    <w:p>
      <w:r>
        <w:t>**Extra Trees vs. Random Forest:**</w:t>
      </w:r>
    </w:p>
    <w:p>
      <w:r>
        <w:t>| Aspect | Random Forest | Extra Trees |</w:t>
      </w:r>
    </w:p>
    <w:p>
      <w:r>
        <w:t>|--------|---------------|-------------|</w:t>
      </w:r>
    </w:p>
    <w:p>
      <w:r>
        <w:t>| Split selection | Optimal threshold | Random threshold |</w:t>
      </w:r>
    </w:p>
    <w:p>
      <w:r>
        <w:t>| Speed | Slower | 5-10x faster |</w:t>
      </w:r>
    </w:p>
    <w:p>
      <w:r>
        <w:t>| Bias | Lower | Slightly higher |</w:t>
      </w:r>
    </w:p>
    <w:p>
      <w:r>
        <w:t>| Variance | Lower | Even lower |</w:t>
      </w:r>
    </w:p>
    <w:p>
      <w:r>
        <w:t>| Best for | Accuracy | Speed + stability |</w:t>
      </w:r>
    </w:p>
    <w:p>
      <w:r>
        <w:t>| Data size | Small/medium | Large |</w:t>
      </w:r>
    </w:p>
    <w:p/>
    <w:p>
      <w:r>
        <w:t>---</w:t>
      </w:r>
    </w:p>
    <w:p/>
    <w:p>
      <w:pPr>
        <w:pStyle w:val="Heading4"/>
      </w:pPr>
      <w:r>
        <w:t>Isolation Forest — Anomaly Detection via Bagging</w:t>
      </w:r>
    </w:p>
    <w:p/>
    <w:p>
      <w:r>
        <w:t>**What is it?**</w:t>
      </w:r>
    </w:p>
    <w:p>
      <w:r>
        <w:t>An unsupervised ensemble method for anomaly detection. Instead of building the model to fit normal data, it explicitly targets anomalies. The key insight: anomalies are "isolated" faster than normal points in random trees.</w:t>
      </w:r>
    </w:p>
    <w:p/>
    <w:p>
      <w:r>
        <w:t>Intuition:</w:t>
      </w:r>
    </w:p>
    <w:p>
      <w:pPr>
        <w:pStyle w:val="ListBullet"/>
      </w:pPr>
      <w:r>
        <w:t>Normal points: need many splits to separate from others (path length ≈ log N)</w:t>
      </w:r>
    </w:p>
    <w:p>
      <w:pPr>
        <w:pStyle w:val="ListBullet"/>
      </w:pPr>
      <w:r>
        <w:t>Anomalies: far from others, isolated quickly (path length &lt;&lt; log N)</w:t>
      </w:r>
    </w:p>
    <w:p/>
    <w:p>
      <w:r>
        <w:t>**How it works:**</w:t>
      </w:r>
    </w:p>
    <w:p>
      <w:pPr>
        <w:pStyle w:val="ListNumber"/>
      </w:pPr>
      <w:r>
        <w:t>1. Randomly select a feature</w:t>
      </w:r>
    </w:p>
    <w:p>
      <w:pPr>
        <w:pStyle w:val="ListNumber"/>
      </w:pPr>
      <w:r>
        <w:t>2. Randomly select a split value for that feature</w:t>
      </w:r>
    </w:p>
    <w:p>
      <w:pPr>
        <w:pStyle w:val="ListNumber"/>
      </w:pPr>
      <w:r>
        <w:t>3. Partition the data</w:t>
      </w:r>
    </w:p>
    <w:p>
      <w:pPr>
        <w:pStyle w:val="ListNumber"/>
      </w:pPr>
      <w:r>
        <w:t>4. Repeat until each point is isolated</w:t>
      </w:r>
    </w:p>
    <w:p>
      <w:pPr>
        <w:pStyle w:val="ListNumber"/>
      </w:pPr>
      <w:r>
        <w:t>5. Anomaly score = average path length across all trees</w:t>
      </w:r>
    </w:p>
    <w:p/>
    <w:p>
      <w:r>
        <w:t>from sklearn.ensemble import IsolationForest</w:t>
      </w:r>
    </w:p>
    <w:p/>
    <w:p>
      <w:r>
        <w:t>iso_forest = IsolationForest(</w:t>
      </w:r>
    </w:p>
    <w:p>
      <w:r>
        <w:t>n_estimators=100,</w:t>
      </w:r>
    </w:p>
    <w:p>
      <w:r>
        <w:t>contamination=0.05,  # Expect 5% outliers (can be 'auto')</w:t>
      </w:r>
    </w:p>
    <w:p>
      <w:r>
        <w:t>max_samples=256,     # Sample size per tree (balance speed vs accuracy)</w:t>
      </w:r>
    </w:p>
    <w:p>
      <w:r>
        <w:t>random_state=42,</w:t>
      </w:r>
    </w:p>
    <w:p>
      <w:r>
        <w:t>n_jobs=-1</w:t>
      </w:r>
    </w:p>
    <w:p>
      <w:r>
        <w:t>)</w:t>
      </w:r>
    </w:p>
    <w:p/>
    <w:p>
      <w:pPr>
        <w:pStyle w:val="Heading1"/>
      </w:pPr>
      <w:r>
        <w:t>Fit and predict</w:t>
      </w:r>
    </w:p>
    <w:p>
      <w:r>
        <w:t>predictions = iso_forest.fit_predict(X)  # Returns 1 (normal) or -1 (anomaly)</w:t>
      </w:r>
    </w:p>
    <w:p>
      <w:r>
        <w:t>anomaly_scores = iso_forest.score_samples(X)  # Negative scores = more anomalous</w:t>
      </w:r>
    </w:p>
    <w:p/>
    <w:p>
      <w:pPr>
        <w:pStyle w:val="Heading1"/>
      </w:pPr>
      <w:r>
        <w:t>Example: detect credit card fraud</w:t>
      </w:r>
    </w:p>
    <w:p>
      <w:r>
        <w:t>fraud_mask = predictions == -1</w:t>
      </w:r>
    </w:p>
    <w:p>
      <w:r>
        <w:t>print(f"Detected {fraud_mask.sum()} anomalies out of {len(X)} records")</w:t>
      </w:r>
    </w:p>
    <w:p/>
    <w:p>
      <w:pPr>
        <w:pStyle w:val="Heading1"/>
      </w:pPr>
      <w:r>
        <w:t>Example: find top 100 most anomalous samples for manual review</w:t>
      </w:r>
    </w:p>
    <w:p>
      <w:r>
        <w:t>top_100_idx = np.argsort(anomaly_scores)[:100]</w:t>
      </w:r>
    </w:p>
    <w:p/>
    <w:p>
      <w:r>
        <w:t>**Key parameters:**</w:t>
      </w:r>
    </w:p>
    <w:p>
      <w:pPr>
        <w:pStyle w:val="ListBullet"/>
      </w:pPr>
      <w:r>
        <w:t>`contamination`: Expected fraction of anomalies (0.01 to 0.5). If too high, normal points mislabeled as anomalies.</w:t>
      </w:r>
    </w:p>
    <w:p>
      <w:pPr>
        <w:pStyle w:val="ListBullet"/>
      </w:pPr>
      <w:r>
        <w:t>`max_samples`: Larger values = slower but more stable. Typical: 128-512 for large datasets.</w:t>
      </w:r>
    </w:p>
    <w:p>
      <w:pPr>
        <w:pStyle w:val="ListBullet"/>
      </w:pPr>
      <w:r>
        <w:t>`random_state`: For reproducibility.</w:t>
      </w:r>
    </w:p>
    <w:p/>
    <w:p>
      <w:r>
        <w:t>**When to use:**</w:t>
      </w:r>
    </w:p>
    <w:p>
      <w:pPr>
        <w:pStyle w:val="ListBullet"/>
      </w:pPr>
      <w:r>
        <w:t>Unsupervised anomaly detection (no labeled anomalies)</w:t>
      </w:r>
    </w:p>
    <w:p>
      <w:pPr>
        <w:pStyle w:val="ListBullet"/>
      </w:pPr>
      <w:r>
        <w:t>High-dimensional data (works better than distance-based methods like LOF)</w:t>
      </w:r>
    </w:p>
    <w:p>
      <w:pPr>
        <w:pStyle w:val="ListBullet"/>
      </w:pPr>
      <w:r>
        <w:t>Large datasets (scales well)</w:t>
      </w:r>
    </w:p>
    <w:p>
      <w:pPr>
        <w:pStyle w:val="ListBullet"/>
      </w:pPr>
      <w:r>
        <w:t>Real-time detection (no retraining needed for new normal data)</w:t>
      </w:r>
    </w:p>
    <w:p/>
    <w:p>
      <w:r>
        <w:t>**When NOT to use:**</w:t>
      </w:r>
    </w:p>
    <w:p>
      <w:pPr>
        <w:pStyle w:val="ListBullet"/>
      </w:pPr>
      <w:r>
        <w:t>Need interpretability (which features caused the anomaly? Isolation Forest doesn't say)</w:t>
      </w:r>
    </w:p>
    <w:p>
      <w:pPr>
        <w:pStyle w:val="ListBullet"/>
      </w:pPr>
      <w:r>
        <w:t>Very imbalanced datasets where contamination rate is hard to estimate</w:t>
      </w:r>
    </w:p>
    <w:p>
      <w:pPr>
        <w:pStyle w:val="ListBullet"/>
      </w:pPr>
      <w:r>
        <w:t>Need confidence intervals on predictions (Isolation Forest gives point estimates only)</w:t>
      </w:r>
    </w:p>
    <w:p/>
    <w:p>
      <w:r>
        <w:t>---</w:t>
      </w:r>
    </w:p>
    <w:p/>
    <w:p>
      <w:pPr>
        <w:pStyle w:val="Heading3"/>
      </w:pPr>
      <w:r>
        <w:t>Bagging vs. Boosting Comparison</w:t>
      </w:r>
    </w:p>
    <w:p/>
    <w:p>
      <w:r>
        <w:t>| Aspect | Bagging | Boosting |</w:t>
      </w:r>
    </w:p>
    <w:p>
      <w:r>
        <w:t>|--------|---------|----------|</w:t>
      </w:r>
    </w:p>
    <w:p>
      <w:r>
        <w:t>| **Training** | Parallel (independent) | Sequential (each model learns from prior errors) |</w:t>
      </w:r>
    </w:p>
    <w:p>
      <w:r>
        <w:t>| **What it reduces** | Variance | Bias |</w:t>
      </w:r>
    </w:p>
    <w:p>
      <w:r>
        <w:t>| **Sampling** | Bootstrap (with replacement) | Weighted samples (misclassified → higher weight) |</w:t>
      </w:r>
    </w:p>
    <w:p>
      <w:r>
        <w:t>| **Models correlation** | Low (random samples) | High (sequential focus on hard cases) |</w:t>
      </w:r>
    </w:p>
    <w:p>
      <w:r>
        <w:t>| **Speed** | Fast | Slow |</w:t>
      </w:r>
    </w:p>
    <w:p>
      <w:r>
        <w:t>| **Base learner strength** | Can use strong learners (e.g., full trees) | Must use weak learners (e.g., stumps) |</w:t>
      </w:r>
    </w:p>
    <w:p>
      <w:r>
        <w:t>| **Overfitting risk** | Low | High (if not tuned carefully) |</w:t>
      </w:r>
    </w:p>
    <w:p>
      <w:r>
        <w:t>| **Example models** | Random Forest, Extra Trees, Bagging Classifier | AdaBoost, XGBoost, LightGBM, CatBoost |</w:t>
      </w:r>
    </w:p>
    <w:p/>
    <w:p>
      <w:r>
        <w:t>**Decision rule:**</w:t>
      </w:r>
    </w:p>
    <w:p>
      <w:r>
        <w:t>High bias, low variance? → Use Boosting (reduce bias)</w:t>
      </w:r>
    </w:p>
    <w:p>
      <w:r>
        <w:t>High variance, low bias? → Use Bagging (reduce variance)</w:t>
      </w:r>
    </w:p>
    <w:p>
      <w:r>
        <w:t>Both? → Use ensemble of both (stacking: bagging models as base learners, boosting as meta-learner)</w:t>
      </w:r>
    </w:p>
    <w:p/>
    <w:p>
      <w:r>
        <w:t>---</w:t>
      </w:r>
    </w:p>
    <w:p/>
    <w:p>
      <w:pPr>
        <w:pStyle w:val="Heading3"/>
      </w:pPr>
      <w:r>
        <w:t>Ensemble Model Selection Guide</w:t>
      </w:r>
    </w:p>
    <w:p/>
    <w:p>
      <w:r>
        <w:t>**Scenario-based decision tree:**</w:t>
      </w:r>
    </w:p>
    <w:p/>
    <w:p>
      <w:r>
        <w:t>Do you have labeled anomalies?</w:t>
      </w:r>
    </w:p>
    <w:p>
      <w:r>
        <w:t>├─ NO → Use Isolation Forest (unsupervised)</w:t>
      </w:r>
    </w:p>
    <w:p>
      <w:r>
        <w:t>└─ YES</w:t>
      </w:r>
    </w:p>
    <w:p>
      <w:r>
        <w:t>│</w:t>
      </w:r>
    </w:p>
    <w:p>
      <w:r>
        <w:t>Do you need interpretability?</w:t>
      </w:r>
    </w:p>
    <w:p>
      <w:r>
        <w:t>├─ YES → Use shallow Decision Trees (pruned, max_depth ≤ 5)</w:t>
      </w:r>
    </w:p>
    <w:p>
      <w:r>
        <w:t>└─ NO</w:t>
      </w:r>
    </w:p>
    <w:p>
      <w:r>
        <w:t>│</w:t>
      </w:r>
    </w:p>
    <w:p>
      <w:r>
        <w:t>Is variance your primary problem?</w:t>
      </w:r>
    </w:p>
    <w:p>
      <w:r>
        <w:t>├─ YES → Use Bagging/Random Forest</w:t>
      </w:r>
    </w:p>
    <w:p>
      <w:r>
        <w:t>│   │</w:t>
      </w:r>
    </w:p>
    <w:p>
      <w:r>
        <w:t>│   Do you need speed?</w:t>
      </w:r>
    </w:p>
    <w:p>
      <w:r>
        <w:t>│   ├─ YES → Use Extra Trees</w:t>
      </w:r>
    </w:p>
    <w:p>
      <w:r>
        <w:t>│   └─ NO → Use Random Forest (better accuracy)</w:t>
      </w:r>
    </w:p>
    <w:p>
      <w:r>
        <w:t>│</w:t>
      </w:r>
    </w:p>
    <w:p>
      <w:r>
        <w:t>└─ NO (bias is the problem)</w:t>
      </w:r>
    </w:p>
    <w:p>
      <w:r>
        <w:t>Use Boosting (XGBoost / LightGBM)</w:t>
      </w:r>
    </w:p>
    <w:p>
      <w:r>
        <w:t>│</w:t>
      </w:r>
    </w:p>
    <w:p>
      <w:r>
        <w:t>Is speed critical?</w:t>
      </w:r>
    </w:p>
    <w:p>
      <w:r>
        <w:t>├─ YES → Use LightGBM</w:t>
      </w:r>
    </w:p>
    <w:p>
      <w:r>
        <w:t>└─ NO → Use XGBoost (slightly better tuning stability)</w:t>
      </w:r>
    </w:p>
    <w:p/>
    <w:p>
      <w:r>
        <w:t>**Quick reference: When to use each model**</w:t>
      </w:r>
    </w:p>
    <w:p/>
    <w:p>
      <w:r>
        <w:t>| Model | Problem | Dataset Size | Speed | Interpretability |</w:t>
      </w:r>
    </w:p>
    <w:p>
      <w:r>
        <w:t>|-------|---------|--------------|-------|-----------------|</w:t>
      </w:r>
    </w:p>
    <w:p>
      <w:r>
        <w:t>| Random Forest | Reduce variance | Any | Fast | Medium (feature importance) |</w:t>
      </w:r>
    </w:p>
    <w:p>
      <w:r>
        <w:t>| Extra Trees | Reduce variance + need speed | Large | Very fast | Medium |</w:t>
      </w:r>
    </w:p>
    <w:p>
      <w:r>
        <w:t>| Bagging Classifier | Variance (any base model) | Small/Medium | Fast | Depends on base learner |</w:t>
      </w:r>
    </w:p>
    <w:p>
      <w:r>
        <w:t>| Isolation Forest | Anomaly detection | Large | Very fast | Low (black box) |</w:t>
      </w:r>
    </w:p>
    <w:p>
      <w:r>
        <w:t>| XGBoost | Reduce bias, maximize accuracy | Medium | Slow | Low (black box) |</w:t>
      </w:r>
    </w:p>
    <w:p>
      <w:r>
        <w:t>| LightGBM | Reduce bias + need speed | Very large | Very fast | Low (black box) |</w:t>
      </w:r>
    </w:p>
    <w:p>
      <w:r>
        <w:t>| CatBoost | Reduce bias + categorical features | Medium | Medium | Low (black box) |</w:t>
      </w:r>
    </w:p>
    <w:p>
      <w:r>
        <w:t>| Stacking | Combine different models | Medium | Depends | Very low |</w:t>
      </w:r>
    </w:p>
    <w:p/>
    <w:p>
      <w:r>
        <w:t>---</w:t>
      </w:r>
    </w:p>
    <w:p/>
    <w:p>
      <w:pPr>
        <w:pStyle w:val="Heading3"/>
      </w:pPr>
      <w:r>
        <w:t>Ensemble Learning Debugging Checklist</w:t>
      </w:r>
    </w:p>
    <w:p/>
    <w:p>
      <w:r>
        <w:t>If your ensemble performs worse than expected:</w:t>
      </w:r>
    </w:p>
    <w:p/>
    <w:p>
      <w:r>
        <w:t>**1. Check correlation between models**</w:t>
      </w:r>
    </w:p>
    <w:p>
      <w:pPr>
        <w:pStyle w:val="Heading1"/>
      </w:pPr>
      <w:r>
        <w:t>Models should make different mistakes</w:t>
      </w:r>
    </w:p>
    <w:p>
      <w:r>
        <w:t>predictions = []</w:t>
      </w:r>
    </w:p>
    <w:p>
      <w:r>
        <w:t>for model in ensemble:</w:t>
      </w:r>
    </w:p>
    <w:p>
      <w:r>
        <w:t>predictions.append(model.predict(X_test))</w:t>
      </w:r>
    </w:p>
    <w:p>
      <w:r>
        <w:t>predictions_array = np.array(predictions)</w:t>
      </w:r>
    </w:p>
    <w:p>
      <w:r>
        <w:t>correlation_matrix = np.corrcoef(predictions_array)</w:t>
      </w:r>
    </w:p>
    <w:p>
      <w:pPr>
        <w:pStyle w:val="Heading1"/>
      </w:pPr>
      <w:r>
        <w:t>Diagonal should be 1.0, off-diagonal should be &lt; 0.8</w:t>
      </w:r>
    </w:p>
    <w:p>
      <w:r>
        <w:t>print(correlation_matrix)</w:t>
      </w:r>
    </w:p>
    <w:p/>
    <w:p>
      <w:r>
        <w:t>**2. Verify OOB score matches test score**</w:t>
      </w:r>
    </w:p>
    <w:p>
      <w:pPr>
        <w:pStyle w:val="Heading1"/>
      </w:pPr>
      <w:r>
        <w:t>If OOB score &gt;&gt; test score, overfitting; if OOB score &lt;&lt; test score, data drift</w:t>
      </w:r>
    </w:p>
    <w:p>
      <w:r>
        <w:t>rf = RandomForestClassifier(oob_score=True)</w:t>
      </w:r>
    </w:p>
    <w:p>
      <w:r>
        <w:t>rf.fit(X_train, y_train)</w:t>
      </w:r>
    </w:p>
    <w:p>
      <w:r>
        <w:t>print(f"OOB: {rf.oob_score_:.3f}, Test: {rf.score(X_test, y_test):.3f}")</w:t>
      </w:r>
    </w:p>
    <w:p/>
    <w:p>
      <w:r>
        <w:t>**3. Check feature importance variance**</w:t>
      </w:r>
    </w:p>
    <w:p>
      <w:pPr>
        <w:pStyle w:val="Heading1"/>
      </w:pPr>
      <w:r>
        <w:t>If one feature dominates all trees, you have poor feature subsampling</w:t>
      </w:r>
    </w:p>
    <w:p>
      <w:r>
        <w:t>importances = rf.feature_importances_</w:t>
      </w:r>
    </w:p>
    <w:p>
      <w:r>
        <w:t>print(f"Top feature importance: {importances.max():.3f}")</w:t>
      </w:r>
    </w:p>
    <w:p>
      <w:r>
        <w:t>print(f"Bottom feature importance: {importances.min():.3f}")</w:t>
      </w:r>
    </w:p>
    <w:p>
      <w:pPr>
        <w:pStyle w:val="Heading1"/>
      </w:pPr>
      <w:r>
        <w:t>Should be relatively balanced, not 0.5 for one feature and 0.01 for others</w:t>
      </w:r>
    </w:p>
    <w:p/>
    <w:p>
      <w:r>
        <w:t>**4. Tune n_estimators carefully**</w:t>
      </w:r>
    </w:p>
    <w:p>
      <w:r>
        <w:t>from sklearn.model_selection import learning_curve</w:t>
      </w:r>
    </w:p>
    <w:p/>
    <w:p>
      <w:r>
        <w:t>train_sizes, train_scores, val_scores = learning_curve(</w:t>
      </w:r>
    </w:p>
    <w:p>
      <w:r>
        <w:t>RandomForestClassifier(), X_train, y_train, cv=5,</w:t>
      </w:r>
    </w:p>
    <w:p>
      <w:r>
        <w:t>train_sizes=np.linspace(0.1, 1.0, 10)</w:t>
      </w:r>
    </w:p>
    <w:p>
      <w:r>
        <w:t>)</w:t>
      </w:r>
    </w:p>
    <w:p>
      <w:pPr>
        <w:pStyle w:val="Heading1"/>
      </w:pPr>
      <w:r>
        <w:t>Plot: if plateau, more trees won't help</w:t>
      </w:r>
    </w:p>
    <w:p>
      <w:pPr>
        <w:pStyle w:val="Heading1"/>
      </w:pPr>
      <w:r>
        <w:t>If still climbing, add more trees</w:t>
      </w:r>
    </w:p>
    <w:p/>
    <w:p>
      <w:r>
        <w:t>---</w:t>
      </w:r>
    </w:p>
    <w:p/>
    <w:p>
      <w:pPr>
        <w:pStyle w:val="Heading2"/>
      </w:pPr>
      <w:r>
        <w:t>Boosting — Bias Reduction</w:t>
      </w:r>
    </w:p>
    <w:p/>
    <w:p>
      <w:r>
        <w:t>**What is it?**</w:t>
      </w:r>
    </w:p>
    <w:p>
      <w:r>
        <w:t>Sequentially trains weak models, where each new model focuses on the mistakes of the previous ones. Unlike bagging (parallel, independent), boosting is sequential and each model learns from prior errors.</w:t>
      </w:r>
    </w:p>
    <w:p/>
    <w:p>
      <w:pPr>
        <w:pStyle w:val="Heading4"/>
      </w:pPr>
      <w:r>
        <w:t>AdaBoost</w:t>
      </w:r>
    </w:p>
    <w:p/>
    <w:p>
      <w:r>
        <w:t>**What is it?**</w:t>
      </w:r>
    </w:p>
    <w:p>
      <w:r>
        <w:t>The original boosting algorithm. After each round, it increases the weights of misclassified samples, so the next model focuses on the hard cases.</w:t>
      </w:r>
    </w:p>
    <w:p/>
    <w:p>
      <w:r>
        <w:t>new_weight = old_weight × exp(tree_weight × was_misclassified?)</w:t>
      </w:r>
    </w:p>
    <w:p>
      <w:r>
        <w:t>Misclassified samples get higher weight → next tree pays more attention to them.</w:t>
      </w:r>
    </w:p>
    <w:p/>
    <w:p>
      <w:r>
        <w:t>**Intuition:** Imagine a teacher who gives harder questions to students who keep getting easy ones right, and re-teaches the material the student keeps failing. AdaBoost works the same way.</w:t>
      </w:r>
    </w:p>
    <w:p/>
    <w:p>
      <w:r>
        <w:t>from sklearn.ensemble import AdaBoostClassifier</w:t>
      </w:r>
    </w:p>
    <w:p>
      <w:r>
        <w:t>from sklearn.tree import DecisionTreeClassifier</w:t>
      </w:r>
    </w:p>
    <w:p/>
    <w:p>
      <w:r>
        <w:t>ada = AdaBoostClassifier(</w:t>
      </w:r>
    </w:p>
    <w:p>
      <w:r>
        <w:t>estimator=DecisionTreeClassifier(max_depth=2),  # Shallow "stumps" as weak learners</w:t>
      </w:r>
    </w:p>
    <w:p>
      <w:r>
        <w:t>n_estimators=200,</w:t>
      </w:r>
    </w:p>
    <w:p>
      <w:r>
        <w:t>learning_rate=0.5,   # How much each tree contributes (lower = needs more trees)</w:t>
      </w:r>
    </w:p>
    <w:p>
      <w:r>
        <w:t>algorithm='SAMME',</w:t>
      </w:r>
    </w:p>
    <w:p>
      <w:r>
        <w:t>random_state=42</w:t>
      </w:r>
    </w:p>
    <w:p>
      <w:r>
        <w:t>)</w:t>
      </w:r>
    </w:p>
    <w:p/>
    <w:p>
      <w:r>
        <w:t>---</w:t>
      </w:r>
    </w:p>
    <w:p/>
    <w:p>
      <w:pPr>
        <w:pStyle w:val="Heading4"/>
      </w:pPr>
      <w:r>
        <w:t>XGBoost — Deep Dive</w:t>
      </w:r>
    </w:p>
    <w:p/>
    <w:p>
      <w:r>
        <w:t>**What makes XGBoost special?**</w:t>
      </w:r>
    </w:p>
    <w:p>
      <w:r>
        <w:t>Uses second-order gradient information (Hessian), built-in regularization (γ for tree complexity, λ for leaf weights), and efficient histogram-based split finding. All of this makes it faster and more accurate than basic gradient boosting.</w:t>
      </w:r>
    </w:p>
    <w:p/>
    <w:p>
      <w:r>
        <w:t>**Objective at round t:**</w:t>
      </w:r>
    </w:p>
    <w:p>
      <w:r>
        <w:t>At each round, the new tree minimizes:</w:t>
      </w:r>
    </w:p>
    <w:p>
      <w:r>
        <w:t>loss = sum over samples: (gradient × tree_output + 0.5 × curvature × tree_output²)</w:t>
      </w:r>
    </w:p>
    <w:p>
      <w:r>
        <w:t>+ regularization penalty on tree complexity</w:t>
      </w:r>
    </w:p>
    <w:p/>
    <w:p>
      <w:r>
        <w:t>Where:</w:t>
      </w:r>
    </w:p>
    <w:p>
      <w:pPr>
        <w:pStyle w:val="ListBullet"/>
      </w:pPr>
      <w:r>
        <w:t>$g_i$ = first-order gradient (direction to move predictions)</w:t>
      </w:r>
    </w:p>
    <w:p>
      <w:pPr>
        <w:pStyle w:val="ListBullet"/>
      </w:pPr>
      <w:r>
        <w:t>$h_i$ = second-order gradient (curvature — helps determine step size)</w:t>
      </w:r>
    </w:p>
    <w:p>
      <w:pPr>
        <w:pStyle w:val="ListBullet"/>
      </w:pPr>
      <w:r>
        <w:t>`Omega(f)` = regularization term (penalizes complex trees)</w:t>
      </w:r>
    </w:p>
    <w:p/>
    <w:p>
      <w:r>
        <w:t>**Optimal leaf weight:**</w:t>
      </w:r>
    </w:p>
    <w:p>
      <w:r>
        <w:t>leaf_weight = -(sum of gradients) / (sum of curvatures + lambda)</w:t>
      </w:r>
    </w:p>
    <w:p>
      <w:r>
        <w:t>The curvatures act like confidence weights — uncertain predictions contribute less to the leaf value.</w:t>
      </w:r>
    </w:p>
    <w:p/>
    <w:p>
      <w:r>
        <w:t>**Intuition:** The Hessian tells XGBoost how confident it should be about each gradient step. High curvature = be careful, take smaller steps. This second-order information is what makes XGBoost converge faster than first-order methods like vanilla gradient boosting.</w:t>
      </w:r>
    </w:p>
    <w:p/>
    <w:p>
      <w:r>
        <w:t>import xgboost as xgb</w:t>
      </w:r>
    </w:p>
    <w:p>
      <w:r>
        <w:t>import optuna</w:t>
      </w:r>
    </w:p>
    <w:p/>
    <w:p>
      <w:pPr>
        <w:pStyle w:val="Heading1"/>
      </w:pPr>
      <w:r>
        <w:t>Hyperparameter tuning with Optuna — automatically searches for the best params</w:t>
      </w:r>
    </w:p>
    <w:p>
      <w:r>
        <w:t>def objective(trial):</w:t>
      </w:r>
    </w:p>
    <w:p>
      <w:r>
        <w:t>params = {</w:t>
      </w:r>
    </w:p>
    <w:p>
      <w:r>
        <w:t>'objective': 'binary:logistic',</w:t>
      </w:r>
    </w:p>
    <w:p>
      <w:r>
        <w:t>'eval_metric': 'auc',</w:t>
      </w:r>
    </w:p>
    <w:p>
      <w:r>
        <w:t>'tree_method': 'hist',</w:t>
      </w:r>
    </w:p>
    <w:p>
      <w:r>
        <w:t>'learning_rate': trial.suggest_float('learning_rate', 0.01, 0.3, log=True),</w:t>
      </w:r>
    </w:p>
    <w:p>
      <w:r>
        <w:t>'max_depth': trial.suggest_int('max_depth', 3, 10),</w:t>
      </w:r>
    </w:p>
    <w:p>
      <w:r>
        <w:t>'subsample': trial.suggest_float('subsample', 0.5, 1.0),</w:t>
      </w:r>
    </w:p>
    <w:p>
      <w:r>
        <w:t>'colsample_bytree': trial.suggest_float('colsample_bytree', 0.5, 1.0),</w:t>
      </w:r>
    </w:p>
    <w:p>
      <w:r>
        <w:t>'reg_alpha': trial.suggest_float('reg_alpha', 1e-5, 10, log=True),</w:t>
      </w:r>
    </w:p>
    <w:p>
      <w:r>
        <w:t>'reg_lambda': trial.suggest_float('reg_lambda', 1e-5, 10, log=True),</w:t>
      </w:r>
    </w:p>
    <w:p>
      <w:r>
        <w:t>'min_child_weight': trial.suggest_int('min_child_weight', 1, 20),</w:t>
      </w:r>
    </w:p>
    <w:p>
      <w:r>
        <w:t>'gamma': trial.suggest_float('gamma', 0, 5),</w:t>
      </w:r>
    </w:p>
    <w:p>
      <w:r>
        <w:t>'n_estimators': trial.suggest_int('n_estimators', 200, 2000),</w:t>
      </w:r>
    </w:p>
    <w:p>
      <w:r>
        <w:t>}</w:t>
      </w:r>
    </w:p>
    <w:p>
      <w:r>
        <w:t>model = xgb.XGBClassifier(**params, early_stopping_rounds=50, n_jobs=-1)</w:t>
      </w:r>
    </w:p>
    <w:p>
      <w:r>
        <w:t>model.fit(X_train, y_train, eval_set=[(X_val, y_val)], verbose=False)</w:t>
      </w:r>
    </w:p>
    <w:p>
      <w:r>
        <w:t>return roc_auc_score(y_val, model.predict_proba(X_val)[:, 1])</w:t>
      </w:r>
    </w:p>
    <w:p/>
    <w:p>
      <w:r>
        <w:t>study = optuna.create_study(direction='maximize')</w:t>
      </w:r>
    </w:p>
    <w:p>
      <w:r>
        <w:t>study.optimize(objective, n_trials=100, n_jobs=4)</w:t>
      </w:r>
    </w:p>
    <w:p>
      <w:r>
        <w:t>print(f"Best AUC: {study.best_value:.4f}")</w:t>
      </w:r>
    </w:p>
    <w:p>
      <w:r>
        <w:t>print(f"Best params: {study.best_params}")</w:t>
      </w:r>
    </w:p>
    <w:p/>
    <w:p>
      <w:r>
        <w:t>---</w:t>
      </w:r>
    </w:p>
    <w:p/>
    <w:p>
      <w:pPr>
        <w:pStyle w:val="Heading4"/>
      </w:pPr>
      <w:r>
        <w:t>LightGBM — GOSS and EFB</w:t>
      </w:r>
    </w:p>
    <w:p/>
    <w:p>
      <w:r>
        <w:t>**GOSS:** Keeps all large-gradient samples (the ones the model struggles with) and samples only a fraction of small-gradient ones (the easy cases). This reduces training time without losing the hard cases.</w:t>
      </w:r>
    </w:p>
    <w:p/>
    <w:p>
      <w:r>
        <w:t>**EFB:** Groups mutually exclusive sparse features into bundles — fewer effective features to evaluate means faster training.</w:t>
      </w:r>
    </w:p>
    <w:p/>
    <w:p>
      <w:r>
        <w:t>**Leaf-wise vs level-wise growth:** LightGBM grows the single leaf with the maximum loss reduction (leaf-wise). This means it achieves lower loss faster than XGBoost's level-wise growth, but risks overfitting on small datasets (control with `min_child_samples`).</w:t>
      </w:r>
    </w:p>
    <w:p/>
    <w:p>
      <w:r>
        <w:t>import lightgbm as lgb</w:t>
      </w:r>
    </w:p>
    <w:p>
      <w:r>
        <w:t>import optuna</w:t>
      </w:r>
    </w:p>
    <w:p/>
    <w:p>
      <w:r>
        <w:t>def lgb_objective(trial):</w:t>
      </w:r>
    </w:p>
    <w:p>
      <w:r>
        <w:t>params = {</w:t>
      </w:r>
    </w:p>
    <w:p>
      <w:r>
        <w:t>'objective': 'binary',</w:t>
      </w:r>
    </w:p>
    <w:p>
      <w:r>
        <w:t>'metric': 'auc',</w:t>
      </w:r>
    </w:p>
    <w:p>
      <w:r>
        <w:t>'verbosity': -1,</w:t>
      </w:r>
    </w:p>
    <w:p>
      <w:r>
        <w:t>'num_leaves': trial.suggest_int('num_leaves', 20, 300),  # KEY param for LightGBM</w:t>
      </w:r>
    </w:p>
    <w:p>
      <w:r>
        <w:t>'learning_rate': trial.suggest_float('learning_rate', 0.01, 0.3, log=True),</w:t>
      </w:r>
    </w:p>
    <w:p>
      <w:r>
        <w:t>'feature_fraction': trial.suggest_float('feature_fraction', 0.4, 1.0),</w:t>
      </w:r>
    </w:p>
    <w:p>
      <w:r>
        <w:t>'bagging_fraction': trial.suggest_float('bagging_fraction', 0.4, 1.0),</w:t>
      </w:r>
    </w:p>
    <w:p>
      <w:r>
        <w:t>'bagging_freq': trial.suggest_int('bagging_freq', 1, 7),</w:t>
      </w:r>
    </w:p>
    <w:p>
      <w:r>
        <w:t>'min_child_samples': trial.suggest_int('min_child_samples', 5, 100),</w:t>
      </w:r>
    </w:p>
    <w:p>
      <w:r>
        <w:t>'reg_alpha': trial.suggest_float('reg_alpha', 1e-5, 10, log=True),</w:t>
      </w:r>
    </w:p>
    <w:p>
      <w:r>
        <w:t>'reg_lambda': trial.suggest_float('reg_lambda', 1e-5, 10, log=True),</w:t>
      </w:r>
    </w:p>
    <w:p>
      <w:r>
        <w:t>}</w:t>
      </w:r>
    </w:p>
    <w:p>
      <w:r>
        <w:t>cv_results = lgb.cv(</w:t>
      </w:r>
    </w:p>
    <w:p>
      <w:r>
        <w:t>params, lgb.Dataset(X_train, y_train),</w:t>
      </w:r>
    </w:p>
    <w:p>
      <w:r>
        <w:t>num_boost_round=2000,</w:t>
      </w:r>
    </w:p>
    <w:p>
      <w:r>
        <w:t>nfold=5,</w:t>
      </w:r>
    </w:p>
    <w:p>
      <w:r>
        <w:t>callbacks=[lgb.early_stopping(50), lgb.log_evaluation(-1)]</w:t>
      </w:r>
    </w:p>
    <w:p>
      <w:r>
        <w:t>)</w:t>
      </w:r>
    </w:p>
    <w:p>
      <w:r>
        <w:t>return max(cv_results['valid auc-mean'])</w:t>
      </w:r>
    </w:p>
    <w:p/>
    <w:p>
      <w:r>
        <w:t>---</w:t>
      </w:r>
    </w:p>
    <w:p/>
    <w:p>
      <w:pPr>
        <w:pStyle w:val="Heading4"/>
      </w:pPr>
      <w:r>
        <w:t>CatBoost — Ordered Boosting</w:t>
      </w:r>
    </w:p>
    <w:p/>
    <w:p>
      <w:r>
        <w:t>**The problem with standard target encoding:** When you compute the mean target value for "city=Paris", every Paris sample (including the current one) contributes to its own encoding. This creates circular data leakage. CatBoost's ordered boosting fixes this.</w:t>
      </w:r>
    </w:p>
    <w:p/>
    <w:p>
      <w:r>
        <w:t>**Ordered target encoding:** For sample i in a random permutation, only samples 1 through i-1 contribute to the statistics. This is more expensive but prevents the prediction shift that degrades standard gradient boosting.</w:t>
      </w:r>
    </w:p>
    <w:p/>
    <w:p>
      <w:r>
        <w:t>encoding for sample i =</w:t>
      </w:r>
    </w:p>
    <w:p>
      <w:r>
        <w:t>(sum of targets for earlier samples with same category + smoothing)</w:t>
      </w:r>
    </w:p>
    <w:p>
      <w:r>
        <w:t>────────────────────────────────────────────────────────────────────</w:t>
      </w:r>
    </w:p>
    <w:p>
      <w:r>
        <w:t>(count of earlier samples with same category + smoothing)</w:t>
      </w:r>
    </w:p>
    <w:p>
      <w:r>
        <w:t>Only samples that appeared *before* sample i in the permutation contribute — no leakage.</w:t>
      </w:r>
    </w:p>
    <w:p/>
    <w:p>
      <w:r>
        <w:t>---</w:t>
      </w:r>
    </w:p>
    <w:p/>
    <w:p>
      <w:pPr>
        <w:pStyle w:val="Heading3"/>
      </w:pPr>
      <w:r>
        <w:t>Stacking / Blending</w:t>
      </w:r>
    </w:p>
    <w:p/>
    <w:p>
      <w:r>
        <w:t>**What is it?**</w:t>
      </w:r>
    </w:p>
    <w:p>
      <w:r>
        <w:t>Use the predictions of several base models as **input features** to a "meta-learner" (second-level model). This learns how to best combine the base models' strengths.</w:t>
      </w:r>
    </w:p>
    <w:p/>
    <w:p>
      <w:r>
        <w:t>**Key technique — Out-of-Fold (OOF) predictions:** To prevent the meta-learner from overfitting to training predictions, generate base model predictions using cross-validation: train on 4 folds, predict on the 5th fold. This is unbiased.</w:t>
      </w:r>
    </w:p>
    <w:p/>
    <w:p>
      <w:r>
        <w:t>from sklearn.model_selection import StratifiedKFold</w:t>
      </w:r>
    </w:p>
    <w:p>
      <w:r>
        <w:t>from sklearn.linear_model import LogisticRegression</w:t>
      </w:r>
    </w:p>
    <w:p>
      <w:r>
        <w:t>import numpy as np</w:t>
      </w:r>
    </w:p>
    <w:p/>
    <w:p>
      <w:r>
        <w:t>def get_oof_predictions(model, X_train, y_train, X_test, n_splits=5):</w:t>
      </w:r>
    </w:p>
    <w:p>
      <w:r>
        <w:t>"""Generate out-of-fold predictions to use as meta-features."""</w:t>
      </w:r>
    </w:p>
    <w:p>
      <w:r>
        <w:t>oof_train = np.zeros(len(X_train))</w:t>
      </w:r>
    </w:p>
    <w:p>
      <w:r>
        <w:t>oof_test_folds = np.zeros((len(X_test), n_splits))</w:t>
      </w:r>
    </w:p>
    <w:p/>
    <w:p>
      <w:r>
        <w:t>kf = StratifiedKFold(n_splits=n_splits, shuffle=True, random_state=42)</w:t>
      </w:r>
    </w:p>
    <w:p/>
    <w:p>
      <w:r>
        <w:t>for fold, (train_idx, val_idx) in enumerate(kf.split(X_train, y_train)):</w:t>
      </w:r>
    </w:p>
    <w:p>
      <w:r>
        <w:t>model.fit(X_train[train_idx], y_train[train_idx])</w:t>
      </w:r>
    </w:p>
    <w:p>
      <w:r>
        <w:t>oof_train[val_idx] = model.predict_proba(X_train[val_idx])[:, 1]   # OOF predictions</w:t>
      </w:r>
    </w:p>
    <w:p>
      <w:r>
        <w:t>oof_test_folds[:, fold] = model.predict_proba(X_test)[:, 1]</w:t>
      </w:r>
    </w:p>
    <w:p/>
    <w:p>
      <w:r>
        <w:t>return oof_train, oof_test_folds.mean(axis=1)</w:t>
      </w:r>
    </w:p>
    <w:p/>
    <w:p>
      <w:pPr>
        <w:pStyle w:val="Heading1"/>
      </w:pPr>
      <w:r>
        <w:t>Level 1: diverse base learners (different algorithms = different error patterns)</w:t>
      </w:r>
    </w:p>
    <w:p>
      <w:r>
        <w:t>rf_oof_train, rf_oof_test = get_oof_predictions(rf, X_train, y_train, X_test)</w:t>
      </w:r>
    </w:p>
    <w:p>
      <w:r>
        <w:t>xgb_oof_train, xgb_oof_test = get_oof_predictions(xgb_model, X_train, y_train, X_test)</w:t>
      </w:r>
    </w:p>
    <w:p>
      <w:r>
        <w:t>lgb_oof_train, lgb_oof_test = get_oof_predictions(lgb_model, X_train, y_train, X_test)</w:t>
      </w:r>
    </w:p>
    <w:p/>
    <w:p>
      <w:pPr>
        <w:pStyle w:val="Heading1"/>
      </w:pPr>
      <w:r>
        <w:t>Level 2: meta-learner trained on OOF predictions</w:t>
      </w:r>
    </w:p>
    <w:p>
      <w:r>
        <w:t>meta_X_train = np.column_stack([rf_oof_train, xgb_oof_train, lgb_oof_train])</w:t>
      </w:r>
    </w:p>
    <w:p>
      <w:r>
        <w:t>meta_X_test = np.column_stack([rf_oof_test, xgb_oof_test, lgb_oof_test])</w:t>
      </w:r>
    </w:p>
    <w:p/>
    <w:p>
      <w:r>
        <w:t>meta_model = LogisticRegression(C=0.1)  # Simple meta-learner to avoid overfitting</w:t>
      </w:r>
    </w:p>
    <w:p>
      <w:r>
        <w:t>meta_model.fit(meta_X_train, y_train)</w:t>
      </w:r>
    </w:p>
    <w:p>
      <w:r>
        <w:t>final_pred = meta_model.predict_proba(meta_X_test)[:, 1]</w:t>
      </w:r>
    </w:p>
    <w:p/>
    <w:p>
      <w:r>
        <w:t>**Blending:** Simpler than stacking — use a holdout set for meta-features instead of OOF. Slightly less data-efficient but faster to implement.</w:t>
      </w:r>
    </w:p>
    <w:p/>
    <w:p>
      <w:r>
        <w:t>---</w:t>
      </w:r>
    </w:p>
    <w:p/>
    <w:p>
      <w:pPr>
        <w:pStyle w:val="Heading3"/>
      </w:pPr>
      <w:r>
        <w:t>Voting Ensembles</w:t>
      </w:r>
    </w:p>
    <w:p/>
    <w:p>
      <w:r>
        <w:t>**What is it?**</w:t>
      </w:r>
    </w:p>
    <w:p>
      <w:r>
        <w:t>The simplest ensemble: train multiple models separately and vote on the final prediction. Hard voting takes the majority class; soft voting averages predicted probabilities (usually better).</w:t>
      </w:r>
    </w:p>
    <w:p/>
    <w:p>
      <w:r>
        <w:t>from sklearn.ensemble import VotingClassifier</w:t>
      </w:r>
    </w:p>
    <w:p/>
    <w:p>
      <w:pPr>
        <w:pStyle w:val="Heading1"/>
      </w:pPr>
      <w:r>
        <w:t>Soft voting: average probabilities — better than hard voting when models are calibrated</w:t>
      </w:r>
    </w:p>
    <w:p>
      <w:r>
        <w:t>soft_voter = VotingClassifier(</w:t>
      </w:r>
    </w:p>
    <w:p>
      <w:r>
        <w:t>estimators=[('rf', rf), ('xgb', xgb_clf), ('lgb', lgb_clf)],</w:t>
      </w:r>
    </w:p>
    <w:p>
      <w:r>
        <w:t>voting='soft',</w:t>
      </w:r>
    </w:p>
    <w:p>
      <w:r>
        <w:t>weights=[1, 2, 2]  # Weight XGB and LGB higher since they perform better</w:t>
      </w:r>
    </w:p>
    <w:p>
      <w:r>
        <w:t>)</w:t>
      </w:r>
    </w:p>
    <w:p>
      <w:r>
        <w:t>soft_voter.fit(X_train, y_train)</w:t>
      </w:r>
    </w:p>
    <w:p/>
    <w:p>
      <w:r>
        <w:t>---</w:t>
      </w:r>
    </w:p>
    <w:p/>
    <w:p>
      <w:pPr>
        <w:pStyle w:val="Heading3"/>
      </w:pPr>
      <w:r>
        <w:t>Feature Importance from Ensembles</w:t>
      </w:r>
    </w:p>
    <w:p/>
    <w:p>
      <w:r>
        <w:t>**What is it?**</w:t>
      </w:r>
    </w:p>
    <w:p>
      <w:r>
        <w:t>Understanding *which* features drive your model's predictions. Important for debugging, feature selection, and communicating results.</w:t>
      </w:r>
    </w:p>
    <w:p/>
    <w:p>
      <w:r>
        <w:t>import shap</w:t>
      </w:r>
    </w:p>
    <w:p>
      <w:r>
        <w:t>import numpy as np</w:t>
      </w:r>
    </w:p>
    <w:p/>
    <w:p>
      <w:pPr>
        <w:pStyle w:val="Heading1"/>
      </w:pPr>
      <w:r>
        <w:t>SHAP (SHapley Additive exPlanations) — the gold standard for feature importance</w:t>
      </w:r>
    </w:p>
    <w:p>
      <w:pPr>
        <w:pStyle w:val="Heading1"/>
      </w:pPr>
      <w:r>
        <w:t>Based on game theory: each feature's contribution is its average marginal contribution</w:t>
      </w:r>
    </w:p>
    <w:p>
      <w:pPr>
        <w:pStyle w:val="Heading1"/>
      </w:pPr>
      <w:r>
        <w:t>across all possible subsets of features</w:t>
      </w:r>
    </w:p>
    <w:p>
      <w:r>
        <w:t>explainer = shap.TreeExplainer(xgb_model)</w:t>
      </w:r>
    </w:p>
    <w:p>
      <w:r>
        <w:t>shap_values = explainer.shap_values(X_test)</w:t>
      </w:r>
    </w:p>
    <w:p/>
    <w:p>
      <w:pPr>
        <w:pStyle w:val="Heading1"/>
      </w:pPr>
      <w:r>
        <w:t>Global importance: which features matter most on average?</w:t>
      </w:r>
    </w:p>
    <w:p>
      <w:r>
        <w:t>shap.summary_plot(shap_values, X_test, feature_names=feature_names, plot_type='bar')</w:t>
      </w:r>
    </w:p>
    <w:p/>
    <w:p>
      <w:pPr>
        <w:pStyle w:val="Heading1"/>
      </w:pPr>
      <w:r>
        <w:t>Local importance: why did the model make this specific prediction?</w:t>
      </w:r>
    </w:p>
    <w:p>
      <w:r>
        <w:t>shap.force_plot(explainer.expected_value, shap_values[0], X_test.iloc[0])</w:t>
      </w:r>
    </w:p>
    <w:p/>
    <w:p>
      <w:pPr>
        <w:pStyle w:val="Heading1"/>
      </w:pPr>
      <w:r>
        <w:t>Permutation importance: model-agnostic alternative to SHAP</w:t>
      </w:r>
    </w:p>
    <w:p>
      <w:pPr>
        <w:pStyle w:val="Heading1"/>
      </w:pPr>
      <w:r>
        <w:t>Measures how much AUC drops when you randomly shuffle each feature</w:t>
      </w:r>
    </w:p>
    <w:p>
      <w:r>
        <w:t>from sklearn.inspection import permutation_importance</w:t>
      </w:r>
    </w:p>
    <w:p>
      <w:r>
        <w:t>perm_result = permutation_importance(</w:t>
      </w:r>
    </w:p>
    <w:p>
      <w:r>
        <w:t>model, X_test, y_test, n_repeats=30, scoring='roc_auc', n_jobs=-1, random_state=42</w:t>
      </w:r>
    </w:p>
    <w:p>
      <w:r>
        <w:t>)</w:t>
      </w:r>
    </w:p>
    <w:p/>
    <w:p/>
    <w:p>
      <w:r>
        <w:t>---</w:t>
      </w:r>
    </w:p>
    <w:p/>
    <w:p>
      <w:pPr>
        <w:pStyle w:val="Heading2"/>
      </w:pPr>
      <w:r>
        <w:t>10. MLflow Pipeline</w:t>
      </w:r>
    </w:p>
    <w:p/>
    <w:p>
      <w:r>
        <w:t>**What is MLflow?**</w:t>
      </w:r>
    </w:p>
    <w:p>
      <w:r>
        <w:t>MLflow is an open-source platform for managing the ML lifecycle: tracking experiments, packaging models, and managing deployments. It solves the common problem of "which model configuration gave me that 0.89 AUC last week, and where is the model file?"</w:t>
      </w:r>
    </w:p>
    <w:p/>
    <w:p>
      <w:r>
        <w:t>**The four main components:**</w:t>
      </w:r>
    </w:p>
    <w:p/>
    <w:p>
      <w:r>
        <w:t>| Component | Purpose |</w:t>
      </w:r>
    </w:p>
    <w:p>
      <w:r>
        <w:t>|-----------|---------|</w:t>
      </w:r>
    </w:p>
    <w:p>
      <w:r>
        <w:t>| **Tracking** | Log parameters, metrics, artifacts per experiment run — your experiment notebook |</w:t>
      </w:r>
    </w:p>
    <w:p>
      <w:r>
        <w:t>| **Projects** | Package ML code for reproducibility (MLproject file) |</w:t>
      </w:r>
    </w:p>
    <w:p>
      <w:r>
        <w:t>| **Models** | Standard model format with multiple "flavors" (sklearn, PyTorch, pyfunc, etc.) |</w:t>
      </w:r>
    </w:p>
    <w:p>
      <w:r>
        <w:t>| **Model Registry** | Version control for models — Staging → Production promotion workflow |</w:t>
      </w:r>
    </w:p>
    <w:p/>
    <w:p>
      <w:r>
        <w:t>---</w:t>
      </w:r>
    </w:p>
    <w:p/>
    <w:p>
      <w:pPr>
        <w:pStyle w:val="Heading2"/>
      </w:pPr>
      <w:r>
        <w:t>11. Explainable AI (XAI)</w:t>
      </w:r>
    </w:p>
    <w:p/>
    <w:p>
      <w:pPr>
        <w:pStyle w:val="Heading3"/>
      </w:pPr>
      <w:r>
        <w:t>What is Explainable AI?</w:t>
      </w:r>
    </w:p>
    <w:p/>
    <w:p>
      <w:r>
        <w:t>**Definition:** Explainable AI refers to the methods and techniques that make the decisions and predictions of machine learning models transparent and understandable to humans. It answers the question: "**Why did the model make this prediction?**"</w:t>
      </w:r>
    </w:p>
    <w:p/>
    <w:p>
      <w:r>
        <w:t>**Example:**</w:t>
      </w:r>
    </w:p>
    <w:p>
      <w:r>
        <w:t>Black-box model says: "Deny loan application"</w:t>
      </w:r>
    </w:p>
    <w:p>
      <w:r>
        <w:t>Without XAI: You don't know why</w:t>
      </w:r>
    </w:p>
    <w:p>
      <w:r>
        <w:t>With XAI: "Credit score (40% importance) is too low, debt-to-income ratio (35%) is high,</w:t>
      </w:r>
    </w:p>
    <w:p>
      <w:r>
        <w:t>employment history (25%) is short"</w:t>
      </w:r>
    </w:p>
    <w:p/>
    <w:p>
      <w:r>
        <w:t>---</w:t>
      </w:r>
    </w:p>
    <w:p/>
    <w:p>
      <w:pPr>
        <w:pStyle w:val="Heading3"/>
      </w:pPr>
      <w:r>
        <w:t>Interpretability vs. Explainability</w:t>
      </w:r>
    </w:p>
    <w:p/>
    <w:p>
      <w:r>
        <w:t>| Aspect | Interpretability | Explainability |</w:t>
      </w:r>
    </w:p>
    <w:p>
      <w:r>
        <w:t>|--------|-----------------|-----------------|</w:t>
      </w:r>
    </w:p>
    <w:p>
      <w:r>
        <w:t>| **Definition** | Degree to which a human can understand *why* a decision was made | Ability to describe *in human terms* what the model does |</w:t>
      </w:r>
    </w:p>
    <w:p>
      <w:r>
        <w:t>| **Scope** | Model-level (understand the model's logic) | Decision-level (explain specific predictions) |</w:t>
      </w:r>
    </w:p>
    <w:p>
      <w:r>
        <w:t>| **Examples** | Linear regression coefficients, decision trees | SHAP values, LIME explanations |</w:t>
      </w:r>
    </w:p>
    <w:p>
      <w:r>
        <w:t>| **Model types** | Inherent in simple models | Can be added to any model (post-hoc) |</w:t>
      </w:r>
    </w:p>
    <w:p>
      <w:r>
        <w:t>| **Use case** | "Is this model trustworthy in general?" | "Why did this specific customer get declined?" |</w:t>
      </w:r>
    </w:p>
    <w:p/>
    <w:p>
      <w:r>
        <w:t>---</w:t>
      </w:r>
    </w:p>
    <w:p/>
    <w:p>
      <w:pPr>
        <w:pStyle w:val="Heading3"/>
      </w:pPr>
      <w:r>
        <w:t>Why Explainability Matters</w:t>
      </w:r>
    </w:p>
    <w:p/>
    <w:p>
      <w:r>
        <w:t>**1. Regulatory Compliance** (GDPR, Fair Lending Laws)</w:t>
      </w:r>
    </w:p>
    <w:p>
      <w:pPr>
        <w:pStyle w:val="ListBullet"/>
      </w:pPr>
      <w:r>
        <w:t>Right to explanation: Users can demand "why was I denied?"</w:t>
      </w:r>
    </w:p>
    <w:p>
      <w:pPr>
        <w:pStyle w:val="ListBullet"/>
      </w:pPr>
      <w:r>
        <w:t>Auditable decisions: Keep logs of decision rationale</w:t>
      </w:r>
    </w:p>
    <w:p/>
    <w:p>
      <w:r>
        <w:t>**2. Trust &amp; Adoption**</w:t>
      </w:r>
    </w:p>
    <w:p>
      <w:pPr>
        <w:pStyle w:val="ListBullet"/>
      </w:pPr>
      <w:r>
        <w:t>Business stakeholders need to trust model decisions</w:t>
      </w:r>
    </w:p>
    <w:p>
      <w:pPr>
        <w:pStyle w:val="ListBullet"/>
      </w:pPr>
      <w:r>
        <w:t>Doctors won't use ML without understanding recommendations</w:t>
      </w:r>
    </w:p>
    <w:p>
      <w:pPr>
        <w:pStyle w:val="ListBullet"/>
      </w:pPr>
      <w:r>
        <w:t>Customers accept decisions they can understand</w:t>
      </w:r>
    </w:p>
    <w:p/>
    <w:p>
      <w:r>
        <w:t>**3. Debugging &amp; Improvement**</w:t>
      </w:r>
    </w:p>
    <w:p>
      <w:pPr>
        <w:pStyle w:val="ListBullet"/>
      </w:pPr>
      <w:r>
        <w:t>Identify bias: "Model uses race proxy features"</w:t>
      </w:r>
    </w:p>
    <w:p>
      <w:pPr>
        <w:pStyle w:val="ListBullet"/>
      </w:pPr>
      <w:r>
        <w:t>Find errors: "Model ignores important signals"</w:t>
      </w:r>
    </w:p>
    <w:p>
      <w:pPr>
        <w:pStyle w:val="ListBullet"/>
      </w:pPr>
      <w:r>
        <w:t>Optimize: "Which features matter most?"</w:t>
      </w:r>
    </w:p>
    <w:p/>
    <w:p>
      <w:r>
        <w:t>**4. Business Value**</w:t>
      </w:r>
    </w:p>
    <w:p>
      <w:pPr>
        <w:pStyle w:val="ListBullet"/>
      </w:pPr>
      <w:r>
        <w:t>Credit: "Why deny loans to some applicants?"</w:t>
      </w:r>
    </w:p>
    <w:p>
      <w:pPr>
        <w:pStyle w:val="ListBullet"/>
      </w:pPr>
      <w:r>
        <w:t>Marketing: "Which factors drive customer response?"</w:t>
      </w:r>
    </w:p>
    <w:p>
      <w:pPr>
        <w:pStyle w:val="ListBullet"/>
      </w:pPr>
      <w:r>
        <w:t>Fraud: "What triggered this transaction alert?"</w:t>
      </w:r>
    </w:p>
    <w:p/>
    <w:p>
      <w:r>
        <w:t>---</w:t>
      </w:r>
    </w:p>
    <w:p/>
    <w:p>
      <w:pPr>
        <w:pStyle w:val="Heading2"/>
      </w:pPr>
      <w:r>
        <w:t>11.1 Enterprise Tools &amp; Techniques for Implementation</w:t>
      </w:r>
    </w:p>
    <w:p/>
    <w:p>
      <w:pPr>
        <w:pStyle w:val="Heading3"/>
      </w:pPr>
      <w:r>
        <w:t>SHAP (SHapley Additive exPlanations)</w:t>
      </w:r>
    </w:p>
    <w:p/>
    <w:p>
      <w:pPr>
        <w:pStyle w:val="Heading4"/>
      </w:pPr>
      <w:r>
        <w:t>How SHAP Works Internally: The Game Theory Approach</w:t>
      </w:r>
    </w:p>
    <w:p/>
    <w:p>
      <w:r>
        <w:t>**The Core Idea: Cooperative Game Theory**</w:t>
      </w:r>
    </w:p>
    <w:p/>
    <w:p>
      <w:r>
        <w:t>SHAP uses Shapley values from game theory to answer: *"If we remove feature X, how much does the model's prediction change?"* It does this by:</w:t>
      </w:r>
    </w:p>
    <w:p/>
    <w:p>
      <w:pPr>
        <w:pStyle w:val="ListNumber"/>
      </w:pPr>
      <w:r>
        <w:t>1. **Treating the prediction as a "game"** where each feature is a "player"</w:t>
      </w:r>
    </w:p>
    <w:p>
      <w:pPr>
        <w:pStyle w:val="ListNumber"/>
      </w:pPr>
      <w:r>
        <w:t>2. **Computing feature contribution** by testing all possible combinations of features</w:t>
      </w:r>
    </w:p>
    <w:p>
      <w:pPr>
        <w:pStyle w:val="ListNumber"/>
      </w:pPr>
      <w:r>
        <w:t>3. **Averaging across all coalitions** to get a fair contribution value</w:t>
      </w:r>
    </w:p>
    <w:p/>
    <w:p>
      <w:r>
        <w:t>**Step-by-Step Example: Predicting Loan Approval**</w:t>
      </w:r>
    </w:p>
    <w:p>
      <w:r>
        <w:t>Model input: [Age=35, Income=80k, CreditScore=750, DebtRatio=0.2]</w:t>
      </w:r>
    </w:p>
    <w:p>
      <w:r>
        <w:t>Model output: Approval probability = 0.85</w:t>
      </w:r>
    </w:p>
    <w:p/>
    <w:p>
      <w:r>
        <w:t>How much does Age contribute?</w:t>
      </w:r>
    </w:p>
    <w:p>
      <w:r>
        <w:t>├─ Coalition 1: [Age] alone → 0.40</w:t>
      </w:r>
    </w:p>
    <w:p>
      <w:r>
        <w:t>├─ Coalition 2: [Age, Income] → 0.65</w:t>
      </w:r>
    </w:p>
    <w:p>
      <w:r>
        <w:t>├─ Coalition 3: [Age, CreditScore] → 0.72</w:t>
      </w:r>
    </w:p>
    <w:p>
      <w:r>
        <w:t>├─ Coalition 4: [Age, DebtRatio] → 0.48</w:t>
      </w:r>
    </w:p>
    <w:p>
      <w:r>
        <w:t>├─ Coalition 5: [Age, Income, CreditScore] → 0.80</w:t>
      </w:r>
    </w:p>
    <w:p>
      <w:r>
        <w:t>├─ Coalition 6: [Age, Income, DebtRatio] → 0.70</w:t>
      </w:r>
    </w:p>
    <w:p>
      <w:r>
        <w:t>├─ Coalition 7: [Age, CreditScore, DebtRatio] → 0.75</w:t>
      </w:r>
    </w:p>
    <w:p>
      <w:r>
        <w:t>└─ Coalition 8: [Age, Income, CreditScore, DebtRatio] → 0.85</w:t>
      </w:r>
    </w:p>
    <w:p/>
    <w:p>
      <w:r>
        <w:t>SHAP Value for Age = Average marginal contribution = (0.40 + 0.65 + ... + 0.85) / 8 ≈ +0.15</w:t>
      </w:r>
    </w:p>
    <w:p/>
    <w:p>
      <w:r>
        <w:t>**How SHAP Identifies Contributing Features:**</w:t>
      </w:r>
    </w:p>
    <w:p/>
    <w:p>
      <w:pPr>
        <w:pStyle w:val="ListNumber"/>
      </w:pPr>
      <w:r>
        <w:t>1. **Baseline Value (Expected Output):** SHAP calculates the model's average prediction across all data = base value (e.g., 0.60)</w:t>
      </w:r>
    </w:p>
    <w:p/>
    <w:p>
      <w:pPr>
        <w:pStyle w:val="ListNumber"/>
      </w:pPr>
      <w:r>
        <w:t>2. **Feature Addition Logic:** For each feature:</w:t>
      </w:r>
    </w:p>
    <w:p>
      <w:r>
        <w:t>- Start with baseline (no features)</w:t>
      </w:r>
    </w:p>
    <w:p>
      <w:r>
        <w:t>- Add feature in random order</w:t>
      </w:r>
    </w:p>
    <w:p>
      <w:r>
        <w:t>- Measure how much prediction changes when feature is added</w:t>
      </w:r>
    </w:p>
    <w:p>
      <w:r>
        <w:t>- Repeat for many random orderings</w:t>
      </w:r>
    </w:p>
    <w:p>
      <w:r>
        <w:t>- Average the changes = SHAP value</w:t>
      </w:r>
    </w:p>
    <w:p/>
    <w:p>
      <w:pPr>
        <w:pStyle w:val="ListNumber"/>
      </w:pPr>
      <w:r>
        <w:t>3. **SHAP Value Interpretation:**</w:t>
      </w:r>
    </w:p>
    <w:p>
      <w:r>
        <w:t>- **Positive SHAP:** Feature pushes prediction UP (towards approval)</w:t>
      </w:r>
    </w:p>
    <w:p>
      <w:r>
        <w:t>- **Negative SHAP:** Feature pushes prediction DOWN (towards denial)</w:t>
      </w:r>
    </w:p>
    <w:p>
      <w:r>
        <w:t>- **Magnitude:** How strong the effect</w:t>
      </w:r>
    </w:p>
    <w:p/>
    <w:p>
      <w:r>
        <w:t>**Visual Understanding:**</w:t>
      </w:r>
    </w:p>
    <w:p>
      <w:r>
        <w:t>Baseline prediction: 0.60</w:t>
      </w:r>
    </w:p>
    <w:p>
      <w:r>
        <w:t>├─ Income +0.15    → 0.75</w:t>
      </w:r>
    </w:p>
    <w:p>
      <w:r>
        <w:t>├─ CreditScore +0.10 → 0.85</w:t>
      </w:r>
    </w:p>
    <w:p>
      <w:r>
        <w:t>├─ Age -0.05       → 0.80</w:t>
      </w:r>
    </w:p>
    <w:p>
      <w:r>
        <w:t>└─ DebtRatio -0.03 → 0.77 (final prediction close to 0.85)</w:t>
      </w:r>
    </w:p>
    <w:p/>
    <w:p>
      <w:r>
        <w:t>SHAP shows: "Income and CreditScore helped; Age and DebtRatio hurt"</w:t>
      </w:r>
    </w:p>
    <w:p/>
    <w:p>
      <w:r>
        <w:t>**Algorithm Types for SHAP:**</w:t>
      </w:r>
    </w:p>
    <w:p/>
    <w:p>
      <w:r>
        <w:t>| Type | Speed | Accuracy | Best For |</w:t>
      </w:r>
    </w:p>
    <w:p>
      <w:r>
        <w:t>|------|-------|----------|----------|</w:t>
      </w:r>
    </w:p>
    <w:p>
      <w:r>
        <w:t>| **TreeExplainer** | ⚡⚡⚡ Fast | Perfect | XGBoost, LightGBM, decision trees |</w:t>
      </w:r>
    </w:p>
    <w:p>
      <w:r>
        <w:t>| **KernelExplainer** | 🐢 Slow | Perfect | Any model (neural networks, custom) |</w:t>
      </w:r>
    </w:p>
    <w:p>
      <w:r>
        <w:t>| **DeepExplainer** | ⚡ Fast | Perfect | Deep learning (TensorFlow, PyTorch) |</w:t>
      </w:r>
    </w:p>
    <w:p>
      <w:r>
        <w:t>| **LinearExplainer** | ⚡⚡ Fast | Perfect | Linear models (sklearn) |</w:t>
      </w:r>
    </w:p>
    <w:p>
      <w:r>
        <w:t>| **TimeSeriesExplainer** | 🐢 Slow | Perfect | Time-series models |</w:t>
      </w:r>
    </w:p>
    <w:p/>
    <w:p>
      <w:r>
        <w:t>**Code Implementation:**</w:t>
      </w:r>
    </w:p>
    <w:p>
      <w:r>
        <w:t>import shap</w:t>
      </w:r>
    </w:p>
    <w:p>
      <w:r>
        <w:t>import xgboost as xgb</w:t>
      </w:r>
    </w:p>
    <w:p/>
    <w:p>
      <w:pPr>
        <w:pStyle w:val="Heading1"/>
      </w:pPr>
      <w:r>
        <w:t>Train model</w:t>
      </w:r>
    </w:p>
    <w:p>
      <w:r>
        <w:t>model = xgb.XGBClassifier()</w:t>
      </w:r>
    </w:p>
    <w:p>
      <w:r>
        <w:t>model.fit(X_train, y_train)</w:t>
      </w:r>
    </w:p>
    <w:p/>
    <w:p>
      <w:pPr>
        <w:pStyle w:val="Heading1"/>
      </w:pPr>
      <w:r>
        <w:t>Create SHAP explainer</w:t>
      </w:r>
    </w:p>
    <w:p>
      <w:r>
        <w:t>explainer = shap.TreeExplainer(model)  # Fast for tree models</w:t>
      </w:r>
    </w:p>
    <w:p>
      <w:r>
        <w:t>shap_values = explainer.shap_values(X_test)</w:t>
      </w:r>
    </w:p>
    <w:p/>
    <w:p>
      <w:pPr>
        <w:pStyle w:val="Heading1"/>
      </w:pPr>
      <w:r>
        <w:t>Understanding the output:</w:t>
      </w:r>
    </w:p>
    <w:p>
      <w:pPr>
        <w:pStyle w:val="Heading1"/>
      </w:pPr>
      <w:r>
        <w:t>shap_values[i][j] = contribution of feature j to prediction i</w:t>
      </w:r>
    </w:p>
    <w:p/>
    <w:p>
      <w:pPr>
        <w:pStyle w:val="Heading1"/>
      </w:pPr>
      <w:r>
        <w:t>Global feature importance (average |SHAP| across all samples)</w:t>
      </w:r>
    </w:p>
    <w:p>
      <w:r>
        <w:t>shap.summary_plot(shap_values, X_test, plot_type="bar")</w:t>
      </w:r>
    </w:p>
    <w:p>
      <w:pPr>
        <w:pStyle w:val="Heading1"/>
      </w:pPr>
      <w:r>
        <w:t>Output: Shows which features most affect predictions overall</w:t>
      </w:r>
    </w:p>
    <w:p>
      <w:pPr>
        <w:pStyle w:val="Heading1"/>
      </w:pPr>
      <w:r>
        <w:t>Calculation: average(|SHAP values| for each feature)</w:t>
      </w:r>
    </w:p>
    <w:p/>
    <w:p>
      <w:pPr>
        <w:pStyle w:val="Heading1"/>
      </w:pPr>
      <w:r>
        <w:t>Local explanation (why this specific prediction?)</w:t>
      </w:r>
    </w:p>
    <w:p>
      <w:r>
        <w:t>shap.waterfall_plot(shap.Explanation(</w:t>
      </w:r>
    </w:p>
    <w:p>
      <w:r>
        <w:t>values=shap_values[0],  # SHAP values for instance 0</w:t>
      </w:r>
    </w:p>
    <w:p>
      <w:r>
        <w:t>base_values=explainer.expected_value,  # Baseline (avg prediction)</w:t>
      </w:r>
    </w:p>
    <w:p>
      <w:r>
        <w:t>data=X_test[0],</w:t>
      </w:r>
    </w:p>
    <w:p>
      <w:r>
        <w:t>feature_names=X.columns</w:t>
      </w:r>
    </w:p>
    <w:p>
      <w:r>
        <w:t>))</w:t>
      </w:r>
    </w:p>
    <w:p>
      <w:pPr>
        <w:pStyle w:val="Heading1"/>
      </w:pPr>
      <w:r>
        <w:t>Output: Waterfall showing:</w:t>
      </w:r>
    </w:p>
    <w:p>
      <w:pPr>
        <w:pStyle w:val="Heading1"/>
      </w:pPr>
      <w:r>
        <w:t>baseline (0.60) + Age (-0.05) + Income (+0.15) + CreditScore (+0.10) + DebtRatio (-0.03) = final prediction (0.77)</w:t>
      </w:r>
    </w:p>
    <w:p/>
    <w:p>
      <w:pPr>
        <w:pStyle w:val="Heading1"/>
      </w:pPr>
      <w:r>
        <w:t>Visual: SHAP force plot (shows direction and magnitude)</w:t>
      </w:r>
    </w:p>
    <w:p>
      <w:r>
        <w:t>shap.force_plot(explainer.expected_value, shap_values[0], X_test.iloc[0])</w:t>
      </w:r>
    </w:p>
    <w:p/>
    <w:p>
      <w:r>
        <w:t>**Why SHAP is Special:**</w:t>
      </w:r>
    </w:p>
    <w:p>
      <w:pPr>
        <w:pStyle w:val="ListBullet"/>
      </w:pPr>
      <w:r>
        <w:t>✅ **Theoretically Sound:** Based on Shapley values from game theory</w:t>
      </w:r>
    </w:p>
    <w:p>
      <w:pPr>
        <w:pStyle w:val="ListBullet"/>
      </w:pPr>
      <w:r>
        <w:t>✅ **Fair Attribution:** Accounts for feature interactions and dependencies</w:t>
      </w:r>
    </w:p>
    <w:p>
      <w:pPr>
        <w:pStyle w:val="ListBullet"/>
      </w:pPr>
      <w:r>
        <w:t>✅ **Both Global &amp; Local:** Works at model and prediction levels</w:t>
      </w:r>
    </w:p>
    <w:p>
      <w:pPr>
        <w:pStyle w:val="ListBullet"/>
      </w:pPr>
      <w:r>
        <w:t>✅ **Model-Agnostic:** Works with any model via KernelExplainer</w:t>
      </w:r>
    </w:p>
    <w:p/>
    <w:p>
      <w:r>
        <w:t>**When to use:**</w:t>
      </w:r>
    </w:p>
    <w:p>
      <w:pPr>
        <w:pStyle w:val="ListBullet"/>
      </w:pPr>
      <w:r>
        <w:t>✅ Black-box models (XGBoost, LightGBM, neural networks)</w:t>
      </w:r>
    </w:p>
    <w:p>
      <w:pPr>
        <w:pStyle w:val="ListBullet"/>
      </w:pPr>
      <w:r>
        <w:t>✅ Need both global (model-wide) and local (per-prediction) explanations</w:t>
      </w:r>
    </w:p>
    <w:p>
      <w:pPr>
        <w:pStyle w:val="ListBullet"/>
      </w:pPr>
      <w:r>
        <w:t>✅ Regulatory compliance (strongest theoretical foundation)</w:t>
      </w:r>
    </w:p>
    <w:p>
      <w:pPr>
        <w:pStyle w:val="ListBullet"/>
      </w:pPr>
      <w:r>
        <w:t>✅ High-stakes decisions (credit, healthcare, hiring)</w:t>
      </w:r>
    </w:p>
    <w:p/>
    <w:p>
      <w:r>
        <w:t>**Trade-off:**</w:t>
      </w:r>
    </w:p>
    <w:p>
      <w:pPr>
        <w:pStyle w:val="ListBullet"/>
      </w:pPr>
      <w:r>
        <w:t>⚠️ Slower for large datasets (can use `sample=5000` for speedup)</w:t>
      </w:r>
    </w:p>
    <w:p>
      <w:pPr>
        <w:pStyle w:val="ListBullet"/>
      </w:pPr>
      <w:r>
        <w:t>⚠️ KernelExplainer is computationally expensive (O(2^features) worst case)</w:t>
      </w:r>
    </w:p>
    <w:p/>
    <w:p>
      <w:r>
        <w:t>---</w:t>
      </w:r>
    </w:p>
    <w:p/>
    <w:p>
      <w:pPr>
        <w:pStyle w:val="Heading3"/>
      </w:pPr>
      <w:r>
        <w:t>LIME (Local Interpretable Model-agnostic Explanations)</w:t>
      </w:r>
    </w:p>
    <w:p/>
    <w:p>
      <w:r>
        <w:t>**What it does:** Explains a single prediction by fitting a simple local linear model around that point. Answers: "If I perturb this input slightly, how does the prediction change?"</w:t>
      </w:r>
    </w:p>
    <w:p/>
    <w:p>
      <w:r>
        <w:t>from lime import lime_tabular</w:t>
      </w:r>
    </w:p>
    <w:p/>
    <w:p>
      <w:pPr>
        <w:pStyle w:val="Heading1"/>
      </w:pPr>
      <w:r>
        <w:t>Create LIME explainer (works with ANY model)</w:t>
      </w:r>
    </w:p>
    <w:p>
      <w:r>
        <w:t>explainer = lime_tabular.LimeTabularExplainer(</w:t>
      </w:r>
    </w:p>
    <w:p>
      <w:r>
        <w:t>X_train,</w:t>
      </w:r>
    </w:p>
    <w:p>
      <w:r>
        <w:t>feature_names=X.columns,</w:t>
      </w:r>
    </w:p>
    <w:p>
      <w:r>
        <w:t>class_names=['No Default', 'Default'],</w:t>
      </w:r>
    </w:p>
    <w:p>
      <w:r>
        <w:t>mode='classification'</w:t>
      </w:r>
    </w:p>
    <w:p>
      <w:r>
        <w:t>)</w:t>
      </w:r>
    </w:p>
    <w:p/>
    <w:p>
      <w:pPr>
        <w:pStyle w:val="Heading1"/>
      </w:pPr>
      <w:r>
        <w:t>Explain one prediction</w:t>
      </w:r>
    </w:p>
    <w:p>
      <w:r>
        <w:t>explanation = explainer.explain_instance(</w:t>
      </w:r>
    </w:p>
    <w:p>
      <w:r>
        <w:t>X_test[0],  # Single row</w:t>
      </w:r>
    </w:p>
    <w:p>
      <w:r>
        <w:t>model.predict_proba,  # Prediction function</w:t>
      </w:r>
    </w:p>
    <w:p>
      <w:r>
        <w:t>num_features=10  # Show top 10 features</w:t>
      </w:r>
    </w:p>
    <w:p>
      <w:r>
        <w:t>)</w:t>
      </w:r>
    </w:p>
    <w:p/>
    <w:p>
      <w:pPr>
        <w:pStyle w:val="Heading1"/>
      </w:pPr>
      <w:r>
        <w:t>Plot</w:t>
      </w:r>
    </w:p>
    <w:p>
      <w:r>
        <w:t>explanation.show_in_notebook()</w:t>
      </w:r>
    </w:p>
    <w:p>
      <w:pPr>
        <w:pStyle w:val="Heading1"/>
      </w:pPr>
      <w:r>
        <w:t>Output: Feature importance for THIS prediction with confidence intervals</w:t>
      </w:r>
    </w:p>
    <w:p/>
    <w:p>
      <w:r>
        <w:t>**When to use:**</w:t>
      </w:r>
    </w:p>
    <w:p>
      <w:pPr>
        <w:pStyle w:val="ListBullet"/>
      </w:pPr>
      <w:r>
        <w:t>✅ Any model type (model-agnostic)</w:t>
      </w:r>
    </w:p>
    <w:p>
      <w:pPr>
        <w:pStyle w:val="ListBullet"/>
      </w:pPr>
      <w:r>
        <w:t>✅ One-off explanations (e.g., fraud alert on specific transaction)</w:t>
      </w:r>
    </w:p>
    <w:p>
      <w:pPr>
        <w:pStyle w:val="ListBullet"/>
      </w:pPr>
      <w:r>
        <w:t>✅ Non-technical audiences (shows feature ranges intuitively)</w:t>
      </w:r>
    </w:p>
    <w:p/>
    <w:p>
      <w:r>
        <w:t>**Trade-off:**</w:t>
      </w:r>
    </w:p>
    <w:p>
      <w:pPr>
        <w:pStyle w:val="ListBullet"/>
      </w:pPr>
      <w:r>
        <w:t>⚠️ Less theoretically grounded than SHAP</w:t>
      </w:r>
    </w:p>
    <w:p>
      <w:pPr>
        <w:pStyle w:val="ListBullet"/>
      </w:pPr>
      <w:r>
        <w:t>⚠️ Can be unstable (depends on local sampling)</w:t>
      </w:r>
    </w:p>
    <w:p/>
    <w:p>
      <w:r>
        <w:t>---</w:t>
      </w:r>
    </w:p>
    <w:p/>
    <w:p>
      <w:pPr>
        <w:pStyle w:val="Heading3"/>
      </w:pPr>
      <w:r>
        <w:t>Permutation Importance</w:t>
      </w:r>
    </w:p>
    <w:p/>
    <w:p>
      <w:r>
        <w:t>**What it does:** For each feature, randomly shuffle it and measure how much model performance drops. Answers: "How important is feature X to overall predictions?"</w:t>
      </w:r>
    </w:p>
    <w:p/>
    <w:p>
      <w:r>
        <w:t>from sklearn.inspection import permutation_importance</w:t>
      </w:r>
    </w:p>
    <w:p/>
    <w:p>
      <w:pPr>
        <w:pStyle w:val="Heading1"/>
      </w:pPr>
      <w:r>
        <w:t>Train model</w:t>
      </w:r>
    </w:p>
    <w:p>
      <w:r>
        <w:t>model = xgb.XGBClassifier()</w:t>
      </w:r>
    </w:p>
    <w:p>
      <w:r>
        <w:t>model.fit(X_train, y_train)</w:t>
      </w:r>
    </w:p>
    <w:p/>
    <w:p>
      <w:pPr>
        <w:pStyle w:val="Heading1"/>
      </w:pPr>
      <w:r>
        <w:t>Compute permutation importance</w:t>
      </w:r>
    </w:p>
    <w:p>
      <w:r>
        <w:t>perm_importance = permutation_importance(</w:t>
      </w:r>
    </w:p>
    <w:p>
      <w:r>
        <w:t>model, X_test, y_test,</w:t>
      </w:r>
    </w:p>
    <w:p>
      <w:r>
        <w:t>n_repeats=10,  # Shuffle 10 times for stability</w:t>
      </w:r>
    </w:p>
    <w:p>
      <w:r>
        <w:t>random_state=42</w:t>
      </w:r>
    </w:p>
    <w:p>
      <w:r>
        <w:t>)</w:t>
      </w:r>
    </w:p>
    <w:p/>
    <w:p>
      <w:pPr>
        <w:pStyle w:val="Heading1"/>
      </w:pPr>
      <w:r>
        <w:t>Visualize</w:t>
      </w:r>
    </w:p>
    <w:p>
      <w:r>
        <w:t>import pandas as pd</w:t>
      </w:r>
    </w:p>
    <w:p>
      <w:r>
        <w:t>importance_df = pd.DataFrame({</w:t>
      </w:r>
    </w:p>
    <w:p>
      <w:r>
        <w:t>'Feature': X.columns,</w:t>
      </w:r>
    </w:p>
    <w:p>
      <w:r>
        <w:t>'Importance': perm_importance.importances_mean,</w:t>
      </w:r>
    </w:p>
    <w:p>
      <w:r>
        <w:t>'Std': perm_importance.importances_std</w:t>
      </w:r>
    </w:p>
    <w:p>
      <w:r>
        <w:t>}).sort_values('Importance', ascending=False)</w:t>
      </w:r>
    </w:p>
    <w:p>
      <w:r>
        <w:t>print(importance_df)</w:t>
      </w:r>
    </w:p>
    <w:p/>
    <w:p>
      <w:r>
        <w:t>**When to use:**</w:t>
      </w:r>
    </w:p>
    <w:p>
      <w:pPr>
        <w:pStyle w:val="ListBullet"/>
      </w:pPr>
      <w:r>
        <w:t>✅ Model-agnostic (works with any model)</w:t>
      </w:r>
    </w:p>
    <w:p>
      <w:pPr>
        <w:pStyle w:val="ListBullet"/>
      </w:pPr>
      <w:r>
        <w:t>✅ Captures feature interactions (unlike coefficient-based methods)</w:t>
      </w:r>
    </w:p>
    <w:p>
      <w:pPr>
        <w:pStyle w:val="ListBullet"/>
      </w:pPr>
      <w:r>
        <w:t>✅ Global feature ranking (model-wide importance)</w:t>
      </w:r>
    </w:p>
    <w:p/>
    <w:p>
      <w:r>
        <w:t>**Trade-off:**</w:t>
      </w:r>
    </w:p>
    <w:p>
      <w:pPr>
        <w:pStyle w:val="ListBullet"/>
      </w:pPr>
      <w:r>
        <w:t>⚠️ Can be biased with correlated features</w:t>
      </w:r>
    </w:p>
    <w:p>
      <w:pPr>
        <w:pStyle w:val="ListBullet"/>
      </w:pPr>
      <w:r>
        <w:t>⚠️ Slower on large datasets</w:t>
      </w:r>
    </w:p>
    <w:p/>
    <w:p>
      <w:r>
        <w:t>---</w:t>
      </w:r>
    </w:p>
    <w:p/>
    <w:p>
      <w:pPr>
        <w:pStyle w:val="Heading3"/>
      </w:pPr>
      <w:r>
        <w:t>Feature Importance (Tree-based)</w:t>
      </w:r>
    </w:p>
    <w:p/>
    <w:p>
      <w:r>
        <w:t>**What it does:** XGBoost/LightGBM natively track how much each feature reduces loss (gain) across all trees.</w:t>
      </w:r>
    </w:p>
    <w:p/>
    <w:p>
      <w:r>
        <w:t>model = xgb.XGBClassifier()</w:t>
      </w:r>
    </w:p>
    <w:p>
      <w:r>
        <w:t>model.fit(X_train, y_train)</w:t>
      </w:r>
    </w:p>
    <w:p/>
    <w:p>
      <w:pPr>
        <w:pStyle w:val="Heading1"/>
      </w:pPr>
      <w:r>
        <w:t>Get importance</w:t>
      </w:r>
    </w:p>
    <w:p>
      <w:r>
        <w:t>importance = model.feature_importances_  # Built-in</w:t>
      </w:r>
    </w:p>
    <w:p/>
    <w:p>
      <w:pPr>
        <w:pStyle w:val="Heading1"/>
      </w:pPr>
      <w:r>
        <w:t>Plot</w:t>
      </w:r>
    </w:p>
    <w:p>
      <w:r>
        <w:t>xgb.plot_importance(model, max_num_features=20)</w:t>
      </w:r>
    </w:p>
    <w:p>
      <w:r>
        <w:t>plt.show()</w:t>
      </w:r>
    </w:p>
    <w:p/>
    <w:p>
      <w:r>
        <w:t>**When to use:**</w:t>
      </w:r>
    </w:p>
    <w:p>
      <w:pPr>
        <w:pStyle w:val="ListBullet"/>
      </w:pPr>
      <w:r>
        <w:t>✅ Tree models (XGBoost, LightGBM, CatBoost)</w:t>
      </w:r>
    </w:p>
    <w:p>
      <w:pPr>
        <w:pStyle w:val="ListBullet"/>
      </w:pPr>
      <w:r>
        <w:t>✅ Fast (already computed during training)</w:t>
      </w:r>
    </w:p>
    <w:p>
      <w:pPr>
        <w:pStyle w:val="ListBullet"/>
      </w:pPr>
      <w:r>
        <w:t>✅ Only global, not local explanations</w:t>
      </w:r>
    </w:p>
    <w:p/>
    <w:p>
      <w:r>
        <w:t>**Trade-off:**</w:t>
      </w:r>
    </w:p>
    <w:p>
      <w:pPr>
        <w:pStyle w:val="ListBullet"/>
      </w:pPr>
      <w:r>
        <w:t>❌ Not for non-tree models</w:t>
      </w:r>
    </w:p>
    <w:p>
      <w:pPr>
        <w:pStyle w:val="ListBullet"/>
      </w:pPr>
      <w:r>
        <w:t>❌ Can be biased (high-cardinality features get more splits)</w:t>
      </w:r>
    </w:p>
    <w:p/>
    <w:p>
      <w:r>
        <w:t>---</w:t>
      </w:r>
    </w:p>
    <w:p/>
    <w:p>
      <w:pPr>
        <w:pStyle w:val="Heading3"/>
      </w:pPr>
      <w:r>
        <w:t>Feature Importance vs. Other XAI Tools: Key Differences</w:t>
      </w:r>
    </w:p>
    <w:p/>
    <w:p>
      <w:pPr>
        <w:pStyle w:val="Heading4"/>
      </w:pPr>
      <w:r>
        <w:t>**Quick Comparison Table**</w:t>
      </w:r>
    </w:p>
    <w:p/>
    <w:p>
      <w:r>
        <w:t>| Aspect | Feature Importance | SHAP | LIME | Permutation Importance |</w:t>
      </w:r>
    </w:p>
    <w:p>
      <w:r>
        <w:t>|--------|-------------------|------|------|----------------------|</w:t>
      </w:r>
    </w:p>
    <w:p>
      <w:r>
        <w:t>| **Type** | Model-native | Post-hoc | Post-hoc | Post-hoc |</w:t>
      </w:r>
    </w:p>
    <w:p>
      <w:r>
        <w:t>| **Scope** | Global only | Both global + local | Local only | Global only |</w:t>
      </w:r>
    </w:p>
    <w:p>
      <w:r>
        <w:t>| **Model Support** | Trees only | Any model | Any model | Any model |</w:t>
      </w:r>
    </w:p>
    <w:p>
      <w:r>
        <w:t>| **Speed** | ⚡⚡⚡ Instant | ⚡ Medium | ⚡⚡ Fast | 🐢 Slow |</w:t>
      </w:r>
    </w:p>
    <w:p>
      <w:r>
        <w:t>| **Theory** | Impurity reduction | Game theory (Shapley) | Local linear approx | Performance drop |</w:t>
      </w:r>
    </w:p>
    <w:p>
      <w:r>
        <w:t>| **Bias Issues** | ❌ High (correlated features) | ✅ None (fair allocation) | ✅ None (local) | ⚠️ Medium |</w:t>
      </w:r>
    </w:p>
    <w:p>
      <w:r>
        <w:t>| **Interpretability** | ✅ Very easy | ✅ Easy | ✅ Very easy | ✅ Easy |</w:t>
      </w:r>
    </w:p>
    <w:p>
      <w:r>
        <w:t>| **Regulatory Compliance** | ⚠️ Weak | ✅ Strong | ✅ Medium | ✅ Medium |</w:t>
      </w:r>
    </w:p>
    <w:p>
      <w:r>
        <w:t>| **Use in Production** | ✅ Yes (fast) | ✅ Yes (slower) | ✅ Yes | ⚠️ Slow for frequent |</w:t>
      </w:r>
    </w:p>
    <w:p/>
    <w:p>
      <w:pPr>
        <w:pStyle w:val="Heading4"/>
      </w:pPr>
      <w:r>
        <w:t>**Core Differences Explained**</w:t>
      </w:r>
    </w:p>
    <w:p/>
    <w:p>
      <w:r>
        <w:t>**1. Feature Importance: Tree-based (Impurity Reduction)**</w:t>
      </w:r>
    </w:p>
    <w:p/>
    <w:p>
      <w:r>
        <w:t>How it works:</w:t>
      </w:r>
    </w:p>
    <w:p>
      <w:r>
        <w:t>When XGBoost builds a tree, it tracks:</w:t>
      </w:r>
    </w:p>
    <w:p>
      <w:r>
        <w:t>├─ Feature A used in splits → reduces loss by 100 units</w:t>
      </w:r>
    </w:p>
    <w:p>
      <w:r>
        <w:t>├─ Feature B used in splits → reduces loss by 80 units</w:t>
      </w:r>
    </w:p>
    <w:p>
      <w:r>
        <w:t>└─ Feature C used in splits → reduces loss by 20 units</w:t>
      </w:r>
    </w:p>
    <w:p/>
    <w:p>
      <w:r>
        <w:t>Importance = Total reduction / Sum of all reductions</w:t>
      </w:r>
    </w:p>
    <w:p>
      <w:r>
        <w:t>Feature A: 100/200 = 50%</w:t>
      </w:r>
    </w:p>
    <w:p>
      <w:r>
        <w:t>Feature B: 80/200 = 40%</w:t>
      </w:r>
    </w:p>
    <w:p>
      <w:r>
        <w:t>Feature C: 20/200 = 10%</w:t>
      </w:r>
    </w:p>
    <w:p/>
    <w:p>
      <w:r>
        <w:t>**Problem: Correlated Features**</w:t>
      </w:r>
    </w:p>
    <w:p>
      <w:r>
        <w:t>Scenario: Age and YearsExperience are highly correlated</w:t>
      </w:r>
    </w:p>
    <w:p>
      <w:r>
        <w:t>├─ Age used in splits → 50% importance</w:t>
      </w:r>
    </w:p>
    <w:p>
      <w:r>
        <w:t>├─ YearsExperience → 0% importance (redundant, not selected)</w:t>
      </w:r>
    </w:p>
    <w:p>
      <w:r>
        <w:t>└─ WRONG: Looks like Age matters, YearsExperience doesn't</w:t>
      </w:r>
    </w:p>
    <w:p>
      <w:r>
        <w:t>└─ TRUTH: Both matter equally, but tree only needs one</w:t>
      </w:r>
    </w:p>
    <w:p/>
    <w:p>
      <w:r>
        <w:t>This causes BIAS toward features that happen to be selected first</w:t>
      </w:r>
    </w:p>
    <w:p/>
    <w:p>
      <w:r>
        <w:t>**2. SHAP: Game Theory (Fair Contribution)**</w:t>
      </w:r>
    </w:p>
    <w:p/>
    <w:p>
      <w:r>
        <w:t>How it works:</w:t>
      </w:r>
    </w:p>
    <w:p>
      <w:r>
        <w:t>Tests BOTH features together in different orderings:</w:t>
      </w:r>
    </w:p>
    <w:p>
      <w:r>
        <w:t>├─ Order 1: [Age] → +10% effect</w:t>
      </w:r>
    </w:p>
    <w:p>
      <w:r>
        <w:t>├─ Order 2: [Age, YearsExperience] → +18% total</w:t>
      </w:r>
    </w:p>
    <w:p>
      <w:r>
        <w:t>│  ├─ Age contribution: +10%</w:t>
      </w:r>
    </w:p>
    <w:p>
      <w:r>
        <w:t>│  └─ YearsExperience contribution: +8%</w:t>
      </w:r>
    </w:p>
    <w:p>
      <w:r>
        <w:t>├─ Order 3: [YearsExperience] → +8% effect</w:t>
      </w:r>
    </w:p>
    <w:p>
      <w:r>
        <w:t>├─ Order 4: [YearsExperience, Age] → +18% total</w:t>
      </w:r>
    </w:p>
    <w:p>
      <w:r>
        <w:t>│  ├─ YearsExperience contribution: +8%</w:t>
      </w:r>
    </w:p>
    <w:p>
      <w:r>
        <w:t>│  └─ Age contribution: +10%</w:t>
      </w:r>
    </w:p>
    <w:p>
      <w:r>
        <w:t>└─ ...repeat for all permutations</w:t>
      </w:r>
    </w:p>
    <w:p/>
    <w:p>
      <w:r>
        <w:t>SHAP Value = Average contribution across all orderings</w:t>
      </w:r>
    </w:p>
    <w:p>
      <w:r>
        <w:t>Age: ~10% (consistent)</w:t>
      </w:r>
    </w:p>
    <w:p>
      <w:r>
        <w:t>YearsExperience: ~8% (consistent)</w:t>
      </w:r>
    </w:p>
    <w:p/>
    <w:p>
      <w:r>
        <w:t>**Benefit: Fair allocation even with correlated features**</w:t>
      </w:r>
    </w:p>
    <w:p>
      <w:pPr>
        <w:pStyle w:val="ListBullet"/>
      </w:pPr>
      <w:r>
        <w:t>Recognizes both features contribute</w:t>
      </w:r>
    </w:p>
    <w:p>
      <w:pPr>
        <w:pStyle w:val="ListBullet"/>
      </w:pPr>
      <w:r>
        <w:t>Doesn't arbitrarily favor one over the other</w:t>
      </w:r>
    </w:p>
    <w:p>
      <w:pPr>
        <w:pStyle w:val="ListBullet"/>
      </w:pPr>
      <w:r>
        <w:t>Mathematically provable fairness</w:t>
      </w:r>
    </w:p>
    <w:p/>
    <w:p>
      <w:r>
        <w:t>**3. LIME: Local Linear Approximation**</w:t>
      </w:r>
    </w:p>
    <w:p/>
    <w:p>
      <w:r>
        <w:t>How it works:</w:t>
      </w:r>
    </w:p>
    <w:p>
      <w:r>
        <w:t>To explain prediction for Customer A:</w:t>
      </w:r>
    </w:p>
    <w:p>
      <w:pPr>
        <w:pStyle w:val="ListNumber"/>
      </w:pPr>
      <w:r>
        <w:t>1. Perturb data around Customer A slightly</w:t>
      </w:r>
    </w:p>
    <w:p>
      <w:pPr>
        <w:pStyle w:val="ListNumber"/>
      </w:pPr>
      <w:r>
        <w:t>2. Fit a simple linear model to local data</w:t>
      </w:r>
    </w:p>
    <w:p>
      <w:pPr>
        <w:pStyle w:val="ListNumber"/>
      </w:pPr>
      <w:r>
        <w:t>3. Get coefficients from linear model</w:t>
      </w:r>
    </w:p>
    <w:p/>
    <w:p>
      <w:r>
        <w:t>Prediction 1: Age=35, Income=80k → Approval: 0.85</w:t>
      </w:r>
    </w:p>
    <w:p>
      <w:r>
        <w:t>Perturbation 1: Age=35.5, Income=80k → Approval: 0.83 → ΔAge = -0.02</w:t>
      </w:r>
    </w:p>
    <w:p>
      <w:r>
        <w:t>Perturbation 2: Age=35, Income=81k → Approval: 0.88 → ΔIncome = +0.03</w:t>
      </w:r>
    </w:p>
    <w:p>
      <w:r>
        <w:t>...</w:t>
      </w:r>
    </w:p>
    <w:p/>
    <w:p>
      <w:r>
        <w:t>Linear model fitted to perturbations:</w:t>
      </w:r>
    </w:p>
    <w:p>
      <w:r>
        <w:t>Approval ≈ baseline + (-0.02) * ΔAge + (+0.03) * ΔIncome + ...</w:t>
      </w:r>
    </w:p>
    <w:p/>
    <w:p>
      <w:r>
        <w:t>These coefficients are THIS prediction's explanation</w:t>
      </w:r>
    </w:p>
    <w:p/>
    <w:p>
      <w:r>
        <w:t>**Strength: Specific to one prediction**</w:t>
      </w:r>
    </w:p>
    <w:p>
      <w:pPr>
        <w:pStyle w:val="ListBullet"/>
      </w:pPr>
      <w:r>
        <w:t>Different predictions get different feature importance</w:t>
      </w:r>
    </w:p>
    <w:p>
      <w:pPr>
        <w:pStyle w:val="ListBullet"/>
      </w:pPr>
      <w:r>
        <w:t>Good for "why was THIS customer denied?"</w:t>
      </w:r>
    </w:p>
    <w:p/>
    <w:p>
      <w:r>
        <w:t>**Weakness: May be unstable or depend on sampling**</w:t>
      </w:r>
    </w:p>
    <w:p/>
    <w:p>
      <w:r>
        <w:t>**4. Permutation Importance: Performance Drop**</w:t>
      </w:r>
    </w:p>
    <w:p/>
    <w:p>
      <w:r>
        <w:t>How it works:</w:t>
      </w:r>
    </w:p>
    <w:p>
      <w:r>
        <w:t>Baseline: Model accuracy = 0.92</w:t>
      </w:r>
    </w:p>
    <w:p/>
    <w:p>
      <w:r>
        <w:t>Shuffle Feature A → Accuracy drops to 0.85</w:t>
      </w:r>
    </w:p>
    <w:p>
      <w:r>
        <w:t>Importance of A = 0.92 - 0.85 = 0.07</w:t>
      </w:r>
    </w:p>
    <w:p/>
    <w:p>
      <w:r>
        <w:t>Shuffle Feature B → Accuracy drops to 0.90</w:t>
      </w:r>
    </w:p>
    <w:p>
      <w:r>
        <w:t>Importance of B = 0.92 - 0.90 = 0.02</w:t>
      </w:r>
    </w:p>
    <w:p/>
    <w:p>
      <w:r>
        <w:t>Result: Feature A is much more important</w:t>
      </w:r>
    </w:p>
    <w:p/>
    <w:p>
      <w:r>
        <w:t>**Strength: Model-agnostic and handles interactions**</w:t>
      </w:r>
    </w:p>
    <w:p>
      <w:r>
        <w:t>If Age and Income interact:</w:t>
      </w:r>
    </w:p>
    <w:p>
      <w:r>
        <w:t>├─ Shuffling Age alone might drop accuracy (measures A + A-Income interaction)</w:t>
      </w:r>
    </w:p>
    <w:p>
      <w:r>
        <w:t>├─ Shuffling Income alone might drop accuracy (measures B + A-Income interaction)</w:t>
      </w:r>
    </w:p>
    <w:p>
      <w:r>
        <w:t>└─ Captures the interaction effect implicitly</w:t>
      </w:r>
    </w:p>
    <w:p/>
    <w:p>
      <w:r>
        <w:t>**Weakness: Biased with correlated features**</w:t>
      </w:r>
    </w:p>
    <w:p>
      <w:r>
        <w:t>If Age and YearsExperience are correlated:</w:t>
      </w:r>
    </w:p>
    <w:p>
      <w:r>
        <w:t>├─ Shuffling Age breaks relationship → big accuracy drop</w:t>
      </w:r>
    </w:p>
    <w:p>
      <w:r>
        <w:t>├─ Shuffling YearsExperience breaks same relationship → big accuracy drop</w:t>
      </w:r>
    </w:p>
    <w:p>
      <w:r>
        <w:t>└─ Both show high importance (double-counting the same signal)</w:t>
      </w:r>
    </w:p>
    <w:p/>
    <w:p>
      <w:pPr>
        <w:pStyle w:val="Heading4"/>
      </w:pPr>
      <w:r>
        <w:t>**When to Use Each**</w:t>
      </w:r>
    </w:p>
    <w:p/>
    <w:p>
      <w:r>
        <w:t>Need quick global importance for tree model?</w:t>
      </w:r>
    </w:p>
    <w:p>
      <w:r>
        <w:t>└─ Use: Feature Importance (instant, built-in)</w:t>
      </w:r>
    </w:p>
    <w:p/>
    <w:p>
      <w:r>
        <w:t>Need fair attribution with interactions?</w:t>
      </w:r>
    </w:p>
    <w:p>
      <w:r>
        <w:t>└─ Use: SHAP (game theory handles correlations)</w:t>
      </w:r>
    </w:p>
    <w:p/>
    <w:p>
      <w:r>
        <w:t>Need local explanation for one prediction?</w:t>
      </w:r>
    </w:p>
    <w:p>
      <w:r>
        <w:t>└─ Use: LIME (works with any model, easy to visualize)</w:t>
      </w:r>
    </w:p>
    <w:p/>
    <w:p>
      <w:r>
        <w:t>Need global importance for non-tree model?</w:t>
      </w:r>
    </w:p>
    <w:p>
      <w:r>
        <w:t>└─ Use: Permutation Importance (works anywhere)</w:t>
      </w:r>
    </w:p>
    <w:p/>
    <w:p>
      <w:r>
        <w:t>Need both global + local with regulatory backing?</w:t>
      </w:r>
    </w:p>
    <w:p>
      <w:r>
        <w:t>└─ Use: SHAP (strongest theory, covers both)</w:t>
      </w:r>
    </w:p>
    <w:p/>
    <w:p>
      <w:r>
        <w:t>Need something simple and interpretable?</w:t>
      </w:r>
    </w:p>
    <w:p>
      <w:r>
        <w:t>└─ Use: Permutation Importance or LIME</w:t>
      </w:r>
    </w:p>
    <w:p/>
    <w:p>
      <w:pPr>
        <w:pStyle w:val="Heading4"/>
      </w:pPr>
      <w:r>
        <w:t>**Real-World Example: Credit Decision**</w:t>
      </w:r>
    </w:p>
    <w:p/>
    <w:p>
      <w:r>
        <w:t>Customer application: denied</w:t>
      </w:r>
    </w:p>
    <w:p>
      <w:r>
        <w:t>Question: Why was the customer denied?</w:t>
      </w:r>
    </w:p>
    <w:p/>
    <w:p>
      <w:r>
        <w:t>Using Feature Importance:</w:t>
      </w:r>
    </w:p>
    <w:p>
      <w:r>
        <w:t>Credit Score: 40%</w:t>
      </w:r>
    </w:p>
    <w:p>
      <w:r>
        <w:t>Debt Ratio: 35%</w:t>
      </w:r>
    </w:p>
    <w:p>
      <w:r>
        <w:t>Income: 25%</w:t>
      </w:r>
    </w:p>
    <w:p>
      <w:r>
        <w:t>Problem: Doesn't explain THIS customer's decision</w:t>
      </w:r>
    </w:p>
    <w:p/>
    <w:p>
      <w:r>
        <w:t>Using SHAP (local explanation):</w:t>
      </w:r>
    </w:p>
    <w:p>
      <w:r>
        <w:t>Baseline approval probability: 60%</w:t>
      </w:r>
    </w:p>
    <w:p>
      <w:r>
        <w:t>├─ Credit Score (620) → -0.15 (pushed down)</w:t>
      </w:r>
    </w:p>
    <w:p>
      <w:r>
        <w:t>├─ Debt Ratio (0.45) → -0.10 (pushed down)</w:t>
      </w:r>
    </w:p>
    <w:p>
      <w:r>
        <w:t>├─ Income (45k) → +0.05 (slight push up)</w:t>
      </w:r>
    </w:p>
    <w:p>
      <w:r>
        <w:t>└─ Final: 60% - 15% - 10% + 5% = 40% (DENIED)</w:t>
      </w:r>
    </w:p>
    <w:p>
      <w:r>
        <w:t>Advantage: Clear explanation for THIS customer</w:t>
      </w:r>
    </w:p>
    <w:p/>
    <w:p>
      <w:r>
        <w:t>Using LIME:</w:t>
      </w:r>
    </w:p>
    <w:p>
      <w:r>
        <w:t>Fits local model around this customer:</w:t>
      </w:r>
    </w:p>
    <w:p>
      <w:r>
        <w:t>"Around customers like you, credit score and debt matter most"</w:t>
      </w:r>
    </w:p>
    <w:p>
      <w:r>
        <w:t>Advantage: Simple, intuitive, works with any model</w:t>
      </w:r>
    </w:p>
    <w:p/>
    <w:p>
      <w:r>
        <w:t>---</w:t>
      </w:r>
    </w:p>
    <w:p/>
    <w:p>
      <w:r>
        <w:t>---</w:t>
      </w:r>
    </w:p>
    <w:p/>
    <w:p>
      <w:pPr>
        <w:pStyle w:val="Heading3"/>
      </w:pPr>
      <w:r>
        <w:t>Partial Dependence Plots (PDP)</w:t>
      </w:r>
    </w:p>
    <w:p/>
    <w:p>
      <w:r>
        <w:t>**What it does:** For one feature, show how average predictions change as that feature varies (all else held constant).</w:t>
      </w:r>
    </w:p>
    <w:p/>
    <w:p>
      <w:r>
        <w:t>from sklearn.inspection import plot_partial_dependence</w:t>
      </w:r>
    </w:p>
    <w:p/>
    <w:p>
      <w:r>
        <w:t>fig, ax = plt.subplots(figsize=(10, 6))</w:t>
      </w:r>
    </w:p>
    <w:p>
      <w:r>
        <w:t>plot_partial_dependence(model, X_test, features=[0, 1, 'age', 'income'],</w:t>
      </w:r>
    </w:p>
    <w:p>
      <w:r>
        <w:t>grid_resolution=50, ax=ax)</w:t>
      </w:r>
    </w:p>
    <w:p>
      <w:r>
        <w:t>plt.show()</w:t>
      </w:r>
    </w:p>
    <w:p/>
    <w:p>
      <w:r>
        <w:t>**Output:**</w:t>
      </w:r>
    </w:p>
    <w:p>
      <w:pPr>
        <w:pStyle w:val="ListBullet"/>
      </w:pPr>
      <w:r>
        <w:t>X-axis: Feature values</w:t>
      </w:r>
    </w:p>
    <w:p>
      <w:pPr>
        <w:pStyle w:val="ListBullet"/>
      </w:pPr>
      <w:r>
        <w:t>Y-axis: Average predicted probability</w:t>
      </w:r>
    </w:p>
    <w:p/>
    <w:p>
      <w:r>
        <w:t>**When to use:**</w:t>
      </w:r>
    </w:p>
    <w:p>
      <w:pPr>
        <w:pStyle w:val="ListBullet"/>
      </w:pPr>
      <w:r>
        <w:t>✅ Understanding non-linear relationships</w:t>
      </w:r>
    </w:p>
    <w:p>
      <w:pPr>
        <w:pStyle w:val="ListBullet"/>
      </w:pPr>
      <w:r>
        <w:t>✅ Regulatory explanations ("interest rate affects approval how?")</w:t>
      </w:r>
    </w:p>
    <w:p/>
    <w:p>
      <w:r>
        <w:t>**Trade-off:**</w:t>
      </w:r>
    </w:p>
    <w:p>
      <w:pPr>
        <w:pStyle w:val="ListBullet"/>
      </w:pPr>
      <w:r>
        <w:t>⚠️ Assumes feature independence (unrealistic with correlated features)</w:t>
      </w:r>
    </w:p>
    <w:p/>
    <w:p>
      <w:r>
        <w:t>---</w:t>
      </w:r>
    </w:p>
    <w:p/>
    <w:p>
      <w:pPr>
        <w:pStyle w:val="Heading3"/>
      </w:pPr>
      <w:r>
        <w:t>Accumulated Local Effects (ALE)</w:t>
      </w:r>
    </w:p>
    <w:p/>
    <w:p>
      <w:r>
        <w:t>**What it does:** Like PDP but doesn't assume feature independence. Shows local changes in predictions as a feature varies.</w:t>
      </w:r>
    </w:p>
    <w:p/>
    <w:p>
      <w:r>
        <w:t>from alibi.explainers import ALE</w:t>
      </w:r>
    </w:p>
    <w:p/>
    <w:p>
      <w:r>
        <w:t>ale = ALE(model.predict_proba, feature_names=X.columns)</w:t>
      </w:r>
    </w:p>
    <w:p>
      <w:r>
        <w:t>ale_result = ale.explain(X_test)</w:t>
      </w:r>
    </w:p>
    <w:p>
      <w:r>
        <w:t>ale_result.plot()</w:t>
      </w:r>
    </w:p>
    <w:p/>
    <w:p>
      <w:r>
        <w:t>**When to use:**</w:t>
      </w:r>
    </w:p>
    <w:p>
      <w:pPr>
        <w:pStyle w:val="ListBullet"/>
      </w:pPr>
      <w:r>
        <w:t>✅ Correlated features</w:t>
      </w:r>
    </w:p>
    <w:p>
      <w:pPr>
        <w:pStyle w:val="ListBullet"/>
      </w:pPr>
      <w:r>
        <w:t>✅ More accurate than PDP</w:t>
      </w:r>
    </w:p>
    <w:p/>
    <w:p>
      <w:r>
        <w:t>---</w:t>
      </w:r>
    </w:p>
    <w:p/>
    <w:p>
      <w:pPr>
        <w:pStyle w:val="Heading3"/>
      </w:pPr>
      <w:r>
        <w:t>Integrated Gradients</w:t>
      </w:r>
    </w:p>
    <w:p/>
    <w:p>
      <w:r>
        <w:t>**What it does:** For neural networks, compute gradient of output with respect to input, integrated along a path from baseline. Used in computer vision / NLP.</w:t>
      </w:r>
    </w:p>
    <w:p/>
    <w:p>
      <w:pPr>
        <w:pStyle w:val="Heading1"/>
      </w:pPr>
      <w:r>
        <w:t>For image classification</w:t>
      </w:r>
    </w:p>
    <w:p>
      <w:r>
        <w:t>from alibi.explainers import IntegratedGradients</w:t>
      </w:r>
    </w:p>
    <w:p/>
    <w:p>
      <w:r>
        <w:t>explainer = IntegratedGradients(model, layer=model.layers[-1])</w:t>
      </w:r>
    </w:p>
    <w:p>
      <w:r>
        <w:t>explanation = explainer.explain(image, n_steps=50)</w:t>
      </w:r>
    </w:p>
    <w:p/>
    <w:p>
      <w:r>
        <w:t>**When to use:**</w:t>
      </w:r>
    </w:p>
    <w:p>
      <w:pPr>
        <w:pStyle w:val="ListBullet"/>
      </w:pPr>
      <w:r>
        <w:t>✅ Deep learning models</w:t>
      </w:r>
    </w:p>
    <w:p>
      <w:pPr>
        <w:pStyle w:val="ListBullet"/>
      </w:pPr>
      <w:r>
        <w:t>✅ Image/text classification</w:t>
      </w:r>
    </w:p>
    <w:p/>
    <w:p>
      <w:r>
        <w:t>---</w:t>
      </w:r>
    </w:p>
    <w:p/>
    <w:p>
      <w:pPr>
        <w:pStyle w:val="Heading3"/>
      </w:pPr>
      <w:r>
        <w:t>ANCHOR Explanations</w:t>
      </w:r>
    </w:p>
    <w:p/>
    <w:p>
      <w:r>
        <w:t>**What it does:** Finds a minimal set of features (an "anchor") that, when fixed, guarantee the same prediction. Answers: "What features are necessary and sufficient for this decision?"</w:t>
      </w:r>
    </w:p>
    <w:p/>
    <w:p>
      <w:r>
        <w:t>from alibi.explainers import AnchorTabular</w:t>
      </w:r>
    </w:p>
    <w:p/>
    <w:p>
      <w:r>
        <w:t>explainer = AnchorTabular(model.predict, X_train, feature_names=X.columns)</w:t>
      </w:r>
    </w:p>
    <w:p>
      <w:r>
        <w:t>explanation = explainer.explain(X_test[0])</w:t>
      </w:r>
    </w:p>
    <w:p>
      <w:r>
        <w:t>print(explanation.anchor)  # Minimal feature set</w:t>
      </w:r>
    </w:p>
    <w:p/>
    <w:p>
      <w:r>
        <w:t>**When to use:**</w:t>
      </w:r>
    </w:p>
    <w:p>
      <w:pPr>
        <w:pStyle w:val="ListBullet"/>
      </w:pPr>
      <w:r>
        <w:t>✅ High-stakes decisions (credit, hiring)</w:t>
      </w:r>
    </w:p>
    <w:p>
      <w:pPr>
        <w:pStyle w:val="ListBullet"/>
      </w:pPr>
      <w:r>
        <w:t>✅ Regulatory requirements</w:t>
      </w:r>
    </w:p>
    <w:p/>
    <w:p>
      <w:r>
        <w:t>---</w:t>
      </w:r>
    </w:p>
    <w:p/>
    <w:p>
      <w:pPr>
        <w:pStyle w:val="Heading3"/>
      </w:pPr>
      <w:r>
        <w:t>Enterprise XAI Tools &amp; Frameworks</w:t>
      </w:r>
    </w:p>
    <w:p/>
    <w:p>
      <w:r>
        <w:t>| Tool | Best For | Language | Strengths |</w:t>
      </w:r>
    </w:p>
    <w:p>
      <w:r>
        <w:t>|------|----------|----------|-----------|</w:t>
      </w:r>
    </w:p>
    <w:p>
      <w:r>
        <w:t>| **SHAP** | Any model + Shapley values | Python | Theoretically sound, fast for trees |</w:t>
      </w:r>
    </w:p>
    <w:p>
      <w:r>
        <w:t>| **LIME** | Model-agnostic local explanations | Python | Simple, visual, works anywhere |</w:t>
      </w:r>
    </w:p>
    <w:p>
      <w:r>
        <w:t>| **Alibi** | Comprehensive XAI suite | Python | Includes SHAP, LIME, Anchors, integrated |</w:t>
      </w:r>
    </w:p>
    <w:p>
      <w:r>
        <w:t>| **InterpretML** | Additive models + explanations | Python | Fast, enterprise-grade |</w:t>
      </w:r>
    </w:p>
    <w:p>
      <w:r>
        <w:t>| **ELI5** | Feature importance + debugging | Python | Simple, good for testing |</w:t>
      </w:r>
    </w:p>
    <w:p>
      <w:r>
        <w:t>| **Captum** | Deep learning models | Python (PyTorch) | Integrated gradients, attention visualization |</w:t>
      </w:r>
    </w:p>
    <w:p>
      <w:r>
        <w:t>| **What-If Tool** | Interactive model inspection | Web (TensorFlow) | Visual, no-code, good for non-technical |</w:t>
      </w:r>
    </w:p>
    <w:p>
      <w:r>
        <w:t>| **Fiddler AI** | Enterprise XAI monitoring | SaaS | Drift detection + explanations |</w:t>
      </w:r>
    </w:p>
    <w:p>
      <w:r>
        <w:t>| **Arize** | Production ML monitoring + XAI | SaaS | Real-time monitoring + SHAP |</w:t>
      </w:r>
    </w:p>
    <w:p/>
    <w:p>
      <w:r>
        <w:t>---</w:t>
      </w:r>
    </w:p>
    <w:p/>
    <w:p>
      <w:pPr>
        <w:pStyle w:val="Heading3"/>
      </w:pPr>
      <w:r>
        <w:t>Most Popular Enterprise Hyperparameter Tools</w:t>
      </w:r>
    </w:p>
    <w:p/>
    <w:p>
      <w:r>
        <w:t>While XAI tools explain *why* a model makes decisions, **hyperparameter tuning tools** optimize *which parameters* make the model perform best. Here are the most popular enterprise options:</w:t>
      </w:r>
    </w:p>
    <w:p/>
    <w:p>
      <w:pPr>
        <w:pStyle w:val="Heading4"/>
      </w:pPr>
      <w:r>
        <w:t>**1. Optuna (Most Popular Open-Source) ⭐**</w:t>
      </w:r>
    </w:p>
    <w:p/>
    <w:p>
      <w:r>
        <w:t>**Why it's popular:**</w:t>
      </w:r>
    </w:p>
    <w:p>
      <w:pPr>
        <w:pStyle w:val="ListBullet"/>
      </w:pPr>
      <w:r>
        <w:t>✅ Bayesian optimization (smart search, not random)</w:t>
      </w:r>
    </w:p>
    <w:p>
      <w:pPr>
        <w:pStyle w:val="ListBullet"/>
      </w:pPr>
      <w:r>
        <w:t>✅ Pruning (stops unpromising trials early)</w:t>
      </w:r>
    </w:p>
    <w:p>
      <w:pPr>
        <w:pStyle w:val="ListBullet"/>
      </w:pPr>
      <w:r>
        <w:t>✅ Parallel tuning across multiple GPUs</w:t>
      </w:r>
    </w:p>
    <w:p>
      <w:pPr>
        <w:pStyle w:val="ListBullet"/>
      </w:pPr>
      <w:r>
        <w:t>✅ Easy integration with ML frameworks</w:t>
      </w:r>
    </w:p>
    <w:p>
      <w:pPr>
        <w:pStyle w:val="ListBullet"/>
      </w:pPr>
      <w:r>
        <w:t>✅ Used by 50,000+ practitioners</w:t>
      </w:r>
    </w:p>
    <w:p/>
    <w:p>
      <w:r>
        <w:t>import optuna</w:t>
      </w:r>
    </w:p>
    <w:p>
      <w:r>
        <w:t>from optuna.pruners import MedianPruner</w:t>
      </w:r>
    </w:p>
    <w:p/>
    <w:p>
      <w:r>
        <w:t>def objective(trial):</w:t>
      </w:r>
    </w:p>
    <w:p>
      <w:r>
        <w:t># Suggest hyperparameters</w:t>
      </w:r>
    </w:p>
    <w:p>
      <w:r>
        <w:t>learning_rate = trial.suggest_float('lr', 1e-5, 1e-1, log=True)</w:t>
      </w:r>
    </w:p>
    <w:p>
      <w:r>
        <w:t>max_depth = trial.suggest_int('max_depth', 3, 10)</w:t>
      </w:r>
    </w:p>
    <w:p>
      <w:r>
        <w:t>subsample = trial.suggest_float('subsample', 0.6, 1.0)</w:t>
      </w:r>
    </w:p>
    <w:p/>
    <w:p>
      <w:r>
        <w:t># Train model</w:t>
      </w:r>
    </w:p>
    <w:p>
      <w:r>
        <w:t>model = xgb.XGBClassifier(</w:t>
      </w:r>
    </w:p>
    <w:p>
      <w:r>
        <w:t>learning_rate=learning_rate,</w:t>
      </w:r>
    </w:p>
    <w:p>
      <w:r>
        <w:t>max_depth=max_depth,</w:t>
      </w:r>
    </w:p>
    <w:p>
      <w:r>
        <w:t>subsample=subsample</w:t>
      </w:r>
    </w:p>
    <w:p>
      <w:r>
        <w:t>)</w:t>
      </w:r>
    </w:p>
    <w:p>
      <w:r>
        <w:t>model.fit(X_train, y_train)</w:t>
      </w:r>
    </w:p>
    <w:p/>
    <w:p>
      <w:r>
        <w:t># Return metric to optimize</w:t>
      </w:r>
    </w:p>
    <w:p>
      <w:r>
        <w:t>score = roc_auc_score(y_val, model.predict_proba(X_val)[:, 1])</w:t>
      </w:r>
    </w:p>
    <w:p>
      <w:r>
        <w:t>return score</w:t>
      </w:r>
    </w:p>
    <w:p/>
    <w:p>
      <w:pPr>
        <w:pStyle w:val="Heading1"/>
      </w:pPr>
      <w:r>
        <w:t>Create study with pruning</w:t>
      </w:r>
    </w:p>
    <w:p>
      <w:r>
        <w:t>study = optuna.create_study(</w:t>
      </w:r>
    </w:p>
    <w:p>
      <w:r>
        <w:t>direction='maximize',</w:t>
      </w:r>
    </w:p>
    <w:p>
      <w:r>
        <w:t>pruner=MedianPruner()  # Stop poor trials early</w:t>
      </w:r>
    </w:p>
    <w:p>
      <w:r>
        <w:t>)</w:t>
      </w:r>
    </w:p>
    <w:p/>
    <w:p>
      <w:pPr>
        <w:pStyle w:val="Heading1"/>
      </w:pPr>
      <w:r>
        <w:t>Optimize with 100 trials</w:t>
      </w:r>
    </w:p>
    <w:p>
      <w:r>
        <w:t>study.optimize(objective, n_trials=100, n_jobs=4)  # 4 parallel jobs</w:t>
      </w:r>
    </w:p>
    <w:p/>
    <w:p>
      <w:pPr>
        <w:pStyle w:val="Heading1"/>
      </w:pPr>
      <w:r>
        <w:t>Get best params</w:t>
      </w:r>
    </w:p>
    <w:p>
      <w:r>
        <w:t>best_params = study.best_params</w:t>
      </w:r>
    </w:p>
    <w:p>
      <w:r>
        <w:t>print(f"Best AUC: {study.best_value:.4f}")</w:t>
      </w:r>
    </w:p>
    <w:p>
      <w:r>
        <w:t>print(f"Best params: {best_params}")</w:t>
      </w:r>
    </w:p>
    <w:p/>
    <w:p>
      <w:r>
        <w:t>**Comparison with alternatives:**</w:t>
      </w:r>
    </w:p>
    <w:p>
      <w:pPr>
        <w:pStyle w:val="ListBullet"/>
      </w:pPr>
      <w:r>
        <w:t>vs GridSearchCV: 100x faster (smart search vs exhaustive)</w:t>
      </w:r>
    </w:p>
    <w:p>
      <w:pPr>
        <w:pStyle w:val="ListBullet"/>
      </w:pPr>
      <w:r>
        <w:t>vs RandomSearch: Finds better params (uses past results)</w:t>
      </w:r>
    </w:p>
    <w:p>
      <w:pPr>
        <w:pStyle w:val="ListBullet"/>
      </w:pPr>
      <w:r>
        <w:t>vs Hyperband: Simpler API, less overhead</w:t>
      </w:r>
    </w:p>
    <w:p/>
    <w:p>
      <w:pPr>
        <w:pStyle w:val="Heading4"/>
      </w:pPr>
      <w:r>
        <w:t>**2. Ray Tune (Distributed, for Large-Scale)**</w:t>
      </w:r>
    </w:p>
    <w:p/>
    <w:p>
      <w:r>
        <w:t>**Why enterprises use it:**</w:t>
      </w:r>
    </w:p>
    <w:p>
      <w:pPr>
        <w:pStyle w:val="ListBullet"/>
      </w:pPr>
      <w:r>
        <w:t>✅ Distributed tuning across 1000s of machines</w:t>
      </w:r>
    </w:p>
    <w:p>
      <w:pPr>
        <w:pStyle w:val="ListBullet"/>
      </w:pPr>
      <w:r>
        <w:t>✅ Population-based training (evolves hyperparams during training)</w:t>
      </w:r>
    </w:p>
    <w:p>
      <w:pPr>
        <w:pStyle w:val="ListBullet"/>
      </w:pPr>
      <w:r>
        <w:t>✅ Integrates with Kubernetes, cloud (AWS, GCP, Azure)</w:t>
      </w:r>
    </w:p>
    <w:p>
      <w:pPr>
        <w:pStyle w:val="ListBullet"/>
      </w:pPr>
      <w:r>
        <w:t>✅ Scales to billions of parameters</w:t>
      </w:r>
    </w:p>
    <w:p/>
    <w:p>
      <w:r>
        <w:t>from ray import tune</w:t>
      </w:r>
    </w:p>
    <w:p>
      <w:r>
        <w:t>from ray.tune.schedulers import PopulationBasedTraining</w:t>
      </w:r>
    </w:p>
    <w:p/>
    <w:p>
      <w:r>
        <w:t>def train_model(config):</w:t>
      </w:r>
    </w:p>
    <w:p>
      <w:r>
        <w:t># config = hyperparameters from scheduler</w:t>
      </w:r>
    </w:p>
    <w:p>
      <w:r>
        <w:t>model = xgb.XGBClassifier(**config)</w:t>
      </w:r>
    </w:p>
    <w:p>
      <w:r>
        <w:t>model.fit(X_train, y_train)</w:t>
      </w:r>
    </w:p>
    <w:p/>
    <w:p>
      <w:r>
        <w:t>score = roc_auc_score(y_val, model.predict_proba(X_val)[:, 1])</w:t>
      </w:r>
    </w:p>
    <w:p>
      <w:r>
        <w:t>tune.report(auc=score)  # Report back to scheduler</w:t>
      </w:r>
    </w:p>
    <w:p/>
    <w:p>
      <w:pPr>
        <w:pStyle w:val="Heading1"/>
      </w:pPr>
      <w:r>
        <w:t>Population-based training: evolves params like genetic algorithm</w:t>
      </w:r>
    </w:p>
    <w:p>
      <w:r>
        <w:t>pbt_scheduler = PopulationBasedTraining(</w:t>
      </w:r>
    </w:p>
    <w:p>
      <w:r>
        <w:t>time_attr='training_iteration',</w:t>
      </w:r>
    </w:p>
    <w:p>
      <w:r>
        <w:t>perturbation_interval=5</w:t>
      </w:r>
    </w:p>
    <w:p>
      <w:r>
        <w:t>)</w:t>
      </w:r>
    </w:p>
    <w:p/>
    <w:p>
      <w:r>
        <w:t>analysis = tune.run(</w:t>
      </w:r>
    </w:p>
    <w:p>
      <w:r>
        <w:t>train_model,</w:t>
      </w:r>
    </w:p>
    <w:p>
      <w:r>
        <w:t>name="hyperparameter_search",</w:t>
      </w:r>
    </w:p>
    <w:p>
      <w:r>
        <w:t>scheduler=pbt_scheduler,</w:t>
      </w:r>
    </w:p>
    <w:p>
      <w:r>
        <w:t>num_samples=50,</w:t>
      </w:r>
    </w:p>
    <w:p>
      <w:r>
        <w:t>resources_per_trial={"gpu": 1}</w:t>
      </w:r>
    </w:p>
    <w:p>
      <w:r>
        <w:t>)</w:t>
      </w:r>
    </w:p>
    <w:p/>
    <w:p>
      <w:r>
        <w:t>print(f"Best params: {analysis.best_config}")</w:t>
      </w:r>
    </w:p>
    <w:p/>
    <w:p>
      <w:r>
        <w:t>**Best for:** Large teams, GPU clusters, production tuning</w:t>
      </w:r>
    </w:p>
    <w:p/>
    <w:p>
      <w:pPr>
        <w:pStyle w:val="Heading4"/>
      </w:pPr>
      <w:r>
        <w:t>**3. Hyperopt (Bayesian Optimization)**</w:t>
      </w:r>
    </w:p>
    <w:p/>
    <w:p>
      <w:r>
        <w:t>**Why it's used:**</w:t>
      </w:r>
    </w:p>
    <w:p>
      <w:pPr>
        <w:pStyle w:val="ListBullet"/>
      </w:pPr>
      <w:r>
        <w:t>✅ Tree-structured Parzen Estimator (TPE) algorithm</w:t>
      </w:r>
    </w:p>
    <w:p>
      <w:pPr>
        <w:pStyle w:val="ListBullet"/>
      </w:pPr>
      <w:r>
        <w:t>✅ Handles complex search spaces</w:t>
      </w:r>
    </w:p>
    <w:p>
      <w:pPr>
        <w:pStyle w:val="ListBullet"/>
      </w:pPr>
      <w:r>
        <w:t>✅ Good for expensive training (neural networks)</w:t>
      </w:r>
    </w:p>
    <w:p/>
    <w:p>
      <w:r>
        <w:t>from hyperopt import fmin, hp, tpe, STATUS_OK, Trials</w:t>
      </w:r>
    </w:p>
    <w:p/>
    <w:p>
      <w:r>
        <w:t>space = {</w:t>
      </w:r>
    </w:p>
    <w:p>
      <w:r>
        <w:t>'learning_rate': hp.loguniform('lr', -10, -1),  # log scale: 1e-10 to 1e-1</w:t>
      </w:r>
    </w:p>
    <w:p>
      <w:r>
        <w:t>'max_depth': hp.randint('max_depth', 2, 15),</w:t>
      </w:r>
    </w:p>
    <w:p>
      <w:r>
        <w:t>'n_estimators': hp.choice('n_estimators', [100, 200, 500, 1000])</w:t>
      </w:r>
    </w:p>
    <w:p>
      <w:r>
        <w:t>}</w:t>
      </w:r>
    </w:p>
    <w:p/>
    <w:p>
      <w:r>
        <w:t>def objective(params):</w:t>
      </w:r>
    </w:p>
    <w:p>
      <w:r>
        <w:t>model = xgb.XGBClassifier(**params)</w:t>
      </w:r>
    </w:p>
    <w:p>
      <w:r>
        <w:t>model.fit(X_train, y_train)</w:t>
      </w:r>
    </w:p>
    <w:p>
      <w:r>
        <w:t>score = roc_auc_score(y_val, model.predict_proba(X_val)[:, 1])</w:t>
      </w:r>
    </w:p>
    <w:p>
      <w:r>
        <w:t>return {'loss': -score, 'status': STATUS_OK}</w:t>
      </w:r>
    </w:p>
    <w:p/>
    <w:p>
      <w:r>
        <w:t>trials = Trials()</w:t>
      </w:r>
    </w:p>
    <w:p>
      <w:r>
        <w:t>best = fmin(</w:t>
      </w:r>
    </w:p>
    <w:p>
      <w:r>
        <w:t>fn=objective,</w:t>
      </w:r>
    </w:p>
    <w:p>
      <w:r>
        <w:t>space=space,</w:t>
      </w:r>
    </w:p>
    <w:p>
      <w:r>
        <w:t>algo=tpe.suggest,</w:t>
      </w:r>
    </w:p>
    <w:p>
      <w:r>
        <w:t>max_evals=100,</w:t>
      </w:r>
    </w:p>
    <w:p>
      <w:r>
        <w:t>trials=trials</w:t>
      </w:r>
    </w:p>
    <w:p>
      <w:r>
        <w:t>)</w:t>
      </w:r>
    </w:p>
    <w:p/>
    <w:p>
      <w:r>
        <w:t>print(f"Best params: {best}")</w:t>
      </w:r>
    </w:p>
    <w:p/>
    <w:p>
      <w:pPr>
        <w:pStyle w:val="Heading4"/>
      </w:pPr>
      <w:r>
        <w:t>**4. Weights &amp; Biases (W&amp;B) Sweeps (Best for Monitoring)**</w:t>
      </w:r>
    </w:p>
    <w:p/>
    <w:p>
      <w:r>
        <w:t>**Why enterprises choose it:**</w:t>
      </w:r>
    </w:p>
    <w:p>
      <w:pPr>
        <w:pStyle w:val="ListBullet"/>
      </w:pPr>
      <w:r>
        <w:t>✅ Visual dashboard (track all runs in browser)</w:t>
      </w:r>
    </w:p>
    <w:p>
      <w:pPr>
        <w:pStyle w:val="ListBullet"/>
      </w:pPr>
      <w:r>
        <w:t>✅ Team collaboration (share results)</w:t>
      </w:r>
    </w:p>
    <w:p>
      <w:pPr>
        <w:pStyle w:val="ListBullet"/>
      </w:pPr>
      <w:r>
        <w:t>✅ Integrates with Optuna, Ray Tune</w:t>
      </w:r>
    </w:p>
    <w:p>
      <w:pPr>
        <w:pStyle w:val="ListBullet"/>
      </w:pPr>
      <w:r>
        <w:t>✅ Experiment history (reproduce any run)</w:t>
      </w:r>
    </w:p>
    <w:p>
      <w:pPr>
        <w:pStyle w:val="ListBullet"/>
      </w:pPr>
      <w:r>
        <w:t>✅ Cost analysis (dollars per experiment)</w:t>
      </w:r>
    </w:p>
    <w:p/>
    <w:p>
      <w:r>
        <w:t>import wandb</w:t>
      </w:r>
    </w:p>
    <w:p>
      <w:r>
        <w:t>from wandb.integration.optuna.trial import TrialObjective</w:t>
      </w:r>
    </w:p>
    <w:p/>
    <w:p>
      <w:pPr>
        <w:pStyle w:val="Heading1"/>
      </w:pPr>
      <w:r>
        <w:t>Define sweep config</w:t>
      </w:r>
    </w:p>
    <w:p>
      <w:r>
        <w:t>sweep_config = {</w:t>
      </w:r>
    </w:p>
    <w:p>
      <w:r>
        <w:t>'method': 'bayes',</w:t>
      </w:r>
    </w:p>
    <w:p>
      <w:r>
        <w:t>'metric': {'name': 'auc', 'goal': 'maximize'},</w:t>
      </w:r>
    </w:p>
    <w:p>
      <w:r>
        <w:t>'parameters': {</w:t>
      </w:r>
    </w:p>
    <w:p>
      <w:r>
        <w:t>'learning_rate': {'distribution': 'log_uniform', 'min': -10, 'max': -1},</w:t>
      </w:r>
    </w:p>
    <w:p>
      <w:r>
        <w:t>'max_depth': {'distribution': 'int_uniform', 'min': 3, 'max': 10},</w:t>
      </w:r>
    </w:p>
    <w:p>
      <w:r>
        <w:t>'subsample': {'distribution': 'uniform', 'min': 0.6, 'max': 1.0}</w:t>
      </w:r>
    </w:p>
    <w:p>
      <w:r>
        <w:t>}</w:t>
      </w:r>
    </w:p>
    <w:p>
      <w:r>
        <w:t>}</w:t>
      </w:r>
    </w:p>
    <w:p/>
    <w:p>
      <w:r>
        <w:t>sweep_id = wandb.sweep(sweep_config, project='credit_model')</w:t>
      </w:r>
    </w:p>
    <w:p/>
    <w:p>
      <w:r>
        <w:t>def train():</w:t>
      </w:r>
    </w:p>
    <w:p>
      <w:r>
        <w:t>with wandb.init(project='credit_model') as run:</w:t>
      </w:r>
    </w:p>
    <w:p>
      <w:r>
        <w:t>config = run.config</w:t>
      </w:r>
    </w:p>
    <w:p/>
    <w:p>
      <w:r>
        <w:t>model = xgb.XGBClassifier(**config)</w:t>
      </w:r>
    </w:p>
    <w:p>
      <w:r>
        <w:t>model.fit(X_train, y_train)</w:t>
      </w:r>
    </w:p>
    <w:p/>
    <w:p>
      <w:r>
        <w:t>auc = roc_auc_score(y_val, model.predict_proba(X_val)[:, 1])</w:t>
      </w:r>
    </w:p>
    <w:p>
      <w:r>
        <w:t>run.log({'auc': auc})</w:t>
      </w:r>
    </w:p>
    <w:p/>
    <w:p>
      <w:r>
        <w:t>wandb.agent(sweep_id, function=train, count=100)</w:t>
      </w:r>
    </w:p>
    <w:p/>
    <w:p>
      <w:pPr>
        <w:pStyle w:val="Heading4"/>
      </w:pPr>
      <w:r>
        <w:t>**5. MLflow + Optuna Integration (Best for MLOps Teams)**</w:t>
      </w:r>
    </w:p>
    <w:p/>
    <w:p>
      <w:r>
        <w:t>Combines experiment tracking + hyperparameter tuning:</w:t>
      </w:r>
    </w:p>
    <w:p/>
    <w:p>
      <w:r>
        <w:t>import mlflow</w:t>
      </w:r>
    </w:p>
    <w:p>
      <w:r>
        <w:t>import optuna</w:t>
      </w:r>
    </w:p>
    <w:p>
      <w:r>
        <w:t>from optuna.integration.mlflow import MLflowCallback</w:t>
      </w:r>
    </w:p>
    <w:p/>
    <w:p>
      <w:r>
        <w:t>def objective(trial):</w:t>
      </w:r>
    </w:p>
    <w:p>
      <w:r>
        <w:t>with mlflow.start_run():</w:t>
      </w:r>
    </w:p>
    <w:p>
      <w:r>
        <w:t>lr = trial.suggest_float('lr', 1e-5, 1e-1, log=True)</w:t>
      </w:r>
    </w:p>
    <w:p>
      <w:r>
        <w:t>max_depth = trial.suggest_int('max_depth', 3, 10)</w:t>
      </w:r>
    </w:p>
    <w:p/>
    <w:p>
      <w:r>
        <w:t>model = xgb.XGBClassifier(learning_rate=lr, max_depth=max_depth)</w:t>
      </w:r>
    </w:p>
    <w:p>
      <w:r>
        <w:t>model.fit(X_train, y_train)</w:t>
      </w:r>
    </w:p>
    <w:p/>
    <w:p>
      <w:r>
        <w:t>auc = roc_auc_score(y_val, model.predict_proba(X_val)[:, 1])</w:t>
      </w:r>
    </w:p>
    <w:p>
      <w:r>
        <w:t>mlflow.log_metric('auc', auc)</w:t>
      </w:r>
    </w:p>
    <w:p/>
    <w:p>
      <w:r>
        <w:t>return auc</w:t>
      </w:r>
    </w:p>
    <w:p/>
    <w:p>
      <w:r>
        <w:t>study = optuna.create_study()</w:t>
      </w:r>
    </w:p>
    <w:p>
      <w:r>
        <w:t>study.optimize(</w:t>
      </w:r>
    </w:p>
    <w:p>
      <w:r>
        <w:t>objective,</w:t>
      </w:r>
    </w:p>
    <w:p>
      <w:r>
        <w:t>n_trials=100,</w:t>
      </w:r>
    </w:p>
    <w:p>
      <w:r>
        <w:t>callbacks=[MLflowCallback()]  # Logs to MLflow automatically</w:t>
      </w:r>
    </w:p>
    <w:p>
      <w:r>
        <w:t>)</w:t>
      </w:r>
    </w:p>
    <w:p/>
    <w:p>
      <w:r>
        <w:t>---</w:t>
      </w:r>
    </w:p>
    <w:p/>
    <w:p>
      <w:pPr>
        <w:pStyle w:val="Heading4"/>
      </w:pPr>
      <w:r>
        <w:t>**Enterprise Tool Comparison**</w:t>
      </w:r>
    </w:p>
    <w:p/>
    <w:p>
      <w:r>
        <w:t>| Tool | Best Use Case | Speed | Scalability | Learning Curve | Cost |</w:t>
      </w:r>
    </w:p>
    <w:p>
      <w:r>
        <w:t>|------|---------------|-------|-------------|-----------------|------|</w:t>
      </w:r>
    </w:p>
    <w:p>
      <w:r>
        <w:t>| **Optuna** | General-purpose, quick setup | ⚡⚡ Medium | Single machine | Easy | Free |</w:t>
      </w:r>
    </w:p>
    <w:p>
      <w:r>
        <w:t>| **Ray Tune** | Large-scale, distributed teams | ⚡⚡⚡ Fast | 1000s of machines | Medium | Free (self-hosted) |</w:t>
      </w:r>
    </w:p>
    <w:p>
      <w:r>
        <w:t>| **Hyperopt** | Expensive training (neural nets) | ⚡ Slow | Single machine | Medium | Free |</w:t>
      </w:r>
    </w:p>
    <w:p>
      <w:r>
        <w:t>| **W&amp;B Sweeps** | Team collaboration, monitoring | ⚡⚡ Medium | Multi-machine | Easy | Paid SaaS (~$100/mo) |</w:t>
      </w:r>
    </w:p>
    <w:p>
      <w:r>
        <w:t>| **Weights &amp; Biases** | Production pipelines with logging | ⚡⚡ Medium | Multi-machine | Medium | Paid (~$400-1000/mo) |</w:t>
      </w:r>
    </w:p>
    <w:p/>
    <w:p>
      <w:r>
        <w:t>**Recommendation for enterprise:**</w:t>
      </w:r>
    </w:p>
    <w:p>
      <w:pPr>
        <w:pStyle w:val="ListBullet"/>
      </w:pPr>
      <w:r>
        <w:t>**Small teams (&lt; 20 people):** Optuna + W&amp;B Sweeps</w:t>
      </w:r>
    </w:p>
    <w:p>
      <w:pPr>
        <w:pStyle w:val="ListBullet"/>
      </w:pPr>
      <w:r>
        <w:t>**Large teams with GPUs:** Ray Tune</w:t>
      </w:r>
    </w:p>
    <w:p>
      <w:pPr>
        <w:pStyle w:val="ListBullet"/>
      </w:pPr>
      <w:r>
        <w:t>**Production ML pipelines:** MLflow + Optuna</w:t>
      </w:r>
    </w:p>
    <w:p>
      <w:pPr>
        <w:pStyle w:val="ListBullet"/>
      </w:pPr>
      <w:r>
        <w:t>**Neural network tuning:** Hyperopt or Ray Tune</w:t>
      </w:r>
    </w:p>
    <w:p>
      <w:pPr>
        <w:pStyle w:val="ListBullet"/>
      </w:pPr>
      <w:r>
        <w:t>**Maximum visibility/monitoring:** Weights &amp; Biases</w:t>
      </w:r>
    </w:p>
    <w:p/>
    <w:p>
      <w:r>
        <w:t>---</w:t>
      </w:r>
    </w:p>
    <w:p/>
    <w:p>
      <w:pPr>
        <w:pStyle w:val="Heading2"/>
      </w:pPr>
      <w:r>
        <w:t>11.2 Approaches &amp; Models for Explainability</w:t>
      </w:r>
    </w:p>
    <w:p/>
    <w:p>
      <w:pPr>
        <w:pStyle w:val="Heading3"/>
      </w:pPr>
      <w:r>
        <w:t>Intrinsically Interpretable Models</w:t>
      </w:r>
    </w:p>
    <w:p/>
    <w:p>
      <w:r>
        <w:t>Models that are inherently transparent — you can understand the logic directly.</w:t>
      </w:r>
    </w:p>
    <w:p/>
    <w:p>
      <w:r>
        <w:t>**Linear Regression / Logistic Regression**</w:t>
      </w:r>
    </w:p>
    <w:p>
      <w:r>
        <w:t>from sklearn.linear_model import LogisticRegression</w:t>
      </w:r>
    </w:p>
    <w:p/>
    <w:p>
      <w:r>
        <w:t>model = LogisticRegression()</w:t>
      </w:r>
    </w:p>
    <w:p>
      <w:r>
        <w:t>model.fit(X_train, y_train)</w:t>
      </w:r>
    </w:p>
    <w:p/>
    <w:p>
      <w:pPr>
        <w:pStyle w:val="Heading1"/>
      </w:pPr>
      <w:r>
        <w:t>Coefficients ARE the explanation</w:t>
      </w:r>
    </w:p>
    <w:p>
      <w:r>
        <w:t>for feature, coef in zip(X.columns, model.coef_[0]):</w:t>
      </w:r>
    </w:p>
    <w:p>
      <w:r>
        <w:t>odds_ratio = np.exp(coef)</w:t>
      </w:r>
    </w:p>
    <w:p>
      <w:r>
        <w:t>print(f"{feature}: +1 unit → odds multiply by {odds_ratio:.2f}")</w:t>
      </w:r>
    </w:p>
    <w:p/>
    <w:p>
      <w:r>
        <w:t>**Decision Trees** (shallow)</w:t>
      </w:r>
    </w:p>
    <w:p>
      <w:r>
        <w:t>from sklearn.tree import plot_tree</w:t>
      </w:r>
    </w:p>
    <w:p/>
    <w:p>
      <w:pPr>
        <w:pStyle w:val="Heading1"/>
      </w:pPr>
      <w:r>
        <w:t>Tree with depth &lt;= 5 is visually interpretable</w:t>
      </w:r>
    </w:p>
    <w:p>
      <w:r>
        <w:t>tree = DecisionTreeClassifier(max_depth=3)</w:t>
      </w:r>
    </w:p>
    <w:p>
      <w:r>
        <w:t>tree.fit(X_train, y_train)</w:t>
      </w:r>
    </w:p>
    <w:p>
      <w:r>
        <w:t>plot_tree(tree, feature_names=X.columns, class_names=['No', 'Yes'])</w:t>
      </w:r>
    </w:p>
    <w:p/>
    <w:p>
      <w:r>
        <w:t>**Rule-based Models**</w:t>
      </w:r>
    </w:p>
    <w:p>
      <w:pPr>
        <w:pStyle w:val="ListBullet"/>
      </w:pPr>
      <w:r>
        <w:t>Explainable Boosting Machines (EBM)</w:t>
      </w:r>
    </w:p>
    <w:p>
      <w:pPr>
        <w:pStyle w:val="ListBullet"/>
      </w:pPr>
      <w:r>
        <w:t>Association rules (frequent itemsets)</w:t>
      </w:r>
    </w:p>
    <w:p/>
    <w:p>
      <w:r>
        <w:t>---</w:t>
      </w:r>
    </w:p>
    <w:p/>
    <w:p>
      <w:pPr>
        <w:pStyle w:val="Heading3"/>
      </w:pPr>
      <w:r>
        <w:t>Post-hoc Explanations</w:t>
      </w:r>
    </w:p>
    <w:p/>
    <w:p>
      <w:r>
        <w:t>For already-trained black-box models, apply explanation techniques *after* training.</w:t>
      </w:r>
    </w:p>
    <w:p/>
    <w:p>
      <w:r>
        <w:t>**Approach 1: Feature Importance** (easiest)</w:t>
      </w:r>
    </w:p>
    <w:p>
      <w:pPr>
        <w:pStyle w:val="Heading1"/>
      </w:pPr>
      <w:r>
        <w:t>Works with any model</w:t>
      </w:r>
    </w:p>
    <w:p>
      <w:r>
        <w:t>explainer = shap.KernelExplainer(model.predict_proba, X_train)  # Slow but general</w:t>
      </w:r>
    </w:p>
    <w:p>
      <w:r>
        <w:t>shap_values = explainer.shap_values(X_test)</w:t>
      </w:r>
    </w:p>
    <w:p/>
    <w:p>
      <w:r>
        <w:t>**Approach 2: Model Distillation** (compress then interpret)</w:t>
      </w:r>
    </w:p>
    <w:p>
      <w:pPr>
        <w:pStyle w:val="Heading1"/>
      </w:pPr>
      <w:r>
        <w:t>Train black-box model</w:t>
      </w:r>
    </w:p>
    <w:p>
      <w:r>
        <w:t>black_box = XGBClassifier()</w:t>
      </w:r>
    </w:p>
    <w:p>
      <w:r>
        <w:t>black_box.fit(X_train, y_train)</w:t>
      </w:r>
    </w:p>
    <w:p/>
    <w:p>
      <w:pPr>
        <w:pStyle w:val="Heading1"/>
      </w:pPr>
      <w:r>
        <w:t>Distill into interpretable model</w:t>
      </w:r>
    </w:p>
    <w:p>
      <w:r>
        <w:t>white_box = DecisionTreeClassifier(max_depth=5)</w:t>
      </w:r>
    </w:p>
    <w:p>
      <w:r>
        <w:t>white_box.fit(X_train, black_box.predict(X_train))  # Mimic predictions</w:t>
      </w:r>
    </w:p>
    <w:p>
      <w:pPr>
        <w:pStyle w:val="Heading1"/>
      </w:pPr>
      <w:r>
        <w:t>white_box now approximately explains black_box</w:t>
      </w:r>
    </w:p>
    <w:p/>
    <w:p>
      <w:r>
        <w:t>---</w:t>
      </w:r>
    </w:p>
    <w:p/>
    <w:p>
      <w:pPr>
        <w:pStyle w:val="Heading3"/>
      </w:pPr>
      <w:r>
        <w:t>Feature-level vs. Instance-level vs. Model-level Explanations</w:t>
      </w:r>
    </w:p>
    <w:p/>
    <w:p>
      <w:r>
        <w:t>| Level | Question | Method | Output |</w:t>
      </w:r>
    </w:p>
    <w:p>
      <w:r>
        <w:t>|-------|----------|--------|--------|</w:t>
      </w:r>
    </w:p>
    <w:p>
      <w:r>
        <w:t>| **Feature-level** | "Which features matter overall?" | Permutation Importance, SHAP importance, PDP | Global ranking: "Age (30%), Income (25%), Credit (45%)" |</w:t>
      </w:r>
    </w:p>
    <w:p>
      <w:r>
        <w:t>| **Instance-level** | "Why this prediction?" | LIME, SHAP instance, Anchors | Local: "This customer denied because credit score too low" |</w:t>
      </w:r>
    </w:p>
    <w:p>
      <w:r>
        <w:t>| **Model-level** | "How does the model work?" | Decision tree visualization, linear coefficients | Global logic: "IF age &lt; 30 AND income &lt; 50K THEN deny" |</w:t>
      </w:r>
    </w:p>
    <w:p/>
    <w:p>
      <w:r>
        <w:t>**Example:**</w:t>
      </w:r>
    </w:p>
    <w:p/>
    <w:p>
      <w:pPr>
        <w:pStyle w:val="Heading1"/>
      </w:pPr>
      <w:r>
        <w:t>1. Model-level: Logistic Regression</w:t>
      </w:r>
    </w:p>
    <w:p>
      <w:r>
        <w:t>y_pred = model.predict(X_test)</w:t>
      </w:r>
    </w:p>
    <w:p>
      <w:pPr>
        <w:pStyle w:val="Heading1"/>
      </w:pPr>
      <w:r>
        <w:t>Coefficients tell full story</w:t>
      </w:r>
    </w:p>
    <w:p/>
    <w:p>
      <w:pPr>
        <w:pStyle w:val="Heading1"/>
      </w:pPr>
      <w:r>
        <w:t>2. Feature-level: Permutation Importance</w:t>
      </w:r>
    </w:p>
    <w:p>
      <w:r>
        <w:t>perm_importance = permutation_importance(model, X_test, y_test)</w:t>
      </w:r>
    </w:p>
    <w:p>
      <w:pPr>
        <w:pStyle w:val="Heading1"/>
      </w:pPr>
      <w:r>
        <w:t>Which features hurt accuracy most if shuffled?</w:t>
      </w:r>
    </w:p>
    <w:p/>
    <w:p>
      <w:pPr>
        <w:pStyle w:val="Heading1"/>
      </w:pPr>
      <w:r>
        <w:t>3. Instance-level: SHAP</w:t>
      </w:r>
    </w:p>
    <w:p>
      <w:r>
        <w:t>explainer = shap.TreeExplainer(model)</w:t>
      </w:r>
    </w:p>
    <w:p>
      <w:r>
        <w:t>shap_values = explainer.shap_values(X_test)</w:t>
      </w:r>
    </w:p>
    <w:p>
      <w:pPr>
        <w:pStyle w:val="Heading1"/>
      </w:pPr>
      <w:r>
        <w:t>Why is customer [0] denied but customer [1] approved?</w:t>
      </w:r>
    </w:p>
    <w:p/>
    <w:p>
      <w:r>
        <w:t>---</w:t>
      </w:r>
    </w:p>
    <w:p/>
    <w:p>
      <w:pPr>
        <w:pStyle w:val="Heading3"/>
      </w:pPr>
      <w:r>
        <w:t>Use Cases: Where XAI is Critical</w:t>
      </w:r>
    </w:p>
    <w:p/>
    <w:p>
      <w:r>
        <w:t>**1. Credit &amp; Lending**</w:t>
      </w:r>
    </w:p>
    <w:p>
      <w:r>
        <w:t>Applicant denied</w:t>
      </w:r>
    </w:p>
    <w:p>
      <w:r>
        <w:t>Problem: Applicant doesn't know why</w:t>
      </w:r>
    </w:p>
    <w:p>
      <w:r>
        <w:t>Solution: SHAP explanation</w:t>
      </w:r>
    </w:p>
    <w:p>
      <w:r>
        <w:t>Output: "Denial driven by debt-to-income (50%), credit score (40%), income (10%)"</w:t>
      </w:r>
    </w:p>
    <w:p>
      <w:r>
        <w:t>Regulation: Fair Lending Laws require explainability</w:t>
      </w:r>
    </w:p>
    <w:p/>
    <w:p>
      <w:r>
        <w:t>**2. Healthcare**</w:t>
      </w:r>
    </w:p>
    <w:p>
      <w:r>
        <w:t>Model recommends: "High-risk for stroke"</w:t>
      </w:r>
    </w:p>
    <w:p>
      <w:r>
        <w:t>Problem: Doctor won't trust without understanding</w:t>
      </w:r>
    </w:p>
    <w:p>
      <w:r>
        <w:t>Solution: SHAP + LIME for patient-specific risk factors</w:t>
      </w:r>
    </w:p>
    <w:p>
      <w:r>
        <w:t>Output: "Age (50%), hypertension (30%), smoking (20%)"</w:t>
      </w:r>
    </w:p>
    <w:p>
      <w:r>
        <w:t>Regulation: HIPAA compliance, liability</w:t>
      </w:r>
    </w:p>
    <w:p/>
    <w:p>
      <w:r>
        <w:t>**3. Fraud Detection**</w:t>
      </w:r>
    </w:p>
    <w:p>
      <w:r>
        <w:t>Transaction flagged</w:t>
      </w:r>
    </w:p>
    <w:p>
      <w:r>
        <w:t>Problem: Merchant wants to know if it's real fraud</w:t>
      </w:r>
    </w:p>
    <w:p>
      <w:r>
        <w:t>Solution: SHAP instance explanation</w:t>
      </w:r>
    </w:p>
    <w:p>
      <w:r>
        <w:t>Output: "Flagged: unusual country (70%), high amount (20%), late night (10%)"</w:t>
      </w:r>
    </w:p>
    <w:p/>
    <w:p>
      <w:r>
        <w:t>**4. HR &amp; Hiring**</w:t>
      </w:r>
    </w:p>
    <w:p>
      <w:r>
        <w:t>Candidate rejected by ML</w:t>
      </w:r>
    </w:p>
    <w:p>
      <w:r>
        <w:t>Problem: Candidate sues for discrimination</w:t>
      </w:r>
    </w:p>
    <w:p>
      <w:r>
        <w:t>Solution: Explain which factors drove decision</w:t>
      </w:r>
    </w:p>
    <w:p>
      <w:r>
        <w:t>Output: "Ranking based on: experience (40%), education (35%), skills (25%)"</w:t>
      </w:r>
    </w:p>
    <w:p>
      <w:r>
        <w:t>Regulation: Equal Employment Opportunity Act</w:t>
      </w:r>
    </w:p>
    <w:p/>
    <w:p>
      <w:r>
        <w:t>**5. Recommendation Systems**</w:t>
      </w:r>
    </w:p>
    <w:p>
      <w:r>
        <w:t>Movie recommended to user</w:t>
      </w:r>
    </w:p>
    <w:p>
      <w:r>
        <w:t>Problem: User wants to know why</w:t>
      </w:r>
    </w:p>
    <w:p>
      <w:r>
        <w:t>Solution: Feature importance + similar items explanation</w:t>
      </w:r>
    </w:p>
    <w:p>
      <w:r>
        <w:t>Output: "Because you watched sci-fi (50%), liked actor X (30%)"</w:t>
      </w:r>
    </w:p>
    <w:p>
      <w:r>
        <w:t>Business Impact: Increases user trust → better engagement</w:t>
      </w:r>
    </w:p>
    <w:p/>
    <w:p>
      <w:r>
        <w:t>---</w:t>
      </w:r>
    </w:p>
    <w:p/>
    <w:p>
      <w:pPr>
        <w:pStyle w:val="Heading3"/>
      </w:pPr>
      <w:r>
        <w:t>Choosing Your XAI Strategy</w:t>
      </w:r>
    </w:p>
    <w:p/>
    <w:p>
      <w:r>
        <w:t>**Decision Tree:**</w:t>
      </w:r>
    </w:p>
    <w:p/>
    <w:p>
      <w:r>
        <w:t>Is your model already trained?</w:t>
      </w:r>
    </w:p>
    <w:p>
      <w:r>
        <w:t>├─ YES → Use post-hoc methods (SHAP, LIME, permutation)</w:t>
      </w:r>
    </w:p>
    <w:p>
      <w:r>
        <w:t>└─ NO → Consider intrinsically interpretable model</w:t>
      </w:r>
    </w:p>
    <w:p/>
    <w:p>
      <w:r>
        <w:t>Is the model mission-critical / high-stakes?</w:t>
      </w:r>
    </w:p>
    <w:p>
      <w:r>
        <w:t>├─ YES → Use SHAP (strongest theory) or rebuild with interpretable model</w:t>
      </w:r>
    </w:p>
    <w:p>
      <w:r>
        <w:t>└─ NO → LIME or permutation importance is fine</w:t>
      </w:r>
    </w:p>
    <w:p/>
    <w:p>
      <w:r>
        <w:t>Do you need GLOBAL or LOCAL explanations?</w:t>
      </w:r>
    </w:p>
    <w:p>
      <w:r>
        <w:t>├─ GLOBAL (feature importance) → Permutation Importance or SHAP</w:t>
      </w:r>
    </w:p>
    <w:p>
      <w:r>
        <w:t>└─ LOCAL (one prediction) → LIME or SHAP instance</w:t>
      </w:r>
    </w:p>
    <w:p/>
    <w:p>
      <w:r>
        <w:t>---</w:t>
      </w:r>
    </w:p>
    <w:p/>
    <w:p>
      <w:pPr>
        <w:pStyle w:val="Heading3"/>
      </w:pPr>
      <w:r>
        <w:t>Enterprise XAI Checklist</w:t>
      </w:r>
    </w:p>
    <w:p/>
    <w:p>
      <w:pPr>
        <w:pStyle w:val="ListBullet"/>
      </w:pPr>
      <w:r>
        <w:t>[ ] Choose explanation method (SHAP recommended for enterprise)</w:t>
      </w:r>
    </w:p>
    <w:p>
      <w:pPr>
        <w:pStyle w:val="ListBullet"/>
      </w:pPr>
      <w:r>
        <w:t>[ ] Document which features are used and why</w:t>
      </w:r>
    </w:p>
    <w:p>
      <w:pPr>
        <w:pStyle w:val="ListBullet"/>
      </w:pPr>
      <w:r>
        <w:t>[ ] Set up automated explanation logging for all predictions</w:t>
      </w:r>
    </w:p>
    <w:p>
      <w:pPr>
        <w:pStyle w:val="ListBullet"/>
      </w:pPr>
      <w:r>
        <w:t>[ ] Test explanations for consistency and stability</w:t>
      </w:r>
    </w:p>
    <w:p>
      <w:pPr>
        <w:pStyle w:val="ListBullet"/>
      </w:pPr>
      <w:r>
        <w:t>[ ] Train business team on interpreting explanations</w:t>
      </w:r>
    </w:p>
    <w:p>
      <w:pPr>
        <w:pStyle w:val="ListBullet"/>
      </w:pPr>
      <w:r>
        <w:t>[ ] Keep audit trail (model version + explanation for each decision)</w:t>
      </w:r>
    </w:p>
    <w:p>
      <w:pPr>
        <w:pStyle w:val="ListBullet"/>
      </w:pPr>
      <w:r>
        <w:t>[ ] Monitor for bias in explanations (e.g., protected attributes)</w:t>
      </w:r>
    </w:p>
    <w:p>
      <w:pPr>
        <w:pStyle w:val="ListBullet"/>
      </w:pPr>
      <w:r>
        <w:t>[ ] Update explanations when model retrains</w:t>
      </w:r>
    </w:p>
    <w:p/>
    <w:p>
      <w:r>
        <w:t>---</w:t>
      </w:r>
    </w:p>
    <w:p/>
    <w:p>
      <w:pPr>
        <w:pStyle w:val="Heading2"/>
      </w:pPr>
      <w:r>
        <w:t>10.1 MLflow — Complete Capabilities Reference</w:t>
      </w:r>
    </w:p>
    <w:p/>
    <w:p>
      <w:pPr>
        <w:pStyle w:val="Heading3"/>
      </w:pPr>
      <w:r>
        <w:t>Experiment Tracking</w:t>
      </w:r>
    </w:p>
    <w:p/>
    <w:p>
      <w:r>
        <w:t>**What to track:** Parameters (hyperparameters), metrics (AUC, loss), and artifacts (model files, plots, feature lists). This creates a full audit trail of every experiment.</w:t>
      </w:r>
    </w:p>
    <w:p/>
    <w:p>
      <w:r>
        <w:t>import mlflow</w:t>
      </w:r>
    </w:p>
    <w:p>
      <w:r>
        <w:t>import mlflow.sklearn</w:t>
      </w:r>
    </w:p>
    <w:p>
      <w:r>
        <w:t>from mlflow.models.signature import infer_signature</w:t>
      </w:r>
    </w:p>
    <w:p/>
    <w:p>
      <w:pPr>
        <w:pStyle w:val="Heading1"/>
      </w:pPr>
      <w:r>
        <w:t>Point to your MLflow server (or use local tracking with "mlruns/" folder)</w:t>
      </w:r>
    </w:p>
    <w:p>
      <w:r>
        <w:t>mlflow.set_tracking_uri("http://mlflow-server:5000")</w:t>
      </w:r>
    </w:p>
    <w:p>
      <w:r>
        <w:t>mlflow.set_experiment("churn_prediction_v2")  # Group related runs under one experiment</w:t>
      </w:r>
    </w:p>
    <w:p/>
    <w:p>
      <w:r>
        <w:t>with mlflow.start_run(run_name="xgboost_baseline", tags={"team": "risk", "env": "staging"}):</w:t>
      </w:r>
    </w:p>
    <w:p>
      <w:r>
        <w:t># 1. Log hyperparameters</w:t>
      </w:r>
    </w:p>
    <w:p>
      <w:r>
        <w:t>params = {</w:t>
      </w:r>
    </w:p>
    <w:p>
      <w:r>
        <w:t>"n_estimators": 500, "learning_rate": 0.05, "max_depth": 6,</w:t>
      </w:r>
    </w:p>
    <w:p>
      <w:r>
        <w:t>"subsample": 0.8, "colsample_bytree": 0.8, "reg_alpha": 0.1</w:t>
      </w:r>
    </w:p>
    <w:p>
      <w:r>
        <w:t>}</w:t>
      </w:r>
    </w:p>
    <w:p>
      <w:r>
        <w:t>mlflow.log_params(params)</w:t>
      </w:r>
    </w:p>
    <w:p/>
    <w:p>
      <w:r>
        <w:t># 2. Train the model</w:t>
      </w:r>
    </w:p>
    <w:p>
      <w:r>
        <w:t>model.fit(X_train, y_train)</w:t>
      </w:r>
    </w:p>
    <w:p/>
    <w:p>
      <w:r>
        <w:t># 3. Log metrics — compare across runs to find the best model</w:t>
      </w:r>
    </w:p>
    <w:p>
      <w:r>
        <w:t>mlflow.log_metric("train_auc", roc_auc_score(y_train, model.predict_proba(X_train)[:, 1]))</w:t>
      </w:r>
    </w:p>
    <w:p>
      <w:r>
        <w:t>mlflow.log_metric("val_auc", roc_auc_score(y_val, model.predict_proba(X_val)[:, 1]))</w:t>
      </w:r>
    </w:p>
    <w:p>
      <w:r>
        <w:t>mlflow.log_metric("val_auprc", average_precision_score(y_val, model.predict_proba(X_val)[:, 1]))</w:t>
      </w:r>
    </w:p>
    <w:p/>
    <w:p>
      <w:r>
        <w:t># 4. Log per-epoch metrics (useful for tracking training curves)</w:t>
      </w:r>
    </w:p>
    <w:p>
      <w:r>
        <w:t>for i, val_loss in enumerate(model.evals_result()['validation_0']['logloss']):</w:t>
      </w:r>
    </w:p>
    <w:p>
      <w:r>
        <w:t>mlflow.log_metric("val_logloss", val_loss, step=i)</w:t>
      </w:r>
    </w:p>
    <w:p/>
    <w:p>
      <w:r>
        <w:t># 5. Log artifacts (files)</w:t>
      </w:r>
    </w:p>
    <w:p>
      <w:r>
        <w:t>mlflow.log_artifact("feature_importance.png")</w:t>
      </w:r>
    </w:p>
    <w:p>
      <w:r>
        <w:t>mlflow.log_dict({"feature_names": feature_names}, "feature_names.json")</w:t>
      </w:r>
    </w:p>
    <w:p/>
    <w:p>
      <w:r>
        <w:t># 6. Log the model itself with a signature (input/output schema)</w:t>
      </w:r>
    </w:p>
    <w:p>
      <w:r>
        <w:t>signature = infer_signature(X_train, model.predict_proba(X_train))</w:t>
      </w:r>
    </w:p>
    <w:p>
      <w:r>
        <w:t>mlflow.sklearn.log_model(</w:t>
      </w:r>
    </w:p>
    <w:p>
      <w:r>
        <w:t>model, "model",</w:t>
      </w:r>
    </w:p>
    <w:p>
      <w:r>
        <w:t>signature=signature,</w:t>
      </w:r>
    </w:p>
    <w:p>
      <w:r>
        <w:t>input_example=X_train[:5],</w:t>
      </w:r>
    </w:p>
    <w:p>
      <w:r>
        <w:t>registered_model_name="churn_xgboost"  # Also registers in Model Registry</w:t>
      </w:r>
    </w:p>
    <w:p>
      <w:r>
        <w:t>)</w:t>
      </w:r>
    </w:p>
    <w:p/>
    <w:p>
      <w:r>
        <w:t>run_id = mlflow.active_run().info.run_id</w:t>
      </w:r>
    </w:p>
    <w:p>
      <w:r>
        <w:t>print(f"Run ID: {run_id}")  # Use this to load the model later</w:t>
      </w:r>
    </w:p>
    <w:p/>
    <w:p>
      <w:r>
        <w:t>---</w:t>
      </w:r>
    </w:p>
    <w:p/>
    <w:p>
      <w:pPr>
        <w:pStyle w:val="Heading3"/>
      </w:pPr>
      <w:r>
        <w:t>Custom Model Flavors with pyfunc</w:t>
      </w:r>
    </w:p>
    <w:p/>
    <w:p>
      <w:r>
        <w:t>**What is it?**</w:t>
      </w:r>
    </w:p>
    <w:p>
      <w:r>
        <w:t>When your model needs custom preprocessing or postprocessing logic that's part of the prediction, wrap it in a `pyfunc` model. This packages everything into one deployable unit.</w:t>
      </w:r>
    </w:p>
    <w:p/>
    <w:p>
      <w:r>
        <w:t>import mlflow.pyfunc</w:t>
      </w:r>
    </w:p>
    <w:p/>
    <w:p>
      <w:r>
        <w:t>class ChurnModelWrapper(mlflow.pyfunc.PythonModel):</w:t>
      </w:r>
    </w:p>
    <w:p>
      <w:r>
        <w:t>"""Wraps preprocessing + model + postprocessing into one deployable unit."""</w:t>
      </w:r>
    </w:p>
    <w:p/>
    <w:p>
      <w:r>
        <w:t>def load_context(self, context):</w:t>
      </w:r>
    </w:p>
    <w:p>
      <w:r>
        <w:t>"""Called once when the model is loaded — load heavy dependencies here."""</w:t>
      </w:r>
    </w:p>
    <w:p>
      <w:r>
        <w:t>import joblib</w:t>
      </w:r>
    </w:p>
    <w:p>
      <w:r>
        <w:t>self.preprocessor = joblib.load(context.artifacts["preprocessor"])</w:t>
      </w:r>
    </w:p>
    <w:p>
      <w:r>
        <w:t>import xgboost as xgb</w:t>
      </w:r>
    </w:p>
    <w:p>
      <w:r>
        <w:t>self.model = xgb.Booster()</w:t>
      </w:r>
    </w:p>
    <w:p>
      <w:r>
        <w:t>self.model.load_model(context.artifacts["xgb_model"])</w:t>
      </w:r>
    </w:p>
    <w:p/>
    <w:p>
      <w:r>
        <w:t>def predict(self, context, model_input):</w:t>
      </w:r>
    </w:p>
    <w:p>
      <w:r>
        <w:t>"""Called for every prediction request."""</w:t>
      </w:r>
    </w:p>
    <w:p>
      <w:r>
        <w:t>X_processed = self.preprocessor.transform(model_input)</w:t>
      </w:r>
    </w:p>
    <w:p>
      <w:r>
        <w:t>proba = self.model.predict(xgb.DMatrix(X_processed))</w:t>
      </w:r>
    </w:p>
    <w:p>
      <w:r>
        <w:t>return pd.DataFrame({</w:t>
      </w:r>
    </w:p>
    <w:p>
      <w:r>
        <w:t>'churn_probability': proba,</w:t>
      </w:r>
    </w:p>
    <w:p>
      <w:r>
        <w:t>'churn_prediction': (proba &gt;= 0.45).astype(int)  # Custom threshold</w:t>
      </w:r>
    </w:p>
    <w:p>
      <w:r>
        <w:t>})</w:t>
      </w:r>
    </w:p>
    <w:p/>
    <w:p>
      <w:pPr>
        <w:pStyle w:val="Heading1"/>
      </w:pPr>
      <w:r>
        <w:t>Log as pyfunc — works with any language/framework</w:t>
      </w:r>
    </w:p>
    <w:p>
      <w:r>
        <w:t>artifacts = {</w:t>
      </w:r>
    </w:p>
    <w:p>
      <w:r>
        <w:t>"preprocessor": "preprocessor.pkl",</w:t>
      </w:r>
    </w:p>
    <w:p>
      <w:r>
        <w:t>"xgb_model": "model.json"</w:t>
      </w:r>
    </w:p>
    <w:p>
      <w:r>
        <w:t>}</w:t>
      </w:r>
    </w:p>
    <w:p/>
    <w:p>
      <w:r>
        <w:t>with mlflow.start_run():</w:t>
      </w:r>
    </w:p>
    <w:p>
      <w:r>
        <w:t>mlflow.pyfunc.log_model(</w:t>
      </w:r>
    </w:p>
    <w:p>
      <w:r>
        <w:t>artifact_path="churn_model_v2",</w:t>
      </w:r>
    </w:p>
    <w:p>
      <w:r>
        <w:t>python_model=ChurnModelWrapper(),</w:t>
      </w:r>
    </w:p>
    <w:p>
      <w:r>
        <w:t>artifacts=artifacts,</w:t>
      </w:r>
    </w:p>
    <w:p>
      <w:r>
        <w:t>registered_model_name="churn_model_pyfunc",</w:t>
      </w:r>
    </w:p>
    <w:p>
      <w:r>
        <w:t>conda_env={</w:t>
      </w:r>
    </w:p>
    <w:p>
      <w:r>
        <w:t>"dependencies": ["python=3.10", "pip",</w:t>
      </w:r>
    </w:p>
    <w:p>
      <w:r>
        <w:t>{"pip": ["xgboost==2.0", "scikit-learn==1.4"]}]</w:t>
      </w:r>
    </w:p>
    <w:p>
      <w:r>
        <w:t>}</w:t>
      </w:r>
    </w:p>
    <w:p>
      <w:r>
        <w:t>)</w:t>
      </w:r>
    </w:p>
    <w:p/>
    <w:p>
      <w:r>
        <w:t>---</w:t>
      </w:r>
    </w:p>
    <w:p/>
    <w:p>
      <w:pPr>
        <w:pStyle w:val="Heading3"/>
      </w:pPr>
      <w:r>
        <w:t>Model Registry Workflow</w:t>
      </w:r>
    </w:p>
    <w:p/>
    <w:p>
      <w:r>
        <w:t>**What is it?**</w:t>
      </w:r>
    </w:p>
    <w:p>
      <w:r>
        <w:t>A versioned catalog of your models with a Staging → Production promotion workflow. Prevents "which model is in production right now?" confusion.</w:t>
      </w:r>
    </w:p>
    <w:p/>
    <w:p>
      <w:r>
        <w:t>from mlflow.tracking import MlflowClient</w:t>
      </w:r>
    </w:p>
    <w:p/>
    <w:p>
      <w:r>
        <w:t>client = MlflowClient()</w:t>
      </w:r>
    </w:p>
    <w:p/>
    <w:p>
      <w:pPr>
        <w:pStyle w:val="Heading1"/>
      </w:pPr>
      <w:r>
        <w:t>Step 1: New model goes to Staging for validation</w:t>
      </w:r>
    </w:p>
    <w:p>
      <w:r>
        <w:t>client.transition_model_version_stage(</w:t>
      </w:r>
    </w:p>
    <w:p>
      <w:r>
        <w:t>name="churn_xgboost",</w:t>
      </w:r>
    </w:p>
    <w:p>
      <w:r>
        <w:t>version=5,</w:t>
      </w:r>
    </w:p>
    <w:p>
      <w:r>
        <w:t>stage="Staging",</w:t>
      </w:r>
    </w:p>
    <w:p>
      <w:r>
        <w:t>archive_existing_versions=False</w:t>
      </w:r>
    </w:p>
    <w:p>
      <w:r>
        <w:t>)</w:t>
      </w:r>
    </w:p>
    <w:p>
      <w:r>
        <w:t>client.update_model_version(</w:t>
      </w:r>
    </w:p>
    <w:p>
      <w:r>
        <w:t>name="churn_xgboost", version=5,</w:t>
      </w:r>
    </w:p>
    <w:p>
      <w:r>
        <w:t>description="XGBoost with SHAP feature selection, trained on Q4 2025 data"</w:t>
      </w:r>
    </w:p>
    <w:p>
      <w:r>
        <w:t>)</w:t>
      </w:r>
    </w:p>
    <w:p/>
    <w:p>
      <w:pPr>
        <w:pStyle w:val="Heading1"/>
      </w:pPr>
      <w:r>
        <w:t>Step 2: After validation, promote to Production</w:t>
      </w:r>
    </w:p>
    <w:p>
      <w:r>
        <w:t>client.transition_model_version_stage(</w:t>
      </w:r>
    </w:p>
    <w:p>
      <w:r>
        <w:t>name="churn_xgboost",</w:t>
      </w:r>
    </w:p>
    <w:p>
      <w:r>
        <w:t>version=5,</w:t>
      </w:r>
    </w:p>
    <w:p>
      <w:r>
        <w:t>stage="Production",</w:t>
      </w:r>
    </w:p>
    <w:p>
      <w:r>
        <w:t>archive_existing_versions=True  # Automatically archives the old production model</w:t>
      </w:r>
    </w:p>
    <w:p>
      <w:r>
        <w:t>)</w:t>
      </w:r>
    </w:p>
    <w:p/>
    <w:p>
      <w:pPr>
        <w:pStyle w:val="Heading1"/>
      </w:pPr>
      <w:r>
        <w:t>Step 3: Load the production model for inference</w:t>
      </w:r>
    </w:p>
    <w:p>
      <w:r>
        <w:t>model_uri = "models:/churn_xgboost/Production"</w:t>
      </w:r>
    </w:p>
    <w:p>
      <w:r>
        <w:t>loaded_model = mlflow.pyfunc.load_model(model_uri)</w:t>
      </w:r>
    </w:p>
    <w:p>
      <w:r>
        <w:t>predictions = loaded_model.predict(X_new)</w:t>
      </w:r>
    </w:p>
    <w:p/>
    <w:p>
      <w:r>
        <w:t>---</w:t>
      </w:r>
    </w:p>
    <w:p/>
    <w:p>
      <w:pPr>
        <w:pStyle w:val="Heading3"/>
      </w:pPr>
      <w:r>
        <w:t>Model Serving</w:t>
      </w:r>
    </w:p>
    <w:p/>
    <w:p>
      <w:r>
        <w:t>**What is it?**</w:t>
      </w:r>
    </w:p>
    <w:p>
      <w:r>
        <w:t>Deploying a logged model as a REST API endpoint. MLflow can serve any logged model as a REST API with one command.</w:t>
      </w:r>
    </w:p>
    <w:p/>
    <w:p>
      <w:pPr>
        <w:pStyle w:val="Heading1"/>
      </w:pPr>
      <w:r>
        <w:t>Serve model via REST API on port 5001</w:t>
      </w:r>
    </w:p>
    <w:p>
      <w:r>
        <w:t>mlflow models serve -m "models:/churn_xgboost/Production" -p 5001 --env-manager=conda</w:t>
      </w:r>
    </w:p>
    <w:p/>
    <w:p>
      <w:pPr>
        <w:pStyle w:val="Heading1"/>
      </w:pPr>
      <w:r>
        <w:t>Test the endpoint with curl</w:t>
      </w:r>
    </w:p>
    <w:p>
      <w:r>
        <w:t>curl -X POST http://localhost:5001/invocations \</w:t>
      </w:r>
    </w:p>
    <w:p>
      <w:r>
        <w:t>-H "Content-Type: application/json" \</w:t>
      </w:r>
    </w:p>
    <w:p>
      <w:r>
        <w:t>-d '{"dataframe_records": [{"age": 35, "income": 75000, "city": "NYC"}]}'</w:t>
      </w:r>
    </w:p>
    <w:p/>
    <w:p>
      <w:r>
        <w:t>import requests, json</w:t>
      </w:r>
    </w:p>
    <w:p/>
    <w:p>
      <w:pPr>
        <w:pStyle w:val="Heading1"/>
      </w:pPr>
      <w:r>
        <w:t>Call the served model from Python</w:t>
      </w:r>
    </w:p>
    <w:p>
      <w:r>
        <w:t>response = requests.post(</w:t>
      </w:r>
    </w:p>
    <w:p>
      <w:r>
        <w:t>"http://localhost:5001/invocations",</w:t>
      </w:r>
    </w:p>
    <w:p>
      <w:r>
        <w:t>headers={"Content-Type": "application/json"},</w:t>
      </w:r>
    </w:p>
    <w:p>
      <w:r>
        <w:t>data=json.dumps({"dataframe_split": {</w:t>
      </w:r>
    </w:p>
    <w:p>
      <w:r>
        <w:t>"columns": feature_names,</w:t>
      </w:r>
    </w:p>
    <w:p>
      <w:r>
        <w:t>"data": X_test[:5].tolist()</w:t>
      </w:r>
    </w:p>
    <w:p>
      <w:r>
        <w:t>}})</w:t>
      </w:r>
    </w:p>
    <w:p>
      <w:r>
        <w:t>)</w:t>
      </w:r>
    </w:p>
    <w:p>
      <w:r>
        <w:t>print(response.json())</w:t>
      </w:r>
    </w:p>
    <w:p/>
    <w:p>
      <w:r>
        <w:t>---</w:t>
      </w:r>
    </w:p>
    <w:p/>
    <w:p>
      <w:pPr>
        <w:pStyle w:val="Heading3"/>
      </w:pPr>
      <w:r>
        <w:t>Full End-to-End Pipeline with MLflow + Optuna</w:t>
      </w:r>
    </w:p>
    <w:p/>
    <w:p>
      <w:r>
        <w:t>**What is it?**</w:t>
      </w:r>
    </w:p>
    <w:p>
      <w:r>
        <w:t>Combining MLflow (experiment tracking) with Optuna (hyperparameter optimization) and sklearn Pipeline in one complete workflow.</w:t>
      </w:r>
    </w:p>
    <w:p/>
    <w:p>
      <w:r>
        <w:t>import mlflow</w:t>
      </w:r>
    </w:p>
    <w:p>
      <w:r>
        <w:t>import mlflow.sklearn</w:t>
      </w:r>
    </w:p>
    <w:p>
      <w:r>
        <w:t>from sklearn.pipeline import Pipeline</w:t>
      </w:r>
    </w:p>
    <w:p>
      <w:r>
        <w:t>from sklearn.compose import ColumnTransformer</w:t>
      </w:r>
    </w:p>
    <w:p>
      <w:r>
        <w:t>from sklearn.preprocessing import StandardScaler, OneHotEncoder</w:t>
      </w:r>
    </w:p>
    <w:p>
      <w:r>
        <w:t>from sklearn.impute import SimpleImputer</w:t>
      </w:r>
    </w:p>
    <w:p>
      <w:r>
        <w:t>import xgboost as xgb</w:t>
      </w:r>
    </w:p>
    <w:p>
      <w:r>
        <w:t>import optuna</w:t>
      </w:r>
    </w:p>
    <w:p/>
    <w:p>
      <w:r>
        <w:t>mlflow.set_experiment("churn_e2e_pipeline")</w:t>
      </w:r>
    </w:p>
    <w:p/>
    <w:p>
      <w:r>
        <w:t>def build_pipeline(params):</w:t>
      </w:r>
    </w:p>
    <w:p>
      <w:r>
        <w:t>preprocessor = ColumnTransformer([</w:t>
      </w:r>
    </w:p>
    <w:p>
      <w:r>
        <w:t>('num', Pipeline([</w:t>
      </w:r>
    </w:p>
    <w:p>
      <w:r>
        <w:t>('imputer', SimpleImputer(strategy='median')),</w:t>
      </w:r>
    </w:p>
    <w:p>
      <w:r>
        <w:t>('scaler', StandardScaler())</w:t>
      </w:r>
    </w:p>
    <w:p>
      <w:r>
        <w:t>]), numeric_cols),</w:t>
      </w:r>
    </w:p>
    <w:p>
      <w:r>
        <w:t>('cat', Pipeline([</w:t>
      </w:r>
    </w:p>
    <w:p>
      <w:r>
        <w:t>('imputer', SimpleImputer(strategy='constant', fill_value='missing')),</w:t>
      </w:r>
    </w:p>
    <w:p>
      <w:r>
        <w:t>('ohe', OneHotEncoder(handle_unknown='ignore', sparse_output=True))</w:t>
      </w:r>
    </w:p>
    <w:p>
      <w:r>
        <w:t>]), categorical_cols),</w:t>
      </w:r>
    </w:p>
    <w:p>
      <w:r>
        <w:t>])</w:t>
      </w:r>
    </w:p>
    <w:p>
      <w:r>
        <w:t>model = xgb.XGBClassifier(**params, tree_method='hist', n_jobs=-1, random_state=42)</w:t>
      </w:r>
    </w:p>
    <w:p>
      <w:r>
        <w:t>return Pipeline([('preprocessor', preprocessor), ('model', model)])</w:t>
      </w:r>
    </w:p>
    <w:p/>
    <w:p>
      <w:r>
        <w:t>def optuna_objective(trial):</w:t>
      </w:r>
    </w:p>
    <w:p>
      <w:r>
        <w:t>params = {</w:t>
      </w:r>
    </w:p>
    <w:p>
      <w:r>
        <w:t>'n_estimators': trial.suggest_int('n_estimators', 100, 1000),</w:t>
      </w:r>
    </w:p>
    <w:p>
      <w:r>
        <w:t>'learning_rate': trial.suggest_float('lr', 0.01, 0.3, log=True),</w:t>
      </w:r>
    </w:p>
    <w:p>
      <w:r>
        <w:t>'max_depth': trial.suggest_int('max_depth', 3, 9),</w:t>
      </w:r>
    </w:p>
    <w:p>
      <w:r>
        <w:t>'subsample': trial.suggest_float('subsample', 0.5, 1.0),</w:t>
      </w:r>
    </w:p>
    <w:p>
      <w:r>
        <w:t>'colsample_bytree': trial.suggest_float('colsample_bytree', 0.5, 1.0),</w:t>
      </w:r>
    </w:p>
    <w:p>
      <w:r>
        <w:t>}</w:t>
      </w:r>
    </w:p>
    <w:p>
      <w:r>
        <w:t># Each trial is a nested MLflow run — you can compare all trials in the UI</w:t>
      </w:r>
    </w:p>
    <w:p>
      <w:r>
        <w:t>with mlflow.start_run(nested=True, run_name=f"trial_{trial.number}"):</w:t>
      </w:r>
    </w:p>
    <w:p>
      <w:r>
        <w:t>mlflow.log_params(params)</w:t>
      </w:r>
    </w:p>
    <w:p>
      <w:r>
        <w:t>pipe = build_pipeline(params)</w:t>
      </w:r>
    </w:p>
    <w:p>
      <w:r>
        <w:t>pipe.fit(X_train, y_train)</w:t>
      </w:r>
    </w:p>
    <w:p>
      <w:r>
        <w:t>val_auc = roc_auc_score(y_val, pipe.predict_proba(X_val)[:, 1])</w:t>
      </w:r>
    </w:p>
    <w:p>
      <w:r>
        <w:t>mlflow.log_metric("val_auc", val_auc)</w:t>
      </w:r>
    </w:p>
    <w:p>
      <w:r>
        <w:t>return val_auc</w:t>
      </w:r>
    </w:p>
    <w:p/>
    <w:p>
      <w:pPr>
        <w:pStyle w:val="Heading1"/>
      </w:pPr>
      <w:r>
        <w:t>Outer run: logs the best model</w:t>
      </w:r>
    </w:p>
    <w:p>
      <w:r>
        <w:t>with mlflow.start_run(run_name="optuna_sweep"):</w:t>
      </w:r>
    </w:p>
    <w:p>
      <w:r>
        <w:t>study = optuna.create_study(direction='maximize')</w:t>
      </w:r>
    </w:p>
    <w:p>
      <w:r>
        <w:t>study.optimize(optuna_objective, n_trials=50, n_jobs=1)</w:t>
      </w:r>
    </w:p>
    <w:p/>
    <w:p>
      <w:r>
        <w:t># Train final model with best hyperparameters</w:t>
      </w:r>
    </w:p>
    <w:p>
      <w:r>
        <w:t>best_pipe = build_pipeline(study.best_params)</w:t>
      </w:r>
    </w:p>
    <w:p>
      <w:r>
        <w:t>best_pipe.fit(X_train, y_train)</w:t>
      </w:r>
    </w:p>
    <w:p>
      <w:r>
        <w:t>y_proba = best_pipe.predict_proba(X_test)[:, 1]</w:t>
      </w:r>
    </w:p>
    <w:p/>
    <w:p>
      <w:r>
        <w:t>mlflow.log_params(study.best_params)</w:t>
      </w:r>
    </w:p>
    <w:p>
      <w:r>
        <w:t>mlflow.log_metric("test_auc", roc_auc_score(y_test, y_proba))</w:t>
      </w:r>
    </w:p>
    <w:p>
      <w:r>
        <w:t>mlflow.log_metric("test_auprc", average_precision_score(y_test, y_proba))</w:t>
      </w:r>
    </w:p>
    <w:p>
      <w:r>
        <w:t>mlflow.sklearn.log_model(best_pipe, "pipeline",</w:t>
      </w:r>
    </w:p>
    <w:p>
      <w:r>
        <w:t>registered_model_name="churn_pipeline")</w:t>
      </w:r>
    </w:p>
    <w:p/>
    <w:p>
      <w:r>
        <w:t>---</w:t>
      </w:r>
    </w:p>
    <w:p/>
    <w:p>
      <w:pPr>
        <w:pStyle w:val="Heading3"/>
      </w:pPr>
      <w:r>
        <w:t>Optuna: Hyperparameter Optimization Framework</w:t>
      </w:r>
    </w:p>
    <w:p/>
    <w:p>
      <w:r>
        <w:t>**What is Optuna?**</w:t>
      </w:r>
    </w:p>
    <w:p/>
    <w:p>
      <w:r>
        <w:t>Optuna is a **hyperparameter optimization (HPO) library** that automatically finds the best hyperparameters for your model. Unlike GridSearchCV (which tries all combinations), Optuna intelligently explores the search space and converges faster.</w:t>
      </w:r>
    </w:p>
    <w:p/>
    <w:p>
      <w:r>
        <w:t>**Key Difference: Optuna vs GridSearchCV**</w:t>
      </w:r>
    </w:p>
    <w:p/>
    <w:p>
      <w:r>
        <w:t>GridSearchCV: "Try ALL combinations" (100 param combos = 100 trainings)</w:t>
      </w:r>
    </w:p>
    <w:p>
      <w:r>
        <w:t>Optuna:       "Try SMART combinations" (100 param combos = better ones, skipping bad ones = ~60-70 trainings)</w:t>
      </w:r>
    </w:p>
    <w:p/>
    <w:p>
      <w:r>
        <w:t>Result: Optuna finds better hyperparameters faster</w:t>
      </w:r>
    </w:p>
    <w:p/>
    <w:p>
      <w:r>
        <w:t>---</w:t>
      </w:r>
    </w:p>
    <w:p/>
    <w:p>
      <w:pPr>
        <w:pStyle w:val="Heading4"/>
      </w:pPr>
      <w:r>
        <w:t>**1. How Optuna Works**</w:t>
      </w:r>
    </w:p>
    <w:p/>
    <w:p>
      <w:r>
        <w:t>**Core Concept: Sampler + Pruner**</w:t>
      </w:r>
    </w:p>
    <w:p/>
    <w:p>
      <w:r>
        <w:t>Sampler: Decides which hyperparameters to try next</w:t>
      </w:r>
    </w:p>
    <w:p>
      <w:r>
        <w:t>- Random: Try random values (baseline)</w:t>
      </w:r>
    </w:p>
    <w:p>
      <w:r>
        <w:t>- TPE (Tree-structured Parzen Estimator): SMART, learns from past trials ← Default</w:t>
      </w:r>
    </w:p>
    <w:p>
      <w:r>
        <w:t>- Grid: Try all combinations in grid</w:t>
      </w:r>
    </w:p>
    <w:p>
      <w:r>
        <w:t>- CMA-ES: Continuous optimization</w:t>
      </w:r>
    </w:p>
    <w:p/>
    <w:p>
      <w:r>
        <w:t>Pruner: Stops bad trials early (don't train all 100 epochs if it's worse than best)</w:t>
      </w:r>
    </w:p>
    <w:p>
      <w:r>
        <w:t>- MedianPruner: Stop if score &lt; median of previous trials</w:t>
      </w:r>
    </w:p>
    <w:p>
      <w:r>
        <w:t>- PatientPruner: Allow bad trials early (high variance), trim later</w:t>
      </w:r>
    </w:p>
    <w:p>
      <w:r>
        <w:t>- PercentilePruner: Stop if score &lt; Nth percentile</w:t>
      </w:r>
    </w:p>
    <w:p/>
    <w:p>
      <w:r>
        <w:t>**Example Flow:**</w:t>
      </w:r>
    </w:p>
    <w:p/>
    <w:p>
      <w:r>
        <w:t>Trial 1: lr=0.01, depth=5  → AUC=0.82 ✓ Keep</w:t>
      </w:r>
    </w:p>
    <w:p>
      <w:r>
        <w:t>Trial 2: lr=0.5, depth=10  → AUC=0.65 ✗ PRUNED at epoch 30 (stop early)</w:t>
      </w:r>
    </w:p>
    <w:p>
      <w:r>
        <w:t>Trial 3: lr=0.05, depth=7  → AUC=0.85 ✓ Keep (TPE learned trial 1 &amp; 2 work better)</w:t>
      </w:r>
    </w:p>
    <w:p>
      <w:r>
        <w:t>Trial 4: lr=0.03, depth=6  → AUC=0.87 ✓ Keep (TPE converging to better region)</w:t>
      </w:r>
    </w:p>
    <w:p>
      <w:r>
        <w:t>...</w:t>
      </w:r>
    </w:p>
    <w:p>
      <w:r>
        <w:t>Trial 50: lr=0.035, depth=6.5 → AUC=0.88 ✓ BEST</w:t>
      </w:r>
    </w:p>
    <w:p/>
    <w:p>
      <w:r>
        <w:t>---</w:t>
      </w:r>
    </w:p>
    <w:p/>
    <w:p>
      <w:pPr>
        <w:pStyle w:val="Heading4"/>
      </w:pPr>
      <w:r>
        <w:t>**2. Basic Optuna Example**</w:t>
      </w:r>
    </w:p>
    <w:p/>
    <w:p>
      <w:r>
        <w:t>**Simple hyperparameter search:**</w:t>
      </w:r>
    </w:p>
    <w:p/>
    <w:p>
      <w:r>
        <w:t>import optuna</w:t>
      </w:r>
    </w:p>
    <w:p>
      <w:r>
        <w:t>from xgboost import XGBClassifier</w:t>
      </w:r>
    </w:p>
    <w:p>
      <w:r>
        <w:t>from sklearn.model_selection import cross_val_score</w:t>
      </w:r>
    </w:p>
    <w:p/>
    <w:p>
      <w:r>
        <w:t>def objective(trial):</w:t>
      </w:r>
    </w:p>
    <w:p>
      <w:r>
        <w:t>"""Define what to optimize"""</w:t>
      </w:r>
    </w:p>
    <w:p>
      <w:r>
        <w:t>params = {</w:t>
      </w:r>
    </w:p>
    <w:p>
      <w:r>
        <w:t>'learning_rate': trial.suggest_float('lr', 0.01, 0.3, log=True),</w:t>
      </w:r>
    </w:p>
    <w:p>
      <w:r>
        <w:t>'max_depth': trial.suggest_int('max_depth', 3, 10),</w:t>
      </w:r>
    </w:p>
    <w:p>
      <w:r>
        <w:t>'n_estimators': trial.suggest_int('n_estimators', 100, 1000),</w:t>
      </w:r>
    </w:p>
    <w:p>
      <w:r>
        <w:t>'subsample': trial.suggest_float('subsample', 0.5, 1.0),</w:t>
      </w:r>
    </w:p>
    <w:p>
      <w:r>
        <w:t>}</w:t>
      </w:r>
    </w:p>
    <w:p/>
    <w:p>
      <w:r>
        <w:t>model = XGBClassifier(**params, random_state=42)</w:t>
      </w:r>
    </w:p>
    <w:p/>
    <w:p>
      <w:r>
        <w:t># Cross-validation score</w:t>
      </w:r>
    </w:p>
    <w:p>
      <w:r>
        <w:t>score = cross_val_score(model, X_train, y_train,</w:t>
      </w:r>
    </w:p>
    <w:p>
      <w:r>
        <w:t>cv=5, scoring='roc_auc').mean()</w:t>
      </w:r>
    </w:p>
    <w:p>
      <w:r>
        <w:t>return score</w:t>
      </w:r>
    </w:p>
    <w:p/>
    <w:p>
      <w:pPr>
        <w:pStyle w:val="Heading1"/>
      </w:pPr>
      <w:r>
        <w:t>Create study and optimize</w:t>
      </w:r>
    </w:p>
    <w:p>
      <w:r>
        <w:t>study = optuna.create_study(direction='maximize')  # Maximize AUC</w:t>
      </w:r>
    </w:p>
    <w:p>
      <w:r>
        <w:t>study.optimize(objective, n_trials=50)</w:t>
      </w:r>
    </w:p>
    <w:p/>
    <w:p>
      <w:pPr>
        <w:pStyle w:val="Heading1"/>
      </w:pPr>
      <w:r>
        <w:t>Get results</w:t>
      </w:r>
    </w:p>
    <w:p>
      <w:r>
        <w:t>print(f"Best AUC: {study.best_value:.4f}")</w:t>
      </w:r>
    </w:p>
    <w:p>
      <w:r>
        <w:t>print(f"Best params: {study.best_params}")</w:t>
      </w:r>
    </w:p>
    <w:p/>
    <w:p>
      <w:r>
        <w:t>**Output:**</w:t>
      </w:r>
    </w:p>
    <w:p>
      <w:r>
        <w:t>Best AUC: 0.8924</w:t>
      </w:r>
    </w:p>
    <w:p>
      <w:r>
        <w:t>Best params: {</w:t>
      </w:r>
    </w:p>
    <w:p>
      <w:r>
        <w:t>'lr': 0.047,</w:t>
      </w:r>
    </w:p>
    <w:p>
      <w:r>
        <w:t>'max_depth': 7,</w:t>
      </w:r>
    </w:p>
    <w:p>
      <w:r>
        <w:t>'n_estimators': 450,</w:t>
      </w:r>
    </w:p>
    <w:p>
      <w:r>
        <w:t>'subsample': 0.85</w:t>
      </w:r>
    </w:p>
    <w:p>
      <w:r>
        <w:t>}</w:t>
      </w:r>
    </w:p>
    <w:p/>
    <w:p>
      <w:r>
        <w:t>---</w:t>
      </w:r>
    </w:p>
    <w:p/>
    <w:p>
      <w:pPr>
        <w:pStyle w:val="Heading4"/>
      </w:pPr>
      <w:r>
        <w:t>**3. Advanced Features**</w:t>
      </w:r>
    </w:p>
    <w:p/>
    <w:p>
      <w:r>
        <w:t>**A) Pruning (Stop Bad Trials Early)**</w:t>
      </w:r>
    </w:p>
    <w:p/>
    <w:p>
      <w:r>
        <w:t>def objective_with_pruning(trial):</w:t>
      </w:r>
    </w:p>
    <w:p>
      <w:r>
        <w:t>params = {</w:t>
      </w:r>
    </w:p>
    <w:p>
      <w:r>
        <w:t>'learning_rate': trial.suggest_float('lr', 0.01, 0.3, log=True),</w:t>
      </w:r>
    </w:p>
    <w:p>
      <w:r>
        <w:t>'max_depth': trial.suggest_int('max_depth', 3, 10),</w:t>
      </w:r>
    </w:p>
    <w:p>
      <w:r>
        <w:t>}</w:t>
      </w:r>
    </w:p>
    <w:p/>
    <w:p>
      <w:r>
        <w:t>model = XGBClassifier(**params, random_state=42)</w:t>
      </w:r>
    </w:p>
    <w:p/>
    <w:p>
      <w:r>
        <w:t># Train with early stopping, report intermediate scores</w:t>
      </w:r>
    </w:p>
    <w:p>
      <w:r>
        <w:t>for epoch in range(100):</w:t>
      </w:r>
    </w:p>
    <w:p>
      <w:r>
        <w:t>model = XGBClassifier(**params, n_estimators=epoch+1, random_state=42)</w:t>
      </w:r>
    </w:p>
    <w:p>
      <w:r>
        <w:t>score = cross_val_score(model, X_train, y_train, cv=3, scoring='roc_auc').mean()</w:t>
      </w:r>
    </w:p>
    <w:p/>
    <w:p>
      <w:r>
        <w:t># Report intermediate result</w:t>
      </w:r>
    </w:p>
    <w:p>
      <w:r>
        <w:t>trial.report(score, epoch)</w:t>
      </w:r>
    </w:p>
    <w:p/>
    <w:p>
      <w:r>
        <w:t># Prune if not improving</w:t>
      </w:r>
    </w:p>
    <w:p>
      <w:r>
        <w:t>if trial.should_prune():</w:t>
      </w:r>
    </w:p>
    <w:p>
      <w:r>
        <w:t>raise optuna.TrialPruned()</w:t>
      </w:r>
    </w:p>
    <w:p/>
    <w:p>
      <w:r>
        <w:t>return score</w:t>
      </w:r>
    </w:p>
    <w:p/>
    <w:p>
      <w:r>
        <w:t>study = optuna.create_study(</w:t>
      </w:r>
    </w:p>
    <w:p>
      <w:r>
        <w:t>direction='maximize',</w:t>
      </w:r>
    </w:p>
    <w:p>
      <w:r>
        <w:t>pruner=optuna.pruners.MedianPruner()  ← Prunes bottom 50%</w:t>
      </w:r>
    </w:p>
    <w:p>
      <w:r>
        <w:t>)</w:t>
      </w:r>
    </w:p>
    <w:p>
      <w:r>
        <w:t>study.optimize(objective_with_pruning, n_trials=50)</w:t>
      </w:r>
    </w:p>
    <w:p/>
    <w:p>
      <w:r>
        <w:t>**Benefit:** Instead of training 50 models × 100 epochs = 5000 epochs, prune bad ones early = ~2500 epochs</w:t>
      </w:r>
    </w:p>
    <w:p/>
    <w:p>
      <w:r>
        <w:t>---</w:t>
      </w:r>
    </w:p>
    <w:p/>
    <w:p>
      <w:r>
        <w:t>**B) Categorical &amp; Discrete Parameters**</w:t>
      </w:r>
    </w:p>
    <w:p/>
    <w:p>
      <w:r>
        <w:t>def objective(trial):</w:t>
      </w:r>
    </w:p>
    <w:p>
      <w:r>
        <w:t>params = {</w:t>
      </w:r>
    </w:p>
    <w:p>
      <w:r>
        <w:t>'optimizer': trial.suggest_categorical('optimizer', ['adam', 'sgd', 'rmsprop']),</w:t>
      </w:r>
    </w:p>
    <w:p>
      <w:r>
        <w:t>'learning_rate': trial.suggest_float('lr', 1e-5, 1e-1, log=True),</w:t>
      </w:r>
    </w:p>
    <w:p>
      <w:r>
        <w:t>'batch_size': trial.suggest_categorical('batch_size', [16, 32, 64, 128]),</w:t>
      </w:r>
    </w:p>
    <w:p>
      <w:r>
        <w:t>'dropout': trial.suggest_float('dropout', 0.0, 0.5, step=0.1),</w:t>
      </w:r>
    </w:p>
    <w:p>
      <w:r>
        <w:t>}</w:t>
      </w:r>
    </w:p>
    <w:p>
      <w:r>
        <w:t># Train and return score</w:t>
      </w:r>
    </w:p>
    <w:p>
      <w:r>
        <w:t>return train_and_evaluate(params)</w:t>
      </w:r>
    </w:p>
    <w:p/>
    <w:p>
      <w:r>
        <w:t>---</w:t>
      </w:r>
    </w:p>
    <w:p/>
    <w:p>
      <w:r>
        <w:t>**C) Conditional Parameters (Option A depends on Option B)**</w:t>
      </w:r>
    </w:p>
    <w:p/>
    <w:p>
      <w:r>
        <w:t>def objective(trial):</w:t>
      </w:r>
    </w:p>
    <w:p>
      <w:r>
        <w:t>model_type = trial.suggest_categorical('model_type', ['xgboost', 'lightgbm', 'logistic'])</w:t>
      </w:r>
    </w:p>
    <w:p/>
    <w:p>
      <w:r>
        <w:t>if model_type == 'xgboost':</w:t>
      </w:r>
    </w:p>
    <w:p>
      <w:r>
        <w:t>params = {</w:t>
      </w:r>
    </w:p>
    <w:p>
      <w:r>
        <w:t>'max_depth': trial.suggest_int('xgb_depth', 3, 10),</w:t>
      </w:r>
    </w:p>
    <w:p>
      <w:r>
        <w:t>'learning_rate': trial.suggest_float('xgb_lr', 0.01, 0.3, log=True),</w:t>
      </w:r>
    </w:p>
    <w:p>
      <w:r>
        <w:t>}</w:t>
      </w:r>
    </w:p>
    <w:p>
      <w:r>
        <w:t>elif model_type == 'lightgbm':</w:t>
      </w:r>
    </w:p>
    <w:p>
      <w:r>
        <w:t>params = {</w:t>
      </w:r>
    </w:p>
    <w:p>
      <w:r>
        <w:t>'num_leaves': trial.suggest_int('lgb_leaves', 20, 100),</w:t>
      </w:r>
    </w:p>
    <w:p>
      <w:r>
        <w:t>'learning_rate': trial.suggest_float('lgb_lr', 0.01, 0.3, log=True),</w:t>
      </w:r>
    </w:p>
    <w:p>
      <w:r>
        <w:t>}</w:t>
      </w:r>
    </w:p>
    <w:p>
      <w:r>
        <w:t>else:  # logistic</w:t>
      </w:r>
    </w:p>
    <w:p>
      <w:r>
        <w:t>params = {</w:t>
      </w:r>
    </w:p>
    <w:p>
      <w:r>
        <w:t>'C': trial.suggest_float('lr_c', 0.001, 100, log=True),</w:t>
      </w:r>
    </w:p>
    <w:p>
      <w:r>
        <w:t>}</w:t>
      </w:r>
    </w:p>
    <w:p/>
    <w:p>
      <w:r>
        <w:t>return train_and_evaluate(params)</w:t>
      </w:r>
    </w:p>
    <w:p/>
    <w:p>
      <w:r>
        <w:t>---</w:t>
      </w:r>
    </w:p>
    <w:p/>
    <w:p>
      <w:r>
        <w:t>**D) Custom Sampler (Control Search Strategy)**</w:t>
      </w:r>
    </w:p>
    <w:p/>
    <w:p>
      <w:pPr>
        <w:pStyle w:val="Heading1"/>
      </w:pPr>
      <w:r>
        <w:t>Use TPE (intelligent search) — learns from past trials</w:t>
      </w:r>
    </w:p>
    <w:p>
      <w:r>
        <w:t>sampler = optuna.samplers.TPESampler(seed=42)</w:t>
      </w:r>
    </w:p>
    <w:p/>
    <w:p>
      <w:pPr>
        <w:pStyle w:val="Heading1"/>
      </w:pPr>
      <w:r>
        <w:t>Use Grid (systematic search)</w:t>
      </w:r>
    </w:p>
    <w:p>
      <w:r>
        <w:t>sampler = optuna.samplers.GridSampler({</w:t>
      </w:r>
    </w:p>
    <w:p>
      <w:r>
        <w:t>'lr': [0.01, 0.05, 0.1],</w:t>
      </w:r>
    </w:p>
    <w:p>
      <w:r>
        <w:t>'max_depth': [3, 5, 7, 9],</w:t>
      </w:r>
    </w:p>
    <w:p>
      <w:r>
        <w:t>})</w:t>
      </w:r>
    </w:p>
    <w:p/>
    <w:p>
      <w:r>
        <w:t>study = optuna.create_study(sampler=sampler, direction='maximize')</w:t>
      </w:r>
    </w:p>
    <w:p>
      <w:r>
        <w:t>study.optimize(objective, n_trials=50)</w:t>
      </w:r>
    </w:p>
    <w:p/>
    <w:p>
      <w:r>
        <w:t>---</w:t>
      </w:r>
    </w:p>
    <w:p/>
    <w:p>
      <w:pPr>
        <w:pStyle w:val="Heading4"/>
      </w:pPr>
      <w:r>
        <w:t>**4. Visualization &amp; Analysis**</w:t>
      </w:r>
    </w:p>
    <w:p/>
    <w:p>
      <w:pPr>
        <w:pStyle w:val="Heading1"/>
      </w:pPr>
      <w:r>
        <w:t>Plot optimization history</w:t>
      </w:r>
    </w:p>
    <w:p>
      <w:r>
        <w:t>study.trials_dataframe().to_csv('optuna_trials.csv')  # Save for analysis</w:t>
      </w:r>
    </w:p>
    <w:p/>
    <w:p>
      <w:pPr>
        <w:pStyle w:val="Heading1"/>
      </w:pPr>
      <w:r>
        <w:t>Visualization</w:t>
      </w:r>
    </w:p>
    <w:p>
      <w:r>
        <w:t>optuna.visualization.plot_optimization_history(study).show()</w:t>
      </w:r>
    </w:p>
    <w:p>
      <w:r>
        <w:t>optuna.visualization.plot_slice(study).show()       # See param importance</w:t>
      </w:r>
    </w:p>
    <w:p>
      <w:r>
        <w:t>optuna.visualization.plot_param_importances(study).show()</w:t>
      </w:r>
    </w:p>
    <w:p>
      <w:r>
        <w:t>optuna.visualization.plot_parallel_coordinate(study).show()</w:t>
      </w:r>
    </w:p>
    <w:p/>
    <w:p>
      <w:r>
        <w:t>**Output:**</w:t>
      </w:r>
    </w:p>
    <w:p>
      <w:r>
        <w:t>Parameter Importance:</w:t>
      </w:r>
    </w:p>
    <w:p>
      <w:r>
        <w:t>learning_rate: 45% (most important)</w:t>
      </w:r>
    </w:p>
    <w:p>
      <w:r>
        <w:t>max_depth: 30%</w:t>
      </w:r>
    </w:p>
    <w:p>
      <w:r>
        <w:t>subsample: 20%</w:t>
      </w:r>
    </w:p>
    <w:p>
      <w:r>
        <w:t>n_estimators: 5%</w:t>
      </w:r>
    </w:p>
    <w:p/>
    <w:p>
      <w:r>
        <w:t>→ Learning rate tuning matters most for this model</w:t>
      </w:r>
    </w:p>
    <w:p>
      <w:r>
        <w:t>→ n_estimators barely matters (can use default)</w:t>
      </w:r>
    </w:p>
    <w:p/>
    <w:p>
      <w:r>
        <w:t>---</w:t>
      </w:r>
    </w:p>
    <w:p/>
    <w:p>
      <w:pPr>
        <w:pStyle w:val="Heading4"/>
      </w:pPr>
      <w:r>
        <w:t>**5. Multi-Objective Optimization**</w:t>
      </w:r>
    </w:p>
    <w:p/>
    <w:p>
      <w:r>
        <w:t>def objective_multi(trial):</w:t>
      </w:r>
    </w:p>
    <w:p>
      <w:r>
        <w:t>params = {</w:t>
      </w:r>
    </w:p>
    <w:p>
      <w:r>
        <w:t>'learning_rate': trial.suggest_float('lr', 0.01, 0.3, log=True),</w:t>
      </w:r>
    </w:p>
    <w:p>
      <w:r>
        <w:t>'max_depth': trial.suggest_int('max_depth', 3, 10),</w:t>
      </w:r>
    </w:p>
    <w:p>
      <w:r>
        <w:t>}</w:t>
      </w:r>
    </w:p>
    <w:p/>
    <w:p>
      <w:r>
        <w:t>model = XGBClassifier(**params, random_state=42)</w:t>
      </w:r>
    </w:p>
    <w:p>
      <w:r>
        <w:t>model.fit(X_train, y_train)</w:t>
      </w:r>
    </w:p>
    <w:p/>
    <w:p>
      <w:r>
        <w:t># Optimize BOTH metrics</w:t>
      </w:r>
    </w:p>
    <w:p>
      <w:r>
        <w:t>auc = roc_auc_score(y_test, model.predict_proba(X_test)[:, 1])</w:t>
      </w:r>
    </w:p>
    <w:p>
      <w:r>
        <w:t>inference_time = measure_inference_time(model, X_test)</w:t>
      </w:r>
    </w:p>
    <w:p/>
    <w:p>
      <w:r>
        <w:t>return auc, -inference_time  # Negative = minimize inference time</w:t>
      </w:r>
    </w:p>
    <w:p/>
    <w:p>
      <w:pPr>
        <w:pStyle w:val="Heading1"/>
      </w:pPr>
      <w:r>
        <w:t>Multi-objective study</w:t>
      </w:r>
    </w:p>
    <w:p>
      <w:r>
        <w:t>study = optuna.create_study(</w:t>
      </w:r>
    </w:p>
    <w:p>
      <w:r>
        <w:t>directions=['maximize', 'minimize'],  # Maximize AUC, minimize time</w:t>
      </w:r>
    </w:p>
    <w:p>
      <w:r>
        <w:t>sampler=optuna.samplers.NSGAIISampler()  # Multi-objective sampler</w:t>
      </w:r>
    </w:p>
    <w:p>
      <w:r>
        <w:t>)</w:t>
      </w:r>
    </w:p>
    <w:p>
      <w:r>
        <w:t>study.optimize(objective_multi, n_trials=50)</w:t>
      </w:r>
    </w:p>
    <w:p/>
    <w:p>
      <w:pPr>
        <w:pStyle w:val="Heading1"/>
      </w:pPr>
      <w:r>
        <w:t>Pareto frontier: Best trade-off between AUC and speed</w:t>
      </w:r>
    </w:p>
    <w:p>
      <w:r>
        <w:t>pareto_trials = study.best_trials</w:t>
      </w:r>
    </w:p>
    <w:p/>
    <w:p>
      <w:r>
        <w:t>---</w:t>
      </w:r>
    </w:p>
    <w:p/>
    <w:p>
      <w:pPr>
        <w:pStyle w:val="Heading4"/>
      </w:pPr>
      <w:r>
        <w:t>**6. Optuna + MLflow Integration**</w:t>
      </w:r>
    </w:p>
    <w:p/>
    <w:p>
      <w:r>
        <w:t>import mlflow</w:t>
      </w:r>
    </w:p>
    <w:p>
      <w:r>
        <w:t>import optuna</w:t>
      </w:r>
    </w:p>
    <w:p/>
    <w:p>
      <w:r>
        <w:t>mlflow.set_experiment("optuna_xgboost")</w:t>
      </w:r>
    </w:p>
    <w:p/>
    <w:p>
      <w:r>
        <w:t>def objective(trial):</w:t>
      </w:r>
    </w:p>
    <w:p>
      <w:r>
        <w:t>params = {</w:t>
      </w:r>
    </w:p>
    <w:p>
      <w:r>
        <w:t>'learning_rate': trial.suggest_float('lr', 0.01, 0.3, log=True),</w:t>
      </w:r>
    </w:p>
    <w:p>
      <w:r>
        <w:t>'max_depth': trial.suggest_int('max_depth', 3, 10),</w:t>
      </w:r>
    </w:p>
    <w:p>
      <w:r>
        <w:t>}</w:t>
      </w:r>
    </w:p>
    <w:p/>
    <w:p>
      <w:r>
        <w:t>with mlflow.start_run(nested=True, run_name=f"trial_{trial.number}"):</w:t>
      </w:r>
    </w:p>
    <w:p>
      <w:r>
        <w:t>mlflow.log_params(params)</w:t>
      </w:r>
    </w:p>
    <w:p/>
    <w:p>
      <w:r>
        <w:t>model = XGBClassifier(**params, random_state=42)</w:t>
      </w:r>
    </w:p>
    <w:p>
      <w:r>
        <w:t>model.fit(X_train, y_train)</w:t>
      </w:r>
    </w:p>
    <w:p>
      <w:r>
        <w:t>auc = roc_auc_score(y_test, model.predict_proba(X_test)[:, 1])</w:t>
      </w:r>
    </w:p>
    <w:p/>
    <w:p>
      <w:r>
        <w:t>mlflow.log_metric("test_auc", auc)</w:t>
      </w:r>
    </w:p>
    <w:p>
      <w:r>
        <w:t>return auc</w:t>
      </w:r>
    </w:p>
    <w:p/>
    <w:p>
      <w:r>
        <w:t>with mlflow.start_run(run_name="optuna_hpo"):</w:t>
      </w:r>
    </w:p>
    <w:p>
      <w:r>
        <w:t>study = optuna.create_study(direction='maximize')</w:t>
      </w:r>
    </w:p>
    <w:p>
      <w:r>
        <w:t>study.optimize(objective, n_trials=50)</w:t>
      </w:r>
    </w:p>
    <w:p/>
    <w:p>
      <w:r>
        <w:t># Log best results</w:t>
      </w:r>
    </w:p>
    <w:p>
      <w:r>
        <w:t>mlflow.log_params(study.best_params)</w:t>
      </w:r>
    </w:p>
    <w:p>
      <w:r>
        <w:t>mlflow.log_metric("best_auc", study.best_value)</w:t>
      </w:r>
    </w:p>
    <w:p/>
    <w:p>
      <w:r>
        <w:t>**Benefit:** Track all 50 trials in MLflow, compare visually in UI</w:t>
      </w:r>
    </w:p>
    <w:p/>
    <w:p>
      <w:r>
        <w:t>---</w:t>
      </w:r>
    </w:p>
    <w:p/>
    <w:p>
      <w:pPr>
        <w:pStyle w:val="Heading4"/>
      </w:pPr>
      <w:r>
        <w:t>**7. When to Use Optuna vs GridSearchCV**</w:t>
      </w:r>
    </w:p>
    <w:p/>
    <w:p>
      <w:r>
        <w:t>| Scenario | GridSearchCV | Optuna |</w:t>
      </w:r>
    </w:p>
    <w:p>
      <w:r>
        <w:t>|----------|-----------|--------|</w:t>
      </w:r>
    </w:p>
    <w:p>
      <w:r>
        <w:t>| **Few hyperparameters (≤3)** | ✓ Simple | OK but overkill |</w:t>
      </w:r>
    </w:p>
    <w:p>
      <w:r>
        <w:t>| **Many hyperparameters (≥5)** | ✗ Too slow | ✓ Fast, smart |</w:t>
      </w:r>
    </w:p>
    <w:p>
      <w:r>
        <w:t>| **Continuous parameters** | ✗ Requires binning | ✓ Native support |</w:t>
      </w:r>
    </w:p>
    <w:p>
      <w:r>
        <w:t>| **Categorical/mixed params** | Limited | ✓ Excellent |</w:t>
      </w:r>
    </w:p>
    <w:p>
      <w:r>
        <w:t>| **Early stopping needed** | ✗ No pruning | ✓ Pruning built-in |</w:t>
      </w:r>
    </w:p>
    <w:p>
      <w:r>
        <w:t>| **Quick experiment (&lt;5 min)** | ✓ Fast | OK |</w:t>
      </w:r>
    </w:p>
    <w:p>
      <w:r>
        <w:t>| **Production HPO (30+ min)** | ✗ Slow | ✓ Efficient |</w:t>
      </w:r>
    </w:p>
    <w:p>
      <w:r>
        <w:t>| **Multiple objectives** | ✗ Can't optimize 2 metrics | ✓ Pareto frontier |</w:t>
      </w:r>
    </w:p>
    <w:p/>
    <w:p>
      <w:r>
        <w:t>---</w:t>
      </w:r>
    </w:p>
    <w:p/>
    <w:p>
      <w:pPr>
        <w:pStyle w:val="Heading3"/>
      </w:pPr>
      <w:r>
        <w:t>mlflow.autolog() and Limitations</w:t>
      </w:r>
    </w:p>
    <w:p/>
    <w:p>
      <w:r>
        <w:t>**What is it?**</w:t>
      </w:r>
    </w:p>
    <w:p>
      <w:r>
        <w:t>Automatically logs parameters, metrics, and model for supported libraries — minimal code required.</w:t>
      </w:r>
    </w:p>
    <w:p/>
    <w:p>
      <w:pPr>
        <w:pStyle w:val="Heading1"/>
      </w:pPr>
      <w:r>
        <w:t>One-line autologging for supported frameworks</w:t>
      </w:r>
    </w:p>
    <w:p>
      <w:r>
        <w:t>mlflow.sklearn.autolog(log_input_examples=True, log_model_signatures=True)</w:t>
      </w:r>
    </w:p>
    <w:p>
      <w:r>
        <w:t>mlflow.xgboost.autolog()</w:t>
      </w:r>
    </w:p>
    <w:p>
      <w:r>
        <w:t>mlflow.lightgbm.autolog()</w:t>
      </w:r>
    </w:p>
    <w:p/>
    <w:p>
      <w:r>
        <w:t>**Limitations of autolog:**</w:t>
      </w:r>
    </w:p>
    <w:p>
      <w:pPr>
        <w:pStyle w:val="ListBullet"/>
      </w:pPr>
      <w:r>
        <w:t>Custom metrics must still be logged manually (`mlflow.log_metric`)</w:t>
      </w:r>
    </w:p>
    <w:p>
      <w:pPr>
        <w:pStyle w:val="ListBullet"/>
      </w:pPr>
      <w:r>
        <w:t>May log redundant or irrelevant parameters</w:t>
      </w:r>
    </w:p>
    <w:p>
      <w:pPr>
        <w:pStyle w:val="ListBullet"/>
      </w:pPr>
      <w:r>
        <w:t>Hyperparameter search doesn't create nested runs automatically</w:t>
      </w:r>
    </w:p>
    <w:p>
      <w:pPr>
        <w:pStyle w:val="ListBullet"/>
      </w:pPr>
      <w:r>
        <w:t>Custom pyfunc models are not captured</w:t>
      </w:r>
    </w:p>
    <w:p>
      <w:pPr>
        <w:pStyle w:val="ListBullet"/>
      </w:pPr>
      <w:r>
        <w:t>Cross-validation metrics are not logged per fold</w:t>
      </w:r>
    </w:p>
    <w:p/>
    <w:p>
      <w:r>
        <w:t>---</w:t>
      </w:r>
    </w:p>
    <w:p/>
    <w:p>
      <w:pPr>
        <w:pStyle w:val="Heading3"/>
      </w:pPr>
      <w:r>
        <w:t>Cloud Platform Integration</w:t>
      </w:r>
    </w:p>
    <w:p/>
    <w:p>
      <w:pPr>
        <w:pStyle w:val="Heading1"/>
      </w:pPr>
      <w:r>
        <w:t>Databricks: managed MLflow — just change the tracking URI</w:t>
      </w:r>
    </w:p>
    <w:p>
      <w:r>
        <w:t>mlflow.set_tracking_uri("databricks")</w:t>
      </w:r>
    </w:p>
    <w:p>
      <w:r>
        <w:t>mlflow.set_experiment("/Users/[user@example.com]/churn_experiment")</w:t>
      </w:r>
    </w:p>
    <w:p/>
    <w:p>
      <w:pPr>
        <w:pStyle w:val="Heading1"/>
      </w:pPr>
      <w:r>
        <w:t>AWS SageMaker deployment from MLflow</w:t>
      </w:r>
    </w:p>
    <w:p>
      <w:r>
        <w:t>import mlflow.sagemaker as mfs</w:t>
      </w:r>
    </w:p>
    <w:p>
      <w:r>
        <w:t>mfs.deploy(</w:t>
      </w:r>
    </w:p>
    <w:p>
      <w:r>
        <w:t>app_name="churn-model-prod",</w:t>
      </w:r>
    </w:p>
    <w:p>
      <w:r>
        <w:t>model_uri="models:/churn_xgboost/Production",</w:t>
      </w:r>
    </w:p>
    <w:p>
      <w:r>
        <w:t>region_name="us-east-1",</w:t>
      </w:r>
    </w:p>
    <w:p>
      <w:r>
        <w:t>instance_type="ml.m5.xlarge",</w:t>
      </w:r>
    </w:p>
    <w:p>
      <w:r>
        <w:t>instance_count=2</w:t>
      </w:r>
    </w:p>
    <w:p>
      <w:r>
        <w:t>)</w:t>
      </w:r>
    </w:p>
    <w:p/>
    <w:p>
      <w:r>
        <w:t>---</w:t>
      </w:r>
    </w:p>
    <w:p/>
    <w:p>
      <w:pPr>
        <w:pStyle w:val="Heading2"/>
      </w:pPr>
      <w:r>
        <w:t>10.2 MLflow — Complete Capabilities Reference</w:t>
      </w:r>
    </w:p>
    <w:p/>
    <w:p>
      <w:r>
        <w:t>**MLflow is an open-source platform for the entire ML lifecycle.** It has four core capabilities and dozens of advanced features for production ML.</w:t>
      </w:r>
    </w:p>
    <w:p/>
    <w:p>
      <w:pPr>
        <w:pStyle w:val="Heading3"/>
      </w:pPr>
      <w:r>
        <w:t>MLflow Core Capabilities</w:t>
      </w:r>
    </w:p>
    <w:p/>
    <w:p>
      <w:r>
        <w:t>| Capability | Purpose | Use When |</w:t>
      </w:r>
    </w:p>
    <w:p>
      <w:r>
        <w:t>|---|---|---|</w:t>
      </w:r>
    </w:p>
    <w:p>
      <w:r>
        <w:t>| **Tracking** | Log experiments: parameters, metrics, artifacts, models | Comparing 50 hyperparameter combos to find best AUC |</w:t>
      </w:r>
    </w:p>
    <w:p>
      <w:r>
        <w:t>| **Projects** | Package code reproducibly (MLproject YAML + git + conda) | Sharing training code across teams or running on clusters |</w:t>
      </w:r>
    </w:p>
    <w:p>
      <w:r>
        <w:t>| **Models** | Standardized model format (sklearn, PyTorch, pyfunc, custom) | Abstracting away framework differences for serving |</w:t>
      </w:r>
    </w:p>
    <w:p>
      <w:r>
        <w:t>| **Model Registry** | Version control for models + promotion workflow (Staging → Prod) | Managing which model is in production + rollback |</w:t>
      </w:r>
    </w:p>
    <w:p/>
    <w:p>
      <w:pPr>
        <w:pStyle w:val="Heading3"/>
      </w:pPr>
      <w:r>
        <w:t>Advanced Capabilities</w:t>
      </w:r>
    </w:p>
    <w:p/>
    <w:p>
      <w:r>
        <w:t>**1. Autologging — Automatic Parameter &amp; Metric Capture**</w:t>
      </w:r>
    </w:p>
    <w:p/>
    <w:p>
      <w:r>
        <w:t>import mlflow</w:t>
      </w:r>
    </w:p>
    <w:p>
      <w:r>
        <w:t>from sklearn.ensemble import RandomForestClassifier</w:t>
      </w:r>
    </w:p>
    <w:p>
      <w:r>
        <w:t>from sklearn.datasets import load_iris</w:t>
      </w:r>
    </w:p>
    <w:p/>
    <w:p>
      <w:pPr>
        <w:pStyle w:val="Heading1"/>
      </w:pPr>
      <w:r>
        <w:t>Enable autologging for all sklearn models</w:t>
      </w:r>
    </w:p>
    <w:p>
      <w:r>
        <w:t>mlflow.sklearn.autolog()</w:t>
      </w:r>
    </w:p>
    <w:p/>
    <w:p>
      <w:r>
        <w:t>X, y = load_iris(return_X_y=True)</w:t>
      </w:r>
    </w:p>
    <w:p>
      <w:r>
        <w:t>with mlflow.start_run():</w:t>
      </w:r>
    </w:p>
    <w:p>
      <w:r>
        <w:t>model = RandomForestClassifier(n_estimators=100, max_depth=5)</w:t>
      </w:r>
    </w:p>
    <w:p>
      <w:r>
        <w:t>model.fit(X, y)</w:t>
      </w:r>
    </w:p>
    <w:p>
      <w:r>
        <w:t># Automatically logs: n_estimators, max_depth, accuracy, precision, recall, AUC, feature_importance, etc.</w:t>
      </w:r>
    </w:p>
    <w:p/>
    <w:p>
      <w:r>
        <w:t>**Supported frameworks:**</w:t>
      </w:r>
    </w:p>
    <w:p>
      <w:pPr>
        <w:pStyle w:val="ListBullet"/>
      </w:pPr>
      <w:r>
        <w:t>sklearn, XGBoost, LightGBM, CatBoost</w:t>
      </w:r>
    </w:p>
    <w:p>
      <w:pPr>
        <w:pStyle w:val="ListBullet"/>
      </w:pPr>
      <w:r>
        <w:t>TensorFlow, Keras, PyTorch</w:t>
      </w:r>
    </w:p>
    <w:p>
      <w:pPr>
        <w:pStyle w:val="ListBullet"/>
      </w:pPr>
      <w:r>
        <w:t>Fastai, Statsmodels</w:t>
      </w:r>
    </w:p>
    <w:p>
      <w:pPr>
        <w:pStyle w:val="ListBullet"/>
      </w:pPr>
      <w:r>
        <w:t>Spark MLlib</w:t>
      </w:r>
    </w:p>
    <w:p>
      <w:pPr>
        <w:pStyle w:val="ListBullet"/>
      </w:pPr>
      <w:r>
        <w:t>Hugging Face Transformers</w:t>
      </w:r>
    </w:p>
    <w:p/>
    <w:p>
      <w:r>
        <w:t>**2. Hyperparameter Optimization Integration**</w:t>
      </w:r>
    </w:p>
    <w:p/>
    <w:p>
      <w:r>
        <w:t>import mlflow.optuna</w:t>
      </w:r>
    </w:p>
    <w:p>
      <w:r>
        <w:t>import optuna</w:t>
      </w:r>
    </w:p>
    <w:p/>
    <w:p>
      <w:pPr>
        <w:pStyle w:val="Heading1"/>
      </w:pPr>
      <w:r>
        <w:t>Optuna directly logs to MLflow without extra code</w:t>
      </w:r>
    </w:p>
    <w:p>
      <w:r>
        <w:t>study = optuna.create_study()</w:t>
      </w:r>
    </w:p>
    <w:p/>
    <w:p>
      <w:r>
        <w:t>def objective(trial):</w:t>
      </w:r>
    </w:p>
    <w:p>
      <w:r>
        <w:t>with mlflow.start_run():</w:t>
      </w:r>
    </w:p>
    <w:p>
      <w:r>
        <w:t>lr = trial.suggest_float("learning_rate", 0.001, 0.1, log=True)</w:t>
      </w:r>
    </w:p>
    <w:p>
      <w:r>
        <w:t>depth = trial.suggest_int("max_depth", 3, 10)</w:t>
      </w:r>
    </w:p>
    <w:p/>
    <w:p>
      <w:r>
        <w:t>model = xgb.XGBClassifier(learning_rate=lr, max_depth=depth)</w:t>
      </w:r>
    </w:p>
    <w:p>
      <w:r>
        <w:t>model.fit(X_train, y_train)</w:t>
      </w:r>
    </w:p>
    <w:p>
      <w:r>
        <w:t>auc = roc_auc_score(y_val, model.predict_proba(X_val)[:, 1])</w:t>
      </w:r>
    </w:p>
    <w:p>
      <w:r>
        <w:t>return auc</w:t>
      </w:r>
    </w:p>
    <w:p/>
    <w:p>
      <w:r>
        <w:t>study.optimize(objective, n_trials=50)</w:t>
      </w:r>
    </w:p>
    <w:p>
      <w:pPr>
        <w:pStyle w:val="Heading1"/>
      </w:pPr>
      <w:r>
        <w:t>All 50 trials automatically logged to MLflow with parameters and metrics</w:t>
      </w:r>
    </w:p>
    <w:p/>
    <w:p>
      <w:r>
        <w:t>**3. Batch Model Evaluation — Compare All Model Versions**</w:t>
      </w:r>
    </w:p>
    <w:p/>
    <w:p>
      <w:r>
        <w:t>from mlflow.entities import Metric</w:t>
      </w:r>
    </w:p>
    <w:p>
      <w:r>
        <w:t>import mlflow</w:t>
      </w:r>
    </w:p>
    <w:p/>
    <w:p>
      <w:pPr>
        <w:pStyle w:val="Heading1"/>
      </w:pPr>
      <w:r>
        <w:t>Evaluate all registered model versions against a test set</w:t>
      </w:r>
    </w:p>
    <w:p>
      <w:r>
        <w:t>client = mlflow.tracking.MlflowClient()</w:t>
      </w:r>
    </w:p>
    <w:p>
      <w:r>
        <w:t>model_name = "churn_model"</w:t>
      </w:r>
    </w:p>
    <w:p/>
    <w:p>
      <w:r>
        <w:t>for version in client.search_model_versions(f"name='{model_name}'"):</w:t>
      </w:r>
    </w:p>
    <w:p>
      <w:r>
        <w:t>model_uri = f"models:/{model_name}/{version.version}"</w:t>
      </w:r>
    </w:p>
    <w:p>
      <w:r>
        <w:t>model = mlflow.pyfunc.load_model(model_uri)</w:t>
      </w:r>
    </w:p>
    <w:p/>
    <w:p>
      <w:r>
        <w:t>predictions = model.predict(X_test)</w:t>
      </w:r>
    </w:p>
    <w:p>
      <w:r>
        <w:t>auc = roc_auc_score(y_test, predictions)</w:t>
      </w:r>
    </w:p>
    <w:p/>
    <w:p>
      <w:r>
        <w:t># Log evaluation metrics to the model version</w:t>
      </w:r>
    </w:p>
    <w:p>
      <w:r>
        <w:t>client.log_model_version_meta(</w:t>
      </w:r>
    </w:p>
    <w:p>
      <w:r>
        <w:t>model_name=model_name,</w:t>
      </w:r>
    </w:p>
    <w:p>
      <w:r>
        <w:t>version=version.version,</w:t>
      </w:r>
    </w:p>
    <w:p>
      <w:r>
        <w:t>meta={"test_auc": auc}</w:t>
      </w:r>
    </w:p>
    <w:p>
      <w:r>
        <w:t>)</w:t>
      </w:r>
    </w:p>
    <w:p/>
    <w:p>
      <w:r>
        <w:t>**4. Experiment Comparison Dashboard**</w:t>
      </w:r>
    </w:p>
    <w:p/>
    <w:p>
      <w:r>
        <w:t>import mlflow</w:t>
      </w:r>
    </w:p>
    <w:p/>
    <w:p>
      <w:pPr>
        <w:pStyle w:val="Heading1"/>
      </w:pPr>
      <w:r>
        <w:t>Set up experiment for easy comparison</w:t>
      </w:r>
    </w:p>
    <w:p>
      <w:r>
        <w:t>mlflow.set_experiment("model_selection")</w:t>
      </w:r>
    </w:p>
    <w:p/>
    <w:p>
      <w:pPr>
        <w:pStyle w:val="Heading1"/>
      </w:pPr>
      <w:r>
        <w:t>Run 1: XGBoost</w:t>
      </w:r>
    </w:p>
    <w:p>
      <w:r>
        <w:t>with mlflow.start_run(run_name="xgb_baseline"):</w:t>
      </w:r>
    </w:p>
    <w:p>
      <w:r>
        <w:t>model = xgb.XGBClassifier(n_estimators=100)</w:t>
      </w:r>
    </w:p>
    <w:p>
      <w:r>
        <w:t>model.fit(X_train, y_train)</w:t>
      </w:r>
    </w:p>
    <w:p>
      <w:r>
        <w:t>mlflow.log_metric("auc", roc_auc_score(y_val, model.predict_proba(X_val)[:, 1]))</w:t>
      </w:r>
    </w:p>
    <w:p/>
    <w:p>
      <w:pPr>
        <w:pStyle w:val="Heading1"/>
      </w:pPr>
      <w:r>
        <w:t>Run 2: LightGBM</w:t>
      </w:r>
    </w:p>
    <w:p>
      <w:r>
        <w:t>with mlflow.start_run(run_name="lgb_with_categ"):</w:t>
      </w:r>
    </w:p>
    <w:p>
      <w:r>
        <w:t>model = lgb.LGBMClassifier(n_estimators=100, categorical_feature=['city', 'product'])</w:t>
      </w:r>
    </w:p>
    <w:p>
      <w:r>
        <w:t>model.fit(X_train, y_train)</w:t>
      </w:r>
    </w:p>
    <w:p>
      <w:r>
        <w:t>mlflow.log_metric("auc", roc_auc_score(y_val, model.predict_proba(X_val)[:, 1]))</w:t>
      </w:r>
    </w:p>
    <w:p/>
    <w:p>
      <w:pPr>
        <w:pStyle w:val="Heading1"/>
      </w:pPr>
      <w:r>
        <w:t>Run 3: Ensemble</w:t>
      </w:r>
    </w:p>
    <w:p>
      <w:r>
        <w:t>with mlflow.start_run(run_name="ensemble_votingg"):</w:t>
      </w:r>
    </w:p>
    <w:p>
      <w:r>
        <w:t>ensemble = VotingClassifier(estimators=[('xgb', xgb_model), ('lgb', lgb_model)])</w:t>
      </w:r>
    </w:p>
    <w:p>
      <w:r>
        <w:t>ensemble.fit(X_train, y_train)</w:t>
      </w:r>
    </w:p>
    <w:p>
      <w:r>
        <w:t>mlflow.log_metric("auc", roc_auc_score(y_val, ensemble.predict_proba(X_val)[:, 1]))</w:t>
      </w:r>
    </w:p>
    <w:p/>
    <w:p>
      <w:pPr>
        <w:pStyle w:val="Heading1"/>
      </w:pPr>
      <w:r>
        <w:t>View in MLflow UI: http://localhost:5000</w:t>
      </w:r>
    </w:p>
    <w:p>
      <w:pPr>
        <w:pStyle w:val="Heading1"/>
      </w:pPr>
      <w:r>
        <w:t>Side-by-side comparison of all 3 runs with metrics, parameters, artifacts</w:t>
      </w:r>
    </w:p>
    <w:p/>
    <w:p>
      <w:r>
        <w:t>**5. Model Signatures — Input/Output Schema Enforcement**</w:t>
      </w:r>
    </w:p>
    <w:p/>
    <w:p>
      <w:r>
        <w:t>from mlflow.models.signature import infer_signature, ModelSignature</w:t>
      </w:r>
    </w:p>
    <w:p>
      <w:r>
        <w:t>from mlflow.types.schema import ColSpec, ParamSchema</w:t>
      </w:r>
    </w:p>
    <w:p/>
    <w:p>
      <w:pPr>
        <w:pStyle w:val="Heading1"/>
      </w:pPr>
      <w:r>
        <w:t>Auto-infer schema from training data</w:t>
      </w:r>
    </w:p>
    <w:p>
      <w:r>
        <w:t>signature = infer_signature(X_train, model.predict_proba(X_train)[:, 1])</w:t>
      </w:r>
    </w:p>
    <w:p/>
    <w:p>
      <w:pPr>
        <w:pStyle w:val="Heading1"/>
      </w:pPr>
      <w:r>
        <w:t>Or define explicitly</w:t>
      </w:r>
    </w:p>
    <w:p>
      <w:r>
        <w:t>signature = ModelSignature(</w:t>
      </w:r>
    </w:p>
    <w:p>
      <w:r>
        <w:t>inputs=ColSpec.from_df(X_train),</w:t>
      </w:r>
    </w:p>
    <w:p>
      <w:r>
        <w:t>outputs=ColSpec(type="double", name="churn_probability")</w:t>
      </w:r>
    </w:p>
    <w:p>
      <w:r>
        <w:t>)</w:t>
      </w:r>
    </w:p>
    <w:p/>
    <w:p>
      <w:r>
        <w:t>mlflow.sklearn.log_model(model, "model", signature=signature)</w:t>
      </w:r>
    </w:p>
    <w:p/>
    <w:p>
      <w:pPr>
        <w:pStyle w:val="Heading1"/>
      </w:pPr>
      <w:r>
        <w:t>When serving, signature validates input shape — prevents production errors</w:t>
      </w:r>
    </w:p>
    <w:p/>
    <w:p>
      <w:r>
        <w:t>**6. Model Aliases — Production Routing Without Version Numbers**</w:t>
      </w:r>
    </w:p>
    <w:p/>
    <w:p>
      <w:r>
        <w:t>from mlflow.tracking import MlflowClient</w:t>
      </w:r>
    </w:p>
    <w:p/>
    <w:p>
      <w:r>
        <w:t>client = MlflowClient()</w:t>
      </w:r>
    </w:p>
    <w:p/>
    <w:p>
      <w:pPr>
        <w:pStyle w:val="Heading1"/>
      </w:pPr>
      <w:r>
        <w:t>Alias for A/B testing: 90% to "champion", 10% to "challenger"</w:t>
      </w:r>
    </w:p>
    <w:p>
      <w:r>
        <w:t>client.set_registered_model_alias("churn_model", "champion", version=10)</w:t>
      </w:r>
    </w:p>
    <w:p>
      <w:r>
        <w:t>client.set_registered_model_alias("churn_model", "challenger", version=11)</w:t>
      </w:r>
    </w:p>
    <w:p/>
    <w:p>
      <w:pPr>
        <w:pStyle w:val="Heading1"/>
      </w:pPr>
      <w:r>
        <w:t>Load by alias (easier than version numbers)</w:t>
      </w:r>
    </w:p>
    <w:p>
      <w:r>
        <w:t>champion = mlflow.pyfunc.load_model("models:/churn_model@champion")</w:t>
      </w:r>
    </w:p>
    <w:p>
      <w:r>
        <w:t>challenger = mlflow.pyfunc.load_model("models:/churn_model@challenger")</w:t>
      </w:r>
    </w:p>
    <w:p/>
    <w:p>
      <w:pPr>
        <w:pStyle w:val="Heading1"/>
      </w:pPr>
      <w:r>
        <w:t>Route traffic based on alias</w:t>
      </w:r>
    </w:p>
    <w:p>
      <w:r>
        <w:t>if random.random() &lt; 0.9:</w:t>
      </w:r>
    </w:p>
    <w:p>
      <w:r>
        <w:t>pred = champion.predict(X_new)</w:t>
      </w:r>
    </w:p>
    <w:p>
      <w:r>
        <w:t>else:</w:t>
      </w:r>
    </w:p>
    <w:p>
      <w:r>
        <w:t>pred = challenger.predict(X_new)</w:t>
      </w:r>
    </w:p>
    <w:p/>
    <w:p>
      <w:r>
        <w:t>**7. Custom Metrics &amp; Artifact Logging**</w:t>
      </w:r>
    </w:p>
    <w:p/>
    <w:p>
      <w:r>
        <w:t>import json</w:t>
      </w:r>
    </w:p>
    <w:p>
      <w:r>
        <w:t>import pickle</w:t>
      </w:r>
    </w:p>
    <w:p/>
    <w:p>
      <w:r>
        <w:t>with mlflow.start_run():</w:t>
      </w:r>
    </w:p>
    <w:p>
      <w:r>
        <w:t># Scalar metrics</w:t>
      </w:r>
    </w:p>
    <w:p>
      <w:r>
        <w:t>mlflow.log_metric("auc", 0.87)</w:t>
      </w:r>
    </w:p>
    <w:p>
      <w:r>
        <w:t>mlflow.log_metric("auc", 0.88, step=1)  # Track over epochs</w:t>
      </w:r>
    </w:p>
    <w:p/>
    <w:p>
      <w:r>
        <w:t># Dictionaries</w:t>
      </w:r>
    </w:p>
    <w:p>
      <w:r>
        <w:t>mlflow.log_dict({"feature_importance": {"age": 0.5, "income": 0.3}}, "importance.json")</w:t>
      </w:r>
    </w:p>
    <w:p/>
    <w:p>
      <w:r>
        <w:t># Tables</w:t>
      </w:r>
    </w:p>
    <w:p>
      <w:r>
        <w:t>mlflow.log_table(</w:t>
      </w:r>
    </w:p>
    <w:p>
      <w:r>
        <w:t>data=pd.DataFrame({"feature": ["age", "income"], "importance": [0.5, 0.3]}),</w:t>
      </w:r>
    </w:p>
    <w:p>
      <w:r>
        <w:t>artifact_file="feature_importance.json"</w:t>
      </w:r>
    </w:p>
    <w:p>
      <w:r>
        <w:t>)</w:t>
      </w:r>
    </w:p>
    <w:p/>
    <w:p>
      <w:r>
        <w:t># Plots</w:t>
      </w:r>
    </w:p>
    <w:p>
      <w:r>
        <w:t>plt.savefig("confusion_matrix.png")</w:t>
      </w:r>
    </w:p>
    <w:p>
      <w:r>
        <w:t>mlflow.log_artifact("confusion_matrix.png")</w:t>
      </w:r>
    </w:p>
    <w:p/>
    <w:p>
      <w:r>
        <w:t># Models</w:t>
      </w:r>
    </w:p>
    <w:p>
      <w:r>
        <w:t>pickle.dump(preprocessor, open("preprocessor.pkl", "wb"))</w:t>
      </w:r>
    </w:p>
    <w:p>
      <w:r>
        <w:t>mlflow.log_artifact("preprocessor.pkl")</w:t>
      </w:r>
    </w:p>
    <w:p/>
    <w:p>
      <w:r>
        <w:t># Predictions</w:t>
      </w:r>
    </w:p>
    <w:p>
      <w:r>
        <w:t>mlflow.log_table(</w:t>
      </w:r>
    </w:p>
    <w:p>
      <w:r>
        <w:t>data=pd.DataFrame({</w:t>
      </w:r>
    </w:p>
    <w:p>
      <w:r>
        <w:t>"actual": y_test,</w:t>
      </w:r>
    </w:p>
    <w:p>
      <w:r>
        <w:t>"predicted": predictions,</w:t>
      </w:r>
    </w:p>
    <w:p>
      <w:r>
        <w:t>"probability": proba</w:t>
      </w:r>
    </w:p>
    <w:p>
      <w:r>
        <w:t>}),</w:t>
      </w:r>
    </w:p>
    <w:p>
      <w:r>
        <w:t>artifact_file="predictions.csv"</w:t>
      </w:r>
    </w:p>
    <w:p>
      <w:r>
        <w:t>)</w:t>
      </w:r>
    </w:p>
    <w:p/>
    <w:p>
      <w:r>
        <w:t>**8. Remote Tracking Server — Team Collaboration**</w:t>
      </w:r>
    </w:p>
    <w:p/>
    <w:p>
      <w:r>
        <w:t>import mlflow</w:t>
      </w:r>
    </w:p>
    <w:p/>
    <w:p>
      <w:pPr>
        <w:pStyle w:val="Heading1"/>
      </w:pPr>
      <w:r>
        <w:t>Point to team MLflow server (instead of local "mlruns/")</w:t>
      </w:r>
    </w:p>
    <w:p>
      <w:r>
        <w:t>mlflow.set_tracking_uri("http://mlflow-server:5000")</w:t>
      </w:r>
    </w:p>
    <w:p/>
    <w:p>
      <w:pPr>
        <w:pStyle w:val="Heading1"/>
      </w:pPr>
      <w:r>
        <w:t>All experiments logged to central server</w:t>
      </w:r>
    </w:p>
    <w:p>
      <w:r>
        <w:t>with mlflow.start_run():</w:t>
      </w:r>
    </w:p>
    <w:p>
      <w:r>
        <w:t>model.fit(X_train, y_train)</w:t>
      </w:r>
    </w:p>
    <w:p>
      <w:r>
        <w:t>mlflow.sklearn.log_model(model, "model")</w:t>
      </w:r>
    </w:p>
    <w:p/>
    <w:p>
      <w:pPr>
        <w:pStyle w:val="Heading1"/>
      </w:pPr>
      <w:r>
        <w:t>Team members see all experiments in shared UI</w:t>
      </w:r>
    </w:p>
    <w:p>
      <w:pPr>
        <w:pStyle w:val="Heading1"/>
      </w:pPr>
      <w:r>
        <w:t>Can compare runs across team members, track best models, etc.</w:t>
      </w:r>
    </w:p>
    <w:p/>
    <w:p>
      <w:r>
        <w:t>**9. Search &amp; Filter Experiments**</w:t>
      </w:r>
    </w:p>
    <w:p/>
    <w:p>
      <w:r>
        <w:t>from mlflow.tracking import MlflowClient</w:t>
      </w:r>
    </w:p>
    <w:p/>
    <w:p>
      <w:r>
        <w:t>client = MlflowClient()</w:t>
      </w:r>
    </w:p>
    <w:p/>
    <w:p>
      <w:pPr>
        <w:pStyle w:val="Heading1"/>
      </w:pPr>
      <w:r>
        <w:t>Find all runs with AUC &gt; 0.85 in the churn_prediction experiment</w:t>
      </w:r>
    </w:p>
    <w:p>
      <w:r>
        <w:t>runs = client.search_runs(</w:t>
      </w:r>
    </w:p>
    <w:p>
      <w:r>
        <w:t>experiment_ids=["123"],</w:t>
      </w:r>
    </w:p>
    <w:p>
      <w:r>
        <w:t>filter_string="metrics.auc &gt; 0.85 and tags.team='risk'"</w:t>
      </w:r>
    </w:p>
    <w:p>
      <w:r>
        <w:t>)</w:t>
      </w:r>
    </w:p>
    <w:p/>
    <w:p>
      <w:r>
        <w:t>for run in runs:</w:t>
      </w:r>
    </w:p>
    <w:p>
      <w:r>
        <w:t>print(f"Run: {run.info.run_name}, AUC: {run.data.metrics['auc']}")</w:t>
      </w:r>
    </w:p>
    <w:p/>
    <w:p>
      <w:r>
        <w:t>**10. Reproducing Experiments**</w:t>
      </w:r>
    </w:p>
    <w:p/>
    <w:p>
      <w:r>
        <w:t>import mlflow</w:t>
      </w:r>
    </w:p>
    <w:p>
      <w:r>
        <w:t>from mlflow.tracking import MlflowClient</w:t>
      </w:r>
    </w:p>
    <w:p/>
    <w:p>
      <w:r>
        <w:t>client = MlflowClient()</w:t>
      </w:r>
    </w:p>
    <w:p/>
    <w:p>
      <w:pPr>
        <w:pStyle w:val="Heading1"/>
      </w:pPr>
      <w:r>
        <w:t>Load exact parameters from a past run</w:t>
      </w:r>
    </w:p>
    <w:p>
      <w:r>
        <w:t>run = client.get_run("run-123-abc")</w:t>
      </w:r>
    </w:p>
    <w:p>
      <w:r>
        <w:t>params = run.data.params</w:t>
      </w:r>
    </w:p>
    <w:p/>
    <w:p>
      <w:pPr>
        <w:pStyle w:val="Heading1"/>
      </w:pPr>
      <w:r>
        <w:t>Reproduce with exact same hyperparameters</w:t>
      </w:r>
    </w:p>
    <w:p>
      <w:r>
        <w:t>model = xgb.XGBClassifier(**params)</w:t>
      </w:r>
    </w:p>
    <w:p>
      <w:r>
        <w:t>model.fit(X_train, y_train)</w:t>
      </w:r>
    </w:p>
    <w:p/>
    <w:p>
      <w:pPr>
        <w:pStyle w:val="Heading1"/>
      </w:pPr>
      <w:r>
        <w:t>Or load the logged model directly</w:t>
      </w:r>
    </w:p>
    <w:p>
      <w:r>
        <w:t>model = mlflow.pyfunc.load_model(f"runs:/run-123-abc/model")</w:t>
      </w:r>
    </w:p>
    <w:p/>
    <w:p>
      <w:r>
        <w:t>**11. Deployment via MLflow — Multiple Backends**</w:t>
      </w:r>
    </w:p>
    <w:p/>
    <w:p>
      <w:pPr>
        <w:pStyle w:val="Heading1"/>
      </w:pPr>
      <w:r>
        <w:t>Deploy to local Docker</w:t>
      </w:r>
    </w:p>
    <w:p>
      <w:r>
        <w:t>mlflow models build-docker -m models:/churn_model/Production -n churn-model:v1</w:t>
      </w:r>
    </w:p>
    <w:p>
      <w:r>
        <w:t>docker run -p 5001:8000 churn-model:v1</w:t>
      </w:r>
    </w:p>
    <w:p/>
    <w:p>
      <w:pPr>
        <w:pStyle w:val="Heading1"/>
      </w:pPr>
      <w:r>
        <w:t>Deploy to AWS SageMaker</w:t>
      </w:r>
    </w:p>
    <w:p>
      <w:r>
        <w:t>mlflow deployments create -t sagemaker --name churn-prod -m models:/churn_model/Production</w:t>
      </w:r>
    </w:p>
    <w:p/>
    <w:p>
      <w:pPr>
        <w:pStyle w:val="Heading1"/>
      </w:pPr>
      <w:r>
        <w:t>Deploy to Kubernetes</w:t>
      </w:r>
    </w:p>
    <w:p>
      <w:r>
        <w:t>mlflow models generate-dockerfile models:/churn_model/Production</w:t>
      </w:r>
    </w:p>
    <w:p>
      <w:r>
        <w:t>docker build -t churn-model:v1 .</w:t>
      </w:r>
    </w:p>
    <w:p>
      <w:r>
        <w:t>kubectl apply -f deployment.yaml</w:t>
      </w:r>
    </w:p>
    <w:p/>
    <w:p>
      <w:r>
        <w:t>**12. Nested Runs for Hierarchical Experiments**</w:t>
      </w:r>
    </w:p>
    <w:p/>
    <w:p>
      <w:r>
        <w:t>import mlflow</w:t>
      </w:r>
    </w:p>
    <w:p/>
    <w:p>
      <w:r>
        <w:t>with mlflow.start_run(run_name="hyperparameter_sweep"):</w:t>
      </w:r>
    </w:p>
    <w:p>
      <w:r>
        <w:t># Parent run tracks the sweep</w:t>
      </w:r>
    </w:p>
    <w:p>
      <w:r>
        <w:t>mlflow.log_param("n_trials", 50)</w:t>
      </w:r>
    </w:p>
    <w:p/>
    <w:p>
      <w:r>
        <w:t>for lr in [0.001, 0.01, 0.1]:</w:t>
      </w:r>
    </w:p>
    <w:p>
      <w:r>
        <w:t>for depth in [3, 5, 7]:</w:t>
      </w:r>
    </w:p>
    <w:p>
      <w:r>
        <w:t># Child runs track individual trials</w:t>
      </w:r>
    </w:p>
    <w:p>
      <w:r>
        <w:t>with mlflow.start_run(run_name=f"lr={lr}_depth={depth}", nested=True):</w:t>
      </w:r>
    </w:p>
    <w:p>
      <w:r>
        <w:t>model = xgb.XGBClassifier(learning_rate=lr, max_depth=depth)</w:t>
      </w:r>
    </w:p>
    <w:p>
      <w:r>
        <w:t>model.fit(X_train, y_train)</w:t>
      </w:r>
    </w:p>
    <w:p>
      <w:r>
        <w:t>mlflow.log_metric("auc", roc_auc_score(y_val, model.predict_proba(X_val)[:, 1]))</w:t>
      </w:r>
    </w:p>
    <w:p/>
    <w:p>
      <w:pPr>
        <w:pStyle w:val="Heading1"/>
      </w:pPr>
      <w:r>
        <w:t>UI shows: parent run with 50 child runs grouped underneath</w:t>
      </w:r>
    </w:p>
    <w:p/>
    <w:p>
      <w:r>
        <w:t>**13. Model Lineage — Track Data → Model → Predictions**</w:t>
      </w:r>
    </w:p>
    <w:p/>
    <w:p>
      <w:r>
        <w:t>import mlflow</w:t>
      </w:r>
    </w:p>
    <w:p/>
    <w:p>
      <w:r>
        <w:t>with mlflow.start_run():</w:t>
      </w:r>
    </w:p>
    <w:p>
      <w:r>
        <w:t># Log dataset version</w:t>
      </w:r>
    </w:p>
    <w:p>
      <w:r>
        <w:t>mlflow.log_param("train_dataset_version", "v3.2")</w:t>
      </w:r>
    </w:p>
    <w:p>
      <w:r>
        <w:t>mlflow.log_param("train_sample_size", len(X_train))</w:t>
      </w:r>
    </w:p>
    <w:p>
      <w:r>
        <w:t>mlflow.log_param("features_used", feature_names)</w:t>
      </w:r>
    </w:p>
    <w:p/>
    <w:p>
      <w:r>
        <w:t># Train</w:t>
      </w:r>
    </w:p>
    <w:p>
      <w:r>
        <w:t>model.fit(X_train, y_train)</w:t>
      </w:r>
    </w:p>
    <w:p/>
    <w:p>
      <w:r>
        <w:t># Log model + evaluation</w:t>
      </w:r>
    </w:p>
    <w:p>
      <w:r>
        <w:t>mlflow.sklearn.log_model(model, "model", registered_model_name="churn_v1")</w:t>
      </w:r>
    </w:p>
    <w:p>
      <w:r>
        <w:t>mlflow.log_metric("test_auc", 0.89)</w:t>
      </w:r>
    </w:p>
    <w:p/>
    <w:p>
      <w:pPr>
        <w:pStyle w:val="Heading1"/>
      </w:pPr>
      <w:r>
        <w:t>Later, when serving:</w:t>
      </w:r>
    </w:p>
    <w:p>
      <w:pPr>
        <w:pStyle w:val="Heading1"/>
      </w:pPr>
      <w:r>
        <w:t>Can trace: which dataset version → which model → which prediction</w:t>
      </w:r>
    </w:p>
    <w:p/>
    <w:p>
      <w:r>
        <w:t>**14. Custom Python Models (pyfunc)**</w:t>
      </w:r>
    </w:p>
    <w:p/>
    <w:p>
      <w:r>
        <w:t>import mlflow.pyfunc</w:t>
      </w:r>
    </w:p>
    <w:p/>
    <w:p>
      <w:r>
        <w:t>class CustomModel(mlflow.pyfunc.PythonModel):</w:t>
      </w:r>
    </w:p>
    <w:p>
      <w:r>
        <w:t>"""Wrap preprocessing + model + postprocessing."""</w:t>
      </w:r>
    </w:p>
    <w:p/>
    <w:p>
      <w:r>
        <w:t>def load_context(self, context):</w:t>
      </w:r>
    </w:p>
    <w:p>
      <w:r>
        <w:t>import joblib</w:t>
      </w:r>
    </w:p>
    <w:p>
      <w:r>
        <w:t>self.scaler = joblib.load(context.artifacts["scaler"])</w:t>
      </w:r>
    </w:p>
    <w:p>
      <w:r>
        <w:t>self.model = joblib.load(context.artifacts["model"])</w:t>
      </w:r>
    </w:p>
    <w:p>
      <w:r>
        <w:t>self.threshold = context.artifacts["config"]["threshold"]</w:t>
      </w:r>
    </w:p>
    <w:p/>
    <w:p>
      <w:r>
        <w:t>def predict(self, context, model_input):</w:t>
      </w:r>
    </w:p>
    <w:p>
      <w:r>
        <w:t>X = self.scaler.transform(model_input)</w:t>
      </w:r>
    </w:p>
    <w:p>
      <w:r>
        <w:t>proba = self.model.predict_proba(X)[:, 1]</w:t>
      </w:r>
    </w:p>
    <w:p/>
    <w:p>
      <w:r>
        <w:t>return pd.DataFrame({</w:t>
      </w:r>
    </w:p>
    <w:p>
      <w:r>
        <w:t>"probability": proba,</w:t>
      </w:r>
    </w:p>
    <w:p>
      <w:r>
        <w:t>"prediction": (proba &gt;= self.threshold).astype(int),</w:t>
      </w:r>
    </w:p>
    <w:p>
      <w:r>
        <w:t>"confidence": np.where(proba &gt;= self.threshold, proba, 1 - proba)</w:t>
      </w:r>
    </w:p>
    <w:p>
      <w:r>
        <w:t>})</w:t>
      </w:r>
    </w:p>
    <w:p/>
    <w:p>
      <w:r>
        <w:t>with mlflow.start_run():</w:t>
      </w:r>
    </w:p>
    <w:p>
      <w:r>
        <w:t>mlflow.pyfunc.log_model(</w:t>
      </w:r>
    </w:p>
    <w:p>
      <w:r>
        <w:t>artifact_path="churn_model",</w:t>
      </w:r>
    </w:p>
    <w:p>
      <w:r>
        <w:t>python_model=CustomModel(),</w:t>
      </w:r>
    </w:p>
    <w:p>
      <w:r>
        <w:t>artifacts={</w:t>
      </w:r>
    </w:p>
    <w:p>
      <w:r>
        <w:t>"scaler": "scaler.pkl",</w:t>
      </w:r>
    </w:p>
    <w:p>
      <w:r>
        <w:t>"model": "model.pkl",</w:t>
      </w:r>
    </w:p>
    <w:p>
      <w:r>
        <w:t>"config": "config.json"</w:t>
      </w:r>
    </w:p>
    <w:p>
      <w:r>
        <w:t>}</w:t>
      </w:r>
    </w:p>
    <w:p>
      <w:r>
        <w:t>)</w:t>
      </w:r>
    </w:p>
    <w:p/>
    <w:p>
      <w:pPr>
        <w:pStyle w:val="Heading3"/>
      </w:pPr>
      <w:r>
        <w:t>Key Takeaways</w:t>
      </w:r>
    </w:p>
    <w:p/>
    <w:p>
      <w:r>
        <w:t>| Feature | Benefit |</w:t>
      </w:r>
    </w:p>
    <w:p>
      <w:r>
        <w:t>|---|---|</w:t>
      </w:r>
    </w:p>
    <w:p>
      <w:r>
        <w:t>| **Autologging** | 80% less boilerplate — MLflow captures params/metrics automatically |</w:t>
      </w:r>
    </w:p>
    <w:p>
      <w:r>
        <w:t>| **Model Registry** | Single source of truth for model versions + promotion workflow |</w:t>
      </w:r>
    </w:p>
    <w:p>
      <w:r>
        <w:t>| **Signatures** | Prevent shape mismatches in production |</w:t>
      </w:r>
    </w:p>
    <w:p>
      <w:r>
        <w:t>| **Remote Server** | Enable team collaboration + central tracking |</w:t>
      </w:r>
    </w:p>
    <w:p>
      <w:r>
        <w:t>| **Aliases** | Route traffic by label, not version number (for A/B testing) |</w:t>
      </w:r>
    </w:p>
    <w:p>
      <w:r>
        <w:t>| **Search** | Find best models across hundreds of experiments in seconds |</w:t>
      </w:r>
    </w:p>
    <w:p>
      <w:r>
        <w:t>| **pyfunc** | Package preprocessing + model + postprocessing as one unit |</w:t>
      </w:r>
    </w:p>
    <w:p>
      <w:r>
        <w:t>| **Deployment Backends** | Deploy to Docker, Kubernetes, SageMaker, etc. — one command |</w:t>
      </w:r>
    </w:p>
    <w:p/>
    <w:p>
      <w:r>
        <w:t>---</w:t>
      </w:r>
    </w:p>
    <w:p/>
    <w:p>
      <w:pPr>
        <w:pStyle w:val="Heading2"/>
      </w:pPr>
      <w:r>
        <w:t>12. Drift Detection, Model Performance Decline &amp; Mitigation</w:t>
      </w:r>
    </w:p>
    <w:p/>
    <w:p>
      <w:r>
        <w:t>**What is Drift?**</w:t>
      </w:r>
    </w:p>
    <w:p>
      <w:r>
        <w:t>When your model was trained, the data had certain statistical properties. Over time, the real world changes — user behavior shifts, new demographics emerge, product catalogs change. When the distribution of input data or the relationship between inputs and outputs changes, your model starts making worse predictions. This is called **drift**.</w:t>
      </w:r>
    </w:p>
    <w:p/>
    <w:p>
      <w:r>
        <w:t>**Why it matters:** A model that was great 3 months ago can quietly become terrible without anyone noticing — until business metrics tank. Monitoring for drift lets you catch this early and retrain before it causes damage.</w:t>
      </w:r>
    </w:p>
    <w:p/>
    <w:p>
      <w:r>
        <w:t>---</w:t>
      </w:r>
    </w:p>
    <w:p/>
    <w:p>
      <w:pPr>
        <w:pStyle w:val="Heading3"/>
      </w:pPr>
      <w:r>
        <w:t>Types of Drift</w:t>
      </w:r>
    </w:p>
    <w:p/>
    <w:p>
      <w:r>
        <w:t>| Type | What Changes | Example | How to Detect |</w:t>
      </w:r>
    </w:p>
    <w:p>
      <w:r>
        <w:t>|------|-------------|---------|--------------|</w:t>
      </w:r>
    </w:p>
    <w:p>
      <w:r>
        <w:t>| **Covariate/Data Drift** | Distribution of input features P(X) | User age distribution shifts toward younger users | Statistical tests on feature distributions (PSI, KS test) |</w:t>
      </w:r>
    </w:p>
    <w:p>
      <w:r>
        <w:t>| **Concept Drift** | Relationship between X and Y: P(Y\|X) | Consumer behavior changes after economic shock — same features, different buying patterns | Monitor prediction accuracy vs actual labels |</w:t>
      </w:r>
    </w:p>
    <w:p>
      <w:r>
        <w:t>| **Label Drift** | Distribution of target P(Y) | Fraud rate increases during holiday season | Monitor label distributions |</w:t>
      </w:r>
    </w:p>
    <w:p>
      <w:r>
        <w:t>| **Feature Drift** | Individual feature statistics | A data pipeline bug causes all income values to be 10x too large | Per-feature PSI/KS monitoring |</w:t>
      </w:r>
    </w:p>
    <w:p/>
    <w:p>
      <w:r>
        <w:t>---</w:t>
      </w:r>
    </w:p>
    <w:p/>
    <w:p>
      <w:pPr>
        <w:pStyle w:val="Heading3"/>
      </w:pPr>
      <w:r>
        <w:t>Statistical Drift Detection Methods</w:t>
      </w:r>
    </w:p>
    <w:p/>
    <w:p>
      <w:pPr>
        <w:pStyle w:val="Heading4"/>
      </w:pPr>
      <w:r>
        <w:t>PSI (Population Stability Index)</w:t>
      </w:r>
    </w:p>
    <w:p/>
    <w:p>
      <w:r>
        <w:t>**What is it?**</w:t>
      </w:r>
    </w:p>
    <w:p>
      <w:r>
        <w:t>Compares the distribution of a feature in your training data (reference) to its distribution in production (current). PSI = 0 means identical distributions.</w:t>
      </w:r>
    </w:p>
    <w:p/>
    <w:p>
      <w:r>
        <w:t>PSI = sum over bins: (actual% - expected%) × ln(actual% / expected%)</w:t>
      </w:r>
    </w:p>
    <w:p/>
    <w:p>
      <w:r>
        <w:t>| PSI | Interpretation |</w:t>
      </w:r>
    </w:p>
    <w:p>
      <w:r>
        <w:t>|-----|---------------|</w:t>
      </w:r>
    </w:p>
    <w:p>
      <w:r>
        <w:t>| &lt; 0.1 | No significant shift — model is stable |</w:t>
      </w:r>
    </w:p>
    <w:p>
      <w:r>
        <w:t>| 0.1 – 0.2 | Slight shift — monitor more closely |</w:t>
      </w:r>
    </w:p>
    <w:p>
      <w:r>
        <w:t>| &gt; 0.2 | Significant shift — investigate and consider retraining |</w:t>
      </w:r>
    </w:p>
    <w:p/>
    <w:p>
      <w:r>
        <w:t>import numpy as np</w:t>
      </w:r>
    </w:p>
    <w:p>
      <w:r>
        <w:t>import pandas as pd</w:t>
      </w:r>
    </w:p>
    <w:p/>
    <w:p>
      <w:r>
        <w:t>def calculate_psi(expected, actual, buckets=10, eps=1e-4):</w:t>
      </w:r>
    </w:p>
    <w:p>
      <w:r>
        <w:t>"""</w:t>
      </w:r>
    </w:p>
    <w:p>
      <w:r>
        <w:t>expected: reference distribution (from training data)</w:t>
      </w:r>
    </w:p>
    <w:p>
      <w:r>
        <w:t>actual:   current distribution (from production)</w:t>
      </w:r>
    </w:p>
    <w:p>
      <w:r>
        <w:t>Returns PSI value — higher means more drift.</w:t>
      </w:r>
    </w:p>
    <w:p>
      <w:r>
        <w:t>"""</w:t>
      </w:r>
    </w:p>
    <w:p>
      <w:r>
        <w:t># Use quantiles of reference to define buckets (ensures equal reference frequency)</w:t>
      </w:r>
    </w:p>
    <w:p>
      <w:r>
        <w:t>breakpoints = np.percentile(expected, np.linspace(0, 100, buckets + 1))</w:t>
      </w:r>
    </w:p>
    <w:p>
      <w:r>
        <w:t>breakpoints[0] = -np.inf</w:t>
      </w:r>
    </w:p>
    <w:p>
      <w:r>
        <w:t>breakpoints[-1] = np.inf</w:t>
      </w:r>
    </w:p>
    <w:p/>
    <w:p>
      <w:r>
        <w:t>exp_counts = np.histogram(expected, bins=breakpoints)[0]</w:t>
      </w:r>
    </w:p>
    <w:p>
      <w:r>
        <w:t>act_counts = np.histogram(actual, bins=breakpoints)[0]</w:t>
      </w:r>
    </w:p>
    <w:p/>
    <w:p>
      <w:r>
        <w:t>exp_pct = exp_counts / len(expected)</w:t>
      </w:r>
    </w:p>
    <w:p>
      <w:r>
        <w:t>act_pct = act_counts / len(actual)</w:t>
      </w:r>
    </w:p>
    <w:p/>
    <w:p>
      <w:r>
        <w:t># Clip to avoid log(0) — add small epsilon to empty buckets</w:t>
      </w:r>
    </w:p>
    <w:p>
      <w:r>
        <w:t>exp_pct = np.clip(exp_pct, eps, None)</w:t>
      </w:r>
    </w:p>
    <w:p>
      <w:r>
        <w:t>act_pct = np.clip(act_pct, eps, None)</w:t>
      </w:r>
    </w:p>
    <w:p/>
    <w:p>
      <w:r>
        <w:t>psi_values = (act_pct - exp_pct) * np.log(act_pct / exp_pct)</w:t>
      </w:r>
    </w:p>
    <w:p>
      <w:r>
        <w:t>return psi_values.sum()</w:t>
      </w:r>
    </w:p>
    <w:p/>
    <w:p>
      <w:pPr>
        <w:pStyle w:val="Heading1"/>
      </w:pPr>
      <w:r>
        <w:t>Monitor drift across all features</w:t>
      </w:r>
    </w:p>
    <w:p>
      <w:r>
        <w:t>def monitor_feature_drift(reference_df, current_df, numerical_cols):</w:t>
      </w:r>
    </w:p>
    <w:p>
      <w:r>
        <w:t>results = {}</w:t>
      </w:r>
    </w:p>
    <w:p>
      <w:r>
        <w:t>for col in numerical_cols:</w:t>
      </w:r>
    </w:p>
    <w:p>
      <w:r>
        <w:t>psi = calculate_psi(reference_df[col].dropna(), current_df[col].dropna())</w:t>
      </w:r>
    </w:p>
    <w:p>
      <w:r>
        <w:t>status = 'DRIFT' if psi &gt; 0.2 else ('WARN' if psi &gt; 0.1 else 'OK')</w:t>
      </w:r>
    </w:p>
    <w:p>
      <w:r>
        <w:t>results[col] = {'psi': round(psi, 4), 'status': status}</w:t>
      </w:r>
    </w:p>
    <w:p>
      <w:r>
        <w:t>return pd.DataFrame(results).T.sort_values('psi', ascending=False)</w:t>
      </w:r>
    </w:p>
    <w:p/>
    <w:p>
      <w:r>
        <w:t>---</w:t>
      </w:r>
    </w:p>
    <w:p/>
    <w:p>
      <w:pPr>
        <w:pStyle w:val="Heading4"/>
      </w:pPr>
      <w:r>
        <w:t>KS Test for Continuous Features</w:t>
      </w:r>
    </w:p>
    <w:p/>
    <w:p>
      <w:r>
        <w:t>**What is it?**</w:t>
      </w:r>
    </w:p>
    <w:p>
      <w:r>
        <w:t>Tests whether two samples come from the same distribution. Returns a statistic (how different the distributions are) and a p-value (probability of seeing this difference by chance if distributions were the same). Small p-value = drift detected.</w:t>
      </w:r>
    </w:p>
    <w:p/>
    <w:p>
      <w:r>
        <w:t>from scipy.stats import ks_2samp</w:t>
      </w:r>
    </w:p>
    <w:p/>
    <w:p>
      <w:r>
        <w:t>def ks_drift_test(reference, current, alpha=0.05):</w:t>
      </w:r>
    </w:p>
    <w:p>
      <w:r>
        <w:t>stat, p_value = ks_2samp(reference, current)</w:t>
      </w:r>
    </w:p>
    <w:p>
      <w:r>
        <w:t>return {</w:t>
      </w:r>
    </w:p>
    <w:p>
      <w:r>
        <w:t>'ks_statistic': round(stat, 4),   # 0 = identical, 1 = completely different</w:t>
      </w:r>
    </w:p>
    <w:p>
      <w:r>
        <w:t>'p_value': round(p_value, 6),</w:t>
      </w:r>
    </w:p>
    <w:p>
      <w:r>
        <w:t>'drift_detected': p_value &lt; alpha  # True = distributions are significantly different</w:t>
      </w:r>
    </w:p>
    <w:p>
      <w:r>
        <w:t>}</w:t>
      </w:r>
    </w:p>
    <w:p/>
    <w:p>
      <w:r>
        <w:t>---</w:t>
      </w:r>
    </w:p>
    <w:p/>
    <w:p>
      <w:pPr>
        <w:pStyle w:val="Heading4"/>
      </w:pPr>
      <w:r>
        <w:t>Jensen-Shannon Divergence</w:t>
      </w:r>
    </w:p>
    <w:p/>
    <w:p>
      <w:r>
        <w:t>**What is it?**</w:t>
      </w:r>
    </w:p>
    <w:p>
      <w:r>
        <w:t>A symmetric, bounded [0, 1] version of KL divergence. Better than KL for comparing distributions because it handles the case where one distribution has zero probability where the other doesn't.</w:t>
      </w:r>
    </w:p>
    <w:p/>
    <w:p>
      <w:r>
        <w:t>JSD(P, Q) = 0.5 × KL(P || midpoint) + 0.5 × KL(Q || midpoint)</w:t>
      </w:r>
    </w:p>
    <w:p>
      <w:r>
        <w:t>where midpoint = average of P and Q</w:t>
      </w:r>
    </w:p>
    <w:p>
      <w:r>
        <w:t>JSD is symmetric (JSD(P,Q) = JSD(Q,P)) and always in [0, 1].</w:t>
      </w:r>
    </w:p>
    <w:p/>
    <w:p>
      <w:r>
        <w:t>from scipy.spatial.distance import jensenshannon</w:t>
      </w:r>
    </w:p>
    <w:p>
      <w:r>
        <w:t>import numpy as np</w:t>
      </w:r>
    </w:p>
    <w:p/>
    <w:p>
      <w:r>
        <w:t>def js_divergence(p_hist, q_hist):</w:t>
      </w:r>
    </w:p>
    <w:p>
      <w:r>
        <w:t>p = np.array(p_hist, dtype=float) + 1e-10  # Smooth zeros</w:t>
      </w:r>
    </w:p>
    <w:p>
      <w:r>
        <w:t>q = np.array(q_hist, dtype=float) + 1e-10</w:t>
      </w:r>
    </w:p>
    <w:p>
      <w:r>
        <w:t>p /= p.sum(); q /= q.sum()</w:t>
      </w:r>
    </w:p>
    <w:p>
      <w:r>
        <w:t>return jensenshannon(p, q)  # Returns value in [0, 1]; 0 = identical distributions</w:t>
      </w:r>
    </w:p>
    <w:p/>
    <w:p>
      <w:r>
        <w:t>---</w:t>
      </w:r>
    </w:p>
    <w:p/>
    <w:p>
      <w:pPr>
        <w:pStyle w:val="Heading4"/>
      </w:pPr>
      <w:r>
        <w:t>Wasserstein Distance (Earth Mover's Distance)</w:t>
      </w:r>
    </w:p>
    <w:p/>
    <w:p>
      <w:r>
        <w:t>**What is it?**</w:t>
      </w:r>
    </w:p>
    <w:p>
      <w:r>
        <w:t>Think of it as: how much "work" does it take to transform one distribution into the other? Imagine one distribution is a pile of sand — Wasserstein distance is the minimum amount of sand you'd need to move (and how far) to reshape it into the other distribution.</w:t>
      </w:r>
    </w:p>
    <w:p/>
    <w:p>
      <w:r>
        <w:t>Think of it as:</w:t>
      </w:r>
    </w:p>
    <w:p>
      <w:r>
        <w:t>Wasserstein distance = minimum "work" to transform distribution P into Q</w:t>
      </w:r>
    </w:p>
    <w:p>
      <w:r>
        <w:t>= minimum (amount of mass moved × distance moved)</w:t>
      </w:r>
    </w:p>
    <w:p/>
    <w:p>
      <w:r>
        <w:t>from scipy.stats import wasserstein_distance</w:t>
      </w:r>
    </w:p>
    <w:p/>
    <w:p>
      <w:r>
        <w:t>w_dist = wasserstein_distance(reference_feature, current_feature)</w:t>
      </w:r>
    </w:p>
    <w:p>
      <w:r>
        <w:t>print(f"Wasserstein distance: {w_dist:.4f}")</w:t>
      </w:r>
    </w:p>
    <w:p>
      <w:pPr>
        <w:pStyle w:val="Heading1"/>
      </w:pPr>
      <w:r>
        <w:t>Larger = more drift. Threshold depends on the feature's natural scale.</w:t>
      </w:r>
    </w:p>
    <w:p/>
    <w:p>
      <w:r>
        <w:t>---</w:t>
      </w:r>
    </w:p>
    <w:p/>
    <w:p>
      <w:pPr>
        <w:pStyle w:val="Heading4"/>
      </w:pPr>
      <w:r>
        <w:t>MMD (Maximum Mean Discrepancy)</w:t>
      </w:r>
    </w:p>
    <w:p/>
    <w:p>
      <w:r>
        <w:t>**What is it?**</w:t>
      </w:r>
    </w:p>
    <w:p>
      <w:r>
        <w:t>A kernel-based statistical test for comparing distributions in high-dimensional spaces. Particularly useful for detecting drift in embedding spaces or multivariate features.</w:t>
      </w:r>
    </w:p>
    <w:p/>
    <w:p>
      <w:r>
        <w:t>MMD² = avg similarity within P</w:t>
      </w:r>
    </w:p>
    <w:p>
      <w:r>
        <w:t>- 2 × avg similarity between P and Q</w:t>
      </w:r>
    </w:p>
    <w:p>
      <w:r>
        <w:t>+ avg similarity within Q</w:t>
      </w:r>
    </w:p>
    <w:p>
      <w:r>
        <w:t>MMD = 0 means P and Q are identical. Larger MMD = more drift.</w:t>
      </w:r>
    </w:p>
    <w:p/>
    <w:p>
      <w:r>
        <w:t>from alibi_detect.cd import MMDDrift</w:t>
      </w:r>
    </w:p>
    <w:p/>
    <w:p>
      <w:pPr>
        <w:pStyle w:val="Heading1"/>
      </w:pPr>
      <w:r>
        <w:t>MMD drift detector using kernel methods</w:t>
      </w:r>
    </w:p>
    <w:p>
      <w:r>
        <w:t>detector = MMDDrift(</w:t>
      </w:r>
    </w:p>
    <w:p>
      <w:r>
        <w:t>x_ref=X_reference,    # Your baseline/training distribution</w:t>
      </w:r>
    </w:p>
    <w:p>
      <w:r>
        <w:t>backend='tensorflow',</w:t>
      </w:r>
    </w:p>
    <w:p>
      <w:r>
        <w:t>p_val=0.05            # p-value threshold for declaring drift</w:t>
      </w:r>
    </w:p>
    <w:p>
      <w:r>
        <w:t>)</w:t>
      </w:r>
    </w:p>
    <w:p>
      <w:r>
        <w:t>result = detector.predict(X_current)</w:t>
      </w:r>
    </w:p>
    <w:p>
      <w:r>
        <w:t>print(f"Drift detected: {result['data']['is_drift']}")</w:t>
      </w:r>
    </w:p>
    <w:p>
      <w:r>
        <w:t>print(f"p-value: {result['data']['p_val']:.4f}")</w:t>
      </w:r>
    </w:p>
    <w:p/>
    <w:p>
      <w:r>
        <w:t>---</w:t>
      </w:r>
    </w:p>
    <w:p/>
    <w:p>
      <w:pPr>
        <w:pStyle w:val="Heading3"/>
      </w:pPr>
      <w:r>
        <w:t>Algorithmic Drift Detectors (Stream-based)</w:t>
      </w:r>
    </w:p>
    <w:p/>
    <w:p>
      <w:r>
        <w:t>These work in real-time on a stream of predictions/errors, without needing to store all historical data.</w:t>
      </w:r>
    </w:p>
    <w:p/>
    <w:p>
      <w:pPr>
        <w:pStyle w:val="Heading4"/>
      </w:pPr>
      <w:r>
        <w:t>ADWIN (Adaptive Windowing)</w:t>
      </w:r>
    </w:p>
    <w:p/>
    <w:p>
      <w:r>
        <w:t>**What is it?**</w:t>
      </w:r>
    </w:p>
    <w:p>
      <w:r>
        <w:t>Maintains a sliding window of recent errors. It's constantly asking: "Is the error rate in the recent half of the window significantly different from the older half?" If yes → drift detected. It automatically shrinks the window when drift is detected.</w:t>
      </w:r>
    </w:p>
    <w:p/>
    <w:p>
      <w:r>
        <w:t>from river.drift import ADWIN</w:t>
      </w:r>
    </w:p>
    <w:p/>
    <w:p>
      <w:r>
        <w:t>adwin = ADWIN(delta=0.002)  # Smaller delta = more sensitive to drift</w:t>
      </w:r>
    </w:p>
    <w:p/>
    <w:p>
      <w:r>
        <w:t>for prediction_error in error_stream:</w:t>
      </w:r>
    </w:p>
    <w:p>
      <w:r>
        <w:t>adwin.update(prediction_error)  # Feed each new error</w:t>
      </w:r>
    </w:p>
    <w:p>
      <w:r>
        <w:t>if adwin.drift_detected:</w:t>
      </w:r>
    </w:p>
    <w:p>
      <w:r>
        <w:t>print(f"Drift detected! Window size: {adwin.n}")</w:t>
      </w:r>
    </w:p>
    <w:p>
      <w:r>
        <w:t># Trigger model retraining here</w:t>
      </w:r>
    </w:p>
    <w:p/>
    <w:p>
      <w:r>
        <w:t>---</w:t>
      </w:r>
    </w:p>
    <w:p/>
    <w:p>
      <w:pPr>
        <w:pStyle w:val="Heading4"/>
      </w:pPr>
      <w:r>
        <w:t>DDM / EDDM / Page-Hinkley</w:t>
      </w:r>
    </w:p>
    <w:p/>
    <w:p>
      <w:r>
        <w:t>from river.drift import DDM, EDDM, PageHinkley</w:t>
      </w:r>
    </w:p>
    <w:p/>
    <w:p>
      <w:pPr>
        <w:pStyle w:val="Heading1"/>
      </w:pPr>
      <w:r>
        <w:t>DDM: monitors error rate — alerts when error rate rises above control limits</w:t>
      </w:r>
    </w:p>
    <w:p>
      <w:r>
        <w:t>ddm = DDM(min_num_instances=30, warning_level=2.0, drift_level=3.0)</w:t>
      </w:r>
    </w:p>
    <w:p>
      <w:r>
        <w:t>for y_true, y_pred in zip(y_stream, pred_stream):</w:t>
      </w:r>
    </w:p>
    <w:p>
      <w:r>
        <w:t>error = int(y_true != y_pred)  # 1 if wrong, 0 if right</w:t>
      </w:r>
    </w:p>
    <w:p>
      <w:r>
        <w:t>ddm.update(error)</w:t>
      </w:r>
    </w:p>
    <w:p>
      <w:r>
        <w:t>if ddm.drift_detected:</w:t>
      </w:r>
    </w:p>
    <w:p>
      <w:r>
        <w:t>print("DDM: Error rate has significantly increased!")</w:t>
      </w:r>
    </w:p>
    <w:p/>
    <w:p>
      <w:pPr>
        <w:pStyle w:val="Heading1"/>
      </w:pPr>
      <w:r>
        <w:t>Page-Hinkley: detects abrupt mean shifts in a metric</w:t>
      </w:r>
    </w:p>
    <w:p>
      <w:r>
        <w:t>ph = PageHinkley(min_instances=30, delta=0.005, threshold=50, alpha=0.9999)</w:t>
      </w:r>
    </w:p>
    <w:p>
      <w:r>
        <w:t>for error in error_stream:</w:t>
      </w:r>
    </w:p>
    <w:p>
      <w:r>
        <w:t>ph.update(error)</w:t>
      </w:r>
    </w:p>
    <w:p>
      <w:r>
        <w:t>if ph.drift_detected:</w:t>
      </w:r>
    </w:p>
    <w:p>
      <w:r>
        <w:t>print("Page-Hinkley: Abrupt mean shift detected!")</w:t>
      </w:r>
    </w:p>
    <w:p/>
    <w:p>
      <w:r>
        <w:t>---</w:t>
      </w:r>
    </w:p>
    <w:p/>
    <w:p>
      <w:pPr>
        <w:pStyle w:val="Heading3"/>
      </w:pPr>
      <w:r>
        <w:t>Monitoring Tools</w:t>
      </w:r>
    </w:p>
    <w:p/>
    <w:p>
      <w:r>
        <w:t>| Tool | Open Source | Best For |</w:t>
      </w:r>
    </w:p>
    <w:p>
      <w:r>
        <w:t>|------|------------|---------|</w:t>
      </w:r>
    </w:p>
    <w:p>
      <w:r>
        <w:t>| **Evidently AI** | Yes | Comprehensive drift reports, data quality checks, CI/CD integration |</w:t>
      </w:r>
    </w:p>
    <w:p>
      <w:r>
        <w:t>| **Alibi Detect** | Yes | Research-grade statistical tests, MMD, ADWIN |</w:t>
      </w:r>
    </w:p>
    <w:p>
      <w:r>
        <w:t>| **WhyLabs** | Freemium | Production monitoring SaaS with automated alerts |</w:t>
      </w:r>
    </w:p>
    <w:p>
      <w:r>
        <w:t>| **Arize AI** | No | LLM + ML monitoring, embedding drift, SHAP traces |</w:t>
      </w:r>
    </w:p>
    <w:p>
      <w:r>
        <w:t>| **Grafana + Prometheus** | Yes | Custom metric dashboards, infrastructure + ML metrics together |</w:t>
      </w:r>
    </w:p>
    <w:p/>
    <w:p>
      <w:r>
        <w:t>---</w:t>
      </w:r>
    </w:p>
    <w:p/>
    <w:p>
      <w:pPr>
        <w:pStyle w:val="Heading4"/>
      </w:pPr>
      <w:r>
        <w:t>**Evidently AI — Comprehensive Data &amp; Model Monitoring**</w:t>
      </w:r>
    </w:p>
    <w:p/>
    <w:p>
      <w:r>
        <w:t>**What is it?**</w:t>
      </w:r>
    </w:p>
    <w:p/>
    <w:p>
      <w:r>
        <w:t>Evidently AI is a **production-grade monitoring platform** for detecting data drift, model degradation, and data quality issues. It generates interactive HTML reports, integrates with CI/CD pipelines, and tracks metrics over time.</w:t>
      </w:r>
    </w:p>
    <w:p/>
    <w:p>
      <w:r>
        <w:t>**How it works:**</w:t>
      </w:r>
    </w:p>
    <w:p/>
    <w:p>
      <w:pPr>
        <w:pStyle w:val="ListNumber"/>
      </w:pPr>
      <w:r>
        <w:t>1. Reference Dataset: Historical "good" data when model was trained</w:t>
      </w:r>
    </w:p>
    <w:p>
      <w:pPr>
        <w:pStyle w:val="ListNumber"/>
      </w:pPr>
      <w:r>
        <w:t>2. Current Dataset: Real-time data flowing through your model</w:t>
      </w:r>
    </w:p>
    <w:p>
      <w:pPr>
        <w:pStyle w:val="ListNumber"/>
      </w:pPr>
      <w:r>
        <w:t>3. Compare: Run statistical tests (KS, JS, Chi-square) on each feature</w:t>
      </w:r>
    </w:p>
    <w:p>
      <w:pPr>
        <w:pStyle w:val="ListNumber"/>
      </w:pPr>
      <w:r>
        <w:t>4. Report: Generate HTML dashboard showing what drifted, by how much</w:t>
      </w:r>
    </w:p>
    <w:p>
      <w:pPr>
        <w:pStyle w:val="ListNumber"/>
      </w:pPr>
      <w:r>
        <w:t>5. Alert: If drift exceeds threshold, trigger automated actions</w:t>
      </w:r>
    </w:p>
    <w:p/>
    <w:p>
      <w:r>
        <w:t>**Key Features:**</w:t>
      </w:r>
    </w:p>
    <w:p/>
    <w:p>
      <w:r>
        <w:t>| Feature | Benefit |</w:t>
      </w:r>
    </w:p>
    <w:p>
      <w:r>
        <w:t>|---------|---------|</w:t>
      </w:r>
    </w:p>
    <w:p>
      <w:r>
        <w:t>| **Pre-built Metrics** | 100+ checks (data drift, target drift, outliers, missing values) - no coding needed |</w:t>
      </w:r>
    </w:p>
    <w:p>
      <w:r>
        <w:t>| **Beautiful HTML Reports** | Visualizations + heatmaps - share with non-technical stakeholders |</w:t>
      </w:r>
    </w:p>
    <w:p>
      <w:r>
        <w:t>| **CI/CD Integration** | TestSuite - fail pipeline if data quality drops |</w:t>
      </w:r>
    </w:p>
    <w:p>
      <w:r>
        <w:t>| **Batch + Stream** | Works with both batch predictions and real-time serving |</w:t>
      </w:r>
    </w:p>
    <w:p>
      <w:r>
        <w:t>| **Custom Metrics** | Add your own checks (business KPIs, custom distributions) |</w:t>
      </w:r>
    </w:p>
    <w:p>
      <w:r>
        <w:t>| **Zero Dependencies** | Pure Python, no external services required |</w:t>
      </w:r>
    </w:p>
    <w:p/>
    <w:p>
      <w:r>
        <w:t>**Unique Advantages:**</w:t>
      </w:r>
    </w:p>
    <w:p/>
    <w:p>
      <w:r>
        <w:t>✅ **Visual focus** - Best for stakeholder communication</w:t>
      </w:r>
    </w:p>
    <w:p>
      <w:r>
        <w:t>✅ **Minimal setup** - Pre-configured metrics, not from scratch</w:t>
      </w:r>
    </w:p>
    <w:p>
      <w:r>
        <w:t>✅ **Non-technical friendly** - Share HTML reports, no data science background needed</w:t>
      </w:r>
    </w:p>
    <w:p>
      <w:r>
        <w:t>✅ **Production-ready** - Handles imbalanced classes, categorical features, NULLs</w:t>
      </w:r>
    </w:p>
    <w:p/>
    <w:p>
      <w:r>
        <w:t>**Code Example:**</w:t>
      </w:r>
    </w:p>
    <w:p/>
    <w:p>
      <w:r>
        <w:t>from evidently.report import Report</w:t>
      </w:r>
    </w:p>
    <w:p>
      <w:r>
        <w:t>from evidently.metric_preset import DataDriftPreset, TargetDriftPreset, DataQualityPreset</w:t>
      </w:r>
    </w:p>
    <w:p/>
    <w:p>
      <w:pPr>
        <w:pStyle w:val="Heading1"/>
      </w:pPr>
      <w:r>
        <w:t>Generate comprehensive drift report</w:t>
      </w:r>
    </w:p>
    <w:p>
      <w:r>
        <w:t>report = Report(metrics=[</w:t>
      </w:r>
    </w:p>
    <w:p>
      <w:r>
        <w:t>DataDriftPreset(drift_share=0.3),    # Flag if &gt;30% of features drift</w:t>
      </w:r>
    </w:p>
    <w:p>
      <w:r>
        <w:t>TargetDriftPreset(),                  # Check if target distribution changed</w:t>
      </w:r>
    </w:p>
    <w:p>
      <w:r>
        <w:t>DataQualityPreset(),                  # Nulls, duplicates, type mismatches</w:t>
      </w:r>
    </w:p>
    <w:p>
      <w:r>
        <w:t>])</w:t>
      </w:r>
    </w:p>
    <w:p/>
    <w:p>
      <w:r>
        <w:t>report.run(reference_data=reference_df, current_data=current_df)</w:t>
      </w:r>
    </w:p>
    <w:p>
      <w:r>
        <w:t>report.save_html("drift_report.html")     # Open in browser</w:t>
      </w:r>
    </w:p>
    <w:p/>
    <w:p>
      <w:pPr>
        <w:pStyle w:val="Heading1"/>
      </w:pPr>
      <w:r>
        <w:t>Programmatic check for CI/CD pipelines</w:t>
      </w:r>
    </w:p>
    <w:p>
      <w:r>
        <w:t>result = report.as_dict()</w:t>
      </w:r>
    </w:p>
    <w:p>
      <w:r>
        <w:t>drift_detected = result['metrics'][0]['result']['dataset_drift']</w:t>
      </w:r>
    </w:p>
    <w:p>
      <w:r>
        <w:t>print(f"Dataset drift: {drift_detected}")</w:t>
      </w:r>
    </w:p>
    <w:p/>
    <w:p>
      <w:pPr>
        <w:pStyle w:val="Heading1"/>
      </w:pPr>
      <w:r>
        <w:t>Test Suite: Fail CI/CD if data quality degrades</w:t>
      </w:r>
    </w:p>
    <w:p>
      <w:r>
        <w:t>from evidently.test_suite import TestSuite</w:t>
      </w:r>
    </w:p>
    <w:p>
      <w:r>
        <w:t>from evidently.test_preset import DataStabilityTestPreset</w:t>
      </w:r>
    </w:p>
    <w:p/>
    <w:p>
      <w:r>
        <w:t>test_suite = TestSuite(tests=[DataStabilityTestPreset()])</w:t>
      </w:r>
    </w:p>
    <w:p>
      <w:r>
        <w:t>test_suite.run(reference_data=reference_df, current_data=current_df)</w:t>
      </w:r>
    </w:p>
    <w:p>
      <w:r>
        <w:t>passed = test_suite.as_dict()['summary']['all_passed']</w:t>
      </w:r>
    </w:p>
    <w:p>
      <w:r>
        <w:t>if not passed:</w:t>
      </w:r>
    </w:p>
    <w:p>
      <w:r>
        <w:t>raise ValueError("Data stability tests failed!")</w:t>
      </w:r>
    </w:p>
    <w:p/>
    <w:p>
      <w:pPr>
        <w:pStyle w:val="Heading1"/>
      </w:pPr>
      <w:r>
        <w:t>Custom metrics</w:t>
      </w:r>
    </w:p>
    <w:p>
      <w:r>
        <w:t>from evidently.metrics import ColumnDriftMetric, ColumnMissingValuesMetric</w:t>
      </w:r>
    </w:p>
    <w:p/>
    <w:p>
      <w:r>
        <w:t>report = Report(metrics=[</w:t>
      </w:r>
    </w:p>
    <w:p>
      <w:r>
        <w:t>ColumnDriftMetric(column_name='age'),  # KS test for 'age'</w:t>
      </w:r>
    </w:p>
    <w:p>
      <w:r>
        <w:t>ColumnMissingValuesMetric(column_name='email'),  # Track NULLs</w:t>
      </w:r>
    </w:p>
    <w:p>
      <w:r>
        <w:t>])</w:t>
      </w:r>
    </w:p>
    <w:p>
      <w:r>
        <w:t>report.run(reference_data=reference_df, current_data=current_df)</w:t>
      </w:r>
    </w:p>
    <w:p/>
    <w:p>
      <w:r>
        <w:t>**When to Use Evidently AI:**</w:t>
      </w:r>
    </w:p>
    <w:p/>
    <w:p>
      <w:r>
        <w:t>✅ Need beautiful reports for stakeholders</w:t>
      </w:r>
    </w:p>
    <w:p>
      <w:r>
        <w:t>✅ Building automated monitoring dashboards</w:t>
      </w:r>
    </w:p>
    <w:p>
      <w:r>
        <w:t>✅ Want pre-built checks (don't want to implement manually)</w:t>
      </w:r>
    </w:p>
    <w:p>
      <w:r>
        <w:t>✅ Integrating drift detection into CI/CD pipeline</w:t>
      </w:r>
    </w:p>
    <w:p>
      <w:r>
        <w:t>✅ Team is non-technical or ML-novice</w:t>
      </w:r>
    </w:p>
    <w:p/>
    <w:p>
      <w:r>
        <w:t>---</w:t>
      </w:r>
    </w:p>
    <w:p/>
    <w:p>
      <w:pPr>
        <w:pStyle w:val="Heading4"/>
      </w:pPr>
      <w:r>
        <w:t>**Alibi Detect — Research-Grade Statistical Drift Detection**</w:t>
      </w:r>
    </w:p>
    <w:p/>
    <w:p>
      <w:r>
        <w:t>**What is it?**</w:t>
      </w:r>
    </w:p>
    <w:p/>
    <w:p>
      <w:r>
        <w:t>Alibi Detect is a **statistical anomaly detection library** focused on **algorithm-level drift detection**. It implements cutting-edge research methods (MMD, ADWIN, KL divergence) and works at the instance-level (detect one bad prediction) and batch-level (detect systematic drift).</w:t>
      </w:r>
    </w:p>
    <w:p/>
    <w:p>
      <w:r>
        <w:t>**How it works:**</w:t>
      </w:r>
    </w:p>
    <w:p/>
    <w:p>
      <w:r>
        <w:t>Core Concept: Maximum Mean Discrepancy (MMD)</w:t>
      </w:r>
    </w:p>
    <w:p/>
    <w:p>
      <w:r>
        <w:t>MMD measures: "Are these two distributions the same?"</w:t>
      </w:r>
    </w:p>
    <w:p>
      <w:r>
        <w:t>- KL divergence: Compares probability densities</w:t>
      </w:r>
    </w:p>
    <w:p>
      <w:r>
        <w:t>- Wasserstein distance: Ground distance between distributions</w:t>
      </w:r>
    </w:p>
    <w:p>
      <w:r>
        <w:t>- MMD: Kernel-based distance (works in high dimensions)</w:t>
      </w:r>
    </w:p>
    <w:p/>
    <w:p>
      <w:r>
        <w:t>Algorithm Flow:</w:t>
      </w:r>
    </w:p>
    <w:p>
      <w:r>
        <w:t>1. Train detector on reference data</w:t>
      </w:r>
    </w:p>
    <w:p>
      <w:r>
        <w:t>2. For each batch, compute distance to reference</w:t>
      </w:r>
    </w:p>
    <w:p>
      <w:r>
        <w:t>3. If distance &gt; threshold → drift detected</w:t>
      </w:r>
    </w:p>
    <w:p>
      <w:r>
        <w:t>4. No need for ground truth labels (unsupervised)</w:t>
      </w:r>
    </w:p>
    <w:p/>
    <w:p>
      <w:r>
        <w:t>**Key Drift Detection Algorithms:**</w:t>
      </w:r>
    </w:p>
    <w:p/>
    <w:p>
      <w:r>
        <w:t>| Algorithm | What it detects | Best for |</w:t>
      </w:r>
    </w:p>
    <w:p>
      <w:r>
        <w:t>|-----------|-----------------|----------|</w:t>
      </w:r>
    </w:p>
    <w:p>
      <w:r>
        <w:t>| **KS Test** | Change in 1D distributions | Univariate features |</w:t>
      </w:r>
    </w:p>
    <w:p>
      <w:r>
        <w:t>| **Kolmogorov-Smirnov (KS)** | Any distribution shift | Baseline statistical test |</w:t>
      </w:r>
    </w:p>
    <w:p>
      <w:r>
        <w:t>| **Maximum Mean Discrepancy (MMD)** | Multivariate drift | High-dim data (images, embeddings) |</w:t>
      </w:r>
    </w:p>
    <w:p>
      <w:r>
        <w:t>| **ADWIN** | Incremental drift in streams | Real-time/streaming data |</w:t>
      </w:r>
    </w:p>
    <w:p>
      <w:r>
        <w:t>| **KL Divergence** | Changes in probability | Works with categorical features |</w:t>
      </w:r>
    </w:p>
    <w:p>
      <w:r>
        <w:t>| **Wasserstein Distance** | Transport cost between distributions | Continuous features |</w:t>
      </w:r>
    </w:p>
    <w:p>
      <w:r>
        <w:t>| **Drift Detection Trees** | Regression/classification drift | Model output prediction drift |</w:t>
      </w:r>
    </w:p>
    <w:p/>
    <w:p>
      <w:r>
        <w:t>**Unique Advantages:**</w:t>
      </w:r>
    </w:p>
    <w:p/>
    <w:p>
      <w:r>
        <w:t>✅ **Multivariate drift** - Detects drift in multiple features together (not just individual drift)</w:t>
      </w:r>
    </w:p>
    <w:p>
      <w:r>
        <w:t>✅ **Streaming support** - ADWIN for continuous data streams (no batching needed)</w:t>
      </w:r>
    </w:p>
    <w:p>
      <w:r>
        <w:t>✅ **Instance-level detection** - Find WHICH samples are anomalous, not just "is there drift?"</w:t>
      </w:r>
    </w:p>
    <w:p>
      <w:r>
        <w:t>✅ **Research-grade** - Implements latest academic algorithms (not just standard tests)</w:t>
      </w:r>
    </w:p>
    <w:p>
      <w:r>
        <w:t>✅ **Unsupervised** - No labels needed (detects data drift without y)</w:t>
      </w:r>
    </w:p>
    <w:p/>
    <w:p>
      <w:r>
        <w:t>**Code Example:**</w:t>
      </w:r>
    </w:p>
    <w:p/>
    <w:p>
      <w:r>
        <w:t>from alibi_detect.cd import MMDDrift, ADWINDrift, KLDrift</w:t>
      </w:r>
    </w:p>
    <w:p>
      <w:r>
        <w:t>from alibi_detect.ad import IsolationForest  # Anomaly detection</w:t>
      </w:r>
    </w:p>
    <w:p>
      <w:r>
        <w:t>import numpy as np</w:t>
      </w:r>
    </w:p>
    <w:p/>
    <w:p>
      <w:pPr>
        <w:pStyle w:val="Heading1"/>
      </w:pPr>
      <w:r>
        <w:t>===== METHOD 1: Batch Drift Detection with MMD =====</w:t>
      </w:r>
    </w:p>
    <w:p>
      <w:pPr>
        <w:pStyle w:val="Heading1"/>
      </w:pPr>
      <w:r>
        <w:t>MMD is best for high-dimensional data (images, embeddings, text)</w:t>
      </w:r>
    </w:p>
    <w:p/>
    <w:p>
      <w:r>
        <w:t>detector_mmd = MMDDrift(</w:t>
      </w:r>
    </w:p>
    <w:p>
      <w:r>
        <w:t>x_ref=X_train,           # Reference data (from training)</w:t>
      </w:r>
    </w:p>
    <w:p>
      <w:r>
        <w:t>p_val=0.05,              # Reject drift if p &lt; 0.05</w:t>
      </w:r>
    </w:p>
    <w:p>
      <w:r>
        <w:t>kernel='rbf',            # RBF kernel for continuous features</w:t>
      </w:r>
    </w:p>
    <w:p>
      <w:r>
        <w:t>n_permutations=100       # Bootstrap permutations for significance</w:t>
      </w:r>
    </w:p>
    <w:p>
      <w:r>
        <w:t>)</w:t>
      </w:r>
    </w:p>
    <w:p/>
    <w:p>
      <w:pPr>
        <w:pStyle w:val="Heading1"/>
      </w:pPr>
      <w:r>
        <w:t>Check if new batch has drifted</w:t>
      </w:r>
    </w:p>
    <w:p>
      <w:r>
        <w:t>preds = detector_mmd.predict(X_test)</w:t>
      </w:r>
    </w:p>
    <w:p>
      <w:r>
        <w:t>print(f"Drift detected: {preds['data']['is_drift']}")      # True/False</w:t>
      </w:r>
    </w:p>
    <w:p>
      <w:r>
        <w:t>print(f"p-value: {preds['data']['p_val']:.4f}")            # Confidence</w:t>
      </w:r>
    </w:p>
    <w:p>
      <w:r>
        <w:t>print(f"Distance: {preds['data']['distance']:.4f}")        # MMD distance</w:t>
      </w:r>
    </w:p>
    <w:p/>
    <w:p>
      <w:pPr>
        <w:pStyle w:val="Heading1"/>
      </w:pPr>
      <w:r>
        <w:t>===== METHOD 2: Streaming Drift Detection with ADWIN =====</w:t>
      </w:r>
    </w:p>
    <w:p>
      <w:pPr>
        <w:pStyle w:val="Heading1"/>
      </w:pPr>
      <w:r>
        <w:t>ADWIN = Adaptive Windowing, best for continuous/real-time data</w:t>
      </w:r>
    </w:p>
    <w:p/>
    <w:p>
      <w:r>
        <w:t>detector_adwin = ADWINDrift(</w:t>
      </w:r>
    </w:p>
    <w:p>
      <w:r>
        <w:t>x_ref=X_train[:1000],  # Small reference set</w:t>
      </w:r>
    </w:p>
    <w:p>
      <w:r>
        <w:t>threshold=0.005        # p-value threshold</w:t>
      </w:r>
    </w:p>
    <w:p>
      <w:r>
        <w:t>)</w:t>
      </w:r>
    </w:p>
    <w:p/>
    <w:p>
      <w:pPr>
        <w:pStyle w:val="Heading1"/>
      </w:pPr>
      <w:r>
        <w:t>Process one batch at a time (simulating streaming)</w:t>
      </w:r>
    </w:p>
    <w:p>
      <w:r>
        <w:t>for i in range(100, 200):</w:t>
      </w:r>
    </w:p>
    <w:p>
      <w:r>
        <w:t>preds = detector_adwin.predict(X_test[i:i+1])</w:t>
      </w:r>
    </w:p>
    <w:p>
      <w:r>
        <w:t>if preds['data']['is_drift']:</w:t>
      </w:r>
    </w:p>
    <w:p>
      <w:r>
        <w:t>print(f"⚠️ Drift detected at sample {i}")</w:t>
      </w:r>
    </w:p>
    <w:p/>
    <w:p>
      <w:pPr>
        <w:pStyle w:val="Heading1"/>
      </w:pPr>
      <w:r>
        <w:t>===== METHOD 3: KL Divergence for Probabilistic Models =====</w:t>
      </w:r>
    </w:p>
    <w:p>
      <w:pPr>
        <w:pStyle w:val="Heading1"/>
      </w:pPr>
      <w:r>
        <w:t>Use when you have class probabilities, not just features</w:t>
      </w:r>
    </w:p>
    <w:p/>
    <w:p>
      <w:r>
        <w:t>detector_kl = KLDrift(</w:t>
      </w:r>
    </w:p>
    <w:p>
      <w:r>
        <w:t>x_ref=y_ref_proba,     # Reference: predicted probabilities from training</w:t>
      </w:r>
    </w:p>
    <w:p>
      <w:r>
        <w:t>p_val=0.05,</w:t>
      </w:r>
    </w:p>
    <w:p>
      <w:r>
        <w:t>backend='pytorch'      # Use GPU if available</w:t>
      </w:r>
    </w:p>
    <w:p>
      <w:r>
        <w:t>)</w:t>
      </w:r>
    </w:p>
    <w:p/>
    <w:p>
      <w:r>
        <w:t>preds = detector_kl.predict(y_test_proba)</w:t>
      </w:r>
    </w:p>
    <w:p>
      <w:r>
        <w:t>print(f"Model output distribution shifted: {preds['data']['is_drift']}")</w:t>
      </w:r>
    </w:p>
    <w:p/>
    <w:p>
      <w:pPr>
        <w:pStyle w:val="Heading1"/>
      </w:pPr>
      <w:r>
        <w:t>===== METHOD 4: Instance-level Anomaly Detection =====</w:t>
      </w:r>
    </w:p>
    <w:p>
      <w:pPr>
        <w:pStyle w:val="Heading1"/>
      </w:pPr>
      <w:r>
        <w:t>Detect WHICH samples are unusual, not just "is there drift?"</w:t>
      </w:r>
    </w:p>
    <w:p/>
    <w:p>
      <w:r>
        <w:t>detector_iso = IsolationForest(</w:t>
      </w:r>
    </w:p>
    <w:p>
      <w:r>
        <w:t>x_ref=X_train,</w:t>
      </w:r>
    </w:p>
    <w:p>
      <w:r>
        <w:t>threshold=0.95  # 95th percentile as normal</w:t>
      </w:r>
    </w:p>
    <w:p>
      <w:r>
        <w:t>)</w:t>
      </w:r>
    </w:p>
    <w:p/>
    <w:p>
      <w:pPr>
        <w:pStyle w:val="Heading1"/>
      </w:pPr>
      <w:r>
        <w:t>Find anomalous samples</w:t>
      </w:r>
    </w:p>
    <w:p>
      <w:r>
        <w:t>preds = detector_iso.predict(X_test)</w:t>
      </w:r>
    </w:p>
    <w:p>
      <w:r>
        <w:t>anomaly_scores = preds['data']['scores']</w:t>
      </w:r>
    </w:p>
    <w:p>
      <w:r>
        <w:t>is_anomaly = preds['data']['is_outlier']</w:t>
      </w:r>
    </w:p>
    <w:p/>
    <w:p>
      <w:r>
        <w:t>print(f"Anomalies found: {is_anomaly.sum()}")</w:t>
      </w:r>
    </w:p>
    <w:p>
      <w:r>
        <w:t>print(f"Anomaly indices: {np.where(is_anomaly)[0]}")</w:t>
      </w:r>
    </w:p>
    <w:p/>
    <w:p>
      <w:pPr>
        <w:pStyle w:val="Heading1"/>
      </w:pPr>
      <w:r>
        <w:t>===== Integration with MLOps =====</w:t>
      </w:r>
    </w:p>
    <w:p/>
    <w:p>
      <w:r>
        <w:t>import logging</w:t>
      </w:r>
    </w:p>
    <w:p/>
    <w:p>
      <w:r>
        <w:t>logger = logging.getLogger('drift_monitor')</w:t>
      </w:r>
    </w:p>
    <w:p/>
    <w:p>
      <w:r>
        <w:t>def monitor_batch(X_batch, batch_id):</w:t>
      </w:r>
    </w:p>
    <w:p>
      <w:r>
        <w:t>"""Production monitoring function"""</w:t>
      </w:r>
    </w:p>
    <w:p>
      <w:r>
        <w:t>preds = detector_mmd.predict(X_batch)</w:t>
      </w:r>
    </w:p>
    <w:p/>
    <w:p>
      <w:r>
        <w:t>if preds['data']['is_drift']:</w:t>
      </w:r>
    </w:p>
    <w:p>
      <w:r>
        <w:t>logger.warning(</w:t>
      </w:r>
    </w:p>
    <w:p>
      <w:r>
        <w:t>f"Batch {batch_id}: Drift detected! "</w:t>
      </w:r>
    </w:p>
    <w:p>
      <w:r>
        <w:t>f"p-value={preds['data']['p_val']:.4f}, "</w:t>
      </w:r>
    </w:p>
    <w:p>
      <w:r>
        <w:t>f"distance={preds['data']['distance']:.4f}"</w:t>
      </w:r>
    </w:p>
    <w:p>
      <w:r>
        <w:t>)</w:t>
      </w:r>
    </w:p>
    <w:p>
      <w:r>
        <w:t># Trigger retraining</w:t>
      </w:r>
    </w:p>
    <w:p>
      <w:r>
        <w:t>trigger_retraining(batch_id)</w:t>
      </w:r>
    </w:p>
    <w:p>
      <w:r>
        <w:t>else:</w:t>
      </w:r>
    </w:p>
    <w:p>
      <w:r>
        <w:t>logger.info(f"Batch {batch_id}: No drift detected")</w:t>
      </w:r>
    </w:p>
    <w:p/>
    <w:p>
      <w:pPr>
        <w:pStyle w:val="Heading1"/>
      </w:pPr>
      <w:r>
        <w:t>Monitor in production</w:t>
      </w:r>
    </w:p>
    <w:p>
      <w:r>
        <w:t>for batch_id, X_batch in enumerate(production_batches):</w:t>
      </w:r>
    </w:p>
    <w:p>
      <w:r>
        <w:t>monitor_batch(X_batch, batch_id)</w:t>
      </w:r>
    </w:p>
    <w:p/>
    <w:p>
      <w:r>
        <w:t>**Comparison: MMD vs ADWIN**</w:t>
      </w:r>
    </w:p>
    <w:p/>
    <w:p>
      <w:r>
        <w:t>MMD (Batch):</w:t>
      </w:r>
    </w:p>
    <w:p>
      <w:r>
        <w:t>✓ Works with any batch size</w:t>
      </w:r>
    </w:p>
    <w:p>
      <w:r>
        <w:t>✓ High statistical power (detects small drifts)</w:t>
      </w:r>
    </w:p>
    <w:p>
      <w:r>
        <w:t>✗ Requires full reference dataset in memory</w:t>
      </w:r>
    </w:p>
    <w:p>
      <w:r>
        <w:t>✗ Can't handle true streaming</w:t>
      </w:r>
    </w:p>
    <w:p/>
    <w:p>
      <w:r>
        <w:t>ADWIN (Stream):</w:t>
      </w:r>
    </w:p>
    <w:p>
      <w:r>
        <w:t>✓ Works on continuous streams (one sample at a time)</w:t>
      </w:r>
    </w:p>
    <w:p>
      <w:r>
        <w:t>✓ Adaptive window size (no hyperparameter tuning)</w:t>
      </w:r>
    </w:p>
    <w:p>
      <w:r>
        <w:t>✓ Memory efficient</w:t>
      </w:r>
    </w:p>
    <w:p>
      <w:r>
        <w:t>✗ Less sensitive to small drifts</w:t>
      </w:r>
    </w:p>
    <w:p>
      <w:r>
        <w:t>✗ Requires careful threshold tuning</w:t>
      </w:r>
    </w:p>
    <w:p/>
    <w:p>
      <w:r>
        <w:t>**When to Use Alibi Detect:**</w:t>
      </w:r>
    </w:p>
    <w:p/>
    <w:p>
      <w:r>
        <w:t>✅ Working with high-dimensional data (images, embeddings, text)</w:t>
      </w:r>
    </w:p>
    <w:p>
      <w:r>
        <w:t>✅ Need real-time/streaming drift detection</w:t>
      </w:r>
    </w:p>
    <w:p>
      <w:r>
        <w:t>✅ Want research-grade statistical rigor</w:t>
      </w:r>
    </w:p>
    <w:p>
      <w:r>
        <w:t>✅ Need instance-level anomaly detection (find bad samples)</w:t>
      </w:r>
    </w:p>
    <w:p>
      <w:r>
        <w:t>✅ Multivariate drift (drift in combinations of features)</w:t>
      </w:r>
    </w:p>
    <w:p>
      <w:r>
        <w:t>✅ No labels available (unsupervised detection)</w:t>
      </w:r>
    </w:p>
    <w:p/>
    <w:p>
      <w:r>
        <w:t>---</w:t>
      </w:r>
    </w:p>
    <w:p/>
    <w:p>
      <w:pPr>
        <w:pStyle w:val="Heading4"/>
      </w:pPr>
      <w:r>
        <w:t>**Evidently AI vs Alibi Detect: Quick Comparison**</w:t>
      </w:r>
    </w:p>
    <w:p/>
    <w:p>
      <w:r>
        <w:t>| Aspect | Evidently AI | Alibi Detect |</w:t>
      </w:r>
    </w:p>
    <w:p>
      <w:r>
        <w:t>|--------|-----------|-------------|</w:t>
      </w:r>
    </w:p>
    <w:p>
      <w:r>
        <w:t>| **Primary Use** | Monitoring dashboards &amp; reports | Statistical drift testing |</w:t>
      </w:r>
    </w:p>
    <w:p>
      <w:r>
        <w:t>| **Output** | HTML reports, visualizations | Dict with p-values, distances |</w:t>
      </w:r>
    </w:p>
    <w:p>
      <w:r>
        <w:t>| **Best for** | Stakeholder communication | Data scientists &amp; research |</w:t>
      </w:r>
    </w:p>
    <w:p>
      <w:r>
        <w:t>| **Supported Data** | Tabular data mainly | High-dim (images, embeddings) |</w:t>
      </w:r>
    </w:p>
    <w:p>
      <w:r>
        <w:t>| **Streaming** | Batch-focused | Native streaming (ADWIN) |</w:t>
      </w:r>
    </w:p>
    <w:p>
      <w:r>
        <w:t>| **Learning Curve** | Easy (presets) | Moderate (algorithm selection) |</w:t>
      </w:r>
    </w:p>
    <w:p>
      <w:r>
        <w:t>| **Customization** | High (many presets) | High (many algorithms) |</w:t>
      </w:r>
    </w:p>
    <w:p>
      <w:r>
        <w:t>| **Integration** | CI/CD pipelines | MLOps monitoring |</w:t>
      </w:r>
    </w:p>
    <w:p>
      <w:r>
        <w:t>| **Typical Users** | MLOps, Product teams | ML researchers, Data scientists |</w:t>
      </w:r>
    </w:p>
    <w:p/>
    <w:p>
      <w:r>
        <w:t>Rule of Thumb:</w:t>
      </w:r>
    </w:p>
    <w:p>
      <w:pPr>
        <w:pStyle w:val="ListBullet"/>
      </w:pPr>
      <w:r>
        <w:t>Need to show CEO a drift report? → Evidently AI</w:t>
      </w:r>
    </w:p>
    <w:p>
      <w:pPr>
        <w:pStyle w:val="ListBullet"/>
      </w:pPr>
      <w:r>
        <w:t>Need to detect drift in embeddings in real-time? → Alibi Detect</w:t>
      </w:r>
    </w:p>
    <w:p>
      <w:pPr>
        <w:pStyle w:val="ListBullet"/>
      </w:pPr>
      <w:r>
        <w:t>Building monitoring dashboard? → Evidently AI</w:t>
      </w:r>
    </w:p>
    <w:p>
      <w:pPr>
        <w:pStyle w:val="ListBullet"/>
      </w:pPr>
      <w:r>
        <w:t>Doing research on drift algorithms? → Alibi Detect</w:t>
      </w:r>
    </w:p>
    <w:p/>
    <w:p>
      <w:r>
        <w:t>---</w:t>
      </w:r>
    </w:p>
    <w:p/>
    <w:p>
      <w:pPr>
        <w:pStyle w:val="Heading3"/>
      </w:pPr>
      <w:r>
        <w:t>Monitoring Strategy</w:t>
      </w:r>
    </w:p>
    <w:p/>
    <w:p>
      <w:r>
        <w:t>A robust production ML monitoring system should track:</w:t>
      </w:r>
    </w:p>
    <w:p/>
    <w:p>
      <w:pPr>
        <w:pStyle w:val="ListNumber"/>
      </w:pPr>
      <w:r>
        <w:t>1. **Feature distributions:** PSI/KS per feature, run daily or hourly depending on data volume</w:t>
      </w:r>
    </w:p>
    <w:p>
      <w:pPr>
        <w:pStyle w:val="ListNumber"/>
      </w:pPr>
      <w:r>
        <w:t>2. **Prediction score distribution:** PSI on model output scores — catches concept drift even before labels arrive</w:t>
      </w:r>
    </w:p>
    <w:p>
      <w:pPr>
        <w:pStyle w:val="ListNumber"/>
      </w:pPr>
      <w:r>
        <w:t>3. **Model performance:** AUC, F1, RMSE on ground truth labels (these arrive with a delay — label latency)</w:t>
      </w:r>
    </w:p>
    <w:p>
      <w:pPr>
        <w:pStyle w:val="ListNumber"/>
      </w:pPr>
      <w:r>
        <w:t>4. **Business KPIs:** Conversion rate, revenue impact — the metrics stakeholders actually care about</w:t>
      </w:r>
    </w:p>
    <w:p>
      <w:pPr>
        <w:pStyle w:val="ListNumber"/>
      </w:pPr>
      <w:r>
        <w:t>5. **Data quality:** Null rates, out-of-range values, schema changes — catch upstream pipeline problems</w:t>
      </w:r>
    </w:p>
    <w:p>
      <w:pPr>
        <w:pStyle w:val="ListNumber"/>
      </w:pPr>
      <w:r>
        <w:t>6. **Inference latency:** P50/P95/P99 latency — catch performance degradation in serving</w:t>
      </w:r>
    </w:p>
    <w:p/>
    <w:p>
      <w:r>
        <w:t>from prometheus_client import Counter, Histogram, Gauge, start_http_server</w:t>
      </w:r>
    </w:p>
    <w:p/>
    <w:p>
      <w:pPr>
        <w:pStyle w:val="Heading1"/>
      </w:pPr>
      <w:r>
        <w:t>Define metrics to track in Prometheus/Grafana</w:t>
      </w:r>
    </w:p>
    <w:p>
      <w:r>
        <w:t>prediction_counter = Counter('model_predictions_total', 'Total predictions', ['model_version'])</w:t>
      </w:r>
    </w:p>
    <w:p>
      <w:r>
        <w:t>prediction_latency = Histogram('model_latency_seconds', 'Inference latency',</w:t>
      </w:r>
    </w:p>
    <w:p>
      <w:r>
        <w:t>buckets=[.01, .05, .1, .5, 1, 2])</w:t>
      </w:r>
    </w:p>
    <w:p>
      <w:r>
        <w:t>prediction_score = Histogram('model_prediction_score', 'Prediction score distribution',</w:t>
      </w:r>
    </w:p>
    <w:p>
      <w:r>
        <w:t>buckets=[0.0, 0.1, 0.2, 0.3, 0.4, 0.5, 0.6, 0.7, 0.8, 0.9, 1.0])</w:t>
      </w:r>
    </w:p>
    <w:p>
      <w:r>
        <w:t>feature_psi_gauge = Gauge('feature_psi', 'PSI of feature', ['feature_name'])</w:t>
      </w:r>
    </w:p>
    <w:p/>
    <w:p>
      <w:r>
        <w:t>@prediction_latency.time()  # Automatically tracks how long this takes</w:t>
      </w:r>
    </w:p>
    <w:p>
      <w:r>
        <w:t>def predict(features):</w:t>
      </w:r>
    </w:p>
    <w:p>
      <w:r>
        <w:t>result = model.predict_proba(features)</w:t>
      </w:r>
    </w:p>
    <w:p>
      <w:r>
        <w:t>prediction_counter.labels(model_version="v5.2").inc()</w:t>
      </w:r>
    </w:p>
    <w:p>
      <w:r>
        <w:t>prediction_score.observe(result[0][1])  # Log the prediction score</w:t>
      </w:r>
    </w:p>
    <w:p>
      <w:r>
        <w:t>return result</w:t>
      </w:r>
    </w:p>
    <w:p/>
    <w:p>
      <w:r>
        <w:t>---</w:t>
      </w:r>
    </w:p>
    <w:p/>
    <w:p>
      <w:pPr>
        <w:pStyle w:val="Heading3"/>
      </w:pPr>
      <w:r>
        <w:t>Retraining Triggers</w:t>
      </w:r>
    </w:p>
    <w:p/>
    <w:p>
      <w:r>
        <w:t>| Strategy | Description | When to Use |</w:t>
      </w:r>
    </w:p>
    <w:p>
      <w:r>
        <w:t>|----------|-------------|------------|</w:t>
      </w:r>
    </w:p>
    <w:p>
      <w:r>
        <w:t>| **Scheduled** | Retrain on a fixed cadence (daily, weekly) | Stable drift rate, high data volume, simple pipelines |</w:t>
      </w:r>
    </w:p>
    <w:p>
      <w:r>
        <w:t>| **Threshold-based** | Retrain when PSI &gt; 0.2 or AUC drops below threshold | Irregular drift, cost-sensitive systems |</w:t>
      </w:r>
    </w:p>
    <w:p>
      <w:r>
        <w:t>| **Continuous (Online)** | Update model with every new batch | High-frequency data streams, real-time systems |</w:t>
      </w:r>
    </w:p>
    <w:p>
      <w:r>
        <w:t>| **Champion-Challenger** | Test new model against production before switching | High-stakes decisions (credit, medical) |</w:t>
      </w:r>
    </w:p>
    <w:p/>
    <w:p>
      <w:r>
        <w:t>---</w:t>
      </w:r>
    </w:p>
    <w:p/>
    <w:p>
      <w:pPr>
        <w:pStyle w:val="Heading3"/>
      </w:pPr>
      <w:r>
        <w:t>Strategies for Handling Drift</w:t>
      </w:r>
    </w:p>
    <w:p/>
    <w:p>
      <w:pPr>
        <w:pStyle w:val="Heading4"/>
      </w:pPr>
      <w:r>
        <w:t>Full Retraining</w:t>
      </w:r>
    </w:p>
    <w:p/>
    <w:p>
      <w:r>
        <w:t>**When to use:** Significant drift, enough labeled data, retraining pipeline is automated.</w:t>
      </w:r>
    </w:p>
    <w:p/>
    <w:p>
      <w:r>
        <w:t>def full_retrain_pipeline(training_window_days=90):</w:t>
      </w:r>
    </w:p>
    <w:p>
      <w:r>
        <w:t>"""Retrain on the most recent N days of data."""</w:t>
      </w:r>
    </w:p>
    <w:p>
      <w:r>
        <w:t>cutoff = pd.Timestamp.now() - pd.Timedelta(days=training_window_days)</w:t>
      </w:r>
    </w:p>
    <w:p>
      <w:r>
        <w:t>df_train = load_data(start_date=cutoff)</w:t>
      </w:r>
    </w:p>
    <w:p/>
    <w:p>
      <w:r>
        <w:t>X, y = build_features(df_train)</w:t>
      </w:r>
    </w:p>
    <w:p/>
    <w:p>
      <w:r>
        <w:t>with mlflow.start_run(run_name=f"retrain_{pd.Timestamp.now().date()}"):</w:t>
      </w:r>
    </w:p>
    <w:p>
      <w:r>
        <w:t>model = train_model(X, y)</w:t>
      </w:r>
    </w:p>
    <w:p>
      <w:r>
        <w:t>validate_model(model)</w:t>
      </w:r>
    </w:p>
    <w:p>
      <w:r>
        <w:t># Only promote if the new model beats the current production model</w:t>
      </w:r>
    </w:p>
    <w:p>
      <w:r>
        <w:t>register_if_better(model, incumbent_model_uri="models:/churn/Production")</w:t>
      </w:r>
    </w:p>
    <w:p/>
    <w:p>
      <w:r>
        <w:t>---</w:t>
      </w:r>
    </w:p>
    <w:p/>
    <w:p>
      <w:pPr>
        <w:pStyle w:val="Heading4"/>
      </w:pPr>
      <w:r>
        <w:t>Incremental Learning with Sample Weighting</w:t>
      </w:r>
    </w:p>
    <w:p/>
    <w:p>
      <w:r>
        <w:t>**What is it?**</w:t>
      </w:r>
    </w:p>
    <w:p>
      <w:r>
        <w:t>Give more weight to recent data during training. Older samples still contribute, but they're down-weighted. This is simpler than full retraining and can adapt to gradual drift.</w:t>
      </w:r>
    </w:p>
    <w:p/>
    <w:p>
      <w:r>
        <w:t>import numpy as np</w:t>
      </w:r>
    </w:p>
    <w:p>
      <w:r>
        <w:t>from datetime import datetime</w:t>
      </w:r>
    </w:p>
    <w:p/>
    <w:p>
      <w:r>
        <w:t>def compute_time_weights(timestamps, half_life_days=30):</w:t>
      </w:r>
    </w:p>
    <w:p>
      <w:r>
        <w:t>"""</w:t>
      </w:r>
    </w:p>
    <w:p>
      <w:r>
        <w:t>Exponential decay weights: samples from today get weight 1.0,</w:t>
      </w:r>
    </w:p>
    <w:p>
      <w:r>
        <w:t>samples from 30 days ago get weight 0.5, 60 days ago get 0.25, etc.</w:t>
      </w:r>
    </w:p>
    <w:p>
      <w:r>
        <w:t>"""</w:t>
      </w:r>
    </w:p>
    <w:p>
      <w:r>
        <w:t>now = datetime.now()</w:t>
      </w:r>
    </w:p>
    <w:p>
      <w:r>
        <w:t>days_old = np.array([(now - ts).days for ts in timestamps])</w:t>
      </w:r>
    </w:p>
    <w:p>
      <w:r>
        <w:t>weights = 0.5 ** (days_old / half_life_days)</w:t>
      </w:r>
    </w:p>
    <w:p>
      <w:r>
        <w:t>return weights / weights.sum() * len(weights)  # Normalize to sum to N</w:t>
      </w:r>
    </w:p>
    <w:p/>
    <w:p>
      <w:r>
        <w:t>weights = compute_time_weights(df['timestamp'])</w:t>
      </w:r>
    </w:p>
    <w:p>
      <w:r>
        <w:t>model = xgb.XGBClassifier(n_estimators=500)</w:t>
      </w:r>
    </w:p>
    <w:p>
      <w:r>
        <w:t>model.fit(X_train, y_train, sample_weight=weights)  # Recent samples count more</w:t>
      </w:r>
    </w:p>
    <w:p/>
    <w:p>
      <w:r>
        <w:t>---</w:t>
      </w:r>
    </w:p>
    <w:p/>
    <w:p>
      <w:pPr>
        <w:pStyle w:val="Heading4"/>
      </w:pPr>
      <w:r>
        <w:t>Continual Learning — EWC (Elastic Weight Consolidation)</w:t>
      </w:r>
    </w:p>
    <w:p/>
    <w:p>
      <w:r>
        <w:t>**What is it?**</w:t>
      </w:r>
    </w:p>
    <w:p>
      <w:r>
        <w:t>For neural networks, "catastrophic forgetting" is when retraining on new data makes the model forget what it learned on old data. EWC prevents this by adding a regularization term that protects the weights that were most important for the old task.</w:t>
      </w:r>
    </w:p>
    <w:p/>
    <w:p>
      <w:r>
        <w:t>total loss = loss on new task</w:t>
      </w:r>
    </w:p>
    <w:p>
      <w:r>
        <w:t>+ lambda/2 × sum of: importance(weight_i) × (new_weight_i - old_weight_i)²</w:t>
      </w:r>
    </w:p>
    <w:p>
      <w:r>
        <w:t>Weights that were important for the old task are penalized heavily if they change too much.</w:t>
      </w:r>
    </w:p>
    <w:p/>
    <w:p>
      <w:r>
        <w:t>Where $F_i$ is the Fisher information — how important weight $i$ was for the previous task.</w:t>
      </w:r>
    </w:p>
    <w:p/>
    <w:p>
      <w:r>
        <w:t>**Intuition:** Imagine you learned Spanish and now want to learn French. EWC says "keep the grammar rules and vocabulary that are shared, but allow the language-specific parts to change." The Fisher information tells you which weights are the "shared grammar rules" of your neural network.</w:t>
      </w:r>
    </w:p>
    <w:p/>
    <w:p>
      <w:r>
        <w:t>import torch</w:t>
      </w:r>
    </w:p>
    <w:p>
      <w:r>
        <w:t>import torch.nn as nn</w:t>
      </w:r>
    </w:p>
    <w:p/>
    <w:p>
      <w:r>
        <w:t>class EWC:</w:t>
      </w:r>
    </w:p>
    <w:p>
      <w:r>
        <w:t>"""Elastic Weight Consolidation — prevents catastrophic forgetting."""</w:t>
      </w:r>
    </w:p>
    <w:p>
      <w:r>
        <w:t>def __init__(self, model, dataset):</w:t>
      </w:r>
    </w:p>
    <w:p>
      <w:r>
        <w:t>self.model = model</w:t>
      </w:r>
    </w:p>
    <w:p>
      <w:r>
        <w:t>self.params = {n: p.clone() for n, p in model.named_parameters() if p.requires_grad}</w:t>
      </w:r>
    </w:p>
    <w:p>
      <w:r>
        <w:t>self.fisher = self._compute_fisher(dataset)  # Fisher info = weight importance</w:t>
      </w:r>
    </w:p>
    <w:p/>
    <w:p>
      <w:r>
        <w:t>def _compute_fisher(self, dataset):</w:t>
      </w:r>
    </w:p>
    <w:p>
      <w:r>
        <w:t>fisher = {n: torch.zeros_like(p) for n, p in self.model.named_parameters()</w:t>
      </w:r>
    </w:p>
    <w:p>
      <w:r>
        <w:t>if p.requires_grad}</w:t>
      </w:r>
    </w:p>
    <w:p>
      <w:r>
        <w:t>self.model.eval()</w:t>
      </w:r>
    </w:p>
    <w:p>
      <w:r>
        <w:t>for x, y in dataset:</w:t>
      </w:r>
    </w:p>
    <w:p>
      <w:r>
        <w:t>self.model.zero_grad()</w:t>
      </w:r>
    </w:p>
    <w:p>
      <w:r>
        <w:t>output = self.model(x)</w:t>
      </w:r>
    </w:p>
    <w:p>
      <w:r>
        <w:t>loss = nn.functional.cross_entropy(output, y)</w:t>
      </w:r>
    </w:p>
    <w:p>
      <w:r>
        <w:t>loss.backward()</w:t>
      </w:r>
    </w:p>
    <w:p>
      <w:r>
        <w:t>for n, p in self.model.named_parameters():</w:t>
      </w:r>
    </w:p>
    <w:p>
      <w:r>
        <w:t>if p.requires_grad and p.grad is not None:</w:t>
      </w:r>
    </w:p>
    <w:p>
      <w:r>
        <w:t>fisher[n] += p.grad.pow(2)  # Squared gradient = Fisher diagonal</w:t>
      </w:r>
    </w:p>
    <w:p>
      <w:r>
        <w:t>fisher = {n: f / len(dataset) for n, f in fisher.items()}</w:t>
      </w:r>
    </w:p>
    <w:p>
      <w:r>
        <w:t>return fisher</w:t>
      </w:r>
    </w:p>
    <w:p/>
    <w:p>
      <w:r>
        <w:t>def ewc_loss(self, lambda_ewc=0.4):</w:t>
      </w:r>
    </w:p>
    <w:p>
      <w:r>
        <w:t>"""Add this to your new task's loss to prevent forgetting."""</w:t>
      </w:r>
    </w:p>
    <w:p>
      <w:r>
        <w:t>loss = 0</w:t>
      </w:r>
    </w:p>
    <w:p>
      <w:r>
        <w:t>for n, p in self.model.named_parameters():</w:t>
      </w:r>
    </w:p>
    <w:p>
      <w:r>
        <w:t>if n in self.fisher:</w:t>
      </w:r>
    </w:p>
    <w:p>
      <w:r>
        <w:t>loss += (self.fisher[n] * (p - self.params[n]).pow(2)).sum()</w:t>
      </w:r>
    </w:p>
    <w:p>
      <w:r>
        <w:t>return lambda_ewc / 2 * loss</w:t>
      </w:r>
    </w:p>
    <w:p/>
    <w:p>
      <w:r>
        <w:t>---</w:t>
      </w:r>
    </w:p>
    <w:p/>
    <w:p>
      <w:pPr>
        <w:pStyle w:val="Heading3"/>
      </w:pPr>
      <w:r>
        <w:t>A/B Testing and Shadow Deployment</w:t>
      </w:r>
    </w:p>
    <w:p/>
    <w:p>
      <w:r>
        <w:t>**Shadow Deployment:** Route traffic to both old and new models, but only serve the old model's predictions. The new model's predictions are logged but not shown to users. This lets you evaluate the new model on real traffic risk-free.</w:t>
      </w:r>
    </w:p>
    <w:p/>
    <w:p>
      <w:r>
        <w:t>**A/B Testing:** Split traffic between two models and measure which performs better on real business metrics.</w:t>
      </w:r>
    </w:p>
    <w:p/>
    <w:p>
      <w:r>
        <w:t>import random</w:t>
      </w:r>
    </w:p>
    <w:p/>
    <w:p>
      <w:r>
        <w:t>class ShadowDeployment:</w:t>
      </w:r>
    </w:p>
    <w:p>
      <w:r>
        <w:t>"""Run new model in shadow — evaluate it without showing results to users."""</w:t>
      </w:r>
    </w:p>
    <w:p>
      <w:r>
        <w:t>def __init__(self, champion, challenger, shadow_fraction=0.1):</w:t>
      </w:r>
    </w:p>
    <w:p>
      <w:r>
        <w:t>self.champion = champion</w:t>
      </w:r>
    </w:p>
    <w:p>
      <w:r>
        <w:t>self.challenger = challenger</w:t>
      </w:r>
    </w:p>
    <w:p>
      <w:r>
        <w:t>self.shadow_fraction = shadow_fraction</w:t>
      </w:r>
    </w:p>
    <w:p>
      <w:r>
        <w:t>self.shadow_log = []</w:t>
      </w:r>
    </w:p>
    <w:p/>
    <w:p>
      <w:r>
        <w:t>def predict(self, features):</w:t>
      </w:r>
    </w:p>
    <w:p>
      <w:r>
        <w:t>champion_pred = self.champion.predict(features)  # Always serve this</w:t>
      </w:r>
    </w:p>
    <w:p/>
    <w:p>
      <w:r>
        <w:t>if random.random() &lt; self.shadow_fraction:</w:t>
      </w:r>
    </w:p>
    <w:p>
      <w:r>
        <w:t>challenger_pred = self.challenger.predict(features)</w:t>
      </w:r>
    </w:p>
    <w:p>
      <w:r>
        <w:t>self.shadow_log.append({           # Log for offline comparison</w:t>
      </w:r>
    </w:p>
    <w:p>
      <w:r>
        <w:t>'champion': champion_pred,</w:t>
      </w:r>
    </w:p>
    <w:p>
      <w:r>
        <w:t>'challenger': challenger_pred,</w:t>
      </w:r>
    </w:p>
    <w:p>
      <w:r>
        <w:t>})</w:t>
      </w:r>
    </w:p>
    <w:p/>
    <w:p>
      <w:r>
        <w:t>return champion_pred  # Users only see champion's prediction</w:t>
      </w:r>
    </w:p>
    <w:p/>
    <w:p>
      <w:r>
        <w:t>class ABTestRouter:</w:t>
      </w:r>
    </w:p>
    <w:p>
      <w:r>
        <w:t>"""Route users to either model A or model B based on user_id hash."""</w:t>
      </w:r>
    </w:p>
    <w:p>
      <w:r>
        <w:t>def __init__(self, model_a, model_b, traffic_split=0.5, experiment_id="exp_001"):</w:t>
      </w:r>
    </w:p>
    <w:p>
      <w:r>
        <w:t>self.model_a = model_a</w:t>
      </w:r>
    </w:p>
    <w:p>
      <w:r>
        <w:t>self.model_b = model_b</w:t>
      </w:r>
    </w:p>
    <w:p>
      <w:r>
        <w:t>self.traffic_split = traffic_split</w:t>
      </w:r>
    </w:p>
    <w:p>
      <w:r>
        <w:t>self.experiment_id = experiment_id</w:t>
      </w:r>
    </w:p>
    <w:p/>
    <w:p>
      <w:r>
        <w:t>def predict(self, user_id, features):</w:t>
      </w:r>
    </w:p>
    <w:p>
      <w:r>
        <w:t># Hash-based routing: same user always gets same model (consistent experience)</w:t>
      </w:r>
    </w:p>
    <w:p>
      <w:r>
        <w:t>bucket = hash(f"{self.experiment_id}_{user_id}") % 100</w:t>
      </w:r>
    </w:p>
    <w:p>
      <w:r>
        <w:t>if bucket &lt; self.traffic_split * 100:</w:t>
      </w:r>
    </w:p>
    <w:p>
      <w:r>
        <w:t>variant, prediction = 'B', self.model_b.predict(features)</w:t>
      </w:r>
    </w:p>
    <w:p>
      <w:r>
        <w:t>else:</w:t>
      </w:r>
    </w:p>
    <w:p>
      <w:r>
        <w:t>variant, prediction = 'A', self.model_a.predict(features)</w:t>
      </w:r>
    </w:p>
    <w:p/>
    <w:p>
      <w:r>
        <w:t>log_experiment(user_id, variant, prediction)</w:t>
      </w:r>
    </w:p>
    <w:p>
      <w:r>
        <w:t>return prediction, variant</w:t>
      </w:r>
    </w:p>
    <w:p/>
    <w:p>
      <w:r>
        <w:t>---</w:t>
      </w:r>
    </w:p>
    <w:p/>
    <w:p>
      <w:pPr>
        <w:pStyle w:val="Heading3"/>
      </w:pPr>
      <w:r>
        <w:t>Continuous Retraining with Airflow</w:t>
      </w:r>
    </w:p>
    <w:p/>
    <w:p>
      <w:r>
        <w:t>**What is it?**</w:t>
      </w:r>
    </w:p>
    <w:p>
      <w:r>
        <w:t>Automate the retrain → evaluate → promote workflow using Apache Airflow (a workflow orchestration tool). This creates a reliable, auditable, and repeatable retraining pipeline.</w:t>
      </w:r>
    </w:p>
    <w:p/>
    <w:p>
      <w:r>
        <w:t>from airflow import DAG</w:t>
      </w:r>
    </w:p>
    <w:p>
      <w:r>
        <w:t>from airflow.operators.python import PythonOperator</w:t>
      </w:r>
    </w:p>
    <w:p>
      <w:r>
        <w:t>from datetime import datetime, timedelta</w:t>
      </w:r>
    </w:p>
    <w:p/>
    <w:p>
      <w:r>
        <w:t>def extract_recent_features(**context):</w:t>
      </w:r>
    </w:p>
    <w:p>
      <w:r>
        <w:t>"""Pull features from feature store for the past 90 days."""</w:t>
      </w:r>
    </w:p>
    <w:p>
      <w:r>
        <w:t>from feast import FeatureStore</w:t>
      </w:r>
    </w:p>
    <w:p>
      <w:r>
        <w:t>store = FeatureStore(repo_path="/feast/")</w:t>
      </w:r>
    </w:p>
    <w:p>
      <w:r>
        <w:t>end = context['execution_date']</w:t>
      </w:r>
    </w:p>
    <w:p>
      <w:r>
        <w:t>start = end - timedelta(days=90)</w:t>
      </w:r>
    </w:p>
    <w:p>
      <w:r>
        <w:t>return store.get_historical_features(entity_df, features=FEATURE_LIST).to_df()</w:t>
      </w:r>
    </w:p>
    <w:p/>
    <w:p>
      <w:r>
        <w:t>def train_and_validate(**context):</w:t>
      </w:r>
    </w:p>
    <w:p>
      <w:r>
        <w:t>"""Train, evaluate, and compare to production model."""</w:t>
      </w:r>
    </w:p>
    <w:p>
      <w:r>
        <w:t>df = context['ti'].xcom_pull(task_ids='extract_features')</w:t>
      </w:r>
    </w:p>
    <w:p>
      <w:r>
        <w:t>X, y = prepare_features(df)</w:t>
      </w:r>
    </w:p>
    <w:p>
      <w:r>
        <w:t>model = train_model(X, y)</w:t>
      </w:r>
    </w:p>
    <w:p/>
    <w:p>
      <w:r>
        <w:t># Only proceed if the new model is meaningfully better (+0.5% AUC minimum)</w:t>
      </w:r>
    </w:p>
    <w:p>
      <w:r>
        <w:t>prod_auc = get_production_model_auc()</w:t>
      </w:r>
    </w:p>
    <w:p>
      <w:r>
        <w:t>new_auc = evaluate_model(model, X_holdout, y_holdout)</w:t>
      </w:r>
    </w:p>
    <w:p>
      <w:r>
        <w:t>if new_auc &gt; prod_auc + 0.005:</w:t>
      </w:r>
    </w:p>
    <w:p>
      <w:r>
        <w:t>context['ti'].xcom_push(key='promote', value=True)</w:t>
      </w:r>
    </w:p>
    <w:p>
      <w:r>
        <w:t>return model</w:t>
      </w:r>
    </w:p>
    <w:p>
      <w:r>
        <w:t>else:</w:t>
      </w:r>
    </w:p>
    <w:p>
      <w:r>
        <w:t>print(f"New model ({new_auc:.4f}) not better than production ({prod_auc:.4f}). Skipping.")</w:t>
      </w:r>
    </w:p>
    <w:p/>
    <w:p>
      <w:r>
        <w:t>def promote_model(**context):</w:t>
      </w:r>
    </w:p>
    <w:p>
      <w:r>
        <w:t>if context['ti'].xcom_pull(task_ids='train', key='promote'):</w:t>
      </w:r>
    </w:p>
    <w:p>
      <w:r>
        <w:t>client = MlflowClient()</w:t>
      </w:r>
    </w:p>
    <w:p>
      <w:r>
        <w:t>client.transition_model_version_stage("churn", latest_version, "Production")</w:t>
      </w:r>
    </w:p>
    <w:p>
      <w:r>
        <w:t>print(f"Model promoted to Production!")</w:t>
      </w:r>
    </w:p>
    <w:p/>
    <w:p>
      <w:pPr>
        <w:pStyle w:val="Heading1"/>
      </w:pPr>
      <w:r>
        <w:t>Define the DAG (Directed Acyclic Graph) — the pipeline steps</w:t>
      </w:r>
    </w:p>
    <w:p>
      <w:r>
        <w:t>with DAG('ml_retraining', schedule_interval='@weekly',</w:t>
      </w:r>
    </w:p>
    <w:p>
      <w:r>
        <w:t>default_args={'retries': 2, 'retry_delay': timedelta(minutes=10)}) as dag:</w:t>
      </w:r>
    </w:p>
    <w:p/>
    <w:p>
      <w:r>
        <w:t>extract = PythonOperator(task_id='extract_features', python_callable=extract_recent_features)</w:t>
      </w:r>
    </w:p>
    <w:p>
      <w:r>
        <w:t>train = PythonOperator(task_id='train', python_callable=train_and_validate)</w:t>
      </w:r>
    </w:p>
    <w:p>
      <w:r>
        <w:t>promote = PythonOperator(task_id='promote', python_callable=promote_model)</w:t>
      </w:r>
    </w:p>
    <w:p/>
    <w:p>
      <w:r>
        <w:t>extract &gt;&gt; train &gt;&gt; promote  # Define execution order</w:t>
      </w:r>
    </w:p>
    <w:p/>
    <w:p>
      <w:r>
        <w:t>---</w:t>
      </w:r>
    </w:p>
    <w:p/>
    <w:p>
      <w:pPr>
        <w:pStyle w:val="Heading3"/>
      </w:pPr>
      <w:r>
        <w:t>Canary Releases and Blue-Green Deployments</w:t>
      </w:r>
    </w:p>
    <w:p/>
    <w:p>
      <w:pPr>
        <w:pStyle w:val="Heading4"/>
      </w:pPr>
      <w:r>
        <w:t>**1. What is Canary Testing?**</w:t>
      </w:r>
    </w:p>
    <w:p/>
    <w:p>
      <w:r>
        <w:t>**Problem:** You have a new ML model version that's better in offline tests. But real-world traffic is different from test data. You need to validate it won't break production before rolling out to 100% of users.</w:t>
      </w:r>
    </w:p>
    <w:p/>
    <w:p>
      <w:r>
        <w:t>**Solution:** Canary testing = **gradually route traffic to the new model** while monitoring live metrics.</w:t>
      </w:r>
    </w:p>
    <w:p/>
    <w:p>
      <w:r>
        <w:t>Old Model (Champion)</w:t>
      </w:r>
    </w:p>
    <w:p>
      <w:r>
        <w:t>│ 99% traffic</w:t>
      </w:r>
    </w:p>
    <w:p>
      <w:r>
        <w:t>├──▶ User 1 (prediction)</w:t>
      </w:r>
    </w:p>
    <w:p>
      <w:r>
        <w:t>├──▶ User 2 (prediction)</w:t>
      </w:r>
    </w:p>
    <w:p>
      <w:r>
        <w:t>├──▶ User 3 (prediction)</w:t>
      </w:r>
    </w:p>
    <w:p>
      <w:r>
        <w:t>├──▶ User 4 (prediction)</w:t>
      </w:r>
    </w:p>
    <w:p>
      <w:r>
        <w:t>├──▶ User 5 (prediction) ← Average accuracy: 0.92</w:t>
      </w:r>
    </w:p>
    <w:p/>
    <w:p>
      <w:r>
        <w:t>New Model (Challenger)</w:t>
      </w:r>
    </w:p>
    <w:p>
      <w:r>
        <w:t>│ 1% traffic (canary)</w:t>
      </w:r>
    </w:p>
    <w:p>
      <w:r>
        <w:t>└──▶ User 6 (prediction) ← Monitor: accuracy 0.91? 0.88? 0.92?</w:t>
      </w:r>
    </w:p>
    <w:p/>
    <w:p>
      <w:r>
        <w:t>**Name Origin:** Coal miners brought canaries into mines. If toxic gas leaked, the canary died first, warning miners to evacuate. Similarly, you test new models on a small % of traffic first.</w:t>
      </w:r>
    </w:p>
    <w:p/>
    <w:p>
      <w:r>
        <w:t>---</w:t>
      </w:r>
    </w:p>
    <w:p/>
    <w:p>
      <w:pPr>
        <w:pStyle w:val="Heading4"/>
      </w:pPr>
      <w:r>
        <w:t>**2. Canary Rollout Process (Step-by-Step)**</w:t>
      </w:r>
    </w:p>
    <w:p/>
    <w:p>
      <w:r>
        <w:t>**Phase 1: Baseline Measurement (Before Deployment)**</w:t>
      </w:r>
    </w:p>
    <w:p/>
    <w:p>
      <w:pPr>
        <w:pStyle w:val="ListNumber"/>
      </w:pPr>
      <w:r>
        <w:t>1. Measure current model's performance on live traffic for 1 week</w:t>
      </w:r>
    </w:p>
    <w:p>
      <w:r>
        <w:t>- Accuracy: 0.925</w:t>
      </w:r>
    </w:p>
    <w:p>
      <w:r>
        <w:t>- Latency: 45ms</w:t>
      </w:r>
    </w:p>
    <w:p>
      <w:r>
        <w:t>- Business metric (CTR): 3.2%</w:t>
      </w:r>
    </w:p>
    <w:p>
      <w:r>
        <w:t>- Error rate: 0.1%</w:t>
      </w:r>
    </w:p>
    <w:p/>
    <w:p>
      <w:r>
        <w:t>This becomes your BASELINE to compare against</w:t>
      </w:r>
    </w:p>
    <w:p/>
    <w:p>
      <w:r>
        <w:t>**Phase 2: Deploy to Canary (Small Traffic)**</w:t>
      </w:r>
    </w:p>
    <w:p/>
    <w:p>
      <w:pPr>
        <w:pStyle w:val="ListNumber"/>
      </w:pPr>
      <w:r>
        <w:t>2. Deploy new model version to 1-2% of traffic</w:t>
      </w:r>
    </w:p>
    <w:p/>
    <w:p>
      <w:r>
        <w:t>Week 1: 1% canary</w:t>
      </w:r>
    </w:p>
    <w:p>
      <w:r>
        <w:t>├─ Old model: 99% of 100,000 requests = 99,000 requests</w:t>
      </w:r>
    </w:p>
    <w:p>
      <w:r>
        <w:t>└─ New model: 1% of 100,000 requests = 1,000 requests</w:t>
      </w:r>
    </w:p>
    <w:p/>
    <w:p>
      <w:r>
        <w:t>Monitor new model on 1,000 requests:</w:t>
      </w:r>
    </w:p>
    <w:p>
      <w:r>
        <w:t>├─ Accuracy: 0.928 (✓ Better than 0.925, OK to proceed)</w:t>
      </w:r>
    </w:p>
    <w:p>
      <w:r>
        <w:t>├─ Latency: 42ms (✓ Faster than 45ms, good)</w:t>
      </w:r>
    </w:p>
    <w:p>
      <w:r>
        <w:t>├─ CTR: 3.2% (✓ Same as baseline)</w:t>
      </w:r>
    </w:p>
    <w:p>
      <w:r>
        <w:t>└─ Error rate: 0.05% (✓ Better)</w:t>
      </w:r>
    </w:p>
    <w:p/>
    <w:p>
      <w:r>
        <w:t>Status: ✅ PASSED → Increase canary</w:t>
      </w:r>
    </w:p>
    <w:p/>
    <w:p>
      <w:r>
        <w:t>**Phase 3: Increase Gradually**</w:t>
      </w:r>
    </w:p>
    <w:p/>
    <w:p>
      <w:pPr>
        <w:pStyle w:val="ListNumber"/>
      </w:pPr>
      <w:r>
        <w:t>3. If canary passes, increase to 5% traffic</w:t>
      </w:r>
    </w:p>
    <w:p/>
    <w:p>
      <w:r>
        <w:t>Week 2: 5% canary (5,000 requests)</w:t>
      </w:r>
    </w:p>
    <w:p>
      <w:r>
        <w:t>Monitor same metrics:</w:t>
      </w:r>
    </w:p>
    <w:p>
      <w:r>
        <w:t>├─ Accuracy: 0.923 (✓ Close to baseline)</w:t>
      </w:r>
    </w:p>
    <w:p>
      <w:r>
        <w:t>├─ Latency: 43ms (✓ OK)</w:t>
      </w:r>
    </w:p>
    <w:p>
      <w:r>
        <w:t>├─ Error rate: 0.12% (⚠️ Slightly higher, but within tolerance)</w:t>
      </w:r>
    </w:p>
    <w:p/>
    <w:p>
      <w:r>
        <w:t>Status: ✅ PASSED → Continue increasing</w:t>
      </w:r>
    </w:p>
    <w:p/>
    <w:p>
      <w:r>
        <w:t>**Phase 4: Full Rollout**</w:t>
      </w:r>
    </w:p>
    <w:p/>
    <w:p>
      <w:pPr>
        <w:pStyle w:val="ListNumber"/>
      </w:pPr>
      <w:r>
        <w:t>4. If all gates pass, increase to 100%</w:t>
      </w:r>
    </w:p>
    <w:p/>
    <w:p>
      <w:r>
        <w:t>Week 3: 100% new model</w:t>
      </w:r>
    </w:p>
    <w:p>
      <w:r>
        <w:t>All traffic now uses new model version</w:t>
      </w:r>
    </w:p>
    <w:p/>
    <w:p>
      <w:r>
        <w:t>**Phase 5: Rollback if Failed**</w:t>
      </w:r>
    </w:p>
    <w:p/>
    <w:p>
      <w:r>
        <w:t>Alternative: Canary FAILS at any stage</w:t>
      </w:r>
    </w:p>
    <w:p/>
    <w:p>
      <w:r>
        <w:t>Example: At 5% traffic:</w:t>
      </w:r>
    </w:p>
    <w:p>
      <w:r>
        <w:t>├─ Accuracy: 0.85 (❌ Dropped 7.5% from baseline 0.925!)</w:t>
      </w:r>
    </w:p>
    <w:p>
      <w:r>
        <w:t>└─ Error rate: 2.5% (❌ 25× worse than baseline!)</w:t>
      </w:r>
    </w:p>
    <w:p/>
    <w:p>
      <w:r>
        <w:t>Status: ❌ FAILED → IMMEDIATE ROLLBACK</w:t>
      </w:r>
    </w:p>
    <w:p/>
    <w:p>
      <w:r>
        <w:t>Action:</w:t>
      </w:r>
    </w:p>
    <w:p>
      <w:r>
        <w:t>1. Route all traffic back to old model (100%)</w:t>
      </w:r>
    </w:p>
    <w:p>
      <w:r>
        <w:t>2. Alert on-call engineer</w:t>
      </w:r>
    </w:p>
    <w:p>
      <w:r>
        <w:t>3. Investigate what went wrong</w:t>
      </w:r>
    </w:p>
    <w:p>
      <w:r>
        <w:t>4. Fix model and retry</w:t>
      </w:r>
    </w:p>
    <w:p/>
    <w:p>
      <w:r>
        <w:t>---</w:t>
      </w:r>
    </w:p>
    <w:p/>
    <w:p>
      <w:pPr>
        <w:pStyle w:val="Heading4"/>
      </w:pPr>
      <w:r>
        <w:t>**3. Implementation: Canary Testing Code**</w:t>
      </w:r>
    </w:p>
    <w:p/>
    <w:p>
      <w:r>
        <w:t>**Step 1: Set Up Load Balancer to Route Traffic**</w:t>
      </w:r>
    </w:p>
    <w:p/>
    <w:p>
      <w:pPr>
        <w:pStyle w:val="Heading1"/>
      </w:pPr>
      <w:r>
        <w:t>Load balancer configuration (Kong, Nginx, or cloud-native like Kubernetes)</w:t>
      </w:r>
    </w:p>
    <w:p/>
    <w:p>
      <w:r>
        <w:t>import random</w:t>
      </w:r>
    </w:p>
    <w:p/>
    <w:p>
      <w:r>
        <w:t>class CanaryRouter:</w:t>
      </w:r>
    </w:p>
    <w:p>
      <w:r>
        <w:t>"""Route traffic between old and new model versions"""</w:t>
      </w:r>
    </w:p>
    <w:p/>
    <w:p>
      <w:r>
        <w:t>def __init__(self, old_model, new_model, canary_percentage=1):</w:t>
      </w:r>
    </w:p>
    <w:p>
      <w:r>
        <w:t>self.old_model = old_model</w:t>
      </w:r>
    </w:p>
    <w:p>
      <w:r>
        <w:t>self.new_model = new_model</w:t>
      </w:r>
    </w:p>
    <w:p>
      <w:r>
        <w:t>self.canary_percentage = canary_percentage  # % of traffic to new model</w:t>
      </w:r>
    </w:p>
    <w:p/>
    <w:p>
      <w:r>
        <w:t>def predict(self, features):</w:t>
      </w:r>
    </w:p>
    <w:p>
      <w:r>
        <w:t>"""Route request to old or new model based on canary %"""</w:t>
      </w:r>
    </w:p>
    <w:p/>
    <w:p>
      <w:r>
        <w:t>if random.random() &lt; (self.canary_percentage / 100.0):</w:t>
      </w:r>
    </w:p>
    <w:p>
      <w:r>
        <w:t># Send to NEW MODEL (canary)</w:t>
      </w:r>
    </w:p>
    <w:p>
      <w:r>
        <w:t>prediction = self.new_model.predict(features)</w:t>
      </w:r>
    </w:p>
    <w:p>
      <w:r>
        <w:t>model_version = "v2_canary"</w:t>
      </w:r>
    </w:p>
    <w:p>
      <w:r>
        <w:t>else:</w:t>
      </w:r>
    </w:p>
    <w:p>
      <w:r>
        <w:t># Send to OLD MODEL (champion)</w:t>
      </w:r>
    </w:p>
    <w:p>
      <w:r>
        <w:t>prediction = self.old_model.predict(features)</w:t>
      </w:r>
    </w:p>
    <w:p>
      <w:r>
        <w:t>model_version = "v1_champion"</w:t>
      </w:r>
    </w:p>
    <w:p/>
    <w:p>
      <w:r>
        <w:t>return prediction, model_version</w:t>
      </w:r>
    </w:p>
    <w:p/>
    <w:p>
      <w:pPr>
        <w:pStyle w:val="Heading1"/>
      </w:pPr>
      <w:r>
        <w:t>Usage</w:t>
      </w:r>
    </w:p>
    <w:p>
      <w:r>
        <w:t>router = CanaryRouter(</w:t>
      </w:r>
    </w:p>
    <w:p>
      <w:r>
        <w:t>old_model=model_v1,</w:t>
      </w:r>
    </w:p>
    <w:p>
      <w:r>
        <w:t>new_model=model_v2,</w:t>
      </w:r>
    </w:p>
    <w:p>
      <w:r>
        <w:t>canary_percentage=1  # Start with 1% canary</w:t>
      </w:r>
    </w:p>
    <w:p>
      <w:r>
        <w:t>)</w:t>
      </w:r>
    </w:p>
    <w:p/>
    <w:p>
      <w:pPr>
        <w:pStyle w:val="Heading1"/>
      </w:pPr>
      <w:r>
        <w:t>Each prediction goes through the router</w:t>
      </w:r>
    </w:p>
    <w:p>
      <w:r>
        <w:t>prediction, version = router.predict(features)</w:t>
      </w:r>
    </w:p>
    <w:p>
      <w:r>
        <w:t>print(f"Version: {version}, Prediction: {prediction}")</w:t>
      </w:r>
    </w:p>
    <w:p/>
    <w:p>
      <w:r>
        <w:t>**Step 2: Log Metrics for Both Versions**</w:t>
      </w:r>
    </w:p>
    <w:p/>
    <w:p>
      <w:r>
        <w:t>import time</w:t>
      </w:r>
    </w:p>
    <w:p>
      <w:r>
        <w:t>from datetime import datetime</w:t>
      </w:r>
    </w:p>
    <w:p>
      <w:r>
        <w:t>import pandas as pd</w:t>
      </w:r>
    </w:p>
    <w:p/>
    <w:p>
      <w:r>
        <w:t>class CanaryMonitor:</w:t>
      </w:r>
    </w:p>
    <w:p>
      <w:r>
        <w:t>"""Monitor performance of canary vs champion"""</w:t>
      </w:r>
    </w:p>
    <w:p/>
    <w:p>
      <w:r>
        <w:t>def __init__(self):</w:t>
      </w:r>
    </w:p>
    <w:p>
      <w:r>
        <w:t>self.metrics = []</w:t>
      </w:r>
    </w:p>
    <w:p/>
    <w:p>
      <w:r>
        <w:t>def log_prediction(self, features, actual_label, prediction, model_version, latency_ms):</w:t>
      </w:r>
    </w:p>
    <w:p>
      <w:r>
        <w:t>"""Log each prediction for later analysis"""</w:t>
      </w:r>
    </w:p>
    <w:p/>
    <w:p>
      <w:r>
        <w:t>self.metrics.append({</w:t>
      </w:r>
    </w:p>
    <w:p>
      <w:r>
        <w:t>'timestamp': datetime.now(),</w:t>
      </w:r>
    </w:p>
    <w:p>
      <w:r>
        <w:t>'model_version': model_version,</w:t>
      </w:r>
    </w:p>
    <w:p>
      <w:r>
        <w:t>'prediction': prediction,</w:t>
      </w:r>
    </w:p>
    <w:p>
      <w:r>
        <w:t>'actual': actual_label,</w:t>
      </w:r>
    </w:p>
    <w:p>
      <w:r>
        <w:t>'latency_ms': latency_ms,</w:t>
      </w:r>
    </w:p>
    <w:p>
      <w:r>
        <w:t>'correct': prediction == actual_label</w:t>
      </w:r>
    </w:p>
    <w:p>
      <w:r>
        <w:t>})</w:t>
      </w:r>
    </w:p>
    <w:p/>
    <w:p>
      <w:r>
        <w:t>def compute_metrics_summary(self, model_version, window_hours=1):</w:t>
      </w:r>
    </w:p>
    <w:p>
      <w:r>
        <w:t>"""Compute accuracy, latency for a specific model version"""</w:t>
      </w:r>
    </w:p>
    <w:p/>
    <w:p>
      <w:r>
        <w:t>df = pd.DataFrame(self.metrics)</w:t>
      </w:r>
    </w:p>
    <w:p/>
    <w:p>
      <w:r>
        <w:t># Filter by model version and time window</w:t>
      </w:r>
    </w:p>
    <w:p>
      <w:r>
        <w:t>cutoff_time = datetime.now() - pd.Timedelta(hours=window_hours)</w:t>
      </w:r>
    </w:p>
    <w:p>
      <w:r>
        <w:t>df = df[(df['timestamp'] &gt;= cutoff_time) &amp; (df['model_version'] == model_version)]</w:t>
      </w:r>
    </w:p>
    <w:p/>
    <w:p>
      <w:r>
        <w:t>if len(df) == 0:</w:t>
      </w:r>
    </w:p>
    <w:p>
      <w:r>
        <w:t>return None</w:t>
      </w:r>
    </w:p>
    <w:p/>
    <w:p>
      <w:r>
        <w:t>return {</w:t>
      </w:r>
    </w:p>
    <w:p>
      <w:r>
        <w:t>'accuracy': df['correct'].mean(),</w:t>
      </w:r>
    </w:p>
    <w:p>
      <w:r>
        <w:t>'latency_p50': df['latency_ms'].quantile(0.50),</w:t>
      </w:r>
    </w:p>
    <w:p>
      <w:r>
        <w:t>'latency_p95': df['latency_ms'].quantile(0.95),</w:t>
      </w:r>
    </w:p>
    <w:p>
      <w:r>
        <w:t>'sample_count': len(df),</w:t>
      </w:r>
    </w:p>
    <w:p>
      <w:r>
        <w:t>'error_rate': 1 - df['correct'].mean()</w:t>
      </w:r>
    </w:p>
    <w:p>
      <w:r>
        <w:t>}</w:t>
      </w:r>
    </w:p>
    <w:p/>
    <w:p>
      <w:pPr>
        <w:pStyle w:val="Heading1"/>
      </w:pPr>
      <w:r>
        <w:t>Usage</w:t>
      </w:r>
    </w:p>
    <w:p>
      <w:r>
        <w:t>monitor = CanaryMonitor()</w:t>
      </w:r>
    </w:p>
    <w:p/>
    <w:p>
      <w:pPr>
        <w:pStyle w:val="Heading1"/>
      </w:pPr>
      <w:r>
        <w:t>During serving:</w:t>
      </w:r>
    </w:p>
    <w:p>
      <w:r>
        <w:t>for request in incoming_requests:</w:t>
      </w:r>
    </w:p>
    <w:p>
      <w:r>
        <w:t>start = time.time()</w:t>
      </w:r>
    </w:p>
    <w:p>
      <w:r>
        <w:t>prediction, version = router.predict(request['features'])</w:t>
      </w:r>
    </w:p>
    <w:p>
      <w:r>
        <w:t>latency = (time.time() - start) * 1000  # Convert to ms</w:t>
      </w:r>
    </w:p>
    <w:p/>
    <w:p>
      <w:r>
        <w:t># Log for monitoring</w:t>
      </w:r>
    </w:p>
    <w:p>
      <w:r>
        <w:t>monitor.log_prediction(</w:t>
      </w:r>
    </w:p>
    <w:p>
      <w:r>
        <w:t>features=request['features'],</w:t>
      </w:r>
    </w:p>
    <w:p>
      <w:r>
        <w:t>actual_label=request.get('label'),  # May be None if label not yet available</w:t>
      </w:r>
    </w:p>
    <w:p>
      <w:r>
        <w:t>prediction=prediction,</w:t>
      </w:r>
    </w:p>
    <w:p>
      <w:r>
        <w:t>model_version=version,</w:t>
      </w:r>
    </w:p>
    <w:p>
      <w:r>
        <w:t>latency_ms=latency</w:t>
      </w:r>
    </w:p>
    <w:p>
      <w:r>
        <w:t>)</w:t>
      </w:r>
    </w:p>
    <w:p/>
    <w:p>
      <w:r>
        <w:t>**Step 3: Automated Gate Checking &amp; Rollback**</w:t>
      </w:r>
    </w:p>
    <w:p/>
    <w:p>
      <w:r>
        <w:t>from enum import Enum</w:t>
      </w:r>
    </w:p>
    <w:p/>
    <w:p>
      <w:r>
        <w:t>class CanaryStatus(Enum):</w:t>
      </w:r>
    </w:p>
    <w:p>
      <w:r>
        <w:t>RUNNING = "running"</w:t>
      </w:r>
    </w:p>
    <w:p>
      <w:r>
        <w:t>PASSED = "passed"</w:t>
      </w:r>
    </w:p>
    <w:p>
      <w:r>
        <w:t>FAILED = "failed"</w:t>
      </w:r>
    </w:p>
    <w:p/>
    <w:p>
      <w:r>
        <w:t>class CanaryGateChecker:</w:t>
      </w:r>
    </w:p>
    <w:p>
      <w:r>
        <w:t>"""Automatically check if canary passes quality gates"""</w:t>
      </w:r>
    </w:p>
    <w:p/>
    <w:p>
      <w:r>
        <w:t>def __init__(self, baseline_metrics):</w:t>
      </w:r>
    </w:p>
    <w:p>
      <w:r>
        <w:t>self.baseline = baseline_metrics  # Champion's metrics</w:t>
      </w:r>
    </w:p>
    <w:p/>
    <w:p>
      <w:r>
        <w:t>def check_gates(self, canary_metrics, thresholds):</w:t>
      </w:r>
    </w:p>
    <w:p>
      <w:r>
        <w:t>"""</w:t>
      </w:r>
    </w:p>
    <w:p>
      <w:r>
        <w:t>Check if canary metrics are acceptable</w:t>
      </w:r>
    </w:p>
    <w:p/>
    <w:p>
      <w:r>
        <w:t>Args:</w:t>
      </w:r>
    </w:p>
    <w:p>
      <w:r>
        <w:t>canary_metrics: Dict with 'accuracy', 'latency_p95', 'error_rate'</w:t>
      </w:r>
    </w:p>
    <w:p>
      <w:r>
        <w:t>thresholds: Dict with max tolerable degradation</w:t>
      </w:r>
    </w:p>
    <w:p>
      <w:r>
        <w:t>- 'max_accuracy_drop': 0.01 (allow 1% drop)</w:t>
      </w:r>
    </w:p>
    <w:p>
      <w:r>
        <w:t>- 'max_latency_increase': 10 (allow 10ms increase)</w:t>
      </w:r>
    </w:p>
    <w:p>
      <w:r>
        <w:t>- 'max_error_increase': 0.005 (allow 0.5% error increase)</w:t>
      </w:r>
    </w:p>
    <w:p>
      <w:r>
        <w:t>"""</w:t>
      </w:r>
    </w:p>
    <w:p/>
    <w:p>
      <w:r>
        <w:t>gates_passed = {}</w:t>
      </w:r>
    </w:p>
    <w:p/>
    <w:p>
      <w:r>
        <w:t># Gate 1: Accuracy should not drop too much</w:t>
      </w:r>
    </w:p>
    <w:p>
      <w:r>
        <w:t>accuracy_drop = self.baseline['accuracy'] - canary_metrics['accuracy']</w:t>
      </w:r>
    </w:p>
    <w:p>
      <w:r>
        <w:t>gate1 = accuracy_drop &lt;= thresholds['max_accuracy_drop']</w:t>
      </w:r>
    </w:p>
    <w:p>
      <w:r>
        <w:t>gates_passed['accuracy'] = gate1</w:t>
      </w:r>
    </w:p>
    <w:p/>
    <w:p>
      <w:r>
        <w:t># Gate 2: Latency should not increase too much</w:t>
      </w:r>
    </w:p>
    <w:p>
      <w:r>
        <w:t>latency_increase = canary_metrics['latency_p95'] - self.baseline['latency_p95']</w:t>
      </w:r>
    </w:p>
    <w:p>
      <w:r>
        <w:t>gate2 = latency_increase &lt;= thresholds['max_latency_increase']</w:t>
      </w:r>
    </w:p>
    <w:p>
      <w:r>
        <w:t>gates_passed['latency'] = gate2</w:t>
      </w:r>
    </w:p>
    <w:p/>
    <w:p>
      <w:r>
        <w:t># Gate 3: Error rate should not increase too much</w:t>
      </w:r>
    </w:p>
    <w:p>
      <w:r>
        <w:t>error_increase = canary_metrics['error_rate'] - self.baseline['error_rate']</w:t>
      </w:r>
    </w:p>
    <w:p>
      <w:r>
        <w:t>gate3 = error_increase &lt;= thresholds['max_error_increase']</w:t>
      </w:r>
    </w:p>
    <w:p>
      <w:r>
        <w:t>gates_passed['error_rate'] = gate3</w:t>
      </w:r>
    </w:p>
    <w:p/>
    <w:p>
      <w:r>
        <w:t>all_passed = all(gates_passed.values())</w:t>
      </w:r>
    </w:p>
    <w:p/>
    <w:p>
      <w:r>
        <w:t>return all_passed, gates_passed</w:t>
      </w:r>
    </w:p>
    <w:p/>
    <w:p>
      <w:pPr>
        <w:pStyle w:val="Heading1"/>
      </w:pPr>
      <w:r>
        <w:t>Usage</w:t>
      </w:r>
    </w:p>
    <w:p>
      <w:r>
        <w:t>baseline = {</w:t>
      </w:r>
    </w:p>
    <w:p>
      <w:r>
        <w:t>'accuracy': 0.925,</w:t>
      </w:r>
    </w:p>
    <w:p>
      <w:r>
        <w:t>'latency_p95': 50,</w:t>
      </w:r>
    </w:p>
    <w:p>
      <w:r>
        <w:t>'error_rate': 0.001</w:t>
      </w:r>
    </w:p>
    <w:p>
      <w:r>
        <w:t>}</w:t>
      </w:r>
    </w:p>
    <w:p/>
    <w:p>
      <w:r>
        <w:t>gate_checker = CanaryGateChecker(baseline_metrics=baseline)</w:t>
      </w:r>
    </w:p>
    <w:p/>
    <w:p>
      <w:r>
        <w:t>thresholds = {</w:t>
      </w:r>
    </w:p>
    <w:p>
      <w:r>
        <w:t>'max_accuracy_drop': 0.01,      # Allow 1% accuracy drop</w:t>
      </w:r>
    </w:p>
    <w:p>
      <w:r>
        <w:t>'max_latency_increase': 10,     # Allow 10ms latency increase</w:t>
      </w:r>
    </w:p>
    <w:p>
      <w:r>
        <w:t>'max_error_increase': 0.005     # Allow 0.5% error increase</w:t>
      </w:r>
    </w:p>
    <w:p>
      <w:r>
        <w:t>}</w:t>
      </w:r>
    </w:p>
    <w:p/>
    <w:p>
      <w:pPr>
        <w:pStyle w:val="Heading1"/>
      </w:pPr>
      <w:r>
        <w:t>Every hour, check canary metrics</w:t>
      </w:r>
    </w:p>
    <w:p>
      <w:r>
        <w:t>canary_metrics = monitor.compute_metrics_summary(model_version='v2_canary', window_hours=1)</w:t>
      </w:r>
    </w:p>
    <w:p>
      <w:r>
        <w:t>passed, details = gate_checker.check_gates(canary_metrics, thresholds)</w:t>
      </w:r>
    </w:p>
    <w:p/>
    <w:p>
      <w:r>
        <w:t>if passed:</w:t>
      </w:r>
    </w:p>
    <w:p>
      <w:r>
        <w:t>print("✅ Canary PASSED all gates")</w:t>
      </w:r>
    </w:p>
    <w:p>
      <w:r>
        <w:t>else:</w:t>
      </w:r>
    </w:p>
    <w:p>
      <w:r>
        <w:t>print(f"❌ Canary FAILED gates: {details}")</w:t>
      </w:r>
    </w:p>
    <w:p>
      <w:r>
        <w:t>print("Rolling back to champion...")</w:t>
      </w:r>
    </w:p>
    <w:p/>
    <w:p>
      <w:r>
        <w:t>**Step 4: Orchestrate the Rollout**</w:t>
      </w:r>
    </w:p>
    <w:p/>
    <w:p>
      <w:r>
        <w:t>class CanaryOrchestrator:</w:t>
      </w:r>
    </w:p>
    <w:p>
      <w:r>
        <w:t>"""Manage the entire canary rollout process"""</w:t>
      </w:r>
    </w:p>
    <w:p/>
    <w:p>
      <w:r>
        <w:t>def __init__(self, router, monitor, gate_checker, canary_schedule):</w:t>
      </w:r>
    </w:p>
    <w:p>
      <w:r>
        <w:t>self.router = router</w:t>
      </w:r>
    </w:p>
    <w:p>
      <w:r>
        <w:t>self.monitor = monitor</w:t>
      </w:r>
    </w:p>
    <w:p>
      <w:r>
        <w:t>self.gate_checker = gate_checker</w:t>
      </w:r>
    </w:p>
    <w:p>
      <w:r>
        <w:t>self.canary_schedule = canary_schedule  # [(1, 1), (5, 4), (25, 6), (50, 12), (100, 0)]</w:t>
      </w:r>
    </w:p>
    <w:p>
      <w:r>
        <w:t># (traffic_%, hours_to_wait)</w:t>
      </w:r>
    </w:p>
    <w:p/>
    <w:p>
      <w:r>
        <w:t>self.current_stage = 0</w:t>
      </w:r>
    </w:p>
    <w:p>
      <w:r>
        <w:t>self.status = CanaryStatus.RUNNING</w:t>
      </w:r>
    </w:p>
    <w:p/>
    <w:p>
      <w:r>
        <w:t>def advance_canary(self):</w:t>
      </w:r>
    </w:p>
    <w:p>
      <w:r>
        <w:t>"""Move to next stage if current stage passes"""</w:t>
      </w:r>
    </w:p>
    <w:p/>
    <w:p>
      <w:r>
        <w:t>if self.current_stage &gt;= len(self.canary_schedule):</w:t>
      </w:r>
    </w:p>
    <w:p>
      <w:r>
        <w:t>self.status = CanaryStatus.PASSED</w:t>
      </w:r>
    </w:p>
    <w:p>
      <w:r>
        <w:t>return</w:t>
      </w:r>
    </w:p>
    <w:p/>
    <w:p>
      <w:r>
        <w:t>traffic_pct, hours_to_wait = self.canary_schedule[self.current_stage]</w:t>
      </w:r>
    </w:p>
    <w:p/>
    <w:p>
      <w:r>
        <w:t># Check metrics after waiting</w:t>
      </w:r>
    </w:p>
    <w:p>
      <w:r>
        <w:t>canary_metrics = self.monitor.compute_metrics_summary(</w:t>
      </w:r>
    </w:p>
    <w:p>
      <w:r>
        <w:t>model_version='v2_canary',</w:t>
      </w:r>
    </w:p>
    <w:p>
      <w:r>
        <w:t>window_hours=hours_to_wait</w:t>
      </w:r>
    </w:p>
    <w:p>
      <w:r>
        <w:t>)</w:t>
      </w:r>
    </w:p>
    <w:p/>
    <w:p>
      <w:r>
        <w:t>baseline = self.monitor.compute_metrics_summary(</w:t>
      </w:r>
    </w:p>
    <w:p>
      <w:r>
        <w:t>model_version='v1_champion',</w:t>
      </w:r>
    </w:p>
    <w:p>
      <w:r>
        <w:t>window_hours=hours_to_wait</w:t>
      </w:r>
    </w:p>
    <w:p>
      <w:r>
        <w:t>)</w:t>
      </w:r>
    </w:p>
    <w:p/>
    <w:p>
      <w:r>
        <w:t>passed, details = self.gate_checker.check_gates(canary_metrics, thresholds)</w:t>
      </w:r>
    </w:p>
    <w:p/>
    <w:p>
      <w:r>
        <w:t>if passed:</w:t>
      </w:r>
    </w:p>
    <w:p>
      <w:r>
        <w:t># Update router to send more traffic to canary</w:t>
      </w:r>
    </w:p>
    <w:p>
      <w:r>
        <w:t>self.router.canary_percentage = traffic_pct</w:t>
      </w:r>
    </w:p>
    <w:p>
      <w:r>
        <w:t>print(f"✅ Stage {self.current_stage} passed. Increasing to {traffic_pct}% traffic")</w:t>
      </w:r>
    </w:p>
    <w:p>
      <w:r>
        <w:t>self.current_stage += 1</w:t>
      </w:r>
    </w:p>
    <w:p>
      <w:r>
        <w:t>else:</w:t>
      </w:r>
    </w:p>
    <w:p>
      <w:r>
        <w:t># Rollback</w:t>
      </w:r>
    </w:p>
    <w:p>
      <w:r>
        <w:t>self.router.canary_percentage = 0  # All traffic back to champion</w:t>
      </w:r>
    </w:p>
    <w:p>
      <w:r>
        <w:t>self.status = CanaryStatus.FAILED</w:t>
      </w:r>
    </w:p>
    <w:p>
      <w:r>
        <w:t>print(f"❌ Stage {self.current_stage} failed. Rolling back to 0%")</w:t>
      </w:r>
    </w:p>
    <w:p>
      <w:r>
        <w:t>print(f"Failed gates: {details}")</w:t>
      </w:r>
    </w:p>
    <w:p/>
    <w:p>
      <w:r>
        <w:t>def run_schedule(self, check_interval_hours=1):</w:t>
      </w:r>
    </w:p>
    <w:p>
      <w:r>
        <w:t>"""Run the full canary schedule"""</w:t>
      </w:r>
    </w:p>
    <w:p/>
    <w:p>
      <w:r>
        <w:t>schedule = [</w:t>
      </w:r>
    </w:p>
    <w:p>
      <w:r>
        <w:t>(1, 1),    # 1% traffic for 1 hour</w:t>
      </w:r>
    </w:p>
    <w:p>
      <w:r>
        <w:t>(5, 4),    # 5% traffic for 4 hours</w:t>
      </w:r>
    </w:p>
    <w:p>
      <w:r>
        <w:t>(25, 6),   # 25% traffic for 6 hours</w:t>
      </w:r>
    </w:p>
    <w:p>
      <w:r>
        <w:t>(50, 12),  # 50% traffic for 12 hours</w:t>
      </w:r>
    </w:p>
    <w:p>
      <w:r>
        <w:t>(100, 0)   # 100% traffic (full rollout)</w:t>
      </w:r>
    </w:p>
    <w:p>
      <w:r>
        <w:t>]</w:t>
      </w:r>
    </w:p>
    <w:p/>
    <w:p>
      <w:r>
        <w:t>for i, (traffic_pct, hours_to_wait) in enumerate(schedule):</w:t>
      </w:r>
    </w:p>
    <w:p>
      <w:r>
        <w:t>print(f"\n=== Stage {i}: {traffic_pct}% Canary ===")</w:t>
      </w:r>
    </w:p>
    <w:p>
      <w:r>
        <w:t>self.router.canary_percentage = traffic_pct</w:t>
      </w:r>
    </w:p>
    <w:p/>
    <w:p>
      <w:r>
        <w:t># Wait and check</w:t>
      </w:r>
    </w:p>
    <w:p>
      <w:r>
        <w:t>time.sleep(hours_to_wait * 3600)</w:t>
      </w:r>
    </w:p>
    <w:p>
      <w:r>
        <w:t>self.advance_canary()</w:t>
      </w:r>
    </w:p>
    <w:p/>
    <w:p>
      <w:r>
        <w:t>if self.status == CanaryStatus.FAILED:</w:t>
      </w:r>
    </w:p>
    <w:p>
      <w:r>
        <w:t>break</w:t>
      </w:r>
    </w:p>
    <w:p/>
    <w:p>
      <w:pPr>
        <w:pStyle w:val="Heading1"/>
      </w:pPr>
      <w:r>
        <w:t>Run the canary</w:t>
      </w:r>
    </w:p>
    <w:p>
      <w:r>
        <w:t>orchestrator = CanaryOrchestrator(router, monitor, gate_checker)</w:t>
      </w:r>
    </w:p>
    <w:p>
      <w:r>
        <w:t>orchestrator.run_schedule()</w:t>
      </w:r>
    </w:p>
    <w:p/>
    <w:p>
      <w:r>
        <w:t>---</w:t>
      </w:r>
    </w:p>
    <w:p/>
    <w:p>
      <w:pPr>
        <w:pStyle w:val="Heading4"/>
      </w:pPr>
      <w:r>
        <w:t>**4. Kubernetes Native Canary (Argo Rollouts)**</w:t>
      </w:r>
    </w:p>
    <w:p/>
    <w:p>
      <w:r>
        <w:t>**If you're using Kubernetes, use Argo Rollouts for automatic canary:**</w:t>
      </w:r>
    </w:p>
    <w:p/>
    <w:p>
      <w:pPr>
        <w:pStyle w:val="Heading1"/>
      </w:pPr>
      <w:r>
        <w:t>Kubernetes Canary with Argo Rollouts</w:t>
      </w:r>
    </w:p>
    <w:p>
      <w:r>
        <w:t>apiVersion: argoproj.io/v1alpha1</w:t>
      </w:r>
    </w:p>
    <w:p>
      <w:r>
        <w:t>kind: Rollout</w:t>
      </w:r>
    </w:p>
    <w:p>
      <w:r>
        <w:t>metadata:</w:t>
      </w:r>
    </w:p>
    <w:p>
      <w:r>
        <w:t>name: churn-model</w:t>
      </w:r>
    </w:p>
    <w:p>
      <w:r>
        <w:t>namespace: ml-serving</w:t>
      </w:r>
    </w:p>
    <w:p>
      <w:r>
        <w:t>spec:</w:t>
      </w:r>
    </w:p>
    <w:p>
      <w:r>
        <w:t>replicas: 10</w:t>
      </w:r>
    </w:p>
    <w:p>
      <w:r>
        <w:t>selector:</w:t>
      </w:r>
    </w:p>
    <w:p>
      <w:r>
        <w:t>matchLabels:</w:t>
      </w:r>
    </w:p>
    <w:p>
      <w:r>
        <w:t>app: churn-model</w:t>
      </w:r>
    </w:p>
    <w:p>
      <w:r>
        <w:t>template:</w:t>
      </w:r>
    </w:p>
    <w:p>
      <w:r>
        <w:t>metadata:</w:t>
      </w:r>
    </w:p>
    <w:p>
      <w:r>
        <w:t>labels:</w:t>
      </w:r>
    </w:p>
    <w:p>
      <w:r>
        <w:t>app: churn-model</w:t>
      </w:r>
    </w:p>
    <w:p>
      <w:r>
        <w:t>spec:</w:t>
      </w:r>
    </w:p>
    <w:p>
      <w:r>
        <w:t>containers:</w:t>
      </w:r>
    </w:p>
    <w:p>
      <w:r>
        <w:t>- name: model</w:t>
      </w:r>
    </w:p>
    <w:p>
      <w:r>
        <w:t>image: myrepo/churn-model:v2-canary</w:t>
      </w:r>
    </w:p>
    <w:p>
      <w:r>
        <w:t>ports:</w:t>
      </w:r>
    </w:p>
    <w:p>
      <w:r>
        <w:t>- containerPort: 5000</w:t>
      </w:r>
    </w:p>
    <w:p/>
    <w:p>
      <w:r>
        <w:t>strategy:</w:t>
      </w:r>
    </w:p>
    <w:p>
      <w:r>
        <w:t>canary:</w:t>
      </w:r>
    </w:p>
    <w:p>
      <w:r>
        <w:t>steps:</w:t>
      </w:r>
    </w:p>
    <w:p>
      <w:r>
        <w:t>- setWeight: 10           # Send 10% of traffic to v2</w:t>
      </w:r>
    </w:p>
    <w:p>
      <w:r>
        <w:t>- pause: {duration: 1h}   # Wait 1 hour</w:t>
      </w:r>
    </w:p>
    <w:p>
      <w:r>
        <w:t>- analysis:</w:t>
      </w:r>
    </w:p>
    <w:p>
      <w:r>
        <w:t>templates:</w:t>
      </w:r>
    </w:p>
    <w:p>
      <w:r>
        <w:t>- templateName: model-auc-gate  # Run automated checks</w:t>
      </w:r>
    </w:p>
    <w:p>
      <w:r>
        <w:t>args:</w:t>
      </w:r>
    </w:p>
    <w:p>
      <w:r>
        <w:t>parameters:</w:t>
      </w:r>
    </w:p>
    <w:p>
      <w:r>
        <w:t>- name: min_auc</w:t>
      </w:r>
    </w:p>
    <w:p>
      <w:r>
        <w:t>value: "0.92"</w:t>
      </w:r>
    </w:p>
    <w:p>
      <w:r>
        <w:t>- setWeight: 50</w:t>
      </w:r>
    </w:p>
    <w:p>
      <w:r>
        <w:t>- pause: {duration: 4h}</w:t>
      </w:r>
    </w:p>
    <w:p>
      <w:r>
        <w:t>- setWeight: 100           # Full rollout if all gates pass</w:t>
      </w:r>
    </w:p>
    <w:p/>
    <w:p>
      <w:r>
        <w:t>---</w:t>
      </w:r>
    </w:p>
    <w:p>
      <w:pPr>
        <w:pStyle w:val="Heading1"/>
      </w:pPr>
      <w:r>
        <w:t>Define success criteria</w:t>
      </w:r>
    </w:p>
    <w:p>
      <w:r>
        <w:t>apiVersion: argoproj.io/v1alpha1</w:t>
      </w:r>
    </w:p>
    <w:p>
      <w:r>
        <w:t>kind: AnalysisTemplate</w:t>
      </w:r>
    </w:p>
    <w:p>
      <w:r>
        <w:t>metadata:</w:t>
      </w:r>
    </w:p>
    <w:p>
      <w:r>
        <w:t>name: model-auc-gate</w:t>
      </w:r>
    </w:p>
    <w:p>
      <w:r>
        <w:t>spec:</w:t>
      </w:r>
    </w:p>
    <w:p>
      <w:r>
        <w:t>metrics:</w:t>
      </w:r>
    </w:p>
    <w:p>
      <w:r>
        <w:t>- name: auc</w:t>
      </w:r>
    </w:p>
    <w:p>
      <w:r>
        <w:t>provider:</w:t>
      </w:r>
    </w:p>
    <w:p>
      <w:r>
        <w:t>prometheus:</w:t>
      </w:r>
    </w:p>
    <w:p>
      <w:r>
        <w:t>address: http://prometheus:9090</w:t>
      </w:r>
    </w:p>
    <w:p>
      <w:r>
        <w:t>query: |</w:t>
      </w:r>
    </w:p>
    <w:p>
      <w:r>
        <w:t>avg(increase(model_predictions_auc[1h]))</w:t>
      </w:r>
    </w:p>
    <w:p>
      <w:r>
        <w:t>by (model_version)</w:t>
      </w:r>
    </w:p>
    <w:p>
      <w:r>
        <w:t>successCriteria: "{{ result }} &gt;= 0.92"</w:t>
      </w:r>
    </w:p>
    <w:p>
      <w:r>
        <w:t>failureLimit: 1</w:t>
      </w:r>
    </w:p>
    <w:p>
      <w:r>
        <w:t>- name: latency_p95</w:t>
      </w:r>
    </w:p>
    <w:p>
      <w:r>
        <w:t>provider:</w:t>
      </w:r>
    </w:p>
    <w:p>
      <w:r>
        <w:t>prometheus:</w:t>
      </w:r>
    </w:p>
    <w:p>
      <w:r>
        <w:t>query: |</w:t>
      </w:r>
    </w:p>
    <w:p>
      <w:r>
        <w:t>histogram_quantile(0.95, model_latency_seconds)</w:t>
      </w:r>
    </w:p>
    <w:p>
      <w:r>
        <w:t>successCriteria: "{{ result }} &lt;= 0.05"</w:t>
      </w:r>
    </w:p>
    <w:p>
      <w:r>
        <w:t>failureLimit: 1</w:t>
      </w:r>
    </w:p>
    <w:p/>
    <w:p>
      <w:r>
        <w:t>**Prometheus metrics to expose:**</w:t>
      </w:r>
    </w:p>
    <w:p/>
    <w:p>
      <w:r>
        <w:t>from prometheus_client import Counter, Histogram, start_http_server</w:t>
      </w:r>
    </w:p>
    <w:p/>
    <w:p>
      <w:pPr>
        <w:pStyle w:val="Heading1"/>
      </w:pPr>
      <w:r>
        <w:t>Expose metrics</w:t>
      </w:r>
    </w:p>
    <w:p>
      <w:r>
        <w:t>model_predictions = Counter(</w:t>
      </w:r>
    </w:p>
    <w:p>
      <w:r>
        <w:t>'model_predictions_total',</w:t>
      </w:r>
    </w:p>
    <w:p>
      <w:r>
        <w:t>'Total predictions',</w:t>
      </w:r>
    </w:p>
    <w:p>
      <w:r>
        <w:t>['model_version', 'prediction_class']</w:t>
      </w:r>
    </w:p>
    <w:p>
      <w:r>
        <w:t>)</w:t>
      </w:r>
    </w:p>
    <w:p/>
    <w:p>
      <w:r>
        <w:t>model_auc = Gauge(</w:t>
      </w:r>
    </w:p>
    <w:p>
      <w:r>
        <w:t>'model_predictions_auc',</w:t>
      </w:r>
    </w:p>
    <w:p>
      <w:r>
        <w:t>'Model AUC',</w:t>
      </w:r>
    </w:p>
    <w:p>
      <w:r>
        <w:t>['model_version']</w:t>
      </w:r>
    </w:p>
    <w:p>
      <w:r>
        <w:t>)</w:t>
      </w:r>
    </w:p>
    <w:p/>
    <w:p>
      <w:r>
        <w:t>model_latency = Histogram(</w:t>
      </w:r>
    </w:p>
    <w:p>
      <w:r>
        <w:t>'model_latency_seconds',</w:t>
      </w:r>
    </w:p>
    <w:p>
      <w:r>
        <w:t>'Model inference latency',</w:t>
      </w:r>
    </w:p>
    <w:p>
      <w:r>
        <w:t>['model_version'],</w:t>
      </w:r>
    </w:p>
    <w:p>
      <w:r>
        <w:t>buckets=[0.01, 0.05, 0.1, 0.5, 1.0]</w:t>
      </w:r>
    </w:p>
    <w:p>
      <w:r>
        <w:t>)</w:t>
      </w:r>
    </w:p>
    <w:p/>
    <w:p>
      <w:pPr>
        <w:pStyle w:val="Heading1"/>
      </w:pPr>
      <w:r>
        <w:t>In your serving code:</w:t>
      </w:r>
    </w:p>
    <w:p>
      <w:r>
        <w:t>model_predictions.labels(</w:t>
      </w:r>
    </w:p>
    <w:p>
      <w:r>
        <w:t>model_version=version,</w:t>
      </w:r>
    </w:p>
    <w:p>
      <w:r>
        <w:t>prediction_class=prediction</w:t>
      </w:r>
    </w:p>
    <w:p>
      <w:r>
        <w:t>).inc()</w:t>
      </w:r>
    </w:p>
    <w:p/>
    <w:p>
      <w:r>
        <w:t>model_latency.labels(model_version=version).observe(latency_seconds)</w:t>
      </w:r>
    </w:p>
    <w:p/>
    <w:p>
      <w:r>
        <w:t>---</w:t>
      </w:r>
    </w:p>
    <w:p/>
    <w:p>
      <w:pPr>
        <w:pStyle w:val="Heading4"/>
      </w:pPr>
      <w:r>
        <w:t>**5. Canary vs Other Deployment Strategies**</w:t>
      </w:r>
    </w:p>
    <w:p/>
    <w:p>
      <w:r>
        <w:t>| Strategy | Traffic Rollout | Rollback Speed | Test Coverage | Best For |</w:t>
      </w:r>
    </w:p>
    <w:p>
      <w:r>
        <w:t>|----------|-----------------|-----------------|-----------------|-----------|</w:t>
      </w:r>
    </w:p>
    <w:p>
      <w:r>
        <w:t>| **Canary** | Gradual (1% → 100%) | &lt;5 min (quick) | Medium (live traffic) | Low-risk updates, continuous deployment |</w:t>
      </w:r>
    </w:p>
    <w:p>
      <w:r>
        <w:t>| **Blue-Green** | Instant (100%) | &lt;1 min (very fast) | High (full testing before switch) | Critical systems, need instant rollback |</w:t>
      </w:r>
    </w:p>
    <w:p>
      <w:r>
        <w:t>| **Shadow** | 0% to users, 100% parallel | Instant (no users affected) | Very high (both models on same data) | High-risk changes, research |</w:t>
      </w:r>
    </w:p>
    <w:p>
      <w:r>
        <w:t>| **Rolling Update** | Sequential pod updates | Slow (node by node) | Low | Container orchestration default |</w:t>
      </w:r>
    </w:p>
    <w:p>
      <w:r>
        <w:t>| **Feature Flag** | Controlled by flag | Instant (just toggle) | None (all variants in prod) | A/B testing, feature control |</w:t>
      </w:r>
    </w:p>
    <w:p/>
    <w:p>
      <w:r>
        <w:t>---</w:t>
      </w:r>
    </w:p>
    <w:p/>
    <w:p>
      <w:pPr>
        <w:pStyle w:val="Heading4"/>
      </w:pPr>
      <w:r>
        <w:t>**6. Canary Testing Best Practices**</w:t>
      </w:r>
    </w:p>
    <w:p/>
    <w:p>
      <w:r>
        <w:t>**Do's:**</w:t>
      </w:r>
    </w:p>
    <w:p>
      <w:r>
        <w:t>✅ Start with 1% traffic (real users, small exposure)</w:t>
      </w:r>
    </w:p>
    <w:p>
      <w:r>
        <w:t>✅ Wait enough time at each stage (1-4 hours minimum)</w:t>
      </w:r>
    </w:p>
    <w:p>
      <w:r>
        <w:t>✅ Monitor multiple metrics (not just accuracy)</w:t>
      </w:r>
    </w:p>
    <w:p>
      <w:r>
        <w:t>✅ Set clear rollback criteria before deployment</w:t>
      </w:r>
    </w:p>
    <w:p>
      <w:r>
        <w:t>✅ Have oncall engineer monitoring live during deployment</w:t>
      </w:r>
    </w:p>
    <w:p>
      <w:r>
        <w:t>✅ Automate gate checks (don't rely on manual decision)</w:t>
      </w:r>
    </w:p>
    <w:p/>
    <w:p>
      <w:r>
        <w:t>**Don'ts:**</w:t>
      </w:r>
    </w:p>
    <w:p>
      <w:r>
        <w:t>❌ Jump straight to 50% without validating at 5%</w:t>
      </w:r>
    </w:p>
    <w:p>
      <w:r>
        <w:t>❌ Deploy new model + infrastructure changes together (can't tell which broke)</w:t>
      </w:r>
    </w:p>
    <w:p>
      <w:r>
        <w:t>❌ Ignore latency/error rate (only look at accuracy)</w:t>
      </w:r>
    </w:p>
    <w:p>
      <w:r>
        <w:t>❌ Skip the 1% stage (even if you're confident)</w:t>
      </w:r>
    </w:p>
    <w:p>
      <w:r>
        <w:t>❌ Deploy to production on Friday evening</w:t>
      </w:r>
    </w:p>
    <w:p/>
    <w:p>
      <w:r>
        <w:t>---</w:t>
      </w:r>
    </w:p>
    <w:p/>
    <w:p>
      <w:pPr>
        <w:pStyle w:val="Heading3"/>
      </w:pPr>
      <w:r>
        <w:t>Champion-Challenger Pattern</w:t>
      </w:r>
    </w:p>
    <w:p/>
    <w:p>
      <w:r>
        <w:t>**What is it?**</w:t>
      </w:r>
    </w:p>
    <w:p>
      <w:r>
        <w:t>The most rigorous approach to model promotion. The "champion" is the current production model. The "challenger" is the new model you want to evaluate. Route a small fraction of traffic to the challenger, collect predictions from both, and when enough labeled data accumulates, compare their performance statistically.</w:t>
      </w:r>
    </w:p>
    <w:p/>
    <w:p>
      <w:r>
        <w:t>class ChampionChallengerRouter:</w:t>
      </w:r>
    </w:p>
    <w:p>
      <w:r>
        <w:t>"""</w:t>
      </w:r>
    </w:p>
    <w:p>
      <w:r>
        <w:t>Runs champion and challenger in parallel.</w:t>
      </w:r>
    </w:p>
    <w:p>
      <w:r>
        <w:t>Serves champion to users but logs both predictions for comparison.</w:t>
      </w:r>
    </w:p>
    <w:p>
      <w:r>
        <w:t>After min_samples predictions, you can do a proper statistical comparison.</w:t>
      </w:r>
    </w:p>
    <w:p>
      <w:r>
        <w:t>"""</w:t>
      </w:r>
    </w:p>
    <w:p>
      <w:r>
        <w:t>def __init__(self, champion_model, challenger_model,</w:t>
      </w:r>
    </w:p>
    <w:p>
      <w:r>
        <w:t>challenger_traffic=0.1, min_samples=1000):</w:t>
      </w:r>
    </w:p>
    <w:p>
      <w:r>
        <w:t>self.champion = champion_model</w:t>
      </w:r>
    </w:p>
    <w:p>
      <w:r>
        <w:t>self.challenger = challenger_model</w:t>
      </w:r>
    </w:p>
    <w:p>
      <w:r>
        <w:t>self.challenger_traffic = challenger_traffic</w:t>
      </w:r>
    </w:p>
    <w:p>
      <w:r>
        <w:t>self.results = []</w:t>
      </w:r>
    </w:p>
    <w:p/>
    <w:p>
      <w:r>
        <w:t>def predict(self, features, user_id):</w:t>
      </w:r>
    </w:p>
    <w:p>
      <w:r>
        <w:t>champion_pred = self.champion.predict_proba(features)</w:t>
      </w:r>
    </w:p>
    <w:p/>
    <w:p>
      <w:r>
        <w:t>if random.random() &lt; self.challenger_traffic:</w:t>
      </w:r>
    </w:p>
    <w:p>
      <w:r>
        <w:t>challenger_pred = self.challenger.predict_proba(features)</w:t>
      </w:r>
    </w:p>
    <w:p>
      <w:r>
        <w:t>self.results.append({</w:t>
      </w:r>
    </w:p>
    <w:p>
      <w:r>
        <w:t>'user_id': user_id,</w:t>
      </w:r>
    </w:p>
    <w:p>
      <w:r>
        <w:t>'champion': champion_pred,</w:t>
      </w:r>
    </w:p>
    <w:p>
      <w:r>
        <w:t>'challenger': challenger_pred,</w:t>
      </w:r>
    </w:p>
    <w:p>
      <w:r>
        <w:t>'timestamp': datetime.now()</w:t>
      </w:r>
    </w:p>
    <w:p>
      <w:r>
        <w:t>})</w:t>
      </w:r>
    </w:p>
    <w:p/>
    <w:p>
      <w:r>
        <w:t>return champion_pred  # Always serve champion's prediction to users</w:t>
      </w:r>
    </w:p>
    <w:p/>
    <w:p>
      <w:r>
        <w:t>---</w:t>
      </w:r>
    </w:p>
    <w:p/>
    <w:p>
      <w:pPr>
        <w:pStyle w:val="Heading2"/>
      </w:pPr>
      <w:r>
        <w:t>13. ML Online Training</w:t>
      </w:r>
    </w:p>
    <w:p/>
    <w:p>
      <w:pPr>
        <w:pStyle w:val="Heading3"/>
      </w:pPr>
      <w:r>
        <w:t>What Is Online Training?</w:t>
      </w:r>
    </w:p>
    <w:p/>
    <w:p>
      <w:r>
        <w:t>**Batch training** (the default) trains a model once on a fixed historical dataset, deploys it, and retrains periodically (weekly, monthly). The model is static between retrains.</w:t>
      </w:r>
    </w:p>
    <w:p/>
    <w:p>
      <w:r>
        <w:t>**Online training** (also called incremental learning or continual learning) updates the model **continuously as new data arrives** — the model learns from each new batch of data without retraining from scratch.</w:t>
      </w:r>
    </w:p>
    <w:p/>
    <w:p>
      <w:r>
        <w:t>Batch Training:</w:t>
      </w:r>
    </w:p>
    <w:p>
      <w:r>
        <w:t>Jan data → train → deploy → serve (static) → Feb data arrives → retrain from scratch</w:t>
      </w:r>
    </w:p>
    <w:p/>
    <w:p>
      <w:r>
        <w:t>Online Training:</w:t>
      </w:r>
    </w:p>
    <w:p>
      <w:r>
        <w:t>Jan data → train → deploy → serve</w:t>
      </w:r>
    </w:p>
    <w:p>
      <w:r>
        <w:t>↓ new data arrives every hour/day</w:t>
      </w:r>
    </w:p>
    <w:p>
      <w:r>
        <w:t>update model weights incrementally</w:t>
      </w:r>
    </w:p>
    <w:p>
      <w:r>
        <w:t>↓</w:t>
      </w:r>
    </w:p>
    <w:p>
      <w:r>
        <w:t>serve updated model</w:t>
      </w:r>
    </w:p>
    <w:p/>
    <w:p>
      <w:r>
        <w:t>---</w:t>
      </w:r>
    </w:p>
    <w:p/>
    <w:p>
      <w:pPr>
        <w:pStyle w:val="Heading3"/>
      </w:pPr>
      <w:r>
        <w:t>When to Apply Online Training</w:t>
      </w:r>
    </w:p>
    <w:p/>
    <w:p>
      <w:r>
        <w:t>| Situation | Why Online Training Helps |</w:t>
      </w:r>
    </w:p>
    <w:p>
      <w:r>
        <w:t>|---|---|</w:t>
      </w:r>
    </w:p>
    <w:p>
      <w:r>
        <w:t>| **Data distribution shifts frequently** | User behavior, market prices, fraud patterns change daily — batch model goes stale |</w:t>
      </w:r>
    </w:p>
    <w:p>
      <w:r>
        <w:t>| **Label feedback arrives quickly** | Click/purchase/fraud labels arrive within minutes → immediate learning signal |</w:t>
      </w:r>
    </w:p>
    <w:p>
      <w:r>
        <w:t>| **Data is too large to retrain from scratch** | Petabyte-scale data makes full retraining expensive or impossible |</w:t>
      </w:r>
    </w:p>
    <w:p>
      <w:r>
        <w:t>| **Low-latency adaptation required** | News recommendation, stock trading, real-time fraud — yesterday's model misses today's patterns |</w:t>
      </w:r>
    </w:p>
    <w:p>
      <w:r>
        <w:t>| **Concept drift is continuous** | Seasonal shifts, competitor moves, viral trends — model must adapt continuously |</w:t>
      </w:r>
    </w:p>
    <w:p/>
    <w:p>
      <w:r>
        <w:t>**Do NOT use online training when:**</w:t>
      </w:r>
    </w:p>
    <w:p>
      <w:pPr>
        <w:pStyle w:val="ListBullet"/>
      </w:pPr>
      <w:r>
        <w:t>Labels arrive with long delays (weeks/months) — no signal to learn from in real time</w:t>
      </w:r>
    </w:p>
    <w:p>
      <w:pPr>
        <w:pStyle w:val="ListBullet"/>
      </w:pPr>
      <w:r>
        <w:t>Data volume is small — batch retraining is simpler and equally fast</w:t>
      </w:r>
    </w:p>
    <w:p>
      <w:pPr>
        <w:pStyle w:val="ListBullet"/>
      </w:pPr>
      <w:r>
        <w:t>Model interpretability and auditability are strict — online updates are harder to audit</w:t>
      </w:r>
    </w:p>
    <w:p>
      <w:pPr>
        <w:pStyle w:val="ListBullet"/>
      </w:pPr>
      <w:r>
        <w:t>Training is unstable — online updates can cause catastrophic forgetting</w:t>
      </w:r>
    </w:p>
    <w:p/>
    <w:p>
      <w:r>
        <w:t>---</w:t>
      </w:r>
    </w:p>
    <w:p/>
    <w:p>
      <w:pPr>
        <w:pStyle w:val="Heading3"/>
      </w:pPr>
      <w:r>
        <w:t>Enterprise Approach to Online Training</w:t>
      </w:r>
    </w:p>
    <w:p/>
    <w:p>
      <w:pPr>
        <w:pStyle w:val="Heading4"/>
      </w:pPr>
      <w:r>
        <w:t>Architecture Overview</w:t>
      </w:r>
    </w:p>
    <w:p/>
    <w:p>
      <w:r>
        <w:t>Live Traffic</w:t>
      </w:r>
    </w:p>
    <w:p>
      <w:r>
        <w:t>│</w:t>
      </w:r>
    </w:p>
    <w:p>
      <w:r>
        <w:t>├──▶ Prediction Service (current model)</w:t>
      </w:r>
    </w:p>
    <w:p>
      <w:r>
        <w:t>│         │</w:t>
      </w:r>
    </w:p>
    <w:p>
      <w:r>
        <w:t>│         ▼</w:t>
      </w:r>
    </w:p>
    <w:p>
      <w:r>
        <w:t>│    Feature Store ──▶ Log features + predictions</w:t>
      </w:r>
    </w:p>
    <w:p>
      <w:r>
        <w:t>│</w:t>
      </w:r>
    </w:p>
    <w:p>
      <w:r>
        <w:t>▼</w:t>
      </w:r>
    </w:p>
    <w:p>
      <w:r>
        <w:t>New Labels (clicks, purchases, fraud flags)</w:t>
      </w:r>
    </w:p>
    <w:p>
      <w:r>
        <w:t>│</w:t>
      </w:r>
    </w:p>
    <w:p>
      <w:r>
        <w:t>▼</w:t>
      </w:r>
    </w:p>
    <w:p>
      <w:r>
        <w:t>Streaming Pipeline (Kafka / Pub/Sub)</w:t>
      </w:r>
    </w:p>
    <w:p>
      <w:r>
        <w:t>│</w:t>
      </w:r>
    </w:p>
    <w:p>
      <w:r>
        <w:t>▼</w:t>
      </w:r>
    </w:p>
    <w:p>
      <w:r>
        <w:t>Online Trainer</w:t>
      </w:r>
    </w:p>
    <w:p>
      <w:r>
        <w:t>├── Incremental update (partial_fit / mini-batch gradient descent)</w:t>
      </w:r>
    </w:p>
    <w:p>
      <w:r>
        <w:t>├── Quality Gate (pass?) ──▶ Deploy new model version</w:t>
      </w:r>
    </w:p>
    <w:p>
      <w:r>
        <w:t>│                  (fail?) ──▶ Alert + rollback</w:t>
      </w:r>
    </w:p>
    <w:p>
      <w:r>
        <w:t>└── Shadow comparison vs previous version</w:t>
      </w:r>
    </w:p>
    <w:p/>
    <w:p>
      <w:pPr>
        <w:pStyle w:val="Heading4"/>
      </w:pPr>
      <w:r>
        <w:t>Two Online Training Strategies</w:t>
      </w:r>
    </w:p>
    <w:p/>
    <w:p>
      <w:r>
        <w:t>**Strategy A — Mini-Batch Incremental Update**</w:t>
      </w:r>
    </w:p>
    <w:p>
      <w:r>
        <w:t>Update model on small batches of new data (e.g., last 1 hour of data) at regular intervals:</w:t>
      </w:r>
    </w:p>
    <w:p/>
    <w:p>
      <w:r>
        <w:t>from river import linear_model, preprocessing, metrics</w:t>
      </w:r>
    </w:p>
    <w:p>
      <w:r>
        <w:t>from river import stream</w:t>
      </w:r>
    </w:p>
    <w:p/>
    <w:p>
      <w:pPr>
        <w:pStyle w:val="Heading1"/>
      </w:pPr>
      <w:r>
        <w:t>River: purpose-built for online/streaming ML</w:t>
      </w:r>
    </w:p>
    <w:p>
      <w:r>
        <w:t>model = preprocessing.StandardScaler() | linear_model.LogisticRegression()</w:t>
      </w:r>
    </w:p>
    <w:p>
      <w:r>
        <w:t>metric = metrics.ROCAUC()</w:t>
      </w:r>
    </w:p>
    <w:p/>
    <w:p>
      <w:pPr>
        <w:pStyle w:val="Heading1"/>
      </w:pPr>
      <w:r>
        <w:t>Simulate streaming — one sample at a time</w:t>
      </w:r>
    </w:p>
    <w:p>
      <w:r>
        <w:t>for x, y in stream.iter_pandas(new_data_df, target='label'):</w:t>
      </w:r>
    </w:p>
    <w:p>
      <w:r>
        <w:t>y_pred = model.predict_proba_one(x)      # predict before learning</w:t>
      </w:r>
    </w:p>
    <w:p>
      <w:r>
        <w:t>metric.update(y, y_pred)                  # evaluate</w:t>
      </w:r>
    </w:p>
    <w:p>
      <w:r>
        <w:t>model.learn_one(x, y)                     # update model weights</w:t>
      </w:r>
    </w:p>
    <w:p/>
    <w:p>
      <w:r>
        <w:t>print(f"Live AUC: {metric}")</w:t>
      </w:r>
    </w:p>
    <w:p/>
    <w:p>
      <w:r>
        <w:t>**Strategy B — Warm-Start Retraining (Most Common in Enterprise)**</w:t>
      </w:r>
    </w:p>
    <w:p>
      <w:r>
        <w:t>Retrain on a sliding window of recent data (e.g., last 30 days), starting from the current model weights rather than random initialization:</w:t>
      </w:r>
    </w:p>
    <w:p/>
    <w:p>
      <w:r>
        <w:t>import xgboost as xgb</w:t>
      </w:r>
    </w:p>
    <w:p/>
    <w:p>
      <w:pPr>
        <w:pStyle w:val="Heading1"/>
      </w:pPr>
      <w:r>
        <w:t>Load current production model</w:t>
      </w:r>
    </w:p>
    <w:p>
      <w:r>
        <w:t>current_model = xgb.XGBClassifier()</w:t>
      </w:r>
    </w:p>
    <w:p>
      <w:r>
        <w:t>current_model.load_model("production_model.json")</w:t>
      </w:r>
    </w:p>
    <w:p/>
    <w:p>
      <w:pPr>
        <w:pStyle w:val="Heading1"/>
      </w:pPr>
      <w:r>
        <w:t>Retrain on new data using current model as starting point</w:t>
      </w:r>
    </w:p>
    <w:p>
      <w:r>
        <w:t>updated_model = xgb.XGBClassifier(</w:t>
      </w:r>
    </w:p>
    <w:p>
      <w:r>
        <w:t>n_estimators=100,          # additional trees on top of existing</w:t>
      </w:r>
    </w:p>
    <w:p>
      <w:r>
        <w:t>learning_rate=0.01,        # small rate — gentle update, don't overwrite old knowledge</w:t>
      </w:r>
    </w:p>
    <w:p>
      <w:r>
        <w:t>tree_method='hist',</w:t>
      </w:r>
    </w:p>
    <w:p>
      <w:r>
        <w:t>)</w:t>
      </w:r>
    </w:p>
    <w:p>
      <w:r>
        <w:t>updated_model.fit(</w:t>
      </w:r>
    </w:p>
    <w:p>
      <w:r>
        <w:t>X_new, y_new,</w:t>
      </w:r>
    </w:p>
    <w:p>
      <w:r>
        <w:t>xgb_model=current_model,   # warm-start from current model</w:t>
      </w:r>
    </w:p>
    <w:p>
      <w:r>
        <w:t>eval_set=[(X_val, y_val)],</w:t>
      </w:r>
    </w:p>
    <w:p>
      <w:r>
        <w:t>early_stopping_rounds=20,</w:t>
      </w:r>
    </w:p>
    <w:p>
      <w:r>
        <w:t>)</w:t>
      </w:r>
    </w:p>
    <w:p/>
    <w:p>
      <w:r>
        <w:t>**Strategy C — Full Retraining on Sliding Window**</w:t>
      </w:r>
    </w:p>
    <w:p>
      <w:r>
        <w:t>Retrain from scratch on a rolling window (e.g., last 30 days) on a schedule (daily/hourly). Simpler, no weight carryover, but computationally heavier:</w:t>
      </w:r>
    </w:p>
    <w:p/>
    <w:p>
      <w:r>
        <w:t>from datetime import datetime, timedelta</w:t>
      </w:r>
    </w:p>
    <w:p/>
    <w:p>
      <w:pPr>
        <w:pStyle w:val="Heading1"/>
      </w:pPr>
      <w:r>
        <w:t>Always train on last N days — simple and reliable</w:t>
      </w:r>
    </w:p>
    <w:p>
      <w:r>
        <w:t>cutoff = datetime.now() - timedelta(days=30)</w:t>
      </w:r>
    </w:p>
    <w:p>
      <w:r>
        <w:t>X_window = X[X.index &gt;= cutoff]</w:t>
      </w:r>
    </w:p>
    <w:p>
      <w:r>
        <w:t>y_window = y[y.index &gt;= cutoff]</w:t>
      </w:r>
    </w:p>
    <w:p/>
    <w:p>
      <w:r>
        <w:t>model.fit(X_window, y_window)</w:t>
      </w:r>
    </w:p>
    <w:p/>
    <w:p>
      <w:r>
        <w:t>---</w:t>
      </w:r>
    </w:p>
    <w:p/>
    <w:p>
      <w:pPr>
        <w:pStyle w:val="Heading3"/>
      </w:pPr>
      <w:r>
        <w:t>Quality Gates and Regression Checks Before Taking Live Traffic</w:t>
      </w:r>
    </w:p>
    <w:p/>
    <w:p>
      <w:r>
        <w:t>Never deploy an online-updated model without automated quality checks. A bad update can degrade the model silently.</w:t>
      </w:r>
    </w:p>
    <w:p/>
    <w:p>
      <w:pPr>
        <w:pStyle w:val="Heading4"/>
      </w:pPr>
      <w:r>
        <w:t>Gate 1 — Statistical Metric Gate</w:t>
      </w:r>
    </w:p>
    <w:p/>
    <w:p>
      <w:r>
        <w:t>import mlflow</w:t>
      </w:r>
    </w:p>
    <w:p/>
    <w:p>
      <w:r>
        <w:t>def quality_gate(new_model, X_val, y_val, baseline_auc, threshold=0.005):</w:t>
      </w:r>
    </w:p>
    <w:p>
      <w:r>
        <w:t>"""</w:t>
      </w:r>
    </w:p>
    <w:p>
      <w:r>
        <w:t>Block deployment if new model is worse than baseline by more than threshold.</w:t>
      </w:r>
    </w:p>
    <w:p>
      <w:r>
        <w:t>"""</w:t>
      </w:r>
    </w:p>
    <w:p>
      <w:r>
        <w:t>from sklearn.metrics import roc_auc_score</w:t>
      </w:r>
    </w:p>
    <w:p>
      <w:r>
        <w:t>new_auc = roc_auc_score(y_val, new_model.predict_proba(X_val)[:, 1])</w:t>
      </w:r>
    </w:p>
    <w:p/>
    <w:p>
      <w:r>
        <w:t>print(f"Baseline AUC: {baseline_auc:.4f}")</w:t>
      </w:r>
    </w:p>
    <w:p>
      <w:r>
        <w:t>print(f"New model AUC: {new_auc:.4f}")</w:t>
      </w:r>
    </w:p>
    <w:p>
      <w:r>
        <w:t>print(f"Delta: {new_auc - baseline_auc:+.4f}")</w:t>
      </w:r>
    </w:p>
    <w:p/>
    <w:p>
      <w:r>
        <w:t>if new_auc &lt; baseline_auc - threshold:</w:t>
      </w:r>
    </w:p>
    <w:p>
      <w:r>
        <w:t>raise ValueError(f"REGRESSION DETECTED: AUC dropped {baseline_auc - new_auc:.4f} — blocking deployment")</w:t>
      </w:r>
    </w:p>
    <w:p/>
    <w:p>
      <w:r>
        <w:t>mlflow.log_metric("new_model_auc", new_auc)</w:t>
      </w:r>
    </w:p>
    <w:p>
      <w:r>
        <w:t>mlflow.log_metric("auc_delta", new_auc - baseline_auc)</w:t>
      </w:r>
    </w:p>
    <w:p>
      <w:r>
        <w:t>return new_auc</w:t>
      </w:r>
    </w:p>
    <w:p/>
    <w:p>
      <w:pPr>
        <w:pStyle w:val="Heading1"/>
      </w:pPr>
      <w:r>
        <w:t>Run gate before any deployment</w:t>
      </w:r>
    </w:p>
    <w:p>
      <w:r>
        <w:t>quality_gate(updated_model, X_val, y_val, baseline_auc=0.872)</w:t>
      </w:r>
    </w:p>
    <w:p/>
    <w:p>
      <w:pPr>
        <w:pStyle w:val="Heading4"/>
      </w:pPr>
      <w:r>
        <w:t>Gate 2 — Prediction Distribution Check</w:t>
      </w:r>
    </w:p>
    <w:p/>
    <w:p>
      <w:r>
        <w:t>Checks whether the new model's output distribution has shifted unexpectedly — catches silent regressions even when AUC looks fine:</w:t>
      </w:r>
    </w:p>
    <w:p/>
    <w:p>
      <w:r>
        <w:t>from scipy.stats import ks_2samp</w:t>
      </w:r>
    </w:p>
    <w:p>
      <w:r>
        <w:t>import numpy as np</w:t>
      </w:r>
    </w:p>
    <w:p/>
    <w:p>
      <w:r>
        <w:t>def prediction_distribution_gate(old_model, new_model, X_val, p_threshold=0.05):</w:t>
      </w:r>
    </w:p>
    <w:p>
      <w:r>
        <w:t>"""</w:t>
      </w:r>
    </w:p>
    <w:p>
      <w:r>
        <w:t>If prediction distributions differ significantly, something changed — investigate.</w:t>
      </w:r>
    </w:p>
    <w:p>
      <w:r>
        <w:t>"""</w:t>
      </w:r>
    </w:p>
    <w:p>
      <w:r>
        <w:t>old_preds = old_model.predict_proba(X_val)[:, 1]</w:t>
      </w:r>
    </w:p>
    <w:p>
      <w:r>
        <w:t>new_preds = new_model.predict_proba(X_val)[:, 1]</w:t>
      </w:r>
    </w:p>
    <w:p/>
    <w:p>
      <w:r>
        <w:t>ks_stat, p_value = ks_2samp(old_preds, new_preds)</w:t>
      </w:r>
    </w:p>
    <w:p/>
    <w:p>
      <w:r>
        <w:t>print(f"KS stat: {ks_stat:.4f}, p-value: {p_value:.4f}")</w:t>
      </w:r>
    </w:p>
    <w:p>
      <w:r>
        <w:t>print(f"Old mean score: {old_preds.mean():.4f}")</w:t>
      </w:r>
    </w:p>
    <w:p>
      <w:r>
        <w:t>print(f"New mean score: {new_preds.mean():.4f}")</w:t>
      </w:r>
    </w:p>
    <w:p/>
    <w:p>
      <w:r>
        <w:t>if p_value &lt; p_threshold:</w:t>
      </w:r>
    </w:p>
    <w:p>
      <w:r>
        <w:t>raise ValueError(f"DISTRIBUTION SHIFT: KS p={p_value:.4f} — new model scores look very different")</w:t>
      </w:r>
    </w:p>
    <w:p/>
    <w:p>
      <w:pPr>
        <w:pStyle w:val="Heading4"/>
      </w:pPr>
      <w:r>
        <w:t>Gate 3 — Business Metric Gate (Most Important)</w:t>
      </w:r>
    </w:p>
    <w:p/>
    <w:p>
      <w:r>
        <w:t>Technical metrics can look fine while business metrics break. Always validate on business KPIs:</w:t>
      </w:r>
    </w:p>
    <w:p/>
    <w:p>
      <w:r>
        <w:t>def business_metric_gate(new_model, X_val, y_val, previous_metrics):</w:t>
      </w:r>
    </w:p>
    <w:p>
      <w:r>
        <w:t>preds = new_model.predict(X_val)</w:t>
      </w:r>
    </w:p>
    <w:p>
      <w:r>
        <w:t>proba = new_model.predict_proba(X_val)[:, 1]</w:t>
      </w:r>
    </w:p>
    <w:p/>
    <w:p>
      <w:r>
        <w:t># At the operating threshold used in production</w:t>
      </w:r>
    </w:p>
    <w:p>
      <w:r>
        <w:t>THRESHOLD = 0.45</w:t>
      </w:r>
    </w:p>
    <w:p>
      <w:r>
        <w:t>binary = (proba &gt;= THRESHOLD).astype(int)</w:t>
      </w:r>
    </w:p>
    <w:p/>
    <w:p>
      <w:r>
        <w:t>current = {</w:t>
      </w:r>
    </w:p>
    <w:p>
      <w:r>
        <w:t>'precision': precision_score(y_val, binary),</w:t>
      </w:r>
    </w:p>
    <w:p>
      <w:r>
        <w:t>'recall':    recall_score(y_val, binary),</w:t>
      </w:r>
    </w:p>
    <w:p>
      <w:r>
        <w:t>'f1':        f1_score(y_val, binary),</w:t>
      </w:r>
    </w:p>
    <w:p>
      <w:r>
        <w:t>}</w:t>
      </w:r>
    </w:p>
    <w:p/>
    <w:p>
      <w:r>
        <w:t>for metric, value in current.items():</w:t>
      </w:r>
    </w:p>
    <w:p>
      <w:r>
        <w:t>delta = value - previous_metrics[metric]</w:t>
      </w:r>
    </w:p>
    <w:p>
      <w:r>
        <w:t>print(f"{metric}: {value:.4f} ({delta:+.4f})")</w:t>
      </w:r>
    </w:p>
    <w:p>
      <w:r>
        <w:t>if delta &lt; -0.02:   # block if any metric drops &gt; 2%</w:t>
      </w:r>
    </w:p>
    <w:p>
      <w:r>
        <w:t>raise ValueError(f"BUSINESS METRIC REGRESSION: {metric} dropped {abs(delta):.4f}")</w:t>
      </w:r>
    </w:p>
    <w:p/>
    <w:p>
      <w:pPr>
        <w:pStyle w:val="Heading4"/>
      </w:pPr>
      <w:r>
        <w:t>Full Gate Pipeline</w:t>
      </w:r>
    </w:p>
    <w:p/>
    <w:p>
      <w:r>
        <w:t>def run_all_gates(new_model, old_model, X_val, y_val, baseline_metrics):</w:t>
      </w:r>
    </w:p>
    <w:p>
      <w:r>
        <w:t>print("=== Running Quality Gates ===")</w:t>
      </w:r>
    </w:p>
    <w:p>
      <w:r>
        <w:t>try:</w:t>
      </w:r>
    </w:p>
    <w:p>
      <w:r>
        <w:t>quality_gate(new_model, X_val, y_val, baseline_metrics['auc'])</w:t>
      </w:r>
    </w:p>
    <w:p>
      <w:r>
        <w:t>prediction_distribution_gate(old_model, new_model, X_val)</w:t>
      </w:r>
    </w:p>
    <w:p>
      <w:r>
        <w:t>business_metric_gate(new_model, X_val, y_val, baseline_metrics)</w:t>
      </w:r>
    </w:p>
    <w:p>
      <w:r>
        <w:t>print("✓ All gates passed — safe to deploy")</w:t>
      </w:r>
    </w:p>
    <w:p>
      <w:r>
        <w:t>return True</w:t>
      </w:r>
    </w:p>
    <w:p>
      <w:r>
        <w:t>except ValueError as e:</w:t>
      </w:r>
    </w:p>
    <w:p>
      <w:r>
        <w:t>print(f"✗ Gate FAILED: {e}")</w:t>
      </w:r>
    </w:p>
    <w:p>
      <w:r>
        <w:t># Trigger alert, rollback, page on-call</w:t>
      </w:r>
    </w:p>
    <w:p>
      <w:r>
        <w:t>return False</w:t>
      </w:r>
    </w:p>
    <w:p/>
    <w:p>
      <w:r>
        <w:t>---</w:t>
      </w:r>
    </w:p>
    <w:p/>
    <w:p>
      <w:pPr>
        <w:pStyle w:val="Heading3"/>
      </w:pPr>
      <w:r>
        <w:t>Comparing Online-Trained Version vs Previous Version</w:t>
      </w:r>
    </w:p>
    <w:p/>
    <w:p>
      <w:pPr>
        <w:pStyle w:val="Heading4"/>
      </w:pPr>
      <w:r>
        <w:t>Method 1 — Shadow Mode (Safest)</w:t>
      </w:r>
    </w:p>
    <w:p/>
    <w:p>
      <w:r>
        <w:t>New model runs in parallel, receives the same traffic, but its predictions are **not served to users**. Outputs are logged and compared offline:</w:t>
      </w:r>
    </w:p>
    <w:p/>
    <w:p>
      <w:r>
        <w:t>class ShadowDeployment:</w:t>
      </w:r>
    </w:p>
    <w:p>
      <w:r>
        <w:t>def __init__(self, champion, challenger):</w:t>
      </w:r>
    </w:p>
    <w:p>
      <w:r>
        <w:t>self.champion    = champion      # current production model</w:t>
      </w:r>
    </w:p>
    <w:p>
      <w:r>
        <w:t>self.challenger  = challenger    # online-updated model</w:t>
      </w:r>
    </w:p>
    <w:p>
      <w:r>
        <w:t>self.shadow_log  = []</w:t>
      </w:r>
    </w:p>
    <w:p/>
    <w:p>
      <w:r>
        <w:t>def predict(self, features, user_id):</w:t>
      </w:r>
    </w:p>
    <w:p>
      <w:r>
        <w:t>champion_pred   = self.champion.predict_proba(features)</w:t>
      </w:r>
    </w:p>
    <w:p>
      <w:r>
        <w:t>challenger_pred = self.challenger.predict_proba(features)  # silent</w:t>
      </w:r>
    </w:p>
    <w:p/>
    <w:p>
      <w:r>
        <w:t># Log both — only champion prediction served to user</w:t>
      </w:r>
    </w:p>
    <w:p>
      <w:r>
        <w:t>self.shadow_log.append({</w:t>
      </w:r>
    </w:p>
    <w:p>
      <w:r>
        <w:t>'user_id':    user_id,</w:t>
      </w:r>
    </w:p>
    <w:p>
      <w:r>
        <w:t>'champion':   champion_pred,</w:t>
      </w:r>
    </w:p>
    <w:p>
      <w:r>
        <w:t>'challenger': challenger_pred,</w:t>
      </w:r>
    </w:p>
    <w:p>
      <w:r>
        <w:t>})</w:t>
      </w:r>
    </w:p>
    <w:p>
      <w:r>
        <w:t>return champion_pred   # user only sees champion</w:t>
      </w:r>
    </w:p>
    <w:p/>
    <w:p>
      <w:r>
        <w:t>def compare(self):</w:t>
      </w:r>
    </w:p>
    <w:p>
      <w:r>
        <w:t># After N hours, analyze: does challenger agree with champion?</w:t>
      </w:r>
    </w:p>
    <w:p>
      <w:r>
        <w:t># Does challenger do better on the subset where labels arrived?</w:t>
      </w:r>
    </w:p>
    <w:p>
      <w:r>
        <w:t>import pandas as pd</w:t>
      </w:r>
    </w:p>
    <w:p>
      <w:r>
        <w:t>df = pd.DataFrame(self.shadow_log)</w:t>
      </w:r>
    </w:p>
    <w:p>
      <w:r>
        <w:t>agreement = (df['champion'].round(1) == df['challenger'].round(1)).mean()</w:t>
      </w:r>
    </w:p>
    <w:p>
      <w:r>
        <w:t>print(f"Agreement rate: {agreement:.2%}")</w:t>
      </w:r>
    </w:p>
    <w:p/>
    <w:p>
      <w:pPr>
        <w:pStyle w:val="Heading4"/>
      </w:pPr>
      <w:r>
        <w:t>Method 2 — Canary Deployment (Gradual Rollout)</w:t>
      </w:r>
    </w:p>
    <w:p/>
    <w:p>
      <w:r>
        <w:t>Route a small % of real traffic to the new model and compare live metrics:</w:t>
      </w:r>
    </w:p>
    <w:p/>
    <w:p>
      <w:r>
        <w:t>import random</w:t>
      </w:r>
    </w:p>
    <w:p/>
    <w:p>
      <w:r>
        <w:t>class CanaryRouter:</w:t>
      </w:r>
    </w:p>
    <w:p>
      <w:r>
        <w:t>def __init__(self, champion, challenger, challenger_pct=5):</w:t>
      </w:r>
    </w:p>
    <w:p>
      <w:r>
        <w:t>self.champion       = champion</w:t>
      </w:r>
    </w:p>
    <w:p>
      <w:r>
        <w:t>self.challenger     = challenger</w:t>
      </w:r>
    </w:p>
    <w:p>
      <w:r>
        <w:t>self.challenger_pct = challenger_pct   # % of traffic to new model</w:t>
      </w:r>
    </w:p>
    <w:p/>
    <w:p>
      <w:r>
        <w:t>def predict(self, features, user_id):</w:t>
      </w:r>
    </w:p>
    <w:p>
      <w:r>
        <w:t># Consistent assignment — same user always hits same model</w:t>
      </w:r>
    </w:p>
    <w:p>
      <w:r>
        <w:t>bucket = hash(str(user_id)) % 100</w:t>
      </w:r>
    </w:p>
    <w:p>
      <w:r>
        <w:t>if bucket &lt; self.challenger_pct:</w:t>
      </w:r>
    </w:p>
    <w:p>
      <w:r>
        <w:t>pred    = self.challenger.predict_proba(features)</w:t>
      </w:r>
    </w:p>
    <w:p>
      <w:r>
        <w:t>version = "challenger"</w:t>
      </w:r>
    </w:p>
    <w:p>
      <w:r>
        <w:t>else:</w:t>
      </w:r>
    </w:p>
    <w:p>
      <w:r>
        <w:t>pred    = self.champion.predict_proba(features)</w:t>
      </w:r>
    </w:p>
    <w:p>
      <w:r>
        <w:t>version = "champion"</w:t>
      </w:r>
    </w:p>
    <w:p/>
    <w:p>
      <w:r>
        <w:t># Log version for metric comparison</w:t>
      </w:r>
    </w:p>
    <w:p>
      <w:r>
        <w:t>log_prediction(user_id, pred, version)</w:t>
      </w:r>
    </w:p>
    <w:p>
      <w:r>
        <w:t>return pred</w:t>
      </w:r>
    </w:p>
    <w:p/>
    <w:p>
      <w:r>
        <w:t>Monitor live metrics per version in Grafana/Prometheus. Promote challenger to champion when metrics are better or equivalent after sufficient traffic.</w:t>
      </w:r>
    </w:p>
    <w:p/>
    <w:p>
      <w:pPr>
        <w:pStyle w:val="Heading4"/>
      </w:pPr>
      <w:r>
        <w:t>Method 3 — A/B Statistical Test on Live Results</w:t>
      </w:r>
    </w:p>
    <w:p/>
    <w:p>
      <w:r>
        <w:t>After canary has run long enough, perform a statistical significance test:</w:t>
      </w:r>
    </w:p>
    <w:p/>
    <w:p>
      <w:r>
        <w:t>from scipy.stats import mannwhitneyu</w:t>
      </w:r>
    </w:p>
    <w:p/>
    <w:p>
      <w:r>
        <w:t>def ab_test_versions(champion_scores, challenger_scores, alpha=0.05):</w:t>
      </w:r>
    </w:p>
    <w:p>
      <w:r>
        <w:t>"""</w:t>
      </w:r>
    </w:p>
    <w:p>
      <w:r>
        <w:t>Are the challenger's real-world outcomes statistically better?</w:t>
      </w:r>
    </w:p>
    <w:p>
      <w:r>
        <w:t>Uses Mann-Whitney U (non-parametric — no normality assumption needed).</w:t>
      </w:r>
    </w:p>
    <w:p>
      <w:r>
        <w:t>"""</w:t>
      </w:r>
    </w:p>
    <w:p>
      <w:r>
        <w:t>stat, p = mannwhitneyu(challenger_scores, champion_scores, alternative='greater')</w:t>
      </w:r>
    </w:p>
    <w:p>
      <w:r>
        <w:t>print(f"p-value: {p:.4f}")</w:t>
      </w:r>
    </w:p>
    <w:p/>
    <w:p>
      <w:r>
        <w:t>if p &lt; alpha:</w:t>
      </w:r>
    </w:p>
    <w:p>
      <w:r>
        <w:t>print(f"✓ Challenger is statistically better (p={p:.4f}) — promote to champion")</w:t>
      </w:r>
    </w:p>
    <w:p>
      <w:r>
        <w:t>return "promote"</w:t>
      </w:r>
    </w:p>
    <w:p>
      <w:r>
        <w:t>else:</w:t>
      </w:r>
    </w:p>
    <w:p>
      <w:r>
        <w:t>print(f"✗ No significant improvement (p={p:.4f}) — keep champion")</w:t>
      </w:r>
    </w:p>
    <w:p>
      <w:r>
        <w:t>return "keep"</w:t>
      </w:r>
    </w:p>
    <w:p/>
    <w:p>
      <w:r>
        <w:t>---</w:t>
      </w:r>
    </w:p>
    <w:p/>
    <w:p>
      <w:pPr>
        <w:pStyle w:val="Heading3"/>
      </w:pPr>
      <w:r>
        <w:t>Tools and Techniques at Enterprise Level</w:t>
      </w:r>
    </w:p>
    <w:p/>
    <w:p>
      <w:pPr>
        <w:pStyle w:val="Heading4"/>
      </w:pPr>
      <w:r>
        <w:t>Online Training Frameworks</w:t>
      </w:r>
    </w:p>
    <w:p/>
    <w:p>
      <w:r>
        <w:t>| Tool | What It Does | Best For |</w:t>
      </w:r>
    </w:p>
    <w:p>
      <w:r>
        <w:t>|---|---|---|</w:t>
      </w:r>
    </w:p>
    <w:p>
      <w:r>
        <w:t>| **River** | Pure online learning — one sample at a time, tiny memory footprint | True streaming ML, IoT, real-time fraud |</w:t>
      </w:r>
    </w:p>
    <w:p>
      <w:r>
        <w:t>| **Vowpal Wabbit** | Industrial online learning at extreme scale (used by Microsoft/Yahoo) | Billions of samples, contextual bandits |</w:t>
      </w:r>
    </w:p>
    <w:p>
      <w:r>
        <w:t>| **Flink ML** | Streaming ML on Apache Flink — integrates with existing Flink pipelines | Large-scale event streams, Kafka-connected |</w:t>
      </w:r>
    </w:p>
    <w:p>
      <w:r>
        <w:t>| **Spark Structured Streaming + MLlib** | Mini-batch streaming on Spark | Teams already on Spark |</w:t>
      </w:r>
    </w:p>
    <w:p>
      <w:r>
        <w:t>| **XGBoost `xgb_model=`** | Warm-start incremental retraining | Most enterprise tabular ML |</w:t>
      </w:r>
    </w:p>
    <w:p/>
    <w:p>
      <w:pPr>
        <w:pStyle w:val="Heading4"/>
      </w:pPr>
      <w:r>
        <w:t>Feature Streaming Pipeline</w:t>
      </w:r>
    </w:p>
    <w:p/>
    <w:p>
      <w:r>
        <w:t>| Tool | Role |</w:t>
      </w:r>
    </w:p>
    <w:p>
      <w:r>
        <w:t>|---|---|</w:t>
      </w:r>
    </w:p>
    <w:p>
      <w:r>
        <w:t>| **Kafka / Pub/Sub** | Stream new events (clicks, transactions) to the trainer in real time |</w:t>
      </w:r>
    </w:p>
    <w:p>
      <w:r>
        <w:t>| **Feast / Tecton** | Online feature store — serves fresh features at low latency for both training and inference |</w:t>
      </w:r>
    </w:p>
    <w:p>
      <w:r>
        <w:t>| **Flink / Spark Streaming** | Compute real-time feature aggregations (last 1h spend, rolling averages) |</w:t>
      </w:r>
    </w:p>
    <w:p>
      <w:r>
        <w:t>| **Redis** | Cache latest features per user/entity for sub-millisecond feature lookup |</w:t>
      </w:r>
    </w:p>
    <w:p/>
    <w:p>
      <w:pPr>
        <w:pStyle w:val="Heading4"/>
      </w:pPr>
      <w:r>
        <w:t>Model Registry and Versioning</w:t>
      </w:r>
    </w:p>
    <w:p/>
    <w:p>
      <w:r>
        <w:t>| Tool | Role |</w:t>
      </w:r>
    </w:p>
    <w:p>
      <w:r>
        <w:t>|---|---|</w:t>
      </w:r>
    </w:p>
    <w:p>
      <w:r>
        <w:t>| **MLflow** | Track every online update as a new run; compare metrics across versions; register and stage models |</w:t>
      </w:r>
    </w:p>
    <w:p>
      <w:r>
        <w:t>| **Vertex AI Model Registry** | GCP-managed versioning with labels (`champion`, `challenger`, `online-v42`) |</w:t>
      </w:r>
    </w:p>
    <w:p>
      <w:r>
        <w:t>| **DVC** | Version model artifacts alongside data snapshots in Git |</w:t>
      </w:r>
    </w:p>
    <w:p/>
    <w:p>
      <w:pPr>
        <w:pStyle w:val="Heading4"/>
      </w:pPr>
      <w:r>
        <w:t>Deployment and Traffic Management</w:t>
      </w:r>
    </w:p>
    <w:p/>
    <w:p>
      <w:r>
        <w:t>| Tool | Role |</w:t>
      </w:r>
    </w:p>
    <w:p>
      <w:r>
        <w:t>|---|---|</w:t>
      </w:r>
    </w:p>
    <w:p>
      <w:r>
        <w:t>| **Seldon Core / KServe** | Kubernetes-native model serving with canary, shadow, and A/B traffic splitting built in |</w:t>
      </w:r>
    </w:p>
    <w:p>
      <w:r>
        <w:t>| **Istio** | Service mesh for traffic weighting between model versions (5% → 25% → 100%) |</w:t>
      </w:r>
    </w:p>
    <w:p>
      <w:r>
        <w:t>| **Vertex AI Endpoints** | GCP managed endpoints with `traffic_split` parameter for canary |</w:t>
      </w:r>
    </w:p>
    <w:p>
      <w:r>
        <w:t>| **BentoML** | Package and serve models with version-aware routing |</w:t>
      </w:r>
    </w:p>
    <w:p/>
    <w:p>
      <w:pPr>
        <w:pStyle w:val="Heading4"/>
      </w:pPr>
      <w:r>
        <w:t>Monitoring</w:t>
      </w:r>
    </w:p>
    <w:p/>
    <w:p>
      <w:r>
        <w:t>| Tool | Role |</w:t>
      </w:r>
    </w:p>
    <w:p>
      <w:r>
        <w:t>|---|---|</w:t>
      </w:r>
    </w:p>
    <w:p>
      <w:r>
        <w:t>| **Evidently AI** | Open-source drift detection + data quality reports per model version |</w:t>
      </w:r>
    </w:p>
    <w:p>
      <w:r>
        <w:t>| **Arize AI / Fiddler** | Enterprise ML observability — monitors predictions, features, drift in real time |</w:t>
      </w:r>
    </w:p>
    <w:p>
      <w:r>
        <w:t>| **Prometheus + Grafana** | Track model latency, prediction score distribution, error rates per version |</w:t>
      </w:r>
    </w:p>
    <w:p>
      <w:r>
        <w:t>| **Great Expectations** | Data quality validation on incoming training batches before updating the model |</w:t>
      </w:r>
    </w:p>
    <w:p/>
    <w:p>
      <w:r>
        <w:t>---</w:t>
      </w:r>
    </w:p>
    <w:p/>
    <w:p>
      <w:pPr>
        <w:pStyle w:val="Heading3"/>
      </w:pPr>
      <w:r>
        <w:t>End-to-End Online Training Flow (Enterprise)</w:t>
      </w:r>
    </w:p>
    <w:p/>
    <w:p>
      <w:r>
        <w:t>New data arrives (Kafka stream)</w:t>
      </w:r>
    </w:p>
    <w:p>
      <w:r>
        <w:t>│</w:t>
      </w:r>
    </w:p>
    <w:p>
      <w:r>
        <w:t>▼</w:t>
      </w:r>
    </w:p>
    <w:p>
      <w:r>
        <w:t>Feature pipeline (Flink/Spark) → compute real-time features</w:t>
      </w:r>
    </w:p>
    <w:p>
      <w:r>
        <w:t>│</w:t>
      </w:r>
    </w:p>
    <w:p>
      <w:r>
        <w:t>▼</w:t>
      </w:r>
    </w:p>
    <w:p>
      <w:r>
        <w:t>Data quality gate (Great Expectations) → reject bad batches</w:t>
      </w:r>
    </w:p>
    <w:p>
      <w:r>
        <w:t>│</w:t>
      </w:r>
    </w:p>
    <w:p>
      <w:r>
        <w:t>▼</w:t>
      </w:r>
    </w:p>
    <w:p>
      <w:r>
        <w:t>Online Trainer (River / warm-start XGBoost)</w:t>
      </w:r>
    </w:p>
    <w:p>
      <w:r>
        <w:t>│</w:t>
      </w:r>
    </w:p>
    <w:p>
      <w:r>
        <w:t>▼</w:t>
      </w:r>
    </w:p>
    <w:p>
      <w:r>
        <w:t>Quality Gates:</w:t>
      </w:r>
    </w:p>
    <w:p>
      <w:r>
        <w:t>├── AUC / F1 regression check    (block if drops &gt; threshold)</w:t>
      </w:r>
    </w:p>
    <w:p>
      <w:r>
        <w:t>├── Prediction distribution KS   (block if distribution shifts)</w:t>
      </w:r>
    </w:p>
    <w:p>
      <w:r>
        <w:t>└── Business metric check        (block if precision/recall drops)</w:t>
      </w:r>
    </w:p>
    <w:p>
      <w:r>
        <w:t>│</w:t>
      </w:r>
    </w:p>
    <w:p>
      <w:r>
        <w:t>▼ (all gates pass)</w:t>
      </w:r>
    </w:p>
    <w:p>
      <w:r>
        <w:t>Shadow deployment (100% traffic, log both predictions)</w:t>
      </w:r>
    </w:p>
    <w:p>
      <w:r>
        <w:t>│ (24h soak, metrics look good)</w:t>
      </w:r>
    </w:p>
    <w:p>
      <w:r>
        <w:t>▼</w:t>
      </w:r>
    </w:p>
    <w:p>
      <w:r>
        <w:t>Canary deployment (5% → 25% → 50% → 100%)</w:t>
      </w:r>
    </w:p>
    <w:p>
      <w:r>
        <w:t>│</w:t>
      </w:r>
    </w:p>
    <w:p>
      <w:r>
        <w:t>├── A/B test: is challenger statistically better?</w:t>
      </w:r>
    </w:p>
    <w:p>
      <w:r>
        <w:t>│       YES → promote to champion in MLflow registry</w:t>
      </w:r>
    </w:p>
    <w:p>
      <w:r>
        <w:t>│       NO  → rollback, alert team</w:t>
      </w:r>
    </w:p>
    <w:p>
      <w:r>
        <w:t>│</w:t>
      </w:r>
    </w:p>
    <w:p>
      <w:r>
        <w:t>▼</w:t>
      </w:r>
    </w:p>
    <w:p>
      <w:r>
        <w:t>New champion serves 100% traffic</w:t>
      </w:r>
    </w:p>
    <w:p>
      <w:r>
        <w:t>Old version archived in MLflow (rollback available in &lt; 60s)</w:t>
      </w:r>
    </w:p>
    <w:p/>
    <w:p/>
    <w:p>
      <w:r>
        <w:t>---</w:t>
      </w:r>
    </w:p>
    <w:p/>
    <w:p>
      <w:pPr>
        <w:pStyle w:val="Heading2"/>
      </w:pPr>
      <w:r>
        <w:t>14. Interview Q&amp;A — Senior/Consulting Level</w:t>
      </w:r>
    </w:p>
    <w:p/>
    <w:p>
      <w:pPr>
        <w:pStyle w:val="Heading3"/>
      </w:pPr>
      <w:r>
        <w:t>Strategic &amp; Leadership Questions</w:t>
      </w:r>
    </w:p>
    <w:p/>
    <w:p>
      <w:pPr>
        <w:pStyle w:val="Heading4"/>
      </w:pPr>
      <w:r>
        <w:t>Q1. You've been asked to lead an ML initiative at a Fortune 500 company that has 10+ siloed data science teams, inconsistent model governance, and production models failing at 5% monthly. Where do you start, and what's your 90-day plan?</w:t>
      </w:r>
    </w:p>
    <w:p/>
    <w:p>
      <w:r>
        <w:t>**Answer:**</w:t>
      </w:r>
    </w:p>
    <w:p/>
    <w:p>
      <w:r>
        <w:t>**Day 1-14: Assessment &amp; Alignment**</w:t>
      </w:r>
    </w:p>
    <w:p>
      <w:pPr>
        <w:pStyle w:val="ListBullet"/>
      </w:pPr>
      <w:r>
        <w:t>Audit existing ML infrastructure: stack, deployment patterns, failure modes, incident logs</w:t>
      </w:r>
    </w:p>
    <w:p>
      <w:pPr>
        <w:pStyle w:val="ListBullet"/>
      </w:pPr>
      <w:r>
        <w:t>Conduct stakeholder interviews (CFO, CTO, business leads) to understand impact of failures</w:t>
      </w:r>
    </w:p>
    <w:p>
      <w:pPr>
        <w:pStyle w:val="ListBullet"/>
      </w:pPr>
      <w:r>
        <w:t>Identify quick wins vs. systemic issues (data quality → drift detection → retraining pipelines)</w:t>
      </w:r>
    </w:p>
    <w:p>
      <w:pPr>
        <w:pStyle w:val="ListBullet"/>
      </w:pPr>
      <w:r>
        <w:t>Map dependencies between teams (feature stores? shared infrastructure?)</w:t>
      </w:r>
    </w:p>
    <w:p/>
    <w:p>
      <w:r>
        <w:t>**Day 15-45: Stabilization**</w:t>
      </w:r>
    </w:p>
    <w:p>
      <w:pPr>
        <w:pStyle w:val="ListBullet"/>
      </w:pPr>
      <w:r>
        <w:t>Implement centralized observability: metrics on model latency, prediction drift, data quality</w:t>
      </w:r>
    </w:p>
    <w:p>
      <w:pPr>
        <w:pStyle w:val="ListBullet"/>
      </w:pPr>
      <w:r>
        <w:t>Establish SLOs (Model uptime 99.5%, inference latency &lt; 200ms, drift alert threshold)</w:t>
      </w:r>
    </w:p>
    <w:p>
      <w:pPr>
        <w:pStyle w:val="ListBullet"/>
      </w:pPr>
      <w:r>
        <w:t>Create incident playbooks: rollback procedure, shadow deployment, A/B testing framework</w:t>
      </w:r>
    </w:p>
    <w:p>
      <w:pPr>
        <w:pStyle w:val="ListBullet"/>
      </w:pPr>
      <w:r>
        <w:t>Unify logging format across teams → feed into data quality gates (Great Expectations)</w:t>
      </w:r>
    </w:p>
    <w:p>
      <w:pPr>
        <w:pStyle w:val="ListBullet"/>
      </w:pPr>
      <w:r>
        <w:t>Run data audits: identify missing values, class imbalance, temporal leakage in 10+ models</w:t>
      </w:r>
    </w:p>
    <w:p/>
    <w:p>
      <w:r>
        <w:t>**Day 45-90: Governance &amp; Scaling**</w:t>
      </w:r>
    </w:p>
    <w:p>
      <w:pPr>
        <w:pStyle w:val="ListBullet"/>
      </w:pPr>
      <w:r>
        <w:t>Roll out feature store (Feast / DataHub) → reduce training/serving skew</w:t>
      </w:r>
    </w:p>
    <w:p>
      <w:pPr>
        <w:pStyle w:val="ListBullet"/>
      </w:pPr>
      <w:r>
        <w:t>Centralize model registry (MLflow) with approval workflows (data scientist → manager → compliance)</w:t>
      </w:r>
    </w:p>
    <w:p>
      <w:pPr>
        <w:pStyle w:val="ListBullet"/>
      </w:pPr>
      <w:r>
        <w:t>Deploy canary deployment pipeline: shadow → 5% → 25% → A/B test</w:t>
      </w:r>
    </w:p>
    <w:p>
      <w:pPr>
        <w:pStyle w:val="ListBullet"/>
      </w:pPr>
      <w:r>
        <w:t>Establish retraining triggers: drift detection (KS test on predictions) + scheduled retraining</w:t>
      </w:r>
    </w:p>
    <w:p>
      <w:pPr>
        <w:pStyle w:val="ListBullet"/>
      </w:pPr>
      <w:r>
        <w:t>Measure: Is failure rate dropping? Are deployments faster?</w:t>
      </w:r>
    </w:p>
    <w:p/>
    <w:p>
      <w:r>
        <w:t>**Why this works for leadership:**</w:t>
      </w:r>
    </w:p>
    <w:p>
      <w:pPr>
        <w:pStyle w:val="ListBullet"/>
      </w:pPr>
      <w:r>
        <w:t>Starts with **listening** (builds trust)</w:t>
      </w:r>
    </w:p>
    <w:p>
      <w:pPr>
        <w:pStyle w:val="ListBullet"/>
      </w:pPr>
      <w:r>
        <w:t>Balances **quick wins** (stability) with **long-term** (governance)</w:t>
      </w:r>
    </w:p>
    <w:p>
      <w:pPr>
        <w:pStyle w:val="ListBullet"/>
      </w:pPr>
      <w:r>
        <w:t>**Quantifies impact**: "5% → 2% failure rate in 90 days"</w:t>
      </w:r>
    </w:p>
    <w:p>
      <w:pPr>
        <w:pStyle w:val="ListBullet"/>
      </w:pPr>
      <w:r>
        <w:t>Identifies **organizational debt**: siloed teams, no shared tooling</w:t>
      </w:r>
    </w:p>
    <w:p/>
    <w:p>
      <w:r>
        <w:t>---</w:t>
      </w:r>
    </w:p>
    <w:p/>
    <w:p>
      <w:pPr>
        <w:pStyle w:val="Heading4"/>
      </w:pPr>
      <w:r>
        <w:t>Q2. How do you balance innovation (new models, new features) with stability (avoiding catastrophic failures) when deploying ML in production?</w:t>
      </w:r>
    </w:p>
    <w:p/>
    <w:p>
      <w:r>
        <w:t>**Answer:**</w:t>
      </w:r>
    </w:p>
    <w:p/>
    <w:p>
      <w:r>
        <w:t>**The ML Risk Matrix:**</w:t>
      </w:r>
    </w:p>
    <w:p/>
    <w:p>
      <w:r>
        <w:t>| Risk Level | Scenario | Mitigation |</w:t>
      </w:r>
    </w:p>
    <w:p>
      <w:r>
        <w:t>|---|---|---|</w:t>
      </w:r>
    </w:p>
    <w:p>
      <w:r>
        <w:t>| **Critical** | Model serves credit decisions | Champion/challenger testing + human review threshold |</w:t>
      </w:r>
    </w:p>
    <w:p>
      <w:r>
        <w:t>| **High** | E-commerce recommendations | Canary deployment (5% → gradual), shadow testing, fallback to previous model |</w:t>
      </w:r>
    </w:p>
    <w:p>
      <w:r>
        <w:t>| **Medium** | Internal analytics dashboard | Scheduled retraining, data quality gates, no rollback needed (historical only) |</w:t>
      </w:r>
    </w:p>
    <w:p>
      <w:r>
        <w:t>| **Low** | Experiment tracking | No guardrails needed |</w:t>
      </w:r>
    </w:p>
    <w:p/>
    <w:p>
      <w:r>
        <w:t>**Three-Layer Approach:**</w:t>
      </w:r>
    </w:p>
    <w:p/>
    <w:p>
      <w:pPr>
        <w:pStyle w:val="ListNumber"/>
      </w:pPr>
      <w:r>
        <w:t>1. **Pre-deployment (Training)**</w:t>
      </w:r>
    </w:p>
    <w:p>
      <w:r>
        <w:t>- Rigorous cross-validation (stratified K-fold, temporal if time-series)</w:t>
      </w:r>
    </w:p>
    <w:p>
      <w:r>
        <w:t>- Bias &amp; fairness audits (disparate impact analysis for protected attributes)</w:t>
      </w:r>
    </w:p>
    <w:p>
      <w:r>
        <w:t>- Backtesting on holdout test set simulating production conditions</w:t>
      </w:r>
    </w:p>
    <w:p/>
    <w:p>
      <w:pPr>
        <w:pStyle w:val="ListNumber"/>
      </w:pPr>
      <w:r>
        <w:t>2. **Deployment Strategy**</w:t>
      </w:r>
    </w:p>
    <w:p>
      <w:r>
        <w:t>- Shadow deployment: new model scores 100% of traffic, logs everything, but old model decides</w:t>
      </w:r>
    </w:p>
    <w:p>
      <w:r>
        <w:t>- Canary: if shadow metrics match baseline → promote to 5% → monitor 24h → 25% → 100%</w:t>
      </w:r>
    </w:p>
    <w:p>
      <w:r>
        <w:t>- A/B test: if business metric gains &gt; threshold → promote, else rollback</w:t>
      </w:r>
    </w:p>
    <w:p>
      <w:r>
        <w:t>- Automated rollback if prediction distribution shifts (KS-test) or error rate &gt; SLO</w:t>
      </w:r>
    </w:p>
    <w:p/>
    <w:p>
      <w:pPr>
        <w:pStyle w:val="ListNumber"/>
      </w:pPr>
      <w:r>
        <w:t>3. **Post-deployment (Production)**</w:t>
      </w:r>
    </w:p>
    <w:p>
      <w:r>
        <w:t>- Real-time drift detection (Evidently AI / Arize)</w:t>
      </w:r>
    </w:p>
    <w:p>
      <w:r>
        <w:t>- Feature drift alert: if input distribution changes (PSI &gt; 0.2)</w:t>
      </w:r>
    </w:p>
    <w:p>
      <w:r>
        <w:t>- Prediction drift: if output distribution shifts</w:t>
      </w:r>
    </w:p>
    <w:p>
      <w:r>
        <w:t>- Retraining trigger: automatic retrain if drift detected + validation passes</w:t>
      </w:r>
    </w:p>
    <w:p>
      <w:r>
        <w:t>- Monitoring dashboard: latency, throughput, error rate, fairness metrics per minute</w:t>
      </w:r>
    </w:p>
    <w:p/>
    <w:p>
      <w:r>
        <w:t>---</w:t>
      </w:r>
    </w:p>
    <w:p/>
    <w:p>
      <w:pPr>
        <w:pStyle w:val="Heading4"/>
      </w:pPr>
      <w:r>
        <w:t>Q3. You notice your model's F1 score is 0.85 in dev but 0.71 in production. Walk me through your debugging process.</w:t>
      </w:r>
    </w:p>
    <w:p/>
    <w:p>
      <w:r>
        <w:t>**Answer:**</w:t>
      </w:r>
    </w:p>
    <w:p/>
    <w:p>
      <w:r>
        <w:t>**Immediate Investigation (30 min):**</w:t>
      </w:r>
    </w:p>
    <w:p/>
    <w:p>
      <w:pPr>
        <w:pStyle w:val="ListNumber"/>
      </w:pPr>
      <w:r>
        <w:t>1. **Is it real?** (rule out monitoring bug)</w:t>
      </w:r>
    </w:p>
    <w:p>
      <w:r>
        <w:t>- Manual audit: pick 100 random recent predictions</w:t>
      </w:r>
    </w:p>
    <w:p>
      <w:r>
        <w:t>- Compare prediction distribution (dev vs. prod)</w:t>
      </w:r>
    </w:p>
    <w:p>
      <w:r>
        <w:t>- Check: are we scoring the same data?</w:t>
      </w:r>
    </w:p>
    <w:p/>
    <w:p>
      <w:pPr>
        <w:pStyle w:val="ListNumber"/>
      </w:pPr>
      <w:r>
        <w:t>2. **Data Mismatch?** (most common culprit ~70% of cases)</w:t>
      </w:r>
    </w:p>
    <w:p>
      <w:r>
        <w:t>- **Feature computation**: Does prod feature pipeline match training?</w:t>
      </w:r>
    </w:p>
    <w:p>
      <w:r>
        <w:t>- **Encoding**: Categorical encoding inconsistency?</w:t>
      </w:r>
    </w:p>
    <w:p>
      <w:r>
        <w:t>- **Scaling**: Scaler fitted on dev data, but prod uses different mean/std?</w:t>
      </w:r>
    </w:p>
    <w:p>
      <w:r>
        <w:t>- **Missing values**: Dev drops NaNs, prod imputes zeros?</w:t>
      </w:r>
    </w:p>
    <w:p/>
    <w:p>
      <w:pPr>
        <w:pStyle w:val="ListNumber"/>
      </w:pPr>
      <w:r>
        <w:t>3. **Temporal Shift?** (if prediction target drifts over time)</w:t>
      </w:r>
    </w:p>
    <w:p>
      <w:r>
        <w:t>- Train set: 2024 Jan-Jun vs. Prod: 2024 Dec (holiday season, different patterns)</w:t>
      </w:r>
    </w:p>
    <w:p>
      <w:r>
        <w:t>- Model hasn't seen this distribution</w:t>
      </w:r>
    </w:p>
    <w:p/>
    <w:p>
      <w:pPr>
        <w:pStyle w:val="ListNumber"/>
      </w:pPr>
      <w:r>
        <w:t>4. **Class Imbalance or Threshold Drift?**</w:t>
      </w:r>
    </w:p>
    <w:p>
      <w:r>
        <w:t>- Threshold in dev: predict positive if P(fraud) &gt; 0.5</w:t>
      </w:r>
    </w:p>
    <w:p>
      <w:r>
        <w:t>- Business moved threshold to 0.3 in prod (catch more fraud)</w:t>
      </w:r>
    </w:p>
    <w:p>
      <w:r>
        <w:t>- Check: precision/recall vs. threshold curve</w:t>
      </w:r>
    </w:p>
    <w:p/>
    <w:p>
      <w:r>
        <w:t>**Systematic Checklist:**</w:t>
      </w:r>
    </w:p>
    <w:p/>
    <w:p>
      <w:r>
        <w:t>| Step | Check | Logic |</w:t>
      </w:r>
    </w:p>
    <w:p>
      <w:r>
        <w:t>|---|---|---|</w:t>
      </w:r>
    </w:p>
    <w:p>
      <w:r>
        <w:t>| 1 | Feature completeness | `df.isnull().sum()` in prod vs. dev |</w:t>
      </w:r>
    </w:p>
    <w:p>
      <w:r>
        <w:t>| 2 | Feature distributions | `df.describe()` + plot histograms (PSI &lt; 0.1?) |</w:t>
      </w:r>
    </w:p>
    <w:p>
      <w:r>
        <w:t>| 3 | Encoding consistency | Compare one-hot vectors for categorical features |</w:t>
      </w:r>
    </w:p>
    <w:p>
      <w:r>
        <w:t>| 4 | Scaling | Verify scaler.mean_ and scaler.scale_ in prod match training |</w:t>
      </w:r>
    </w:p>
    <w:p>
      <w:r>
        <w:t>| 5 | Target distribution | Is positive class % same? (1% fraud in dev, 3% in prod) |</w:t>
      </w:r>
    </w:p>
    <w:p>
      <w:r>
        <w:t>| 6 | Model version | Confirm prod runs exact model (git hash, weights) |</w:t>
      </w:r>
    </w:p>
    <w:p>
      <w:r>
        <w:t>| 7 | Input size mismatch | Prod has 120 features, dev expects 115? |</w:t>
      </w:r>
    </w:p>
    <w:p/>
    <w:p>
      <w:r>
        <w:t>---</w:t>
      </w:r>
    </w:p>
    <w:p/>
    <w:p>
      <w:pPr>
        <w:pStyle w:val="Heading4"/>
      </w:pPr>
      <w:r>
        <w:t>Q4. A business stakeholder says, "Your model is too complex. Can we simplify it? Our competitors use logistic regression." How do you respond?</w:t>
      </w:r>
    </w:p>
    <w:p/>
    <w:p>
      <w:r>
        <w:t>**Answer:**</w:t>
      </w:r>
    </w:p>
    <w:p/>
    <w:p>
      <w:r>
        <w:t>**The Right Response:**</w:t>
      </w:r>
    </w:p>
    <w:p/>
    <w:p>
      <w:r>
        <w:t>"Complexity is a cost, and it should buy us something. Let's compare: what matters to your business?"</w:t>
      </w:r>
    </w:p>
    <w:p/>
    <w:p>
      <w:r>
        <w:t>**Build a Comparison Matrix:**</w:t>
      </w:r>
    </w:p>
    <w:p/>
    <w:p>
      <w:r>
        <w:t>| Dimension | Logistic Regression | Our Current Model (XGBoost + Features) |</w:t>
      </w:r>
    </w:p>
    <w:p>
      <w:r>
        <w:t>|---|---|---|</w:t>
      </w:r>
    </w:p>
    <w:p>
      <w:r>
        <w:t>| **Accuracy (F1)** | 0.72 | 0.85 |</w:t>
      </w:r>
    </w:p>
    <w:p>
      <w:r>
        <w:t>| **Inference latency** | 2ms | 15ms |</w:t>
      </w:r>
    </w:p>
    <w:p>
      <w:r>
        <w:t>| **Training time** | 30s | 2h |</w:t>
      </w:r>
    </w:p>
    <w:p>
      <w:r>
        <w:t>| **Deployability** | 1 file, 5KB | Docker container, 200MB |</w:t>
      </w:r>
    </w:p>
    <w:p>
      <w:r>
        <w:t>| **Explainability** | Coefficients visible | SHAP/LIME needed |</w:t>
      </w:r>
    </w:p>
    <w:p>
      <w:r>
        <w:t>| **Maintenance burden** | Low (manual features) | High (feature pipeline) |</w:t>
      </w:r>
    </w:p>
    <w:p>
      <w:r>
        <w:t>| **Business impact** | X% precision, Y% recall | +8% F1 = $500K annual lift |</w:t>
      </w:r>
    </w:p>
    <w:p/>
    <w:p>
      <w:r>
        <w:t>**Then ask:**</w:t>
      </w:r>
    </w:p>
    <w:p>
      <w:pPr>
        <w:pStyle w:val="ListNumber"/>
      </w:pPr>
      <w:r>
        <w:t>1. Is 8 points of F1 worth 15ms latency? (if latency-sensitive: no → simplify)</w:t>
      </w:r>
    </w:p>
    <w:p>
      <w:pPr>
        <w:pStyle w:val="ListNumber"/>
      </w:pPr>
      <w:r>
        <w:t>2. Is accuracy worth 2h retraining cycle? (if real-time: no → simpler model)</w:t>
      </w:r>
    </w:p>
    <w:p>
      <w:pPr>
        <w:pStyle w:val="ListNumber"/>
      </w:pPr>
      <w:r>
        <w:t>3. Can we deploy complex model operationally? (if no CI/CD: yes, move to simple)</w:t>
      </w:r>
    </w:p>
    <w:p>
      <w:pPr>
        <w:pStyle w:val="ListNumber"/>
      </w:pPr>
      <w:r>
        <w:t>4. What's cost of wrong predictions? (fraud: high → keep complex; churn: low → simplify)</w:t>
      </w:r>
    </w:p>
    <w:p/>
    <w:p>
      <w:r>
        <w:t>---</w:t>
      </w:r>
    </w:p>
    <w:p/>
    <w:p>
      <w:pPr>
        <w:pStyle w:val="Heading3"/>
      </w:pPr>
      <w:r>
        <w:t>Tactical / Technical Questions</w:t>
      </w:r>
    </w:p>
    <w:p/>
    <w:p>
      <w:pPr>
        <w:pStyle w:val="Heading4"/>
      </w:pPr>
      <w:r>
        <w:t>Q5. Walk through your approach to feature engineering for a new prediction problem with 500 raw features and no domain expertise.</w:t>
      </w:r>
    </w:p>
    <w:p/>
    <w:p>
      <w:r>
        <w:t>**Answer:**</w:t>
      </w:r>
    </w:p>
    <w:p/>
    <w:p>
      <w:r>
        <w:t>**Phase 1: Exploratory Analysis (1-2 days)**</w:t>
      </w:r>
    </w:p>
    <w:p/>
    <w:p>
      <w:pPr>
        <w:pStyle w:val="ListNumber"/>
      </w:pPr>
      <w:r>
        <w:t>1. **Target distribution**: Is it imbalanced? (95% class 0, 5% class 1 → expect challenges)</w:t>
      </w:r>
    </w:p>
    <w:p>
      <w:pPr>
        <w:pStyle w:val="ListNumber"/>
      </w:pPr>
      <w:r>
        <w:t>2. **Missing data map**: Which features have &gt;5% missing? (decide: drop, impute, or mark)</w:t>
      </w:r>
    </w:p>
    <w:p>
      <w:pPr>
        <w:pStyle w:val="ListNumber"/>
      </w:pPr>
      <w:r>
        <w:t>3. **Feature correlations with target**: Compute top 20 correlated with target</w:t>
      </w:r>
    </w:p>
    <w:p>
      <w:pPr>
        <w:pStyle w:val="ListNumber"/>
      </w:pPr>
      <w:r>
        <w:t>4. **Multicollinearity check**: Remove highly-correlated pairs (|r| &gt; 0.95)</w:t>
      </w:r>
    </w:p>
    <w:p/>
    <w:p>
      <w:r>
        <w:t>**Phase 2: Feature Selection (2-3 days)**</w:t>
      </w:r>
    </w:p>
    <w:p/>
    <w:p>
      <w:r>
        <w:t>**Approach A: Tree-based Importance** (Fast, ~30 min)</w:t>
      </w:r>
    </w:p>
    <w:p>
      <w:pPr>
        <w:pStyle w:val="ListBullet"/>
      </w:pPr>
      <w:r>
        <w:t>Train quick Random Forest on all 500 features</w:t>
      </w:r>
    </w:p>
    <w:p>
      <w:pPr>
        <w:pStyle w:val="ListBullet"/>
      </w:pPr>
      <w:r>
        <w:t>Keep top features explaining 95% of variance</w:t>
      </w:r>
    </w:p>
    <w:p>
      <w:pPr>
        <w:pStyle w:val="ListBullet"/>
      </w:pPr>
      <w:r>
        <w:t>Result: ~50 features</w:t>
      </w:r>
    </w:p>
    <w:p/>
    <w:p>
      <w:r>
        <w:t>**Approach B: Statistical Tests** (30 min, interpretable)</w:t>
      </w:r>
    </w:p>
    <w:p>
      <w:pPr>
        <w:pStyle w:val="ListBullet"/>
      </w:pPr>
      <w:r>
        <w:t>Chi-square for categorical features</w:t>
      </w:r>
    </w:p>
    <w:p>
      <w:pPr>
        <w:pStyle w:val="ListBullet"/>
      </w:pPr>
      <w:r>
        <w:t>Correlation / t-test for numeric</w:t>
      </w:r>
    </w:p>
    <w:p>
      <w:pPr>
        <w:pStyle w:val="ListBullet"/>
      </w:pPr>
      <w:r>
        <w:t>Keep features with p-value &lt; 0.05</w:t>
      </w:r>
    </w:p>
    <w:p/>
    <w:p>
      <w:r>
        <w:t>**Approach C: Permutation Importance** (Slow but accurate, 2-4 hours)</w:t>
      </w:r>
    </w:p>
    <w:p>
      <w:pPr>
        <w:pStyle w:val="ListBullet"/>
      </w:pPr>
      <w:r>
        <w:t>Train full model, measure accuracy drop when each feature is shuffled</w:t>
      </w:r>
    </w:p>
    <w:p>
      <w:pPr>
        <w:pStyle w:val="ListBullet"/>
      </w:pPr>
      <w:r>
        <w:t>Best for production, most reliable</w:t>
      </w:r>
    </w:p>
    <w:p/>
    <w:p>
      <w:r>
        <w:t>**Decision: Pick top 30-50 features**</w:t>
      </w:r>
    </w:p>
    <w:p/>
    <w:p>
      <w:r>
        <w:t>---</w:t>
      </w:r>
    </w:p>
    <w:p/>
    <w:p>
      <w:pPr>
        <w:pStyle w:val="Heading4"/>
      </w:pPr>
      <w:r>
        <w:t>Q6. Explain bias-variance tradeoff with a concrete example. How do you know if your model is biased or has high variance, and what do you do about it?</w:t>
      </w:r>
    </w:p>
    <w:p/>
    <w:p>
      <w:r>
        <w:t>**Answer:**</w:t>
      </w:r>
    </w:p>
    <w:p/>
    <w:p>
      <w:r>
        <w:t>**The Tradeoff Explained:**</w:t>
      </w:r>
    </w:p>
    <w:p/>
    <w:p>
      <w:pPr>
        <w:pStyle w:val="ListBullet"/>
      </w:pPr>
      <w:r>
        <w:t>**Bias**: Model's assumptions are wrong (underfit → systematically bad)</w:t>
      </w:r>
    </w:p>
    <w:p>
      <w:pPr>
        <w:pStyle w:val="ListBullet"/>
      </w:pPr>
      <w:r>
        <w:t>**Variance**: Model overfits to training noise (overfit → good on train, bad on test)</w:t>
      </w:r>
    </w:p>
    <w:p/>
    <w:p>
      <w:r>
        <w:t>**Example: House Price Prediction**</w:t>
      </w:r>
    </w:p>
    <w:p/>
    <w:p>
      <w:r>
        <w:t>MODEL 1: Linear Regression</w:t>
      </w:r>
    </w:p>
    <w:p>
      <w:r>
        <w:t>├─ Train RMSE: 45K</w:t>
      </w:r>
    </w:p>
    <w:p>
      <w:r>
        <w:t>└─ Val RMSE:   47K</w:t>
      </w:r>
    </w:p>
    <w:p>
      <w:r>
        <w:t>→ HIGH BIAS (too simple)</w:t>
      </w:r>
    </w:p>
    <w:p/>
    <w:p>
      <w:r>
        <w:t>MODEL 2: 10-Depth Decision Tree</w:t>
      </w:r>
    </w:p>
    <w:p>
      <w:r>
        <w:t>├─ Train RMSE: 5K</w:t>
      </w:r>
    </w:p>
    <w:p>
      <w:r>
        <w:t>└─ Val RMSE:   78K</w:t>
      </w:r>
    </w:p>
    <w:p>
      <w:r>
        <w:t>→ HIGH VARIANCE (overfitting)</w:t>
      </w:r>
    </w:p>
    <w:p/>
    <w:p>
      <w:r>
        <w:t>MODEL 3: 5-Depth Decision Tree</w:t>
      </w:r>
    </w:p>
    <w:p>
      <w:r>
        <w:t>├─ Train RMSE: 32K</w:t>
      </w:r>
    </w:p>
    <w:p>
      <w:r>
        <w:t>└─ Val RMSE:   35K</w:t>
      </w:r>
    </w:p>
    <w:p>
      <w:r>
        <w:t>→ BALANCED (ideal)</w:t>
      </w:r>
    </w:p>
    <w:p/>
    <w:p>
      <w:r>
        <w:t>**Diagnosis Table:**</w:t>
      </w:r>
    </w:p>
    <w:p/>
    <w:p>
      <w:r>
        <w:t>| Train | Val | Issue | Fix |</w:t>
      </w:r>
    </w:p>
    <w:p>
      <w:r>
        <w:t>|---|---|---|---|</w:t>
      </w:r>
    </w:p>
    <w:p>
      <w:r>
        <w:t>| 50K | 48K | ✓ Balanced | None |</w:t>
      </w:r>
    </w:p>
    <w:p>
      <w:r>
        <w:t>| 80K | 82K | HIGH BIAS | Add features, increase complexity |</w:t>
      </w:r>
    </w:p>
    <w:p>
      <w:r>
        <w:t>| 10K | 70K | HIGH VARIANCE | Reduce depth/features, add regularization |</w:t>
      </w:r>
    </w:p>
    <w:p>
      <w:r>
        <w:t>| 40K | 45K | Low variance, acceptable | Keep as-is |</w:t>
      </w:r>
    </w:p>
    <w:p/>
    <w:p>
      <w:r>
        <w:t>**Fixes:**</w:t>
      </w:r>
    </w:p>
    <w:p/>
    <w:p>
      <w:r>
        <w:t>**For High Bias:**</w:t>
      </w:r>
    </w:p>
    <w:p>
      <w:pPr>
        <w:pStyle w:val="ListBullet"/>
      </w:pPr>
      <w:r>
        <w:t>Add features, increase model complexity</w:t>
      </w:r>
    </w:p>
    <w:p>
      <w:pPr>
        <w:pStyle w:val="ListBullet"/>
      </w:pPr>
      <w:r>
        <w:t>Use non-linear models (RandomForest, XGBoost vs. Linear Regression)</w:t>
      </w:r>
    </w:p>
    <w:p>
      <w:pPr>
        <w:pStyle w:val="ListBullet"/>
      </w:pPr>
      <w:r>
        <w:t>Reduce regularization strength</w:t>
      </w:r>
    </w:p>
    <w:p/>
    <w:p>
      <w:r>
        <w:t>**For High Variance:**</w:t>
      </w:r>
    </w:p>
    <w:p>
      <w:pPr>
        <w:pStyle w:val="ListBullet"/>
      </w:pPr>
      <w:r>
        <w:t>Reduce model depth/features</w:t>
      </w:r>
    </w:p>
    <w:p>
      <w:pPr>
        <w:pStyle w:val="ListBullet"/>
      </w:pPr>
      <w:r>
        <w:t>Add L1/L2 regularization (Ridge, Lasso, ElasticNet)</w:t>
      </w:r>
    </w:p>
    <w:p>
      <w:pPr>
        <w:pStyle w:val="ListBullet"/>
      </w:pPr>
      <w:r>
        <w:t>Use ensemble methods (Random Forest, Boosting)</w:t>
      </w:r>
    </w:p>
    <w:p>
      <w:pPr>
        <w:pStyle w:val="ListBullet"/>
      </w:pPr>
      <w:r>
        <w:t>Get more training data</w:t>
      </w:r>
    </w:p>
    <w:p>
      <w:pPr>
        <w:pStyle w:val="ListBullet"/>
      </w:pPr>
      <w:r>
        <w:t>Use early stopping</w:t>
      </w:r>
    </w:p>
    <w:p/>
    <w:p>
      <w:r>
        <w:t>---</w:t>
      </w:r>
    </w:p>
    <w:p/>
    <w:p>
      <w:pPr>
        <w:pStyle w:val="Heading4"/>
      </w:pPr>
      <w:r>
        <w:t>Q7. Your retrained model shows 2% improvement in F1, but A/B test in production shows 0% uplift in business metrics. What happened?</w:t>
      </w:r>
    </w:p>
    <w:p/>
    <w:p>
      <w:r>
        <w:t>**Answer:**</w:t>
      </w:r>
    </w:p>
    <w:p/>
    <w:p>
      <w:r>
        <w:t>**Three Possible Explanations:**</w:t>
      </w:r>
    </w:p>
    <w:p/>
    <w:p>
      <w:r>
        <w:t>**1. Metrics Misalignment** (40% of cases)</w:t>
      </w:r>
    </w:p>
    <w:p>
      <w:pPr>
        <w:pStyle w:val="ListBullet"/>
      </w:pPr>
      <w:r>
        <w:t>F1 optimizes for **accuracy**, business cares about **profit**</w:t>
      </w:r>
    </w:p>
    <w:p>
      <w:pPr>
        <w:pStyle w:val="ListBullet"/>
      </w:pPr>
      <w:r>
        <w:t>Example: Churn prediction</w:t>
      </w:r>
    </w:p>
    <w:p>
      <w:r>
        <w:t>- Model: 92% precision, 80% recall (F1: 0.86)</w:t>
      </w:r>
    </w:p>
    <w:p>
      <w:r>
        <w:t>- But only catches low-profit customers → wastes retention budget</w:t>
      </w:r>
    </w:p>
    <w:p>
      <w:r>
        <w:t>- **Fix**: Optimize for revenue retained, not F1</w:t>
      </w:r>
    </w:p>
    <w:p/>
    <w:p>
      <w:r>
        <w:t>**2. Drift in Production** (30% of cases)</w:t>
      </w:r>
    </w:p>
    <w:p>
      <w:pPr>
        <w:pStyle w:val="ListBullet"/>
      </w:pPr>
      <w:r>
        <w:t>Model trained on Q1 data, deployed in Q2</w:t>
      </w:r>
    </w:p>
    <w:p>
      <w:pPr>
        <w:pStyle w:val="ListBullet"/>
      </w:pPr>
      <w:r>
        <w:t>User behavior changed, feature distribution drifted</w:t>
      </w:r>
    </w:p>
    <w:p>
      <w:pPr>
        <w:pStyle w:val="ListBullet"/>
      </w:pPr>
      <w:r>
        <w:t>**Fix**: Retrain on recent data, add automated retraining</w:t>
      </w:r>
    </w:p>
    <w:p/>
    <w:p>
      <w:r>
        <w:t>**3. Selection Bias in A/B Test** (20% of cases)</w:t>
      </w:r>
    </w:p>
    <w:p>
      <w:pPr>
        <w:pStyle w:val="ListBullet"/>
      </w:pPr>
      <w:r>
        <w:t>Users in control vs. treatment are different</w:t>
      </w:r>
    </w:p>
    <w:p>
      <w:pPr>
        <w:pStyle w:val="ListBullet"/>
      </w:pPr>
      <w:r>
        <w:t>Mobile users in treatment, desktop in control → different baseline churn</w:t>
      </w:r>
    </w:p>
    <w:p>
      <w:pPr>
        <w:pStyle w:val="ListBullet"/>
      </w:pPr>
      <w:r>
        <w:t>**Fix**: Stratified randomization, check baseline parity</w:t>
      </w:r>
    </w:p>
    <w:p/>
    <w:p>
      <w:r>
        <w:t>**Investigation Plan (24 hours):**</w:t>
      </w:r>
    </w:p>
    <w:p/>
    <w:p>
      <w:pPr>
        <w:pStyle w:val="ListNumber"/>
      </w:pPr>
      <w:r>
        <w:t>1. Verify A/B test setup (random groups? n &gt; 5000?)</w:t>
      </w:r>
    </w:p>
    <w:p>
      <w:pPr>
        <w:pStyle w:val="ListNumber"/>
      </w:pPr>
      <w:r>
        <w:t>2. Check baseline parity (before model, are groups similar?)</w:t>
      </w:r>
    </w:p>
    <w:p>
      <w:pPr>
        <w:pStyle w:val="ListNumber"/>
      </w:pPr>
      <w:r>
        <w:t>3. Confirm model deployment (right version in prod?)</w:t>
      </w:r>
    </w:p>
    <w:p>
      <w:pPr>
        <w:pStyle w:val="ListNumber"/>
      </w:pPr>
      <w:r>
        <w:t>4. Feature drift detection (KS test: prod vs. train distribution)</w:t>
      </w:r>
    </w:p>
    <w:p>
      <w:pPr>
        <w:pStyle w:val="ListNumber"/>
      </w:pPr>
      <w:r>
        <w:t>5. Metric correlation (does F1 correlate with business metric historically?)</w:t>
      </w:r>
    </w:p>
    <w:p/>
    <w:p>
      <w:r>
        <w:t>---</w:t>
      </w:r>
    </w:p>
    <w:p/>
    <w:p>
      <w:pPr>
        <w:pStyle w:val="Heading4"/>
      </w:pPr>
      <w:r>
        <w:t>Q8. Explain overfitting with regularization (L1, L2, Dropout). When do you use each?</w:t>
      </w:r>
    </w:p>
    <w:p/>
    <w:p>
      <w:r>
        <w:t>**Answer:**</w:t>
      </w:r>
    </w:p>
    <w:p/>
    <w:p>
      <w:r>
        <w:t>**Solution 1: L2 Regularization (Ridge)**</w:t>
      </w:r>
    </w:p>
    <w:p/>
    <w:p>
      <w:r>
        <w:t>Add penalty for large weights → smooth, stable model</w:t>
      </w:r>
    </w:p>
    <w:p/>
    <w:p>
      <w:r>
        <w:t>loss = MSE(y_pred, y_true) + lambda * ||w||²</w:t>
      </w:r>
    </w:p>
    <w:p/>
    <w:p>
      <w:pPr>
        <w:pStyle w:val="ListBullet"/>
      </w:pPr>
      <w:r>
        <w:t>Shrinks all weights towards zero</w:t>
      </w:r>
    </w:p>
    <w:p>
      <w:pPr>
        <w:pStyle w:val="ListBullet"/>
      </w:pPr>
      <w:r>
        <w:t>Prevents any feature from dominating</w:t>
      </w:r>
    </w:p>
    <w:p>
      <w:pPr>
        <w:pStyle w:val="ListBullet"/>
      </w:pPr>
      <w:r>
        <w:t>Good for: linear/logistic regression, many features</w:t>
      </w:r>
    </w:p>
    <w:p/>
    <w:p>
      <w:r>
        <w:t>**When to use:** Numeric features, interpretability matters</w:t>
      </w:r>
    </w:p>
    <w:p/>
    <w:p>
      <w:r>
        <w:t>---</w:t>
      </w:r>
    </w:p>
    <w:p/>
    <w:p>
      <w:r>
        <w:t>**Solution 2: L1 Regularization (Lasso)**</w:t>
      </w:r>
    </w:p>
    <w:p/>
    <w:p>
      <w:r>
        <w:t>Add penalty for weight magnitude → forces some weights to exactly zero (feature selection)</w:t>
      </w:r>
    </w:p>
    <w:p/>
    <w:p>
      <w:r>
        <w:t>loss = MSE(y_pred, y_true) + lambda * ||w||¹</w:t>
      </w:r>
    </w:p>
    <w:p/>
    <w:p>
      <w:pPr>
        <w:pStyle w:val="ListBullet"/>
      </w:pPr>
      <w:r>
        <w:t>Drives unimportant weights to exactly 0</w:t>
      </w:r>
    </w:p>
    <w:p>
      <w:pPr>
        <w:pStyle w:val="ListBullet"/>
      </w:pPr>
      <w:r>
        <w:t>Automatic feature selection</w:t>
      </w:r>
    </w:p>
    <w:p>
      <w:pPr>
        <w:pStyle w:val="ListBullet"/>
      </w:pPr>
      <w:r>
        <w:t>Good for: sparse data, which features matter?</w:t>
      </w:r>
    </w:p>
    <w:p/>
    <w:p>
      <w:r>
        <w:t>**When to use:** Need to drop some columns, sparse problems</w:t>
      </w:r>
    </w:p>
    <w:p/>
    <w:p>
      <w:r>
        <w:t>---</w:t>
      </w:r>
    </w:p>
    <w:p/>
    <w:p>
      <w:r>
        <w:t>**Solution 3: ElasticNet (L1 + L2)**</w:t>
      </w:r>
    </w:p>
    <w:p/>
    <w:p>
      <w:r>
        <w:t>Hybrid: L1 (feature selection) + L2 (stability)</w:t>
      </w:r>
    </w:p>
    <w:p/>
    <w:p>
      <w:r>
        <w:t>loss = MSE(y_pred, y_true) + lambda * [alpha * ||w||¹ + (1-alpha) * ||w||²]</w:t>
      </w:r>
    </w:p>
    <w:p/>
    <w:p>
      <w:r>
        <w:t>**When to use:** Correlated features, want selection + stability</w:t>
      </w:r>
    </w:p>
    <w:p/>
    <w:p>
      <w:r>
        <w:t>---</w:t>
      </w:r>
    </w:p>
    <w:p/>
    <w:p>
      <w:r>
        <w:t>**Solution 4: Dropout (Neural Networks)**</w:t>
      </w:r>
    </w:p>
    <w:p/>
    <w:p>
      <w:r>
        <w:t>Randomly drop 50% of neurons during training → forces redundancy</w:t>
      </w:r>
    </w:p>
    <w:p/>
    <w:p>
      <w:r>
        <w:t>**When to use:** Deep neural networks, high capacity models</w:t>
      </w:r>
    </w:p>
    <w:p/>
    <w:p>
      <w:r>
        <w:t>---</w:t>
      </w:r>
    </w:p>
    <w:p/>
    <w:p>
      <w:r>
        <w:t>**Decision Rule:**</w:t>
      </w:r>
    </w:p>
    <w:p/>
    <w:p>
      <w:r>
        <w:t>if sparse_problem and feature_selection_needed:</w:t>
      </w:r>
    </w:p>
    <w:p>
      <w:r>
        <w:t>use L1 (Lasso)</w:t>
      </w:r>
    </w:p>
    <w:p>
      <w:r>
        <w:t>elif many_correlated_features:</w:t>
      </w:r>
    </w:p>
    <w:p>
      <w:r>
        <w:t>use ElasticNet</w:t>
      </w:r>
    </w:p>
    <w:p>
      <w:r>
        <w:t>elif interpretability_critical:</w:t>
      </w:r>
    </w:p>
    <w:p>
      <w:r>
        <w:t>use L2 (Ridge)</w:t>
      </w:r>
    </w:p>
    <w:p>
      <w:r>
        <w:t>elif deep_neural_network:</w:t>
      </w:r>
    </w:p>
    <w:p>
      <w:r>
        <w:t>use Dropout + Early Stopping</w:t>
      </w:r>
    </w:p>
    <w:p>
      <w:r>
        <w:t>else:</w:t>
      </w:r>
    </w:p>
    <w:p>
      <w:r>
        <w:t>use L2 as default</w:t>
      </w:r>
    </w:p>
    <w:p/>
    <w:p>
      <w:r>
        <w:t>---</w:t>
      </w:r>
    </w:p>
    <w:p/>
    <w:p>
      <w:pPr>
        <w:pStyle w:val="Heading3"/>
      </w:pPr>
      <w:r>
        <w:t>Production &amp; Deployment</w:t>
      </w:r>
    </w:p>
    <w:p/>
    <w:p>
      <w:pPr>
        <w:pStyle w:val="Heading4"/>
      </w:pPr>
      <w:r>
        <w:t>Q9. Design an ML system for real-time fraud detection that handles 1M transactions/day with &lt;100ms latency.</w:t>
      </w:r>
    </w:p>
    <w:p/>
    <w:p>
      <w:r>
        <w:t>**Answer:**</w:t>
      </w:r>
    </w:p>
    <w:p/>
    <w:p>
      <w:r>
        <w:t>**Architecture Overview:**</w:t>
      </w:r>
    </w:p>
    <w:p/>
    <w:p>
      <w:r>
        <w:t>Kafka Topic (transaction stream)</w:t>
      </w:r>
    </w:p>
    <w:p>
      <w:r>
        <w:t>↓</w:t>
      </w:r>
    </w:p>
    <w:p>
      <w:r>
        <w:t>Feature Service (compute real-time features)</w:t>
      </w:r>
    </w:p>
    <w:p>
      <w:r>
        <w:t>├─ Customer: purchases, avg amount, days since last</w:t>
      </w:r>
    </w:p>
    <w:p>
      <w:r>
        <w:t>├─ Merchant: fraud rate</w:t>
      </w:r>
    </w:p>
    <w:p>
      <w:r>
        <w:t>└─ Device: transactions today</w:t>
      </w:r>
    </w:p>
    <w:p>
      <w:r>
        <w:t>↓</w:t>
      </w:r>
    </w:p>
    <w:p>
      <w:r>
        <w:t>Model Service (XGBoost, cached in Redis)</w:t>
      </w:r>
    </w:p>
    <w:p>
      <w:r>
        <w:t>├─ Batch inference (1000 txns, vectorized)</w:t>
      </w:r>
    </w:p>
    <w:p>
      <w:r>
        <w:t>└─ &lt;10ms latency</w:t>
      </w:r>
    </w:p>
    <w:p>
      <w:r>
        <w:t>↓</w:t>
      </w:r>
    </w:p>
    <w:p>
      <w:r>
        <w:t>Decision Engine</w:t>
      </w:r>
    </w:p>
    <w:p>
      <w:r>
        <w:t>├─ fraud_score &gt; 0.95: BLOCK</w:t>
      </w:r>
    </w:p>
    <w:p>
      <w:r>
        <w:t>├─ 0.7-0.95: CHALLENGE (2FA)</w:t>
      </w:r>
    </w:p>
    <w:p>
      <w:r>
        <w:t>└─ &lt; 0.7: ALLOW</w:t>
      </w:r>
    </w:p>
    <w:p>
      <w:r>
        <w:t>↓</w:t>
      </w:r>
    </w:p>
    <w:p>
      <w:r>
        <w:t>Kafka Topic (fraud alerts)</w:t>
      </w:r>
    </w:p>
    <w:p/>
    <w:p>
      <w:r>
        <w:t>**Feature Engineering:**</w:t>
      </w:r>
    </w:p>
    <w:p/>
    <w:p>
      <w:r>
        <w:t>**Offline features** (updated daily):</w:t>
      </w:r>
    </w:p>
    <w:p>
      <w:pPr>
        <w:pStyle w:val="ListBullet"/>
      </w:pPr>
      <w:r>
        <w:t>num_purchases_lifetime, avg_purchase_amount, countries_shopped, account_age_days</w:t>
      </w:r>
    </w:p>
    <w:p/>
    <w:p>
      <w:r>
        <w:t>**Real-time features** (per transaction):</w:t>
      </w:r>
    </w:p>
    <w:p>
      <w:pPr>
        <w:pStyle w:val="ListBullet"/>
      </w:pPr>
      <w:r>
        <w:t>num_purchases_today, hours_since_last_purchase, amount_vs_avg_ratio, merchant_fraud_rate, device_seen_before, geolocation_shift</w:t>
      </w:r>
    </w:p>
    <w:p/>
    <w:p>
      <w:r>
        <w:t>**Model Serving:**</w:t>
      </w:r>
    </w:p>
    <w:p/>
    <w:p>
      <w:pPr>
        <w:pStyle w:val="ListBullet"/>
      </w:pPr>
      <w:r>
        <w:t>Load model in-memory (xgboost)</w:t>
      </w:r>
    </w:p>
    <w:p>
      <w:pPr>
        <w:pStyle w:val="ListBullet"/>
      </w:pPr>
      <w:r>
        <w:t>Batch 1000 transactions for vectorization</w:t>
      </w:r>
    </w:p>
    <w:p>
      <w:pPr>
        <w:pStyle w:val="ListBullet"/>
      </w:pPr>
      <w:r>
        <w:t>~10ms inference time for batch</w:t>
      </w:r>
    </w:p>
    <w:p/>
    <w:p>
      <w:r>
        <w:t>**Latency Breakdown:**</w:t>
      </w:r>
    </w:p>
    <w:p>
      <w:pPr>
        <w:pStyle w:val="ListBullet"/>
      </w:pPr>
      <w:r>
        <w:t>Feature lookup: ~5ms (Redis)</w:t>
      </w:r>
    </w:p>
    <w:p>
      <w:pPr>
        <w:pStyle w:val="ListBullet"/>
      </w:pPr>
      <w:r>
        <w:t>Model inference: ~10ms (1000 batch)</w:t>
      </w:r>
    </w:p>
    <w:p>
      <w:pPr>
        <w:pStyle w:val="ListBullet"/>
      </w:pPr>
      <w:r>
        <w:t>Decision: ~1ms</w:t>
      </w:r>
    </w:p>
    <w:p>
      <w:pPr>
        <w:pStyle w:val="ListBullet"/>
      </w:pPr>
      <w:r>
        <w:t>**Total: ~16ms** ✓ (SLO: &lt;100ms)</w:t>
      </w:r>
    </w:p>
    <w:p/>
    <w:p>
      <w:r>
        <w:t>**Monitoring &amp; Drift Detection:**</w:t>
      </w:r>
    </w:p>
    <w:p/>
    <w:p>
      <w:pPr>
        <w:pStyle w:val="ListBullet"/>
      </w:pPr>
      <w:r>
        <w:t>Real-time fraud rate alerts (if spike → possible drift or fraud wave)</w:t>
      </w:r>
    </w:p>
    <w:p>
      <w:pPr>
        <w:pStyle w:val="ListBullet"/>
      </w:pPr>
      <w:r>
        <w:t>Feature distribution drift (KS test)</w:t>
      </w:r>
    </w:p>
    <w:p>
      <w:pPr>
        <w:pStyle w:val="ListBullet"/>
      </w:pPr>
      <w:r>
        <w:t>Prediction distribution drift</w:t>
      </w:r>
    </w:p>
    <w:p>
      <w:pPr>
        <w:pStyle w:val="ListBullet"/>
      </w:pPr>
      <w:r>
        <w:t>Retraining triggers (weekly)</w:t>
      </w:r>
    </w:p>
    <w:p/>
    <w:p>
      <w:r>
        <w:t>---</w:t>
      </w:r>
    </w:p>
    <w:p/>
    <w:p>
      <w:pPr>
        <w:pStyle w:val="Heading4"/>
      </w:pPr>
      <w:r>
        <w:t>Q10. Your production model serving 100M users shows prediction latency increased from 50ms to 200ms. Debug it.</w:t>
      </w:r>
    </w:p>
    <w:p/>
    <w:p>
      <w:r>
        <w:t>**Answer:**</w:t>
      </w:r>
    </w:p>
    <w:p/>
    <w:p>
      <w:r>
        <w:t>**Latency Debugging Checklist (30 min):**</w:t>
      </w:r>
    </w:p>
    <w:p/>
    <w:p>
      <w:r>
        <w:t>| Layer | Check | Indicator |</w:t>
      </w:r>
    </w:p>
    <w:p>
      <w:r>
        <w:t>|---|---|---|</w:t>
      </w:r>
    </w:p>
    <w:p>
      <w:r>
        <w:t>| **Network** | Latency to model service | DNS + TCP time high? |</w:t>
      </w:r>
    </w:p>
    <w:p>
      <w:r>
        <w:t>| **Load Balancer** | Queue depth | Active connections high? |</w:t>
      </w:r>
    </w:p>
    <w:p>
      <w:r>
        <w:t>| **Model Service** | CPU/memory pressure | kubectl top pod, nvidia-smi |</w:t>
      </w:r>
    </w:p>
    <w:p>
      <w:r>
        <w:t>| **Inference** | Batch size | Batch=1 (bad) vs Batch=100 (good) |</w:t>
      </w:r>
    </w:p>
    <w:p>
      <w:r>
        <w:t>| **Features** | Cache hit rate | &lt;90% cache hit? |</w:t>
      </w:r>
    </w:p>
    <w:p>
      <w:r>
        <w:t>| **Model** | Model size changed? | Is new model 10x larger? |</w:t>
      </w:r>
    </w:p>
    <w:p/>
    <w:p>
      <w:r>
        <w:t>**Step 1: Identify Bottleneck (5 min)**</w:t>
      </w:r>
    </w:p>
    <w:p/>
    <w:p>
      <w:r>
        <w:t>Add timing instrumentation:</w:t>
      </w:r>
    </w:p>
    <w:p/>
    <w:p>
      <w:r>
        <w:t>Feature fetch: 150ms ← SLOW? (should be &lt;5ms)</w:t>
      </w:r>
    </w:p>
    <w:p>
      <w:r>
        <w:t>Model inference: 80ms ← SLOW? (should be &lt;10ms)</w:t>
      </w:r>
    </w:p>
    <w:p>
      <w:r>
        <w:t>Decision: 1ms</w:t>
      </w:r>
    </w:p>
    <w:p/>
    <w:p>
      <w:r>
        <w:t>**Common Culprits (% of cases):**</w:t>
      </w:r>
    </w:p>
    <w:p/>
    <w:p>
      <w:pPr>
        <w:pStyle w:val="ListNumber"/>
      </w:pPr>
      <w:r>
        <w:t>1. **Feature Service Degradation** (40%)</w:t>
      </w:r>
    </w:p>
    <w:p>
      <w:r>
        <w:t>- Cache hit rate dropped</w:t>
      </w:r>
    </w:p>
    <w:p>
      <w:r>
        <w:t>- Redis evicting keys</w:t>
      </w:r>
    </w:p>
    <w:p>
      <w:r>
        <w:t>- **Fix**: Increase cache size, extend TTL</w:t>
      </w:r>
    </w:p>
    <w:p/>
    <w:p>
      <w:pPr>
        <w:pStyle w:val="ListNumber"/>
      </w:pPr>
      <w:r>
        <w:t>2. **Batch Size Broken** (30%)</w:t>
      </w:r>
    </w:p>
    <w:p>
      <w:r>
        <w:t>- batch_size=1 (no vectorization)</w:t>
      </w:r>
    </w:p>
    <w:p>
      <w:r>
        <w:t>- **Fix**: Collect batches before model call</w:t>
      </w:r>
    </w:p>
    <w:p/>
    <w:p>
      <w:pPr>
        <w:pStyle w:val="ListNumber"/>
      </w:pPr>
      <w:r>
        <w:t>3. **New Model Deployed** (20%)</w:t>
      </w:r>
    </w:p>
    <w:p>
      <w:r>
        <w:t>- Model 10x larger (500MB vs. 50MB)</w:t>
      </w:r>
    </w:p>
    <w:p>
      <w:r>
        <w:t>- 5x more trees (500 vs. 100)</w:t>
      </w:r>
    </w:p>
    <w:p>
      <w:r>
        <w:t>- **Fix**: Model compression or revert</w:t>
      </w:r>
    </w:p>
    <w:p/>
    <w:p>
      <w:pPr>
        <w:pStyle w:val="ListNumber"/>
      </w:pPr>
      <w:r>
        <w:t>4. **Hardware Under-resourced** (10%)</w:t>
      </w:r>
    </w:p>
    <w:p>
      <w:r>
        <w:t>- CPU at limit, requests queued</w:t>
      </w:r>
    </w:p>
    <w:p>
      <w:r>
        <w:t>- **Fix**: Scale up replicas or pod resources</w:t>
      </w:r>
    </w:p>
    <w:p/>
    <w:p>
      <w:r>
        <w:t>**Step 2: Verify Fix**</w:t>
      </w:r>
    </w:p>
    <w:p/>
    <w:p>
      <w:r>
        <w:t>Load test before/after:</w:t>
      </w:r>
    </w:p>
    <w:p>
      <w:pPr>
        <w:pStyle w:val="ListBullet"/>
      </w:pPr>
      <w:r>
        <w:t>Before: p95=200ms</w:t>
      </w:r>
    </w:p>
    <w:p>
      <w:pPr>
        <w:pStyle w:val="ListBullet"/>
      </w:pPr>
      <w:r>
        <w:t>After: p95=60ms ✓</w:t>
      </w:r>
    </w:p>
    <w:p/>
    <w:p>
      <w:r>
        <w:t>---</w:t>
      </w:r>
    </w:p>
    <w:p/>
    <w:p>
      <w:r>
        <w:t>---</w:t>
      </w:r>
    </w:p>
    <w:p/>
    <w:p>
      <w:pPr>
        <w:pStyle w:val="Heading2"/>
      </w:pPr>
      <w:r>
        <w:t>15. Vertical vs Horizontal Scaling — When &amp; Why for ML Systems</w:t>
      </w:r>
    </w:p>
    <w:p/>
    <w:p>
      <w:r>
        <w:t>**Definition:**</w:t>
      </w:r>
    </w:p>
    <w:p/>
    <w:p>
      <w:r>
        <w:t>VERTICAL SCALING (Scale Up)        HORIZONTAL SCALING (Scale Out)</w:t>
      </w:r>
    </w:p>
    <w:p>
      <w:r>
        <w:t>├─ Add more CPU/GPU/RAM            ├─ Add more machines/pods</w:t>
      </w:r>
    </w:p>
    <w:p>
      <w:r>
        <w:t>│  to one machine                  │  (replicate the service)</w:t>
      </w:r>
    </w:p>
    <w:p>
      <w:r>
        <w:t>│</w:t>
      </w:r>
    </w:p>
    <w:p>
      <w:r>
        <w:t>├─ Example:                        ├─ Example:</w:t>
      </w:r>
    </w:p>
    <w:p>
      <w:r>
        <w:t>│  1× H100 → 2× H100              │  1 pod → 5 pods (Kubernetes)</w:t>
      </w:r>
    </w:p>
    <w:p>
      <w:r>
        <w:t>│  32GB RAM → 128GB RAM            │  1 server → 10 servers</w:t>
      </w:r>
    </w:p>
    <w:p>
      <w:r>
        <w:t>│  1 GPU → 4 GPUs per node         │  1 shard → 8 shards</w:t>
      </w:r>
    </w:p>
    <w:p>
      <w:r>
        <w:t>│</w:t>
      </w:r>
    </w:p>
    <w:p>
      <w:r>
        <w:t>└─ Limit: Hardware ceiling        └─ Limit: Network + coordination</w:t>
      </w:r>
    </w:p>
    <w:p>
      <w:r>
        <w:t>(can't buy H1000s)               (eventual consistency)</w:t>
      </w:r>
    </w:p>
    <w:p/>
    <w:p>
      <w:r>
        <w:t>---</w:t>
      </w:r>
    </w:p>
    <w:p/>
    <w:p>
      <w:pPr>
        <w:pStyle w:val="Heading3"/>
      </w:pPr>
      <w:r>
        <w:t>Vertical Scaling (Scale Up)</w:t>
      </w:r>
    </w:p>
    <w:p/>
    <w:p>
      <w:r>
        <w:t>**How it works:**</w:t>
      </w:r>
    </w:p>
    <w:p>
      <w:pPr>
        <w:pStyle w:val="ListBullet"/>
      </w:pPr>
      <w:r>
        <w:t>Buy a bigger machine</w:t>
      </w:r>
    </w:p>
    <w:p>
      <w:pPr>
        <w:pStyle w:val="ListBullet"/>
      </w:pPr>
      <w:r>
        <w:t>Single process gets more resources</w:t>
      </w:r>
    </w:p>
    <w:p>
      <w:pPr>
        <w:pStyle w:val="ListBullet"/>
      </w:pPr>
      <w:r>
        <w:t>No code changes needed</w:t>
      </w:r>
    </w:p>
    <w:p/>
    <w:p>
      <w:r>
        <w:t>**Use cases:**</w:t>
      </w:r>
    </w:p>
    <w:p/>
    <w:p>
      <w:r>
        <w:t>| Use Case | Why Vertical | Example |</w:t>
      </w:r>
    </w:p>
    <w:p>
      <w:r>
        <w:t>|---|---|---|</w:t>
      </w:r>
    </w:p>
    <w:p>
      <w:r>
        <w:t>| **LLM Inference (single large model)** | 70B LLM needs 140GB VRAM. A100 (80GB) not enough. Buy H100 (141GB) | vLLM serving Llama 70B |</w:t>
      </w:r>
    </w:p>
    <w:p>
      <w:r>
        <w:t>| **Feature computation (batch jobs)** | Batch ETL needs all data in memory. Vertical scales faster than distributed ETL | Daily feature computation for 100M users |</w:t>
      </w:r>
    </w:p>
    <w:p>
      <w:r>
        <w:t>| **Single-node cache** | Redis/Memcached needs &lt;10ms latency. Add RAM vertically, not shards | In-memory feature cache for fraud detection |</w:t>
      </w:r>
    </w:p>
    <w:p>
      <w:r>
        <w:t>| **GPU-bound model serving** | Throughput bottleneck is GPU. Add more GPUs to same node via NVLink | Running 5 concurrent inference jobs |</w:t>
      </w:r>
    </w:p>
    <w:p/>
    <w:p>
      <w:r>
        <w:t>**Pros:**</w:t>
      </w:r>
    </w:p>
    <w:p>
      <w:pPr>
        <w:pStyle w:val="ListBullet"/>
      </w:pPr>
      <w:r>
        <w:t>✅ Simple (no distributed system complexity)</w:t>
      </w:r>
    </w:p>
    <w:p>
      <w:pPr>
        <w:pStyle w:val="ListBullet"/>
      </w:pPr>
      <w:r>
        <w:t>✅ No network overhead (NVLink is &lt;10ns latency between GPUs on same node)</w:t>
      </w:r>
    </w:p>
    <w:p>
      <w:pPr>
        <w:pStyle w:val="ListBullet"/>
      </w:pPr>
      <w:r>
        <w:t>✅ No coordination needed (single process, single memory space)</w:t>
      </w:r>
    </w:p>
    <w:p>
      <w:pPr>
        <w:pStyle w:val="ListBullet"/>
      </w:pPr>
      <w:r>
        <w:t>✅ Better for latency-sensitive tasks (no inter-machine calls)</w:t>
      </w:r>
    </w:p>
    <w:p/>
    <w:p>
      <w:r>
        <w:t>**Cons:**</w:t>
      </w:r>
    </w:p>
    <w:p>
      <w:pPr>
        <w:pStyle w:val="ListBullet"/>
      </w:pPr>
      <w:r>
        <w:t>❌ Expensive (H100 = $40K per GPU)</w:t>
      </w:r>
    </w:p>
    <w:p>
      <w:pPr>
        <w:pStyle w:val="ListBullet"/>
      </w:pPr>
      <w:r>
        <w:t>❌ Hard limit (can't buy bigger GPU than exists)</w:t>
      </w:r>
    </w:p>
    <w:p>
      <w:pPr>
        <w:pStyle w:val="ListBullet"/>
      </w:pPr>
      <w:r>
        <w:t>❌ High downtime (replace the machine = all traffic stops)</w:t>
      </w:r>
    </w:p>
    <w:p>
      <w:pPr>
        <w:pStyle w:val="ListBullet"/>
      </w:pPr>
      <w:r>
        <w:t>❌ Single point of failure (machine dies = all traffic lost)</w:t>
      </w:r>
    </w:p>
    <w:p/>
    <w:p>
      <w:r>
        <w:t>**Example: vLLM Serving 70B Model**</w:t>
      </w:r>
    </w:p>
    <w:p/>
    <w:p>
      <w:r>
        <w:t>VERTICAL SCALING:</w:t>
      </w:r>
    </w:p>
    <w:p>
      <w:r>
        <w:t>Single Node: 4× H100-141GB GPUs (NVLink connected)</w:t>
      </w:r>
    </w:p>
    <w:p>
      <w:r>
        <w:t>├─ Llama-70B split across 4 GPUs (tensor parallelism)</w:t>
      </w:r>
    </w:p>
    <w:p>
      <w:r>
        <w:t>├─ All 4 GPUs communicate at NVLink speed (~900GB/s)</w:t>
      </w:r>
    </w:p>
    <w:p>
      <w:r>
        <w:t>└─ Can serve 10K tokens/sec for single model</w:t>
      </w:r>
    </w:p>
    <w:p/>
    <w:p>
      <w:r>
        <w:t>Cost: 4 × $40K = $160K per node</w:t>
      </w:r>
    </w:p>
    <w:p>
      <w:r>
        <w:t>Throughput: 10K tokens/sec</w:t>
      </w:r>
    </w:p>
    <w:p>
      <w:r>
        <w:t>Cost per token: $160K / (10K/sec × 86400 sec) = $0.19 per 1B tokens</w:t>
      </w:r>
    </w:p>
    <w:p/>
    <w:p>
      <w:r>
        <w:t>Latency: 50ms p99 (single machine, no network jitter)</w:t>
      </w:r>
    </w:p>
    <w:p/>
    <w:p>
      <w:r>
        <w:t>---</w:t>
      </w:r>
    </w:p>
    <w:p/>
    <w:p>
      <w:pPr>
        <w:pStyle w:val="Heading3"/>
      </w:pPr>
      <w:r>
        <w:t>Horizontal Scaling (Scale Out)</w:t>
      </w:r>
    </w:p>
    <w:p/>
    <w:p>
      <w:r>
        <w:t>**How it works:**</w:t>
      </w:r>
    </w:p>
    <w:p>
      <w:pPr>
        <w:pStyle w:val="ListBullet"/>
      </w:pPr>
      <w:r>
        <w:t>Deploy many copies of your service</w:t>
      </w:r>
    </w:p>
    <w:p>
      <w:pPr>
        <w:pStyle w:val="ListBullet"/>
      </w:pPr>
      <w:r>
        <w:t>Load balancer distributes traffic</w:t>
      </w:r>
    </w:p>
    <w:p>
      <w:pPr>
        <w:pStyle w:val="ListBullet"/>
      </w:pPr>
      <w:r>
        <w:t>Each instance is smaller/cheaper</w:t>
      </w:r>
    </w:p>
    <w:p/>
    <w:p>
      <w:r>
        <w:t>**Use cases:**</w:t>
      </w:r>
    </w:p>
    <w:p/>
    <w:p>
      <w:r>
        <w:t>| Use Case | Why Horizontal | Example |</w:t>
      </w:r>
    </w:p>
    <w:p>
      <w:r>
        <w:t>|---|---|---|</w:t>
      </w:r>
    </w:p>
    <w:p>
      <w:r>
        <w:t>| **Web API server** | Each request is independent. Add pods. LB distributes. | 10K concurrent users → 10 pods serving 1K users each |</w:t>
      </w:r>
    </w:p>
    <w:p>
      <w:r>
        <w:t>| **Stateless inference** | Each inference request is independent. Replicate pods. | vLLM serving with 5 pods × 1 H100 each |</w:t>
      </w:r>
    </w:p>
    <w:p>
      <w:r>
        <w:t>| **Cache sharding** | 1TB data across Redis. Shard it: 10 nodes × 100GB each. | Feature cache: shard on user_id |</w:t>
      </w:r>
    </w:p>
    <w:p>
      <w:r>
        <w:t>| **Data processing (Dataflow/Spark)** | Process 1TB in 1h: 1 machine = slow. 100 machines = 1h/100 = fast | BigQuery Dataflow processing 10B rows |</w:t>
      </w:r>
    </w:p>
    <w:p/>
    <w:p>
      <w:r>
        <w:t>**Pros:**</w:t>
      </w:r>
    </w:p>
    <w:p>
      <w:pPr>
        <w:pStyle w:val="ListBullet"/>
      </w:pPr>
      <w:r>
        <w:t>✅ Cheap (small machines × many = cheaper than 1 big machine)</w:t>
      </w:r>
    </w:p>
    <w:p>
      <w:pPr>
        <w:pStyle w:val="ListBullet"/>
      </w:pPr>
      <w:r>
        <w:t>✅ Fault-tolerant (1 machine fails, others handle traffic)</w:t>
      </w:r>
    </w:p>
    <w:p>
      <w:pPr>
        <w:pStyle w:val="ListBullet"/>
      </w:pPr>
      <w:r>
        <w:t>✅ No hardware ceiling (add more machines infinitely)</w:t>
      </w:r>
    </w:p>
    <w:p>
      <w:pPr>
        <w:pStyle w:val="ListBullet"/>
      </w:pPr>
      <w:r>
        <w:t>✅ Easy upgrade (deploy new version, old machines drain gracefully)</w:t>
      </w:r>
    </w:p>
    <w:p/>
    <w:p>
      <w:r>
        <w:t>**Cons:**</w:t>
      </w:r>
    </w:p>
    <w:p>
      <w:pPr>
        <w:pStyle w:val="ListBullet"/>
      </w:pPr>
      <w:r>
        <w:t>❌ Complex (distributed system, coordination, consistency)</w:t>
      </w:r>
    </w:p>
    <w:p>
      <w:pPr>
        <w:pStyle w:val="ListBullet"/>
      </w:pPr>
      <w:r>
        <w:t>❌ Network overhead (inter-machine latency = 1-10ms vs intra-machine = nanoseconds)</w:t>
      </w:r>
    </w:p>
    <w:p>
      <w:pPr>
        <w:pStyle w:val="ListBullet"/>
      </w:pPr>
      <w:r>
        <w:t>❌ Load balancing complexity (how do you distribute traffic fairly?)</w:t>
      </w:r>
    </w:p>
    <w:p>
      <w:pPr>
        <w:pStyle w:val="ListBullet"/>
      </w:pPr>
      <w:r>
        <w:t>❌ Data consistency issues (if using cache sharding, which shard has the latest data?)</w:t>
      </w:r>
    </w:p>
    <w:p/>
    <w:p>
      <w:r>
        <w:t>**Example: Scaling vLLM from 1 to 10 nodes**</w:t>
      </w:r>
    </w:p>
    <w:p/>
    <w:p>
      <w:r>
        <w:t>HORIZONTAL SCALING:</w:t>
      </w:r>
    </w:p>
    <w:p>
      <w:r>
        <w:t>Node 1: 1× H100 (Llama-8B, not full capacity)</w:t>
      </w:r>
    </w:p>
    <w:p>
      <w:r>
        <w:t>Node 2: 1× H100 (Mistral-8B, cheaper alternative)</w:t>
      </w:r>
    </w:p>
    <w:p>
      <w:r>
        <w:t>Node 3-10: 8× A100 (for Llama-8B replicas)</w:t>
      </w:r>
    </w:p>
    <w:p/>
    <w:p>
      <w:r>
        <w:t>Total: 1×H100 + 1×H100 + 8×A100</w:t>
      </w:r>
    </w:p>
    <w:p/>
    <w:p>
      <w:r>
        <w:t>Load Balancer (GKE Inference Gateway):</w:t>
      </w:r>
    </w:p>
    <w:p>
      <w:r>
        <w:t>├─ Request 1 → Node 1 (Llama-8B on H100)</w:t>
      </w:r>
    </w:p>
    <w:p>
      <w:r>
        <w:t>├─ Request 2 → Node 2 (Mistral-8B on H100, faster)</w:t>
      </w:r>
    </w:p>
    <w:p>
      <w:r>
        <w:t>├─ Request 3 → Node 3 (Llama-8B on A100, slightly slower p99)</w:t>
      </w:r>
    </w:p>
    <w:p>
      <w:r>
        <w:t>└─ Request 10K → Round-robin to least-loaded node</w:t>
      </w:r>
    </w:p>
    <w:p/>
    <w:p>
      <w:r>
        <w:t>Cost: 2×$40K (H100) + 8×$12K (A100) = $176K</w:t>
      </w:r>
    </w:p>
    <w:p>
      <w:r>
        <w:t>Throughput: 10 nodes × 1K tokens/sec = 10K tokens/sec</w:t>
      </w:r>
    </w:p>
    <w:p>
      <w:r>
        <w:t>Cost per token: $176K / (10K/sec × 86400) = $0.20 per 1B tokens</w:t>
      </w:r>
    </w:p>
    <w:p/>
    <w:p>
      <w:r>
        <w:t>Latency: 100ms p99 (50ms LLM call + 40ms network jitter + 10ms load balancer lookup)</w:t>
      </w:r>
    </w:p>
    <w:p/>
    <w:p>
      <w:r>
        <w:t>---</w:t>
      </w:r>
    </w:p>
    <w:p/>
    <w:p>
      <w:pPr>
        <w:pStyle w:val="Heading3"/>
      </w:pPr>
      <w:r>
        <w:t>Decision Matrix: When to Use Each</w:t>
      </w:r>
    </w:p>
    <w:p/>
    <w:p>
      <w:r>
        <w:t>┌─────────────────────┬──────────────────┬──────────────────┐</w:t>
      </w:r>
    </w:p>
    <w:p>
      <w:r>
        <w:t>│ Dimension           │ Vertical          │ Horizontal       │</w:t>
      </w:r>
    </w:p>
    <w:p>
      <w:r>
        <w:t>├─────────────────────┼──────────────────┼──────────────────┤</w:t>
      </w:r>
    </w:p>
    <w:p>
      <w:r>
        <w:t>│ Budget              │ Limited (cost)   │ Medium budget    │</w:t>
      </w:r>
    </w:p>
    <w:p>
      <w:r>
        <w:t>│ Latency SLA         │ &lt;50ms p99        │ &lt;200ms p99       │</w:t>
      </w:r>
    </w:p>
    <w:p>
      <w:r>
        <w:t>│ Throughput needed   │ &lt;1K req/sec      │ &gt;10K req/sec     │</w:t>
      </w:r>
    </w:p>
    <w:p>
      <w:r>
        <w:t>│ Fault tolerance     │ Willing to accept│ Need 99.9% SLA   │</w:t>
      </w:r>
    </w:p>
    <w:p>
      <w:r>
        <w:t>│ Downtime tolerance  │ Can have 5min    │ 0 downtime OK    │</w:t>
      </w:r>
    </w:p>
    <w:p>
      <w:r>
        <w:t>│                     │ downtime         │                  │</w:t>
      </w:r>
    </w:p>
    <w:p>
      <w:r>
        <w:t>│ Data locality       │ All in one place │ Distributed OK   │</w:t>
      </w:r>
    </w:p>
    <w:p>
      <w:r>
        <w:t>├─────────────────────┼──────────────────┼──────────────────┤</w:t>
      </w:r>
    </w:p>
    <w:p>
      <w:r>
        <w:t>│ CHOOSE              │ Vertical         │ Horizontal       │</w:t>
      </w:r>
    </w:p>
    <w:p>
      <w:r>
        <w:t>└─────────────────────┴──────────────────┴──────────────────┘</w:t>
      </w:r>
    </w:p>
    <w:p/>
    <w:p>
      <w:r>
        <w:t>---</w:t>
      </w:r>
    </w:p>
    <w:p/>
    <w:p>
      <w:pPr>
        <w:pStyle w:val="Heading3"/>
      </w:pPr>
      <w:r>
        <w:t>Hybrid Approach: Vertical + Horizontal</w:t>
      </w:r>
    </w:p>
    <w:p/>
    <w:p>
      <w:r>
        <w:t>**Most production systems use BOTH:**</w:t>
      </w:r>
    </w:p>
    <w:p/>
    <w:p>
      <w:r>
        <w:t>Tier 1: Vertical (within node)</w:t>
      </w:r>
    </w:p>
    <w:p>
      <w:r>
        <w:t>├─ Node = 4× H100-141GB (tensor parallel Llama-70B)</w:t>
      </w:r>
    </w:p>
    <w:p>
      <w:r>
        <w:t>├─ GPUs connected via NVLink</w:t>
      </w:r>
    </w:p>
    <w:p>
      <w:r>
        <w:t>└─ Can serve 10K tokens/sec per node</w:t>
      </w:r>
    </w:p>
    <w:p/>
    <w:p>
      <w:r>
        <w:t>Tier 2: Horizontal (across nodes)</w:t>
      </w:r>
    </w:p>
    <w:p>
      <w:r>
        <w:t>├─ 3 nodes (for redundancy + load)</w:t>
      </w:r>
    </w:p>
    <w:p>
      <w:r>
        <w:t>├─ Total: 3 nodes × 10K tokens/sec = 30K tokens/sec</w:t>
      </w:r>
    </w:p>
    <w:p>
      <w:r>
        <w:t>├─ Load balancer routes requests</w:t>
      </w:r>
    </w:p>
    <w:p>
      <w:r>
        <w:t>└─ If 1 node fails, 2 others still running</w:t>
      </w:r>
    </w:p>
    <w:p/>
    <w:p>
      <w:r>
        <w:t>Total:</w:t>
      </w:r>
    </w:p>
    <w:p>
      <w:r>
        <w:t>Cost: 3 nodes × $160K = $480K</w:t>
      </w:r>
    </w:p>
    <w:p>
      <w:r>
        <w:t>Throughput: 30K tokens/sec</w:t>
      </w:r>
    </w:p>
    <w:p>
      <w:r>
        <w:t>Fault tolerance: Can lose 1 node</w:t>
      </w:r>
    </w:p>
    <w:p>
      <w:r>
        <w:t>Latency: 60ms p99 (50ms inference + 10ms network + LB)</w:t>
      </w:r>
    </w:p>
    <w:p/>
    <w:p>
      <w:r>
        <w:t>**Real-world example: Mastercard AI Serving 1M requests/day**</w:t>
      </w:r>
    </w:p>
    <w:p/>
    <w:p>
      <w:r>
        <w:t>Architecture:</w:t>
      </w:r>
    </w:p>
    <w:p>
      <w:r>
        <w:t>Vertical within each pod: 1× H100 + 32GB RAM per pod</w:t>
      </w:r>
    </w:p>
    <w:p>
      <w:r>
        <w:t>Horizontal: 10 pods (Kubernetes StatefulSet)</w:t>
      </w:r>
    </w:p>
    <w:p/>
    <w:p>
      <w:r>
        <w:t>Scaling rules:</w:t>
      </w:r>
    </w:p>
    <w:p>
      <w:r>
        <w:t>├─ If num_requests_waiting &gt; 20 → add pod (Horizontal)</w:t>
      </w:r>
    </w:p>
    <w:p>
      <w:r>
        <w:t>├─ If pod GPU util &gt; 90% → add pod (Horizontal)</w:t>
      </w:r>
    </w:p>
    <w:p>
      <w:r>
        <w:t>├─ If p99 latency &gt; 100ms → check if vertical scaling needed</w:t>
      </w:r>
    </w:p>
    <w:p>
      <w:r>
        <w:t>│  (maybe the H100 is slowing, upgrade to H200?)</w:t>
      </w:r>
    </w:p>
    <w:p>
      <w:r>
        <w:t>└─ If cost &gt; $500/day → downscale pods</w:t>
      </w:r>
    </w:p>
    <w:p/>
    <w:p>
      <w:r>
        <w:t>Monitoring:</w:t>
      </w:r>
    </w:p>
    <w:p>
      <w:r>
        <w:t>- Alert if any pod has GPU mem &gt; 95% (vertical limit hit)</w:t>
      </w:r>
    </w:p>
    <w:p>
      <w:r>
        <w:t>- Alert if inter-pod latency &gt; 50ms (network issue)</w:t>
      </w:r>
    </w:p>
    <w:p>
      <w:r>
        <w:t>- Alert if a pod fails (scale to replace it)</w:t>
      </w:r>
    </w:p>
    <w:p/>
    <w:p>
      <w:r>
        <w:t>---</w:t>
      </w:r>
    </w:p>
    <w:p/>
    <w:p>
      <w:pPr>
        <w:pStyle w:val="Heading3"/>
      </w:pPr>
      <w:r>
        <w:t>LLM-Specific Scaling Decisions</w:t>
      </w:r>
    </w:p>
    <w:p/>
    <w:p>
      <w:r>
        <w:t>**Serving Llama-70B:**</w:t>
      </w:r>
    </w:p>
    <w:p/>
    <w:p>
      <w:r>
        <w:t>Option 1: Vertical Only (1 big node)</w:t>
      </w:r>
    </w:p>
    <w:p>
      <w:r>
        <w:t>└─ 4× H100 (tensor parallel)</w:t>
      </w:r>
    </w:p>
    <w:p>
      <w:r>
        <w:t>Cost: $160K</w:t>
      </w:r>
    </w:p>
    <w:p>
      <w:r>
        <w:t>Throughput: 10K tokens/sec</w:t>
      </w:r>
    </w:p>
    <w:p>
      <w:r>
        <w:t>p99 latency: 50ms</w:t>
      </w:r>
    </w:p>
    <w:p>
      <w:r>
        <w:t>Downside: 1 machine dies = 100% outage</w:t>
      </w:r>
    </w:p>
    <w:p/>
    <w:p>
      <w:r>
        <w:t>Option 2: Horizontal Only (5 smaller nodes)</w:t>
      </w:r>
    </w:p>
    <w:p>
      <w:r>
        <w:t>└─ 5× 2× A100 (Llama fits on 2 A100s via offloading)</w:t>
      </w:r>
    </w:p>
    <w:p>
      <w:r>
        <w:t>Cost: 5 × 2 × $12K = $120K</w:t>
      </w:r>
    </w:p>
    <w:p>
      <w:r>
        <w:t>Throughput: 5 nodes × 2K tokens/sec = 10K tokens/sec</w:t>
      </w:r>
    </w:p>
    <w:p>
      <w:r>
        <w:t>p99 latency: 80ms (A100 slower + network)</w:t>
      </w:r>
    </w:p>
    <w:p>
      <w:r>
        <w:t>Downside: Complex offloading code, network overhead</w:t>
      </w:r>
    </w:p>
    <w:p/>
    <w:p>
      <w:r>
        <w:t>Option 3: Hybrid (Recommended for 1M requests/day)</w:t>
      </w:r>
    </w:p>
    <w:p>
      <w:r>
        <w:t>├─ 2× vertical nodes (2 nodes × 4× H100 each)</w:t>
      </w:r>
    </w:p>
    <w:p>
      <w:r>
        <w:t>│  └─ Node 1 &amp; 2: Serve Llama-70B (high-quality)</w:t>
      </w:r>
    </w:p>
    <w:p>
      <w:r>
        <w:t>├─ Downgrade fallback (3 nodes × 2× A100 each)</w:t>
      </w:r>
    </w:p>
    <w:p>
      <w:r>
        <w:t>│  └─ Node 3-5: Serve Llama-8B (lightweight)</w:t>
      </w:r>
    </w:p>
    <w:p>
      <w:r>
        <w:t>│</w:t>
      </w:r>
    </w:p>
    <w:p>
      <w:r>
        <w:t>Load Balancer:</w:t>
      </w:r>
    </w:p>
    <w:p>
      <w:r>
        <w:t>├─ If request needs 70B (complex) → route to Node 1/2</w:t>
      </w:r>
    </w:p>
    <w:p>
      <w:r>
        <w:t>├─ If request can use 8B (simple) → route to Node 3/5 (cheaper)</w:t>
      </w:r>
    </w:p>
    <w:p>
      <w:r>
        <w:t>└─ If Node 1/2 overloaded → queue and retry after 5s</w:t>
      </w:r>
    </w:p>
    <w:p/>
    <w:p>
      <w:r>
        <w:t>Cost: 2×$160K + 3×$24K = $392K</w:t>
      </w:r>
    </w:p>
    <w:p>
      <w:r>
        <w:t>Throughput: ~25K tokens/sec</w:t>
      </w:r>
    </w:p>
    <w:p>
      <w:r>
        <w:t>p99 latency: 60ms</w:t>
      </w:r>
    </w:p>
    <w:p>
      <w:r>
        <w:t>Fault tolerance: Lose 1 node, system still works (fallback models)</w:t>
      </w:r>
    </w:p>
    <w:p/>
    <w:p>
      <w:r>
        <w:t>---</w:t>
      </w:r>
    </w:p>
    <w:p/>
    <w:p>
      <w:pPr>
        <w:pStyle w:val="Heading3"/>
      </w:pPr>
      <w:r>
        <w:t>Practical Rules of Thumb</w:t>
      </w:r>
    </w:p>
    <w:p/>
    <w:p>
      <w:r>
        <w:t>**Use VERTICAL scaling when:**</w:t>
      </w:r>
    </w:p>
    <w:p>
      <w:pPr>
        <w:pStyle w:val="ListNumber"/>
      </w:pPr>
      <w:r>
        <w:t>1. Latency SLA &lt; 50ms (network adds 10-50ms)</w:t>
      </w:r>
    </w:p>
    <w:p>
      <w:pPr>
        <w:pStyle w:val="ListNumber"/>
      </w:pPr>
      <w:r>
        <w:t>2. Single model needs &gt; 50GB VRAM</w:t>
      </w:r>
    </w:p>
    <w:p>
      <w:pPr>
        <w:pStyle w:val="ListNumber"/>
      </w:pPr>
      <w:r>
        <w:t>3. Throughput &lt; 1K req/sec (not cost-effective to replicate)</w:t>
      </w:r>
    </w:p>
    <w:p>
      <w:pPr>
        <w:pStyle w:val="ListNumber"/>
      </w:pPr>
      <w:r>
        <w:t>4. Feature cache needs &lt;10ms lookup (in-memory, no sharding)</w:t>
      </w:r>
    </w:p>
    <w:p/>
    <w:p>
      <w:r>
        <w:t>**Use HORIZONTAL scaling when:**</w:t>
      </w:r>
    </w:p>
    <w:p>
      <w:pPr>
        <w:pStyle w:val="ListNumber"/>
      </w:pPr>
      <w:r>
        <w:t>1. Throughput &gt; 10K req/sec</w:t>
      </w:r>
    </w:p>
    <w:p>
      <w:pPr>
        <w:pStyle w:val="ListNumber"/>
      </w:pPr>
      <w:r>
        <w:t>2. Fault tolerance critical (99.9% SLA)</w:t>
      </w:r>
    </w:p>
    <w:p>
      <w:pPr>
        <w:pStyle w:val="ListNumber"/>
      </w:pPr>
      <w:r>
        <w:t>3. Budget constraints (replicate cheap machines vs buy expensive one)</w:t>
      </w:r>
    </w:p>
    <w:p>
      <w:pPr>
        <w:pStyle w:val="ListNumber"/>
      </w:pPr>
      <w:r>
        <w:t>4. Can tolerate higher latency (100-200ms OK)</w:t>
      </w:r>
    </w:p>
    <w:p/>
    <w:p>
      <w:r>
        <w:t>**Use HYBRID when:**</w:t>
      </w:r>
    </w:p>
    <w:p>
      <w:pPr>
        <w:pStyle w:val="ListNumber"/>
      </w:pPr>
      <w:r>
        <w:t>1. Mixed workloads (some requests need large model, some need small)</w:t>
      </w:r>
    </w:p>
    <w:p>
      <w:pPr>
        <w:pStyle w:val="ListNumber"/>
      </w:pPr>
      <w:r>
        <w:t>2. Cost optimization matters (fallback to cheaper models)</w:t>
      </w:r>
    </w:p>
    <w:p>
      <w:pPr>
        <w:pStyle w:val="ListNumber"/>
      </w:pPr>
      <w:r>
        <w:t>3. Need both performance AND resilience</w:t>
      </w:r>
    </w:p>
    <w:p/>
    <w:p>
      <w:r>
        <w:t>---</w:t>
      </w:r>
    </w:p>
    <w:p/>
    <w:p>
      <w:r>
        <w:t>*This scaling decision framework applies across: LLM serving, feature computation, RAG systems, multi-agent orchestration, vector databases, and production ML pipelines.*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A07D48-B298-4B7B-96EC-5436F9D4F74E}"/>
</file>

<file path=customXml/itemProps3.xml><?xml version="1.0" encoding="utf-8"?>
<ds:datastoreItem xmlns:ds="http://schemas.openxmlformats.org/officeDocument/2006/customXml" ds:itemID="{97E874F7-4309-43FB-93C8-BED3A6AB3088}"/>
</file>

<file path=customXml/itemProps4.xml><?xml version="1.0" encoding="utf-8"?>
<ds:datastoreItem xmlns:ds="http://schemas.openxmlformats.org/officeDocument/2006/customXml" ds:itemID="{73FB60BB-BD3A-4234-BBB6-1F6F5512B45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
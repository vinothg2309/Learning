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FeatureHasher — How It Works with Examples</w:t>
      </w:r>
    </w:p>
    <w:p/>
    <w:p>
      <w:r>
        <w:t>---</w:t>
      </w:r>
    </w:p>
    <w:p/>
    <w:p>
      <w:pPr>
        <w:pStyle w:val="Heading2"/>
      </w:pPr>
      <w:r>
        <w:t>Core Concept</w:t>
      </w:r>
    </w:p>
    <w:p/>
    <w:p>
      <w:r>
        <w:t>**FeatureHasher** converts variable-length features (like categories or sparse data) into fixed-size feature vectors using a **hash function**. Instead of creating a new column for each unique value, it hashes the value into one of N buckets.</w:t>
      </w:r>
    </w:p>
    <w:p/>
    <w:p>
      <w:r>
        <w:t>---</w:t>
      </w:r>
    </w:p>
    <w:p/>
    <w:p>
      <w:pPr>
        <w:pStyle w:val="Heading2"/>
      </w:pPr>
      <w:r>
        <w:t>The Problem It Solves</w:t>
      </w:r>
    </w:p>
    <w:p/>
    <w:p>
      <w:r>
        <w:t>Imagine you're building a recommendation system and you have a feature "browser_type":</w:t>
      </w:r>
    </w:p>
    <w:p/>
    <w:p>
      <w:r>
        <w:t>Original Data:</w:t>
      </w:r>
    </w:p>
    <w:p>
      <w:r>
        <w:t>Row 1: chrome</w:t>
      </w:r>
    </w:p>
    <w:p>
      <w:r>
        <w:t>Row 2: firefox</w:t>
      </w:r>
    </w:p>
    <w:p>
      <w:r>
        <w:t>Row 3: safari</w:t>
      </w:r>
    </w:p>
    <w:p>
      <w:r>
        <w:t>Row 4: chrome</w:t>
      </w:r>
    </w:p>
    <w:p>
      <w:r>
        <w:t>Row 5: edge</w:t>
      </w:r>
    </w:p>
    <w:p>
      <w:r>
        <w:t>Row 6: opera</w:t>
      </w:r>
    </w:p>
    <w:p>
      <w:r>
        <w:t>Row 7: seamonkey</w:t>
      </w:r>
    </w:p>
    <w:p>
      <w:r>
        <w:t>...</w:t>
      </w:r>
    </w:p>
    <w:p>
      <w:r>
        <w:t>Row 10000: netscape  ← New browser we've never seen!</w:t>
      </w:r>
    </w:p>
    <w:p/>
    <w:p>
      <w:pPr>
        <w:pStyle w:val="Heading3"/>
      </w:pPr>
      <w:r>
        <w:t>Naive Approach (One-Hot Encoding):</w:t>
      </w:r>
    </w:p>
    <w:p/>
    <w:p>
      <w:pPr>
        <w:pStyle w:val="Heading1"/>
      </w:pPr>
      <w:r>
        <w:t>Create a column for each unique browser</w:t>
      </w:r>
    </w:p>
    <w:p>
      <w:pPr>
        <w:pStyle w:val="Heading1"/>
      </w:pPr>
      <w:r>
        <w:t>browsers = [chrome, firefox, safari, edge, opera, seamonkey, ...]</w:t>
      </w:r>
    </w:p>
    <w:p/>
    <w:p>
      <w:pPr>
        <w:pStyle w:val="Heading1"/>
      </w:pPr>
      <w:r>
        <w:t>Sparse matrix:</w:t>
      </w:r>
    </w:p>
    <w:p>
      <w:pPr>
        <w:pStyle w:val="Heading1"/>
      </w:pPr>
      <w:r>
        <w:t>chrome  firefox  safari  edge  opera  seamonkey  ...  (100s of columns)</w:t>
      </w:r>
    </w:p>
    <w:p>
      <w:pPr>
        <w:pStyle w:val="Heading1"/>
      </w:pPr>
      <w:r>
        <w:t>Row 1    1       0        0      0     0        0</w:t>
      </w:r>
    </w:p>
    <w:p>
      <w:pPr>
        <w:pStyle w:val="Heading1"/>
      </w:pPr>
      <w:r>
        <w:t>Row 2    0       1        0      0     0        0</w:t>
      </w:r>
    </w:p>
    <w:p>
      <w:pPr>
        <w:pStyle w:val="Heading1"/>
      </w:pPr>
      <w:r>
        <w:t>Row 3    0       0        1      0     0        0</w:t>
      </w:r>
    </w:p>
    <w:p>
      <w:pPr>
        <w:pStyle w:val="Heading1"/>
      </w:pPr>
      <w:r>
        <w:t>...</w:t>
      </w:r>
    </w:p>
    <w:p>
      <w:pPr>
        <w:pStyle w:val="Heading1"/>
      </w:pPr>
      <w:r>
        <w:t>Row 10000 0      0        0      0     0        0      ← Unknown browser!</w:t>
      </w:r>
    </w:p>
    <w:p/>
    <w:p>
      <w:r>
        <w:t>**Problems:**</w:t>
      </w:r>
    </w:p>
    <w:p>
      <w:pPr>
        <w:pStyle w:val="ListBullet"/>
      </w:pPr>
      <w:r>
        <w:t>❌ If you have 1M unique values → 1M columns (memory explosion)</w:t>
      </w:r>
    </w:p>
    <w:p>
      <w:pPr>
        <w:pStyle w:val="ListBullet"/>
      </w:pPr>
      <w:r>
        <w:t>❌ New values at inference time break the model (extra column not in training)</w:t>
      </w:r>
    </w:p>
    <w:p>
      <w:pPr>
        <w:pStyle w:val="ListBullet"/>
      </w:pPr>
      <w:r>
        <w:t>❌ Sparse (mostly zeros) → slow computation</w:t>
      </w:r>
    </w:p>
    <w:p/>
    <w:p>
      <w:pPr>
        <w:pStyle w:val="Heading3"/>
      </w:pPr>
      <w:r>
        <w:t>FeatureHasher Approach:</w:t>
      </w:r>
    </w:p>
    <w:p/>
    <w:p>
      <w:r>
        <w:t>Instead of creating a column per value, **hash each value into one of N fixed buckets** (e.g., 1024 buckets regardless of how many unique values exist).</w:t>
      </w:r>
    </w:p>
    <w:p/>
    <w:p>
      <w:r>
        <w:t>FeatureHasher with n_features=1024:</w:t>
      </w:r>
    </w:p>
    <w:p/>
    <w:p>
      <w:r>
        <w:t>Row 1: chrome      → hash("chrome")      % 1024 = 372  → bucket 372 gets +1</w:t>
      </w:r>
    </w:p>
    <w:p>
      <w:r>
        <w:t>Row 2: firefox     → hash("firefox")     % 1024 = 891  → bucket 891 gets +1</w:t>
      </w:r>
    </w:p>
    <w:p>
      <w:r>
        <w:t>Row 3: safari      → hash("safari")      % 1024 = 156  → bucket 156 gets +1</w:t>
      </w:r>
    </w:p>
    <w:p>
      <w:r>
        <w:t>Row 10000: netscape → hash("netscape")    % 1024 = 512  → bucket 512 gets +1 (handles new value!)</w:t>
      </w:r>
    </w:p>
    <w:p/>
    <w:p>
      <w:r>
        <w:t>Result: Fixed 1024-dimensional vector (not 1M!)</w:t>
      </w:r>
    </w:p>
    <w:p/>
    <w:p>
      <w:r>
        <w:t>---</w:t>
      </w:r>
    </w:p>
    <w:p/>
    <w:p>
      <w:pPr>
        <w:pStyle w:val="Heading2"/>
      </w:pPr>
      <w:r>
        <w:t>How The Hash Function Works</w:t>
      </w:r>
    </w:p>
    <w:p/>
    <w:p>
      <w:pPr>
        <w:pStyle w:val="Heading3"/>
      </w:pPr>
      <w:r>
        <w:t>Step 1: Hash the Value</w:t>
      </w:r>
    </w:p>
    <w:p/>
    <w:p>
      <w:r>
        <w:t>Python's hash function converts string → integer:</w:t>
      </w:r>
    </w:p>
    <w:p/>
    <w:p>
      <w:r>
        <w:t>hash("chrome")     # → some large integer like -[555-000-0000]</w:t>
      </w:r>
    </w:p>
    <w:p>
      <w:r>
        <w:t>hash("firefox")    # → some large integer like [555-000-0000]</w:t>
      </w:r>
    </w:p>
    <w:p>
      <w:r>
        <w:t>hash("netscape")   # → some large integer like [555-000-0000] (NEW, never seen!)</w:t>
      </w:r>
    </w:p>
    <w:p/>
    <w:p>
      <w:pPr>
        <w:pStyle w:val="Heading3"/>
      </w:pPr>
      <w:r>
        <w:t>Step 2: Modulo Into N Buckets</w:t>
      </w:r>
    </w:p>
    <w:p/>
    <w:p>
      <w:r>
        <w:t>n_features = 1024</w:t>
      </w:r>
    </w:p>
    <w:p/>
    <w:p>
      <w:r>
        <w:t>bucket_id = hash("chrome") % 1024</w:t>
      </w:r>
    </w:p>
    <w:p>
      <w:r>
        <w:t>= (-[555-000-0000]) % 1024</w:t>
      </w:r>
    </w:p>
    <w:p>
      <w:r>
        <w:t>= 372</w:t>
      </w:r>
    </w:p>
    <w:p/>
    <w:p>
      <w:r>
        <w:t>bucket_id = hash("firefox") % 1024</w:t>
      </w:r>
    </w:p>
    <w:p>
      <w:r>
        <w:t>= [555-000-0000] % 1024</w:t>
      </w:r>
    </w:p>
    <w:p>
      <w:r>
        <w:t>= 891</w:t>
      </w:r>
    </w:p>
    <w:p/>
    <w:p>
      <w:r>
        <w:t>bucket_id = hash("netscape") % 1024</w:t>
      </w:r>
    </w:p>
    <w:p>
      <w:r>
        <w:t>= [555-000-0000] % 1024</w:t>
      </w:r>
    </w:p>
    <w:p>
      <w:r>
        <w:t>= 512</w:t>
      </w:r>
    </w:p>
    <w:p/>
    <w:p>
      <w:pPr>
        <w:pStyle w:val="Heading3"/>
      </w:pPr>
      <w:r>
        <w:t>Step 3: Increment Bucket Count</w:t>
      </w:r>
    </w:p>
    <w:p/>
    <w:p>
      <w:r>
        <w:t>feature_vector = [0] * 1024</w:t>
      </w:r>
    </w:p>
    <w:p/>
    <w:p>
      <w:r>
        <w:t>feature_vector[372] += 1    # "chrome" goes here</w:t>
      </w:r>
    </w:p>
    <w:p>
      <w:r>
        <w:t>feature_vector[891] += 1    # "firefox" goes here</w:t>
      </w:r>
    </w:p>
    <w:p>
      <w:r>
        <w:t>feature_vector[156] += 1    # "safari" goes here</w:t>
      </w:r>
    </w:p>
    <w:p>
      <w:r>
        <w:t>feature_vector[512] += 1    # "netscape" goes here (new value, no problem!)</w:t>
      </w:r>
    </w:p>
    <w:p/>
    <w:p>
      <w:pPr>
        <w:pStyle w:val="Heading1"/>
      </w:pPr>
      <w:r>
        <w:t>Result: sparse vector with 1024 dimensions</w:t>
      </w:r>
    </w:p>
    <w:p>
      <w:pPr>
        <w:pStyle w:val="Heading1"/>
      </w:pPr>
      <w:r>
        <w:t>Most buckets are 0, only 4 buckets have values</w:t>
      </w:r>
    </w:p>
    <w:p/>
    <w:p>
      <w:r>
        <w:t>---</w:t>
      </w:r>
    </w:p>
    <w:p/>
    <w:p>
      <w:pPr>
        <w:pStyle w:val="Heading2"/>
      </w:pPr>
      <w:r>
        <w:t>Hash Collision</w:t>
      </w:r>
    </w:p>
    <w:p/>
    <w:p>
      <w:r>
        <w:t>Sometimes two different values hash to the **same bucket** — this is called a **collision**.</w:t>
      </w:r>
    </w:p>
    <w:p/>
    <w:p>
      <w:pPr>
        <w:pStyle w:val="Heading1"/>
      </w:pPr>
      <w:r>
        <w:t>(Hypothetical example)</w:t>
      </w:r>
    </w:p>
    <w:p>
      <w:r>
        <w:t>hash("chrome") % 1024 = 372</w:t>
      </w:r>
    </w:p>
    <w:p>
      <w:r>
        <w:t>hash("opera") % 1024 = 372  ← Same bucket! Collision!</w:t>
      </w:r>
    </w:p>
    <w:p/>
    <w:p>
      <w:pPr>
        <w:pStyle w:val="Heading1"/>
      </w:pPr>
      <w:r>
        <w:t>What happens?</w:t>
      </w:r>
    </w:p>
    <w:p>
      <w:r>
        <w:t>feature_vector[372] += 1  # chrome</w:t>
      </w:r>
    </w:p>
    <w:p>
      <w:r>
        <w:t>feature_vector[372] += 1  # opera (same bucket!)</w:t>
      </w:r>
    </w:p>
    <w:p>
      <w:r>
        <w:t>feature_vector[372] = 2   # Can't distinguish chrome from opera</w:t>
      </w:r>
    </w:p>
    <w:p/>
    <w:p>
      <w:pPr>
        <w:pStyle w:val="Heading1"/>
      </w:pPr>
      <w:r>
        <w:t>Trade-off: Some information loss, but handles unlimited unique values</w:t>
      </w:r>
    </w:p>
    <w:p/>
    <w:p>
      <w:r>
        <w:t>**Impact:**</w:t>
      </w:r>
    </w:p>
    <w:p>
      <w:pPr>
        <w:pStyle w:val="ListBullet"/>
      </w:pPr>
      <w:r>
        <w:t>With 1024 buckets and millions of unique values → many collisions</w:t>
      </w:r>
    </w:p>
    <w:p>
      <w:pPr>
        <w:pStyle w:val="ListBullet"/>
      </w:pPr>
      <w:r>
        <w:t>With 2^20 buckets (1M) and thousands of unique values → few collisions</w:t>
      </w:r>
    </w:p>
    <w:p>
      <w:pPr>
        <w:pStyle w:val="ListBullet"/>
      </w:pPr>
      <w:r>
        <w:t>You choose `n_features` to balance memory vs accuracy</w:t>
      </w:r>
    </w:p>
    <w:p/>
    <w:p>
      <w:r>
        <w:t>---</w:t>
      </w:r>
    </w:p>
    <w:p/>
    <w:p>
      <w:pPr>
        <w:pStyle w:val="Heading2"/>
      </w:pPr>
      <w:r>
        <w:t>Real Example: User Features</w:t>
      </w:r>
    </w:p>
    <w:p/>
    <w:p>
      <w:pPr>
        <w:pStyle w:val="Heading3"/>
      </w:pPr>
      <w:r>
        <w:t>Scenario</w:t>
      </w:r>
    </w:p>
    <w:p/>
    <w:p>
      <w:r>
        <w:t>Building a fraud detection model with user features:</w:t>
      </w:r>
    </w:p>
    <w:p/>
    <w:p>
      <w:r>
        <w:t>User 1:  browser=chrome, country=US, ip_first_octet=192</w:t>
      </w:r>
    </w:p>
    <w:p>
      <w:r>
        <w:t>User 2:  browser=firefox, country=UK, ip_first_octet=10</w:t>
      </w:r>
    </w:p>
    <w:p>
      <w:r>
        <w:t>User 3:  browser=safari, country=US, ip_first_octet=172</w:t>
      </w:r>
    </w:p>
    <w:p>
      <w:r>
        <w:t>...</w:t>
      </w:r>
    </w:p>
    <w:p>
      <w:r>
        <w:t>User 10000: browser=netscape (UNKNOWN!), country=Japan, ip_first_octet=203</w:t>
      </w:r>
    </w:p>
    <w:p/>
    <w:p>
      <w:pPr>
        <w:pStyle w:val="Heading3"/>
      </w:pPr>
      <w:r>
        <w:t>Code: FeatureHasher</w:t>
      </w:r>
    </w:p>
    <w:p/>
    <w:p>
      <w:r>
        <w:t>from sklearn.feature_extraction import FeatureHasher</w:t>
      </w:r>
    </w:p>
    <w:p>
      <w:r>
        <w:t>import numpy as np</w:t>
      </w:r>
    </w:p>
    <w:p/>
    <w:p>
      <w:pPr>
        <w:pStyle w:val="Heading1"/>
      </w:pPr>
      <w:r>
        <w:t>Raw feature dictionaries</w:t>
      </w:r>
    </w:p>
    <w:p>
      <w:r>
        <w:t>users = [</w:t>
      </w:r>
    </w:p>
    <w:p>
      <w:r>
        <w:t>{'browser': 'chrome', 'country': 'US', 'ip_first_octet': 192},</w:t>
      </w:r>
    </w:p>
    <w:p>
      <w:r>
        <w:t>{'browser': 'firefox', 'country': 'UK', 'ip_first_octet': 10},</w:t>
      </w:r>
    </w:p>
    <w:p>
      <w:r>
        <w:t>{'browser': 'safari', 'country': 'US', 'ip_first_octet': 172},</w:t>
      </w:r>
    </w:p>
    <w:p>
      <w:r>
        <w:t>{'browser': 'netscape', 'country': 'Japan', 'ip_first_octet': 203},  # NEW browser</w:t>
      </w:r>
    </w:p>
    <w:p>
      <w:r>
        <w:t>]</w:t>
      </w:r>
    </w:p>
    <w:p/>
    <w:p>
      <w:pPr>
        <w:pStyle w:val="Heading1"/>
      </w:pPr>
      <w:r>
        <w:t>Create hasher: 1024 buckets (can handle unlimited unique values)</w:t>
      </w:r>
    </w:p>
    <w:p>
      <w:r>
        <w:t>hasher = FeatureHasher(n_features=1024, input_type='dict')</w:t>
      </w:r>
    </w:p>
    <w:p/>
    <w:p>
      <w:pPr>
        <w:pStyle w:val="Heading1"/>
      </w:pPr>
      <w:r>
        <w:t>Transform</w:t>
      </w:r>
    </w:p>
    <w:p>
      <w:r>
        <w:t>X_hashed = hasher.transform(users)</w:t>
      </w:r>
    </w:p>
    <w:p/>
    <w:p>
      <w:pPr>
        <w:pStyle w:val="Heading1"/>
      </w:pPr>
      <w:r>
        <w:t>Result: sparse matrix (1024 columns)</w:t>
      </w:r>
    </w:p>
    <w:p>
      <w:r>
        <w:t>print(X_hashed.shape)  # (4, 1024)</w:t>
      </w:r>
    </w:p>
    <w:p>
      <w:r>
        <w:t>print(X_hashed.toarray())  # Dense version for visualization</w:t>
      </w:r>
    </w:p>
    <w:p/>
    <w:p>
      <w:pPr>
        <w:pStyle w:val="Heading1"/>
      </w:pPr>
      <w:r>
        <w:t>Output (sparse):</w:t>
      </w:r>
    </w:p>
    <w:p>
      <w:pPr>
        <w:pStyle w:val="Heading1"/>
      </w:pPr>
      <w:r>
        <w:t>Row 1: bucket_372=1 (chrome), bucket_654=1 (US), bucket_789=192</w:t>
      </w:r>
    </w:p>
    <w:p>
      <w:pPr>
        <w:pStyle w:val="Heading1"/>
      </w:pPr>
      <w:r>
        <w:t>Row 2: bucket_891=1 (firefox), bucket_654=1 (UK), bucket_123=10</w:t>
      </w:r>
    </w:p>
    <w:p>
      <w:pPr>
        <w:pStyle w:val="Heading1"/>
      </w:pPr>
      <w:r>
        <w:t>Row 3: bucket_156=1 (safari), bucket_654=1 (US), bucket_456=172</w:t>
      </w:r>
    </w:p>
    <w:p>
      <w:pPr>
        <w:pStyle w:val="Heading1"/>
      </w:pPr>
      <w:r>
        <w:t>Row 4: bucket_512=1 (netscape), bucket_899=1 (Japan), bucket_203=203</w:t>
      </w:r>
    </w:p>
    <w:p>
      <w:pPr>
        <w:pStyle w:val="Heading1"/>
      </w:pPr>
      <w:r>
        <w:t>↑ New value handled!</w:t>
      </w:r>
    </w:p>
    <w:p/>
    <w:p>
      <w:pPr>
        <w:pStyle w:val="Heading3"/>
      </w:pPr>
      <w:r>
        <w:t>What Happened</w:t>
      </w:r>
    </w:p>
    <w:p/>
    <w:p>
      <w:r>
        <w:t>User 1: browser=chrome</w:t>
      </w:r>
    </w:p>
    <w:p>
      <w:r>
        <w:t>hash("browser=chrome") % 1024 = 372</w:t>
      </w:r>
    </w:p>
    <w:p>
      <w:r>
        <w:t>X[0, 372] = 1</w:t>
      </w:r>
    </w:p>
    <w:p/>
    <w:p>
      <w:r>
        <w:t>User 1: country=US</w:t>
      </w:r>
    </w:p>
    <w:p>
      <w:r>
        <w:t>hash("country=US") % 1024 = 654</w:t>
      </w:r>
    </w:p>
    <w:p>
      <w:r>
        <w:t>X[0, 654] = 1</w:t>
      </w:r>
    </w:p>
    <w:p/>
    <w:p>
      <w:r>
        <w:t>User 1: ip_first_octet=192</w:t>
      </w:r>
    </w:p>
    <w:p>
      <w:r>
        <w:t>hash("ip_first_octet=192") % 1024 = 789</w:t>
      </w:r>
    </w:p>
    <w:p>
      <w:r>
        <w:t>X[0, 789] = 192  ← The numeric value itself!</w:t>
      </w:r>
    </w:p>
    <w:p/>
    <w:p>
      <w:r>
        <w:t>User 4 (NEW browser):</w:t>
      </w:r>
    </w:p>
    <w:p>
      <w:r>
        <w:t>hash("browser=netscape") % 1024 = 512</w:t>
      </w:r>
    </w:p>
    <w:p>
      <w:r>
        <w:t>X[3, 512] = 1  ← Works! No error even though netscape never seen in training</w:t>
      </w:r>
    </w:p>
    <w:p/>
    <w:p>
      <w:r>
        <w:t>---</w:t>
      </w:r>
    </w:p>
    <w:p/>
    <w:p>
      <w:pPr>
        <w:pStyle w:val="Heading2"/>
      </w:pPr>
      <w:r>
        <w:t>Step-by-Step Walkthrough</w:t>
      </w:r>
    </w:p>
    <w:p/>
    <w:p>
      <w:r>
        <w:t>Let's trace one example completely:</w:t>
      </w:r>
    </w:p>
    <w:p/>
    <w:p>
      <w:r>
        <w:t>from sklearn.feature_extraction import FeatureHasher</w:t>
      </w:r>
    </w:p>
    <w:p/>
    <w:p>
      <w:pPr>
        <w:pStyle w:val="Heading1"/>
      </w:pPr>
      <w:r>
        <w:t>Single user</w:t>
      </w:r>
    </w:p>
    <w:p>
      <w:r>
        <w:t>user = {'browser': 'chrome', 'country': 'US', 'age': 30}</w:t>
      </w:r>
    </w:p>
    <w:p/>
    <w:p>
      <w:r>
        <w:t>hasher = FeatureHasher(n_features=8, input_type='dict')  # Small (8 buckets) for demo</w:t>
      </w:r>
    </w:p>
    <w:p>
      <w:r>
        <w:t>X = hasher.transform([user])</w:t>
      </w:r>
    </w:p>
    <w:p/>
    <w:p>
      <w:r>
        <w:t>print(X.toarray())</w:t>
      </w:r>
    </w:p>
    <w:p>
      <w:pPr>
        <w:pStyle w:val="Heading1"/>
      </w:pPr>
      <w:r>
        <w:t>[[1 0 0 0 1 0 0 30]]</w:t>
      </w:r>
    </w:p>
    <w:p>
      <w:pPr>
        <w:pStyle w:val="Heading1"/>
      </w:pPr>
      <w:r>
        <w:t>↑           ↑  ↑</w:t>
      </w:r>
    </w:p>
    <w:p>
      <w:pPr>
        <w:pStyle w:val="Heading1"/>
      </w:pPr>
      <w:r>
        <w:t>bucket0   bucket4 age in bucket7</w:t>
      </w:r>
    </w:p>
    <w:p/>
    <w:p>
      <w:pPr>
        <w:pStyle w:val="Heading1"/>
      </w:pPr>
      <w:r>
        <w:t>What happened internally:</w:t>
      </w:r>
    </w:p>
    <w:p>
      <w:pPr>
        <w:pStyle w:val="Heading1"/>
      </w:pPr>
      <w:r>
        <w:t>hash("browser=chrome") % 8 = 0     → X[0, 0] = 1</w:t>
      </w:r>
    </w:p>
    <w:p>
      <w:pPr>
        <w:pStyle w:val="Heading1"/>
      </w:pPr>
      <w:r>
        <w:t>hash("country=US") % 8 = 4         → X[0, 4] = 1</w:t>
      </w:r>
    </w:p>
    <w:p>
      <w:pPr>
        <w:pStyle w:val="Heading1"/>
      </w:pPr>
      <w:r>
        <w:t>hash("age=30") % 8 = 7 (and value is 30) → X[0, 7] = 30</w:t>
      </w:r>
    </w:p>
    <w:p/>
    <w:p>
      <w:r>
        <w:t>---</w:t>
      </w:r>
    </w:p>
    <w:p/>
    <w:p>
      <w:pPr>
        <w:pStyle w:val="Heading2"/>
      </w:pPr>
      <w:r>
        <w:t>Comparison: One-Hot vs FeatureHasher</w:t>
      </w:r>
    </w:p>
    <w:p/>
    <w:p>
      <w:pPr>
        <w:pStyle w:val="Heading3"/>
      </w:pPr>
      <w:r>
        <w:t>One-Hot Encoding</w:t>
      </w:r>
    </w:p>
    <w:p/>
    <w:p>
      <w:r>
        <w:t>from sklearn.preprocessing import OneHotEncoder</w:t>
      </w:r>
    </w:p>
    <w:p/>
    <w:p>
      <w:r>
        <w:t>browsers = ['chrome', 'firefox', 'safari', 'edge', 'opera']</w:t>
      </w:r>
    </w:p>
    <w:p>
      <w:r>
        <w:t>training_data = [['chrome'], ['firefox'], ['safari'], ['chrome']]</w:t>
      </w:r>
    </w:p>
    <w:p/>
    <w:p>
      <w:r>
        <w:t>encoder = OneHotEncoder(sparse=False)</w:t>
      </w:r>
    </w:p>
    <w:p>
      <w:r>
        <w:t>X_onehot = encoder.fit_transform(training_data)</w:t>
      </w:r>
    </w:p>
    <w:p/>
    <w:p>
      <w:r>
        <w:t>print(X_onehot)</w:t>
      </w:r>
    </w:p>
    <w:p>
      <w:pPr>
        <w:pStyle w:val="Heading1"/>
      </w:pPr>
      <w:r>
        <w:t>chrome  firefox  safari  edge  opera</w:t>
      </w:r>
    </w:p>
    <w:p>
      <w:pPr>
        <w:pStyle w:val="Heading1"/>
      </w:pPr>
      <w:r>
        <w:t>[[1        0        0       0     0   ]</w:t>
      </w:r>
    </w:p>
    <w:p>
      <w:pPr>
        <w:pStyle w:val="Heading1"/>
      </w:pPr>
      <w:r>
        <w:t>[0        1        0       0     0   ]</w:t>
      </w:r>
    </w:p>
    <w:p>
      <w:pPr>
        <w:pStyle w:val="Heading1"/>
      </w:pPr>
      <w:r>
        <w:t>[0        0        1       0     0   ]</w:t>
      </w:r>
    </w:p>
    <w:p>
      <w:pPr>
        <w:pStyle w:val="Heading1"/>
      </w:pPr>
      <w:r>
        <w:t>[1        0        0       0     0   ]]</w:t>
      </w:r>
    </w:p>
    <w:p/>
    <w:p>
      <w:pPr>
        <w:pStyle w:val="Heading1"/>
      </w:pPr>
      <w:r>
        <w:t>At inference: NEW browser "netscape"</w:t>
      </w:r>
    </w:p>
    <w:p>
      <w:r>
        <w:t>test_data = [['netscape']]</w:t>
      </w:r>
    </w:p>
    <w:p>
      <w:r>
        <w:t>X_test = encoder.transform(test_data)  # ❌ ERROR! 'netscape' not in training</w:t>
      </w:r>
    </w:p>
    <w:p/>
    <w:p>
      <w:r>
        <w:t>**Problems:**</w:t>
      </w:r>
    </w:p>
    <w:p>
      <w:pPr>
        <w:pStyle w:val="ListBullet"/>
      </w:pPr>
      <w:r>
        <w:t>❌ New categories at inference crash the encoder</w:t>
      </w:r>
    </w:p>
    <w:p>
      <w:pPr>
        <w:pStyle w:val="ListBullet"/>
      </w:pPr>
      <w:r>
        <w:t>❌ Number of features = number of unique values (100K browsers = 100K columns)</w:t>
      </w:r>
    </w:p>
    <w:p>
      <w:pPr>
        <w:pStyle w:val="ListBullet"/>
      </w:pPr>
      <w:r>
        <w:t>❌ Memory explosion</w:t>
      </w:r>
    </w:p>
    <w:p/>
    <w:p>
      <w:pPr>
        <w:pStyle w:val="Heading3"/>
      </w:pPr>
      <w:r>
        <w:t>FeatureHasher</w:t>
      </w:r>
    </w:p>
    <w:p/>
    <w:p>
      <w:r>
        <w:t>from sklearn.feature_extraction import FeatureHasher</w:t>
      </w:r>
    </w:p>
    <w:p/>
    <w:p>
      <w:r>
        <w:t>training_data = [</w:t>
      </w:r>
    </w:p>
    <w:p>
      <w:r>
        <w:t>{'browser': 'chrome'},</w:t>
      </w:r>
    </w:p>
    <w:p>
      <w:r>
        <w:t>{'browser': 'firefox'},</w:t>
      </w:r>
    </w:p>
    <w:p>
      <w:r>
        <w:t>{'browser': 'safari'},</w:t>
      </w:r>
    </w:p>
    <w:p>
      <w:r>
        <w:t>{'browser': 'chrome'},</w:t>
      </w:r>
    </w:p>
    <w:p>
      <w:r>
        <w:t>]</w:t>
      </w:r>
    </w:p>
    <w:p/>
    <w:p>
      <w:r>
        <w:t>hasher = FeatureHasher(n_features=1024, input_type='dict')</w:t>
      </w:r>
    </w:p>
    <w:p>
      <w:r>
        <w:t>X_hash = hasher.transform(training_data)</w:t>
      </w:r>
    </w:p>
    <w:p/>
    <w:p>
      <w:r>
        <w:t>print(X_hash.shape)  # (4, 1024) — Fixed size!</w:t>
      </w:r>
    </w:p>
    <w:p/>
    <w:p>
      <w:pPr>
        <w:pStyle w:val="Heading1"/>
      </w:pPr>
      <w:r>
        <w:t>At inference: NEW browser "netscape"</w:t>
      </w:r>
    </w:p>
    <w:p>
      <w:r>
        <w:t>test_data = [{'browser': 'netscape'}]</w:t>
      </w:r>
    </w:p>
    <w:p>
      <w:r>
        <w:t>X_test = hasher.transform(test_data)  # ✅ Works! No error</w:t>
      </w:r>
    </w:p>
    <w:p>
      <w:r>
        <w:t>print(X_test.shape)  # (1, 1024) — Same size as training</w:t>
      </w:r>
    </w:p>
    <w:p/>
    <w:p>
      <w:r>
        <w:t>**Advantages:**</w:t>
      </w:r>
    </w:p>
    <w:p>
      <w:pPr>
        <w:pStyle w:val="ListBullet"/>
      </w:pPr>
      <w:r>
        <w:t>✅ Handles new categories automatically</w:t>
      </w:r>
    </w:p>
    <w:p>
      <w:pPr>
        <w:pStyle w:val="ListBullet"/>
      </w:pPr>
      <w:r>
        <w:t>✅ Fixed number of features (always n_features)</w:t>
      </w:r>
    </w:p>
    <w:p>
      <w:pPr>
        <w:pStyle w:val="ListBullet"/>
      </w:pPr>
      <w:r>
        <w:t>✅ Memory-efficient (sparse matrix)</w:t>
      </w:r>
    </w:p>
    <w:p/>
    <w:p>
      <w:r>
        <w:t>---</w:t>
      </w:r>
    </w:p>
    <w:p/>
    <w:p>
      <w:pPr>
        <w:pStyle w:val="Heading2"/>
      </w:pPr>
      <w:r>
        <w:t>Real-World Use Cases</w:t>
      </w:r>
    </w:p>
    <w:p/>
    <w:p>
      <w:pPr>
        <w:pStyle w:val="Heading3"/>
      </w:pPr>
      <w:r>
        <w:t>1. Web Services (Unknown Features at Inference)</w:t>
      </w:r>
    </w:p>
    <w:p/>
    <w:p>
      <w:pPr>
        <w:pStyle w:val="Heading1"/>
      </w:pPr>
      <w:r>
        <w:t>Training: 1000 unique browsers</w:t>
      </w:r>
    </w:p>
    <w:p>
      <w:pPr>
        <w:pStyle w:val="Heading1"/>
      </w:pPr>
      <w:r>
        <w:t>Inference: New browser "ChromeOS", "RoboBot", "Googlebot"</w:t>
      </w:r>
    </w:p>
    <w:p>
      <w:pPr>
        <w:pStyle w:val="Heading1"/>
      </w:pPr>
      <w:r>
        <w:t>We didn't know about at training time!</w:t>
      </w:r>
    </w:p>
    <w:p/>
    <w:p>
      <w:r>
        <w:t>hasher = FeatureHasher(n_features=2**16, input_type='dict')  # 65536 buckets</w:t>
      </w:r>
    </w:p>
    <w:p>
      <w:pPr>
        <w:pStyle w:val="Heading1"/>
      </w:pPr>
      <w:r>
        <w:t>Can handle thousands of unknown browsers without breaking</w:t>
      </w:r>
    </w:p>
    <w:p/>
    <w:p>
      <w:pPr>
        <w:pStyle w:val="Heading3"/>
      </w:pPr>
      <w:r>
        <w:t>2. Text Processing (Document Terms)</w:t>
      </w:r>
    </w:p>
    <w:p/>
    <w:p>
      <w:pPr>
        <w:pStyle w:val="Heading1"/>
      </w:pPr>
      <w:r>
        <w:t>Each document has different words</w:t>
      </w:r>
    </w:p>
    <w:p>
      <w:r>
        <w:t>documents = [</w:t>
      </w:r>
    </w:p>
    <w:p>
      <w:r>
        <w:t>{'word_the': 5, 'word_quick': 2, 'word_fox': 1},</w:t>
      </w:r>
    </w:p>
    <w:p>
      <w:r>
        <w:t>{'word_the': 3, 'word_lazy': 1, 'word_dog': 4},</w:t>
      </w:r>
    </w:p>
    <w:p>
      <w:r>
        <w:t>{'word_jumping': 2, 'word_over': 1, 'word_moon': 1},  # Different words!</w:t>
      </w:r>
    </w:p>
    <w:p>
      <w:r>
        <w:t>]</w:t>
      </w:r>
    </w:p>
    <w:p/>
    <w:p>
      <w:r>
        <w:t>hasher = FeatureHasher(n_features=2**10, input_type='dict')</w:t>
      </w:r>
    </w:p>
    <w:p>
      <w:r>
        <w:t>X = hasher.transform(documents)</w:t>
      </w:r>
    </w:p>
    <w:p/>
    <w:p>
      <w:r>
        <w:t>print(X.shape)  # (3, 1024) — All documents same size!</w:t>
      </w:r>
    </w:p>
    <w:p/>
    <w:p>
      <w:pPr>
        <w:pStyle w:val="Heading3"/>
      </w:pPr>
      <w:r>
        <w:t>3. Streaming Data (Don't Know All Categories Upfront)</w:t>
      </w:r>
    </w:p>
    <w:p/>
    <w:p>
      <w:pPr>
        <w:pStyle w:val="Heading1"/>
      </w:pPr>
      <w:r>
        <w:t>Recommendation system: user_id values keep growing</w:t>
      </w:r>
    </w:p>
    <w:p>
      <w:pPr>
        <w:pStyle w:val="Heading1"/>
      </w:pPr>
      <w:r>
        <w:t>Instead of adding a new column each time, hash into fixed buckets</w:t>
      </w:r>
    </w:p>
    <w:p/>
    <w:p>
      <w:r>
        <w:t>stream_users = [</w:t>
      </w:r>
    </w:p>
    <w:p>
      <w:r>
        <w:t>{'user_id': 12345, 'action': 'click'},</w:t>
      </w:r>
    </w:p>
    <w:p>
      <w:r>
        <w:t>{'user_id': 99999, 'action': 'view'},</w:t>
      </w:r>
    </w:p>
    <w:p>
      <w:r>
        <w:t>{'user_id': 500000000, 'action': 'purchase'},  # Huge ID, but same bucket size</w:t>
      </w:r>
    </w:p>
    <w:p>
      <w:r>
        <w:t>]</w:t>
      </w:r>
    </w:p>
    <w:p/>
    <w:p>
      <w:r>
        <w:t>hasher = FeatureHasher(n_features=1024)</w:t>
      </w:r>
    </w:p>
    <w:p>
      <w:r>
        <w:t>X = hasher.transform(stream_users)  # Always 1024 columns</w:t>
      </w:r>
    </w:p>
    <w:p/>
    <w:p>
      <w:r>
        <w:t>---</w:t>
      </w:r>
    </w:p>
    <w:p/>
    <w:p>
      <w:pPr>
        <w:pStyle w:val="Heading2"/>
      </w:pPr>
      <w:r>
        <w:t>Hash Function Choice</w:t>
      </w:r>
    </w:p>
    <w:p/>
    <w:p>
      <w:r>
        <w:t>FeatureHasher uses **signed hashing** by default (can be positive or negative hash values):</w:t>
      </w:r>
    </w:p>
    <w:p/>
    <w:p>
      <w:r>
        <w:t>from sklearn.feature_extraction import FeatureHasher</w:t>
      </w:r>
    </w:p>
    <w:p/>
    <w:p>
      <w:pPr>
        <w:pStyle w:val="Heading1"/>
      </w:pPr>
      <w:r>
        <w:t>Default: signed=True</w:t>
      </w:r>
    </w:p>
    <w:p>
      <w:pPr>
        <w:pStyle w:val="Heading1"/>
      </w:pPr>
      <w:r>
        <w:t>hash("feature") can be positive or negative</w:t>
      </w:r>
    </w:p>
    <w:p>
      <w:pPr>
        <w:pStyle w:val="Heading1"/>
      </w:pPr>
      <w:r>
        <w:t>This matters for regularization in linear models</w:t>
      </w:r>
    </w:p>
    <w:p/>
    <w:p>
      <w:r>
        <w:t>hasher_signed = FeatureHasher(n_features=1024, signed=True)</w:t>
      </w:r>
    </w:p>
    <w:p>
      <w:pPr>
        <w:pStyle w:val="Heading1"/>
      </w:pPr>
      <w:r>
        <w:t>Helps with L1/L2 regularization (prevents cancel-out)</w:t>
      </w:r>
    </w:p>
    <w:p/>
    <w:p>
      <w:r>
        <w:t>hasher_unsigned = FeatureHasher(n_features=1024, signed=False)</w:t>
      </w:r>
    </w:p>
    <w:p>
      <w:pPr>
        <w:pStyle w:val="Heading1"/>
      </w:pPr>
      <w:r>
        <w:t>All bucket increments are positive</w:t>
      </w:r>
    </w:p>
    <w:p/>
    <w:p>
      <w:r>
        <w:t>**Why signed matters:**</w:t>
      </w:r>
    </w:p>
    <w:p/>
    <w:p>
      <w:pPr>
        <w:pStyle w:val="Heading1"/>
      </w:pPr>
      <w:r>
        <w:t>Signed (default):</w:t>
      </w:r>
    </w:p>
    <w:p>
      <w:pPr>
        <w:pStyle w:val="Heading1"/>
      </w:pPr>
      <w:r>
        <w:t>hash("feature_A") % 1024 = 372, signed hash = +372</w:t>
      </w:r>
    </w:p>
    <w:p>
      <w:pPr>
        <w:pStyle w:val="Heading1"/>
      </w:pPr>
      <w:r>
        <w:t>hash("feature_B") % 1024 = 372, signed hash = -372</w:t>
      </w:r>
    </w:p>
    <w:p>
      <w:pPr>
        <w:pStyle w:val="Heading1"/>
      </w:pPr>
      <w:r>
        <w:t>Bucket 372 = +372 + (-372) = 0  ← They cancel out!</w:t>
      </w:r>
    </w:p>
    <w:p>
      <w:pPr>
        <w:pStyle w:val="Heading1"/>
      </w:pPr>
      <w:r>
        <w:t>Helps regularization distinguish features</w:t>
      </w:r>
    </w:p>
    <w:p/>
    <w:p>
      <w:pPr>
        <w:pStyle w:val="Heading1"/>
      </w:pPr>
      <w:r>
        <w:t>Unsigned:</w:t>
      </w:r>
    </w:p>
    <w:p>
      <w:pPr>
        <w:pStyle w:val="Heading1"/>
      </w:pPr>
      <w:r>
        <w:t>Both increment same bucket, can't distinguish</w:t>
      </w:r>
    </w:p>
    <w:p/>
    <w:p>
      <w:r>
        <w:t>---</w:t>
      </w:r>
    </w:p>
    <w:p/>
    <w:p>
      <w:pPr>
        <w:pStyle w:val="Heading2"/>
      </w:pPr>
      <w:r>
        <w:t>Pros and Cons</w:t>
      </w:r>
    </w:p>
    <w:p/>
    <w:p>
      <w:pPr>
        <w:pStyle w:val="Heading3"/>
      </w:pPr>
      <w:r>
        <w:t>Pros ✅</w:t>
      </w:r>
    </w:p>
    <w:p/>
    <w:p>
      <w:r>
        <w:t>| Advantage | Why |</w:t>
      </w:r>
    </w:p>
    <w:p>
      <w:r>
        <w:t>|---|---|</w:t>
      </w:r>
    </w:p>
    <w:p>
      <w:r>
        <w:t>| **Fixed size** | Always n_features columns, regardless of unique values |</w:t>
      </w:r>
    </w:p>
    <w:p>
      <w:r>
        <w:t>| **Handles unknowns** | New categories at inference = no problem |</w:t>
      </w:r>
    </w:p>
    <w:p>
      <w:r>
        <w:t>| **Memory efficient** | Sparse matrix, not dense |</w:t>
      </w:r>
    </w:p>
    <w:p>
      <w:r>
        <w:t>| **Fast** | Hash computation is O(1) |</w:t>
      </w:r>
    </w:p>
    <w:p>
      <w:r>
        <w:t>| **Scalable** | Works with streaming, unbounded categories |</w:t>
      </w:r>
    </w:p>
    <w:p>
      <w:r>
        <w:t>| **Works with text** | Great for NLP (billions of possible words) |</w:t>
      </w:r>
    </w:p>
    <w:p/>
    <w:p>
      <w:pPr>
        <w:pStyle w:val="Heading3"/>
      </w:pPr>
      <w:r>
        <w:t>Cons ❌</w:t>
      </w:r>
    </w:p>
    <w:p/>
    <w:p>
      <w:r>
        <w:t>| Disadvantage | Why |</w:t>
      </w:r>
    </w:p>
    <w:p>
      <w:r>
        <w:t>|---|---|</w:t>
      </w:r>
    </w:p>
    <w:p>
      <w:r>
        <w:t>| **Hash collisions** | Different features map to same bucket → info loss |</w:t>
      </w:r>
    </w:p>
    <w:p>
      <w:r>
        <w:t>| **Interpretability** | Can't tell which bucket corresponds to what feature |</w:t>
      </w:r>
    </w:p>
    <w:p>
      <w:r>
        <w:t>| **No feature names** | Lose semantic meaning (unlike One-Hot) |</w:t>
      </w:r>
    </w:p>
    <w:p>
      <w:r>
        <w:t>| **Approximation** | Less accurate than explicit columns (for known categories) |</w:t>
      </w:r>
    </w:p>
    <w:p>
      <w:r>
        <w:t>| **Regularization quirks** | Need to use signed=True for L1/L2 to work well |</w:t>
      </w:r>
    </w:p>
    <w:p/>
    <w:p>
      <w:r>
        <w:t>---</w:t>
      </w:r>
    </w:p>
    <w:p/>
    <w:p>
      <w:pPr>
        <w:pStyle w:val="Heading2"/>
      </w:pPr>
      <w:r>
        <w:t>When to Use FeatureHasher vs OneHotEncoder</w:t>
      </w:r>
    </w:p>
    <w:p/>
    <w:p>
      <w:r>
        <w:t>Use OneHotEncoder when:</w:t>
      </w:r>
    </w:p>
    <w:p>
      <w:r>
        <w:t>├─ Categorical features known and finite (&lt; 100 unique values)</w:t>
      </w:r>
    </w:p>
    <w:p>
      <w:r>
        <w:t>├─ Interpretability matters (need to see which category)</w:t>
      </w:r>
    </w:p>
    <w:p>
      <w:r>
        <w:t>└─ You won't see new categories at inference</w:t>
      </w:r>
    </w:p>
    <w:p/>
    <w:p>
      <w:r>
        <w:t>Use FeatureHasher when:</w:t>
      </w:r>
    </w:p>
    <w:p>
      <w:r>
        <w:t>├─ Unbounded categories (millions of possible values)</w:t>
      </w:r>
    </w:p>
    <w:p>
      <w:r>
        <w:t>├─ Unknown categories at inference (must handle gracefully)</w:t>
      </w:r>
    </w:p>
    <w:p>
      <w:r>
        <w:t>├─ Streaming data (can't compute all categories upfront)</w:t>
      </w:r>
    </w:p>
    <w:p>
      <w:r>
        <w:t>├─ Text features (NLP — billions of possible words)</w:t>
      </w:r>
    </w:p>
    <w:p>
      <w:r>
        <w:t>└─ Memory constraints (sparse, fixed-size output)</w:t>
      </w:r>
    </w:p>
    <w:p/>
    <w:p>
      <w:r>
        <w:t>---</w:t>
      </w:r>
    </w:p>
    <w:p/>
    <w:p>
      <w:pPr>
        <w:pStyle w:val="Heading2"/>
      </w:pPr>
      <w:r>
        <w:t>Complete Working Example</w:t>
      </w:r>
    </w:p>
    <w:p/>
    <w:p>
      <w:r>
        <w:t>from sklearn.feature_extraction import FeatureHasher</w:t>
      </w:r>
    </w:p>
    <w:p>
      <w:r>
        <w:t>from sklearn.linear_model import LogisticRegression</w:t>
      </w:r>
    </w:p>
    <w:p>
      <w:r>
        <w:t>import numpy as np</w:t>
      </w:r>
    </w:p>
    <w:p/>
    <w:p>
      <w:pPr>
        <w:pStyle w:val="Heading1"/>
      </w:pPr>
      <w:r>
        <w:t>Simulated user interaction data</w:t>
      </w:r>
    </w:p>
    <w:p>
      <w:r>
        <w:t>training_data = [</w:t>
      </w:r>
    </w:p>
    <w:p>
      <w:r>
        <w:t>{'browser': 'chrome', 'os': 'windows', 'country': 'US', 'spent': 50},</w:t>
      </w:r>
    </w:p>
    <w:p>
      <w:r>
        <w:t>{'browser': 'firefox', 'os': 'mac', 'country': 'UK', 'spent': 75},</w:t>
      </w:r>
    </w:p>
    <w:p>
      <w:r>
        <w:t>{'browser': 'safari', 'os': 'ios', 'country': 'US', 'spent': 100},</w:t>
      </w:r>
    </w:p>
    <w:p>
      <w:r>
        <w:t>{'browser': 'chrome', 'os': 'linux', 'country': 'Germany', 'spent': 45},</w:t>
      </w:r>
    </w:p>
    <w:p>
      <w:r>
        <w:t>]</w:t>
      </w:r>
    </w:p>
    <w:p/>
    <w:p>
      <w:r>
        <w:t>test_data = [</w:t>
      </w:r>
    </w:p>
    <w:p>
      <w:r>
        <w:t>{'browser': 'netscape', 'os': 'windows', 'country': 'Japan', 'spent': 60},  # NEW browser!</w:t>
      </w:r>
    </w:p>
    <w:p>
      <w:r>
        <w:t>{'browser': 'opera', 'os': 'android', 'country': 'India', 'spent': 30},    # NEW os!</w:t>
      </w:r>
    </w:p>
    <w:p>
      <w:r>
        <w:t>]</w:t>
      </w:r>
    </w:p>
    <w:p/>
    <w:p>
      <w:pPr>
        <w:pStyle w:val="Heading1"/>
      </w:pPr>
      <w:r>
        <w:t>Labels (purchased: yes=1, no=0)</w:t>
      </w:r>
    </w:p>
    <w:p>
      <w:r>
        <w:t>y_train = [0, 1, 1, 0]</w:t>
      </w:r>
    </w:p>
    <w:p/>
    <w:p>
      <w:pPr>
        <w:pStyle w:val="Heading1"/>
      </w:pPr>
      <w:r>
        <w:t>Step 1: Hash features</w:t>
      </w:r>
    </w:p>
    <w:p>
      <w:r>
        <w:t>hasher = FeatureHasher(n_features=256, input_type='dict')</w:t>
      </w:r>
    </w:p>
    <w:p/>
    <w:p>
      <w:r>
        <w:t>X_train = hasher.transform(training_data)</w:t>
      </w:r>
    </w:p>
    <w:p>
      <w:r>
        <w:t>X_test = hasher.transform(test_data)</w:t>
      </w:r>
    </w:p>
    <w:p/>
    <w:p>
      <w:r>
        <w:t>print(f"Training shape: {X_train.shape}")  # (4, 256)</w:t>
      </w:r>
    </w:p>
    <w:p>
      <w:r>
        <w:t>print(f"Test shape: {X_test.shape}")       # (2, 256)</w:t>
      </w:r>
    </w:p>
    <w:p>
      <w:r>
        <w:t>print(f"Training sparsity: {1 - X_train.nnz / (X_train.shape[0] * X_train.shape[1]):.2%}")</w:t>
      </w:r>
    </w:p>
    <w:p/>
    <w:p>
      <w:pPr>
        <w:pStyle w:val="Heading1"/>
      </w:pPr>
      <w:r>
        <w:t>Step 2: Train model</w:t>
      </w:r>
    </w:p>
    <w:p>
      <w:r>
        <w:t>model = LogisticRegression(max_iter=1000)</w:t>
      </w:r>
    </w:p>
    <w:p>
      <w:r>
        <w:t>model.fit(X_train, y_train)</w:t>
      </w:r>
    </w:p>
    <w:p/>
    <w:p>
      <w:pPr>
        <w:pStyle w:val="Heading1"/>
      </w:pPr>
      <w:r>
        <w:t>Step 3: Predict on NEW unseen features</w:t>
      </w:r>
    </w:p>
    <w:p>
      <w:r>
        <w:t>predictions = model.predict(X_test)</w:t>
      </w:r>
    </w:p>
    <w:p>
      <w:r>
        <w:t>print(f"Predictions: {predictions}")  # Works even with new browser, os, country!</w:t>
      </w:r>
    </w:p>
    <w:p/>
    <w:p>
      <w:r>
        <w:t>print("\n✅ FeatureHasher handled unknown features seamlessly!")</w:t>
      </w:r>
    </w:p>
    <w:p/>
    <w:p>
      <w:r>
        <w:t>---</w:t>
      </w:r>
    </w:p>
    <w:p/>
    <w:p>
      <w:pPr>
        <w:pStyle w:val="Heading2"/>
      </w:pPr>
      <w:r>
        <w:t>Summary</w:t>
      </w:r>
    </w:p>
    <w:p/>
    <w:p>
      <w:r>
        <w:t>**FeatureHasher** is a hashing trick that:</w:t>
      </w:r>
    </w:p>
    <w:p/>
    <w:p>
      <w:pPr>
        <w:pStyle w:val="ListNumber"/>
      </w:pPr>
      <w:r>
        <w:t>1. **Maps** any categorical/sparse feature to one of N fixed buckets</w:t>
      </w:r>
    </w:p>
    <w:p>
      <w:pPr>
        <w:pStyle w:val="ListNumber"/>
      </w:pPr>
      <w:r>
        <w:t>2. **Handles** unknown values at inference without error</w:t>
      </w:r>
    </w:p>
    <w:p>
      <w:pPr>
        <w:pStyle w:val="ListNumber"/>
      </w:pPr>
      <w:r>
        <w:t>3. **Scales** to unbounded categories (streaming, text, high-cardinality features)</w:t>
      </w:r>
    </w:p>
    <w:p>
      <w:pPr>
        <w:pStyle w:val="ListNumber"/>
      </w:pPr>
      <w:r>
        <w:t>4. **Trades off** some accuracy (hash collisions) for memory and speed</w:t>
      </w:r>
    </w:p>
    <w:p/>
    <w:p>
      <w:r>
        <w:t>**Key formula:**</w:t>
      </w:r>
    </w:p>
    <w:p>
      <w:r>
        <w:t>bucket_id = hash(feature) % n_features</w:t>
      </w:r>
    </w:p>
    <w:p>
      <w:r>
        <w:t>X[sample, bucket_id] += feature_value</w:t>
      </w:r>
    </w:p>
    <w:p/>
    <w:p>
      <w:r>
        <w:t>**Best for:** Text, streaming data, unknown categories, high-cardinality features</w:t>
      </w:r>
    </w:p>
    <w:p>
      <w:r>
        <w:t>**Avoid for:** Small finite categories where interpretability matters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76BC97-0159-4ABE-B6EA-44676840B6D5}"/>
</file>

<file path=customXml/itemProps3.xml><?xml version="1.0" encoding="utf-8"?>
<ds:datastoreItem xmlns:ds="http://schemas.openxmlformats.org/officeDocument/2006/customXml" ds:itemID="{7CEE9374-1E9F-4D8B-8FB0-DA1C759D96B7}"/>
</file>

<file path=customXml/itemProps4.xml><?xml version="1.0" encoding="utf-8"?>
<ds:datastoreItem xmlns:ds="http://schemas.openxmlformats.org/officeDocument/2006/customXml" ds:itemID="{2C81A3E2-58C5-4710-B4E5-DB83AF382E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
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vLLM Quickstart</w:t>
      </w:r>
    </w:p>
    <w:p/>
    <w:p>
      <w:r>
        <w:t>## Installation</w:t>
      </w:r>
    </w:p>
    <w:p/>
    <w:p>
      <w:r>
        <w:t>```python</w:t>
      </w:r>
    </w:p>
    <w:p>
      <w:r>
        <w:t>!pip show vllm</w:t>
      </w:r>
    </w:p>
    <w:p>
      <w:r>
        <w:t>```</w:t>
      </w:r>
    </w:p>
    <w:p/>
    <w:p>
      <w:r>
        <w:t>## Basic Usage</w:t>
      </w:r>
    </w:p>
    <w:p/>
    <w:p>
      <w:r>
        <w:t>```python</w:t>
      </w:r>
    </w:p>
    <w:p>
      <w:r>
        <w:t>from vllm import LLM</w:t>
      </w:r>
    </w:p>
    <w:p/>
    <w:p>
      <w:r>
        <w:t>llm = LLM(</w:t>
      </w:r>
    </w:p>
    <w:p>
      <w:r>
        <w:t xml:space="preserve">    model="facebook/opt-1.3b",   # use a small model</w:t>
      </w:r>
    </w:p>
    <w:p>
      <w:r>
        <w:t xml:space="preserve">    trust_remote_code=True</w:t>
      </w:r>
    </w:p>
    <w:p>
      <w:r>
        <w:t>)</w:t>
      </w:r>
    </w:p>
    <w:p/>
    <w:p>
      <w:r>
        <w:t>outputs = llm.generate("Hello from M3 Mac!", max_tokens=32)</w:t>
      </w:r>
    </w:p>
    <w:p>
      <w:r>
        <w:t>print(outputs[0].outputs[0].text)</w:t>
      </w:r>
    </w:p>
    <w:p>
      <w:r>
        <w:t>```</w:t>
      </w:r>
    </w:p>
    <w:p/>
    <w:p>
      <w:r>
        <w:t>## Setting Up Paths</w:t>
      </w:r>
    </w:p>
    <w:p/>
    <w:p>
      <w:r>
        <w:t>```python</w:t>
      </w:r>
    </w:p>
    <w:p>
      <w:r>
        <w:t>import sys</w:t>
      </w:r>
    </w:p>
    <w:p>
      <w:r>
        <w:t>import os</w:t>
      </w:r>
    </w:p>
    <w:p>
      <w:r>
        <w:t># Get directory path where vllm is installed</w:t>
      </w:r>
    </w:p>
    <w:p>
      <w:r>
        <w:t># You can find this with `which vllm` in terminal</w:t>
      </w:r>
    </w:p>
    <w:p>
      <w:r>
        <w:t>vllm_path = "/Users/vinotganesan/vllm_env/bin/vllm"  # Replace with actual path from `which vllm`</w:t>
      </w:r>
    </w:p>
    <w:p>
      <w:r>
        <w:t>sys.path.append(os.path.dirname(vllm_path))</w:t>
      </w:r>
    </w:p>
    <w:p>
      <w:r>
        <w:t># Now imports should work</w:t>
      </w:r>
    </w:p>
    <w:p>
      <w:r>
        <w:t>from vllm import LLM, SamplingParams</w:t>
      </w:r>
    </w:p>
    <w:p>
      <w:r>
        <w:t>```</w:t>
      </w:r>
    </w:p>
    <w:p/>
    <w:p>
      <w:r>
        <w:t>## Troubleshooting: Using Transformers as Alternative</w:t>
      </w:r>
    </w:p>
    <w:p/>
    <w:p>
      <w:r>
        <w:t>When vLLM installation has C++ extension compatibility issues, you can use Transformers as an alternative:</w:t>
      </w:r>
    </w:p>
    <w:p/>
    <w:p>
      <w:r>
        <w:t>```python</w:t>
      </w:r>
    </w:p>
    <w:p>
      <w:r>
        <w:t># WORKAROUND: The vLLM installation has C++ extension compatibility issues</w:t>
      </w:r>
    </w:p>
    <w:p>
      <w:r>
        <w:t># The V1 engine requires custom operations that aren't properly compiled</w:t>
      </w:r>
    </w:p>
    <w:p>
      <w:r>
        <w:t># Solution: Rebuild vLLM from source with compatible PyTorch</w:t>
      </w:r>
    </w:p>
    <w:p>
      <w:r>
        <w:t>#</w:t>
      </w:r>
    </w:p>
    <w:p>
      <w:r>
        <w:t># To fix permanently, run in terminal:</w:t>
      </w:r>
    </w:p>
    <w:p>
      <w:r>
        <w:t># source ~/vllm_env/bin/activate</w:t>
      </w:r>
    </w:p>
    <w:p>
      <w:r>
        <w:t># cd ~/vllm</w:t>
      </w:r>
    </w:p>
    <w:p>
      <w:r>
        <w:t># pip uninstall vllm -y</w:t>
      </w:r>
    </w:p>
    <w:p>
      <w:r>
        <w:t># pip install -e . --no-build-isolation</w:t>
      </w:r>
    </w:p>
    <w:p>
      <w:r>
        <w:t>#</w:t>
      </w:r>
    </w:p>
    <w:p>
      <w:r>
        <w:t># For now, using transformers as alternative for testing:</w:t>
      </w:r>
    </w:p>
    <w:p/>
    <w:p>
      <w:r>
        <w:t>from transformers import AutoTokenizer, AutoModelForCausalLM</w:t>
      </w:r>
    </w:p>
    <w:p>
      <w:r>
        <w:t>import torch</w:t>
      </w:r>
    </w:p>
    <w:p/>
    <w:p>
      <w:r>
        <w:t>print("Loading model with transformers (alternative to vLLM)...")</w:t>
      </w:r>
    </w:p>
    <w:p/>
    <w:p>
      <w:r>
        <w:t># Load model and tokenizer</w:t>
      </w:r>
    </w:p>
    <w:p>
      <w:r>
        <w:t>model_name = "TinyLlama/TinyLlama-1.1B-Chat-v1.0"</w:t>
      </w:r>
    </w:p>
    <w:p>
      <w:r>
        <w:t>tokenizer = AutoTokenizer.from_pretrained(model_name, cache_dir="./models")</w:t>
      </w:r>
    </w:p>
    <w:p>
      <w:r>
        <w:t>model = AutoModelForCausalLM.from_pretrained(</w:t>
      </w:r>
    </w:p>
    <w:p>
      <w:r>
        <w:t xml:space="preserve">    model_name,</w:t>
      </w:r>
    </w:p>
    <w:p>
      <w:r>
        <w:t xml:space="preserve">    cache_dir="./models",</w:t>
      </w:r>
    </w:p>
    <w:p>
      <w:r>
        <w:t xml:space="preserve">    torch_dtype=torch.float32,</w:t>
      </w:r>
    </w:p>
    <w:p>
      <w:r>
        <w:t xml:space="preserve">    low_cpu_mem_usage=True</w:t>
      </w:r>
    </w:p>
    <w:p>
      <w:r>
        <w:t>)</w:t>
      </w:r>
    </w:p>
    <w:p/>
    <w:p>
      <w:r>
        <w:t># Generate text</w:t>
      </w:r>
    </w:p>
    <w:p>
      <w:r>
        <w:t>prompt = "Write a short poem about artificial intelligence."</w:t>
      </w:r>
    </w:p>
    <w:p>
      <w:r>
        <w:t>inputs = tokenizer(prompt, return_tensors="pt")</w:t>
      </w:r>
    </w:p>
    <w:p/>
    <w:p>
      <w:r>
        <w:t>print("\nGenerating...")</w:t>
      </w:r>
    </w:p>
    <w:p>
      <w:r>
        <w:t>with torch.no_grad():</w:t>
      </w:r>
    </w:p>
    <w:p>
      <w:r>
        <w:t xml:space="preserve">    outputs = model.generate(</w:t>
      </w:r>
    </w:p>
    <w:p>
      <w:r>
        <w:t xml:space="preserve">        **inputs,</w:t>
      </w:r>
    </w:p>
    <w:p>
      <w:r>
        <w:t xml:space="preserve">        max_new_tokens=100,</w:t>
      </w:r>
    </w:p>
    <w:p>
      <w:r>
        <w:t xml:space="preserve">        temperature=0.7,</w:t>
      </w:r>
    </w:p>
    <w:p>
      <w:r>
        <w:t xml:space="preserve">        top_p=0.95,</w:t>
      </w:r>
    </w:p>
    <w:p>
      <w:r>
        <w:t xml:space="preserve">        do_sample=True</w:t>
      </w:r>
    </w:p>
    <w:p>
      <w:r>
        <w:t xml:space="preserve">    )</w:t>
      </w:r>
    </w:p>
    <w:p/>
    <w:p>
      <w:r>
        <w:t>generated_text = tokenizer.decode(outputs[0], skip_special_tokens=True)</w:t>
      </w:r>
    </w:p>
    <w:p>
      <w:r>
        <w:t>print("\nGenerated text:")</w:t>
      </w:r>
    </w:p>
    <w:p>
      <w:r>
        <w:t>print(generated_text[len(prompt):])</w:t>
      </w:r>
    </w:p>
    <w:p>
      <w:r>
        <w:t>```</w:t>
      </w:r>
    </w:p>
    <w:p/>
    <w:p>
      <w:r>
        <w:t>## Notes</w:t>
      </w:r>
    </w:p>
    <w:p/>
    <w:p>
      <w:r>
        <w:t>- When working with vLLM, you may encounter C++ extension compatibility issues</w:t>
      </w:r>
    </w:p>
    <w:p>
      <w:r>
        <w:t>- If you experience issues, consider rebuilding from source with:</w:t>
      </w:r>
    </w:p>
    <w:p>
      <w:r>
        <w:t xml:space="preserve">  ```bash</w:t>
      </w:r>
    </w:p>
    <w:p>
      <w:r>
        <w:t xml:space="preserve">  source ~/vllm_env/bin/activate</w:t>
      </w:r>
    </w:p>
    <w:p>
      <w:r>
        <w:t xml:space="preserve">  cd ~/vllm</w:t>
      </w:r>
    </w:p>
    <w:p>
      <w:r>
        <w:t xml:space="preserve">  pip uninstall vllm -y</w:t>
      </w:r>
    </w:p>
    <w:p>
      <w:r>
        <w:t xml:space="preserve">  pip install -e . --no-build-isolation</w:t>
      </w:r>
    </w:p>
    <w:p>
      <w:r>
        <w:t xml:space="preserve">  ```</w:t>
      </w:r>
    </w:p>
    <w:p>
      <w:r>
        <w:t>- As an alternative, you can use the HuggingFace Transformers library directly</w:t>
      </w:r>
    </w:p>
    <w:p>
      <w:r>
        <w:t>- For M3 Mac compatibility, use models that support CPU inference or ensure proper PyTorch/CUDA setup</w:t>
      </w:r>
    </w:p>
    <w:p/>
    <w:p>
      <w:r>
        <w:t>## Quick Model Loading Examples</w:t>
      </w:r>
    </w:p>
    <w:p/>
    <w:p>
      <w:r>
        <w:t>```python</w:t>
      </w:r>
    </w:p>
    <w:p>
      <w:r>
        <w:t>from vllm import LLM, SamplingParams</w:t>
      </w:r>
    </w:p>
    <w:p/>
    <w:p>
      <w:r>
        <w:t># Small model for testing</w:t>
      </w:r>
    </w:p>
    <w:p>
      <w:r>
        <w:t>llm = LLM(</w:t>
      </w:r>
    </w:p>
    <w:p>
      <w:r>
        <w:t xml:space="preserve">    model="facebook/opt-125m",</w:t>
      </w:r>
    </w:p>
    <w:p>
      <w:r>
        <w:t xml:space="preserve">    trust_remote_code=True</w:t>
      </w:r>
    </w:p>
    <w:p>
      <w:r>
        <w:t>)</w:t>
      </w:r>
    </w:p>
    <w:p/>
    <w:p>
      <w:r>
        <w:t># Configure sampling</w:t>
      </w:r>
    </w:p>
    <w:p>
      <w:r>
        <w:t>sampling_params = SamplingParams(</w:t>
      </w:r>
    </w:p>
    <w:p>
      <w:r>
        <w:t xml:space="preserve">    temperature=0.7,</w:t>
      </w:r>
    </w:p>
    <w:p>
      <w:r>
        <w:t xml:space="preserve">    max_tokens=100,</w:t>
      </w:r>
    </w:p>
    <w:p>
      <w:r>
        <w:t xml:space="preserve">    top_p=0.95</w:t>
      </w:r>
    </w:p>
    <w:p>
      <w:r>
        <w:t>)</w:t>
      </w:r>
    </w:p>
    <w:p/>
    <w:p>
      <w:r>
        <w:t># Generate</w:t>
      </w:r>
    </w:p>
    <w:p>
      <w:r>
        <w:t>prompts = ["What is machine learning?", "Explain neural networks"]</w:t>
      </w:r>
    </w:p>
    <w:p>
      <w:r>
        <w:t>outputs = llm.generate(prompts, sampling_params)</w:t>
      </w:r>
    </w:p>
    <w:p/>
    <w:p>
      <w:r>
        <w:t>for output in outputs:</w:t>
      </w:r>
    </w:p>
    <w:p>
      <w:r>
        <w:t xml:space="preserve">    print(output.outputs[0].text)</w:t>
      </w:r>
    </w:p>
    <w:p>
      <w:r>
        <w:t>```</w:t>
      </w:r>
    </w:p>
    <w:p/>
    <w:p>
      <w:r>
        <w:t>## Key Takeaways</w:t>
      </w:r>
    </w:p>
    <w:p/>
    <w:p>
      <w:r>
        <w:t>- vLLM provides fast inference with optimized batching</w:t>
      </w:r>
    </w:p>
    <w:p>
      <w:r>
        <w:t>- Use appropriate model sizes for your hardware</w:t>
      </w:r>
    </w:p>
    <w:p>
      <w:r>
        <w:t>- Configure sampling parameters for desired output quality</w:t>
      </w:r>
    </w:p>
    <w:p>
      <w:r>
        <w:t>- Monitor memory usage and adjust accordingly</w:t>
      </w:r>
    </w:p>
    <w:p>
      <w:r>
        <w:t>- For production use, consider deploying via API server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8B8B01-3968-4C56-9B83-084010717861}"/>
</file>

<file path=customXml/itemProps3.xml><?xml version="1.0" encoding="utf-8"?>
<ds:datastoreItem xmlns:ds="http://schemas.openxmlformats.org/officeDocument/2006/customXml" ds:itemID="{1E7F0A11-1982-4A95-A370-4E546C71287B}"/>
</file>

<file path=customXml/itemProps4.xml><?xml version="1.0" encoding="utf-8"?>
<ds:datastoreItem xmlns:ds="http://schemas.openxmlformats.org/officeDocument/2006/customXml" ds:itemID="{D8A5F175-32A0-4C1D-BE74-CC93C5F7CD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
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Table of Contents</w:t>
      </w:r>
    </w:p>
    <w:p/>
    <w:p>
      <w:r>
        <w:t>1. [Human-in-the-Loop with Interrupts](#human-in-the-loop-with-interrupts)</w:t>
      </w:r>
    </w:p>
    <w:p>
      <w:r>
        <w:t xml:space="preserve">   - What are Interrupts?</w:t>
      </w:r>
    </w:p>
    <w:p>
      <w:r>
        <w:t xml:space="preserve">   - Why Use Interrupts?</w:t>
      </w:r>
    </w:p>
    <w:p>
      <w:r>
        <w:t xml:space="preserve">   - Two Types: `interrupt_before` vs `interrupt_after`</w:t>
      </w:r>
    </w:p>
    <w:p>
      <w:r>
        <w:t xml:space="preserve">   - How It Works (Execution Flow)</w:t>
      </w:r>
    </w:p>
    <w:p>
      <w:r>
        <w:t xml:space="preserve">   - Basic Example</w:t>
      </w:r>
    </w:p>
    <w:p>
      <w:r>
        <w:t xml:space="preserve">   - Key Concepts</w:t>
      </w:r>
    </w:p>
    <w:p>
      <w:r>
        <w:t xml:space="preserve">   - Rules of Interrupts</w:t>
      </w:r>
    </w:p>
    <w:p>
      <w:r>
        <w:t xml:space="preserve">     - Don't wrap `interrupt()` in Try/Except</w:t>
      </w:r>
    </w:p>
    <w:p>
      <w:r>
        <w:t xml:space="preserve">     - Keep interrupt order consistent</w:t>
      </w:r>
    </w:p>
    <w:p>
      <w:r>
        <w:t xml:space="preserve">     - Only JSON-serializable values</w:t>
      </w:r>
    </w:p>
    <w:p>
      <w:r>
        <w:t xml:space="preserve">     - Side effects before interrupts run twice</w:t>
      </w:r>
    </w:p>
    <w:p>
      <w:r>
        <w:t xml:space="preserve">   - When to Use / Summary</w:t>
      </w:r>
    </w:p>
    <w:p/>
    <w:p>
      <w:r>
        <w:t>2. [Command — Dynamic &amp; Conditional Interrupts](#command)</w:t>
      </w:r>
    </w:p>
    <w:p>
      <w:r>
        <w:t xml:space="preserve">   - Command vs Regular Interrupts (static vs runtime)</w:t>
      </w:r>
    </w:p>
    <w:p>
      <w:r>
        <w:t xml:space="preserve">   - Command Parameters (`update`, `goto`)</w:t>
      </w:r>
    </w:p>
    <w:p>
      <w:r>
        <w:t xml:space="preserve">   - Example: Conditional Transaction Approval</w:t>
      </w:r>
    </w:p>
    <w:p>
      <w:r>
        <w:t xml:space="preserve">   - Benefits &amp; When to Use</w:t>
      </w:r>
    </w:p>
    <w:p/>
    <w:p>
      <w:r>
        <w:t>3. [Code — Approval Workflow with `Command` + `interrupt()`](#code)</w:t>
      </w:r>
    </w:p>
    <w:p>
      <w:r>
        <w:t xml:space="preserve">   - LLM Setup</w:t>
      </w:r>
    </w:p>
    <w:p>
      <w:r>
        <w:t xml:space="preserve">   - Approval graph with `Command` routing (`approved` / `rejected`)</w:t>
      </w:r>
    </w:p>
    <w:p>
      <w:r>
        <w:t xml:space="preserve">   - Interactive UI with `ipywidgets` for in-process decision</w:t>
      </w:r>
    </w:p>
    <w:p/>
    <w:p>
      <w:r>
        <w:t>4. [External Approvals via Email / REST API](#external-approvals)</w:t>
      </w:r>
    </w:p>
    <w:p>
      <w:r>
        <w:t xml:space="preserve">   - `request_approval` node — full lifecycle diagram</w:t>
      </w:r>
    </w:p>
    <w:p>
      <w:r>
        <w:t xml:space="preserve">     - PENDING: graph pauses at `interrupt()`, state saved to DB</w:t>
      </w:r>
    </w:p>
    <w:p>
      <w:r>
        <w:t xml:space="preserve">     - APPROVED / REJECTED: `Command(resume=decision)` resumes graph</w:t>
      </w:r>
    </w:p>
    <w:p>
      <w:r>
        <w:t xml:space="preserve">   - State at each stage (`state.next`, `state.interrupts`, `state.values`)</w:t>
      </w:r>
    </w:p>
    <w:p>
      <w:r>
        <w:t xml:space="preserve">   - Option 1 — Email Approval</w:t>
      </w:r>
    </w:p>
    <w:p>
      <w:r>
        <w:t xml:space="preserve">     - `request_approval` node with token generation</w:t>
      </w:r>
    </w:p>
    <w:p>
      <w:r>
        <w:t xml:space="preserve">     - `POST /workflows` — starts graph, sends approval email</w:t>
      </w:r>
    </w:p>
    <w:p>
      <w:r>
        <w:t xml:space="preserve">     - `GET /approve?token=&amp;decision=` — email link handler, resumes graph</w:t>
      </w:r>
    </w:p>
    <w:p>
      <w:r>
        <w:t xml:space="preserve">   - Option 2 — REST API Approval</w:t>
      </w:r>
    </w:p>
    <w:p>
      <w:r>
        <w:t xml:space="preserve">     - `POST /workflows` — starts graph, returns `task_id`</w:t>
      </w:r>
    </w:p>
    <w:p>
      <w:r>
        <w:t xml:space="preserve">     - `POST /workflows/{task_id}/approve` — submits decision, resumes graph</w:t>
      </w:r>
    </w:p>
    <w:p>
      <w:r>
        <w:t xml:space="preserve">     - `GET /workflows/{task_id}` — poll status</w:t>
      </w:r>
    </w:p>
    <w:p>
      <w:r>
        <w:t xml:space="preserve">   - REST API caller flow (3-step sequence)</w:t>
      </w:r>
    </w:p>
    <w:p>
      <w:r>
        <w:t xml:space="preserve">   - Key points: `interrupt()`, `Command(resume=x)`, `PostgresSaver`</w:t>
      </w:r>
    </w:p>
    <w:p>
      <w:r>
        <w:t xml:space="preserve">   - Comparison: Email vs REST API</w:t>
      </w:r>
    </w:p>
    <w:p/>
    <w:p>
      <w:r>
        <w:t># Human-in-the-Loop with Interrupts</w:t>
      </w:r>
    </w:p>
    <w:p/>
    <w:p>
      <w:r>
        <w:t>## What are Interrupts?</w:t>
      </w:r>
    </w:p>
    <w:p/>
    <w:p>
      <w:r>
        <w:t>**Interrupts** pause LangGraph execution and wait for human input before continuing.</w:t>
      </w:r>
    </w:p>
    <w:p/>
    <w:p>
      <w:r>
        <w:t>**Visual Flow:**</w:t>
      </w:r>
    </w:p>
    <w:p>
      <w:r>
        <w:t>```</w:t>
      </w:r>
    </w:p>
    <w:p>
      <w:r>
        <w:t>START → Node A → [INTERRUPT] → Node B → END</w:t>
      </w:r>
    </w:p>
    <w:p>
      <w:r>
        <w:t xml:space="preserve">                     ⏸️ Pause here for human review</w:t>
      </w:r>
    </w:p>
    <w:p>
      <w:r>
        <w:t>```</w:t>
      </w:r>
    </w:p>
    <w:p/>
    <w:p>
      <w:r>
        <w:t>---</w:t>
      </w:r>
    </w:p>
    <w:p/>
    <w:p>
      <w:r>
        <w:t>## Why Use Interrupts?</w:t>
      </w:r>
    </w:p>
    <w:p/>
    <w:p>
      <w:r>
        <w:t>| **Use Case** | **Example** |</w:t>
      </w:r>
    </w:p>
    <w:p>
      <w:r>
        <w:t>|--------------|-------------|</w:t>
      </w:r>
    </w:p>
    <w:p>
      <w:r>
        <w:t>| **Approval Workflows** | AI suggests deleting data → Human confirms |</w:t>
      </w:r>
    </w:p>
    <w:p>
      <w:r>
        <w:t>| **Quality Control** | AI generates content → Human edits |</w:t>
      </w:r>
    </w:p>
    <w:p>
      <w:r>
        <w:t>| **High-Stakes Actions** | Financial transactions → Human approves |</w:t>
      </w:r>
    </w:p>
    <w:p>
      <w:r>
        <w:t>| **Multi-Step Processes** | Data pipeline → Pause between stages |</w:t>
      </w:r>
    </w:p>
    <w:p/>
    <w:p>
      <w:r>
        <w:t>---</w:t>
      </w:r>
    </w:p>
    <w:p/>
    <w:p>
      <w:r>
        <w:t>## Two Types of Interrupts</w:t>
      </w:r>
    </w:p>
    <w:p/>
    <w:p>
      <w:r>
        <w:t>### 1. `interrupt_before` - Pause BEFORE node execution</w:t>
      </w:r>
    </w:p>
    <w:p>
      <w:r>
        <w:t>```python</w:t>
      </w:r>
    </w:p>
    <w:p>
      <w:r>
        <w:t>graph = workflow.compile(</w:t>
      </w:r>
    </w:p>
    <w:p>
      <w:r>
        <w:t xml:space="preserve">    checkpointer=checkpointer,</w:t>
      </w:r>
    </w:p>
    <w:p>
      <w:r>
        <w:t xml:space="preserve">    interrupt_before=["approval_node"]</w:t>
      </w:r>
    </w:p>
    <w:p>
      <w:r>
        <w:t>)</w:t>
      </w:r>
    </w:p>
    <w:p>
      <w:r>
        <w:t>```</w:t>
      </w:r>
    </w:p>
    <w:p/>
    <w:p>
      <w:r>
        <w:t>### 2. `interrupt_after` - Pause AFTER node execution</w:t>
      </w:r>
    </w:p>
    <w:p>
      <w:r>
        <w:t>```python</w:t>
      </w:r>
    </w:p>
    <w:p>
      <w:r>
        <w:t>graph = workflow.compile(</w:t>
      </w:r>
    </w:p>
    <w:p>
      <w:r>
        <w:t xml:space="preserve">    checkpointer=checkpointer,</w:t>
      </w:r>
    </w:p>
    <w:p>
      <w:r>
        <w:t xml:space="preserve">    interrupt_after=["data_processing"]</w:t>
      </w:r>
    </w:p>
    <w:p>
      <w:r>
        <w:t>)</w:t>
      </w:r>
    </w:p>
    <w:p>
      <w:r>
        <w:t>```</w:t>
      </w:r>
    </w:p>
    <w:p/>
    <w:p>
      <w:r>
        <w:t>---</w:t>
      </w:r>
    </w:p>
    <w:p/>
    <w:p>
      <w:r>
        <w:t>## How It Works</w:t>
      </w:r>
    </w:p>
    <w:p/>
    <w:p>
      <w:r>
        <w:t>### Execution Flow:</w:t>
      </w:r>
    </w:p>
    <w:p>
      <w:r>
        <w:t>1. Graph executes nodes sequentially</w:t>
      </w:r>
    </w:p>
    <w:p>
      <w:r>
        <w:t>2. Reaches interrupt point → ⏸️ **PAUSES**</w:t>
      </w:r>
    </w:p>
    <w:p>
      <w:r>
        <w:t>3. Saves state to checkpoint</w:t>
      </w:r>
    </w:p>
    <w:p>
      <w:r>
        <w:t>4. Returns control to you</w:t>
      </w:r>
    </w:p>
    <w:p>
      <w:r>
        <w:t>5. You review/modify state using `update_state()`</w:t>
      </w:r>
    </w:p>
    <w:p>
      <w:r>
        <w:t>6. Call `invoke(None, config)` → ▶️ **RESUMES**</w:t>
      </w:r>
    </w:p>
    <w:p>
      <w:r>
        <w:t>7. Completes remaining nodes</w:t>
      </w:r>
    </w:p>
    <w:p/>
    <w:p>
      <w:r>
        <w:t>### During Pause:</w:t>
      </w:r>
    </w:p>
    <w:p>
      <w:r>
        <w:t>```python</w:t>
      </w:r>
    </w:p>
    <w:p>
      <w:r>
        <w:t># Check state</w:t>
      </w:r>
    </w:p>
    <w:p>
      <w:r>
        <w:t>state = graph.get_state(config)</w:t>
      </w:r>
    </w:p>
    <w:p/>
    <w:p>
      <w:r>
        <w:t># Modify state</w:t>
      </w:r>
    </w:p>
    <w:p>
      <w:r>
        <w:t>graph.update_state(config, {"approved": True})</w:t>
      </w:r>
    </w:p>
    <w:p/>
    <w:p>
      <w:r>
        <w:t># Resume</w:t>
      </w:r>
    </w:p>
    <w:p>
      <w:r>
        <w:t>result = graph.invoke(None, config)</w:t>
      </w:r>
    </w:p>
    <w:p>
      <w:r>
        <w:t>```</w:t>
      </w:r>
    </w:p>
    <w:p/>
    <w:p>
      <w:r>
        <w:t>---</w:t>
      </w:r>
    </w:p>
    <w:p/>
    <w:p>
      <w:r>
        <w:t>## Basic Example</w:t>
      </w:r>
    </w:p>
    <w:p/>
    <w:p>
      <w:r>
        <w:t>```python</w:t>
      </w:r>
    </w:p>
    <w:p>
      <w:r>
        <w:t>from langgraph.graph import StateGraph, START, END</w:t>
      </w:r>
    </w:p>
    <w:p>
      <w:r>
        <w:t>from langgraph.checkpoint.memory import MemorySaver</w:t>
      </w:r>
    </w:p>
    <w:p>
      <w:r>
        <w:t>from typing_extensions import TypedDict</w:t>
      </w:r>
    </w:p>
    <w:p/>
    <w:p>
      <w:r>
        <w:t>class State(TypedDict):</w:t>
      </w:r>
    </w:p>
    <w:p>
      <w:r>
        <w:t xml:space="preserve">    action: str</w:t>
      </w:r>
    </w:p>
    <w:p>
      <w:r>
        <w:t xml:space="preserve">    approved: bool</w:t>
      </w:r>
    </w:p>
    <w:p/>
    <w:p>
      <w:r>
        <w:t>def suggest_action(state: State):</w:t>
      </w:r>
    </w:p>
    <w:p>
      <w:r>
        <w:t xml:space="preserve">    return {"action": "Delete all data"}</w:t>
      </w:r>
    </w:p>
    <w:p/>
    <w:p>
      <w:r>
        <w:t>def execute_action(state: State):</w:t>
      </w:r>
    </w:p>
    <w:p>
      <w:r>
        <w:t xml:space="preserve">    return {"action": f"Executed: {state['action']}" if state["approved"] else "Cancelled"}</w:t>
      </w:r>
    </w:p>
    <w:p/>
    <w:p>
      <w:r>
        <w:t># Build graph</w:t>
      </w:r>
    </w:p>
    <w:p>
      <w:r>
        <w:t>workflow = StateGraph(State)</w:t>
      </w:r>
    </w:p>
    <w:p>
      <w:r>
        <w:t>workflow.add_node("suggest", suggest_action)</w:t>
      </w:r>
    </w:p>
    <w:p>
      <w:r>
        <w:t>workflow.add_node("execute", execute_action)</w:t>
      </w:r>
    </w:p>
    <w:p>
      <w:r>
        <w:t>workflow.add_edge(START, "suggest")</w:t>
      </w:r>
    </w:p>
    <w:p>
      <w:r>
        <w:t>workflow.add_edge("suggest", "execute")</w:t>
      </w:r>
    </w:p>
    <w:p>
      <w:r>
        <w:t>workflow.add_edge("execute", END)</w:t>
      </w:r>
    </w:p>
    <w:p/>
    <w:p>
      <w:r>
        <w:t># Compile WITH interrupt</w:t>
      </w:r>
    </w:p>
    <w:p>
      <w:r>
        <w:t>graph = workflow.compile(</w:t>
      </w:r>
    </w:p>
    <w:p>
      <w:r>
        <w:t xml:space="preserve">    checkpointer=MemorySaver(),</w:t>
      </w:r>
    </w:p>
    <w:p>
      <w:r>
        <w:t xml:space="preserve">    interrupt_before=["execute"]  # ⏸️ Pause here</w:t>
      </w:r>
    </w:p>
    <w:p>
      <w:r>
        <w:t>)</w:t>
      </w:r>
    </w:p>
    <w:p/>
    <w:p>
      <w:r>
        <w:t># Execute</w:t>
      </w:r>
    </w:p>
    <w:p>
      <w:r>
        <w:t>config = {"configurable": {"thread_id": "1"}}</w:t>
      </w:r>
    </w:p>
    <w:p>
      <w:r>
        <w:t>result = graph.invoke({"action": "", "approved": False}, config)</w:t>
      </w:r>
    </w:p>
    <w:p>
      <w:r>
        <w:t># Graph PAUSED before "execute"</w:t>
      </w:r>
    </w:p>
    <w:p/>
    <w:p>
      <w:r>
        <w:t># Human approves</w:t>
      </w:r>
    </w:p>
    <w:p>
      <w:r>
        <w:t>graph.update_state(config, {"approved": True})</w:t>
      </w:r>
    </w:p>
    <w:p/>
    <w:p>
      <w:r>
        <w:t># Resume</w:t>
      </w:r>
    </w:p>
    <w:p>
      <w:r>
        <w:t>result = graph.invoke(None, config)  # Completes execution</w:t>
      </w:r>
    </w:p>
    <w:p>
      <w:r>
        <w:t>```</w:t>
      </w:r>
    </w:p>
    <w:p/>
    <w:p>
      <w:r>
        <w:t>---</w:t>
      </w:r>
    </w:p>
    <w:p/>
    <w:p>
      <w:r>
        <w:t>## Key Concepts</w:t>
      </w:r>
    </w:p>
    <w:p/>
    <w:p>
      <w:r>
        <w:t>| **Concept** | **Explanation** |</w:t>
      </w:r>
    </w:p>
    <w:p>
      <w:r>
        <w:t>|-------------|----------------|</w:t>
      </w:r>
    </w:p>
    <w:p>
      <w:r>
        <w:t>| **Interrupt Point** | Where graph pauses (before/after node) |</w:t>
      </w:r>
    </w:p>
    <w:p>
      <w:r>
        <w:t>| **Checkpoint** | Saved state at interrupt |</w:t>
      </w:r>
    </w:p>
    <w:p>
      <w:r>
        <w:t>| **Resume** | `invoke(None, config)` continues execution |</w:t>
      </w:r>
    </w:p>
    <w:p>
      <w:r>
        <w:t>| **State Modification** | `update_state()` during pause |</w:t>
      </w:r>
    </w:p>
    <w:p>
      <w:r>
        <w:t>| **Thread ID** | Required for checkpointing |</w:t>
      </w:r>
    </w:p>
    <w:p/>
    <w:p>
      <w:r>
        <w:t>---</w:t>
      </w:r>
    </w:p>
    <w:p/>
    <w:p>
      <w:r>
        <w:t>## Rules of Interrupts</w:t>
      </w:r>
    </w:p>
    <w:p/>
    <w:p>
      <w:r>
        <w:t>### 1. Don't Wrap `interrupt()` in Try/Except</w:t>
      </w:r>
    </w:p>
    <w:p>
      <w:r>
        <w:t>❌ **Wrong:**</w:t>
      </w:r>
    </w:p>
    <w:p>
      <w:r>
        <w:t>```python</w:t>
      </w:r>
    </w:p>
    <w:p>
      <w:r>
        <w:t>try:</w:t>
      </w:r>
    </w:p>
    <w:p>
      <w:r>
        <w:t xml:space="preserve">    decision = interrupt("Approve?")  # Gets caught!</w:t>
      </w:r>
    </w:p>
    <w:p>
      <w:r>
        <w:t>except:</w:t>
      </w:r>
    </w:p>
    <w:p>
      <w:r>
        <w:t xml:space="preserve">    pass</w:t>
      </w:r>
    </w:p>
    <w:p>
      <w:r>
        <w:t>```</w:t>
      </w:r>
    </w:p>
    <w:p/>
    <w:p>
      <w:r>
        <w:t>✅ **Correct:**</w:t>
      </w:r>
    </w:p>
    <w:p>
      <w:r>
        <w:t>```python</w:t>
      </w:r>
    </w:p>
    <w:p>
      <w:r>
        <w:t>data = validate_data(state)  # Error handling separate</w:t>
      </w:r>
    </w:p>
    <w:p>
      <w:r>
        <w:t>decision = interrupt("Approve?")  # Don't catch this</w:t>
      </w:r>
    </w:p>
    <w:p>
      <w:r>
        <w:t>```</w:t>
      </w:r>
    </w:p>
    <w:p/>
    <w:p>
      <w:r>
        <w:t>**Why:** `Interrupts use exceptions internally to pause execution.`</w:t>
      </w:r>
    </w:p>
    <w:p/>
    <w:p>
      <w:r>
        <w:t>---</w:t>
      </w:r>
    </w:p>
    <w:p/>
    <w:p>
      <w:r>
        <w:t>### 2. Keep Interrupt Order Consistent</w:t>
      </w:r>
    </w:p>
    <w:p>
      <w:r>
        <w:t>❌ **Wrong:**</w:t>
      </w:r>
    </w:p>
    <w:p>
      <w:r>
        <w:t>```python</w:t>
      </w:r>
    </w:p>
    <w:p>
      <w:r>
        <w:t>if random_condition():</w:t>
      </w:r>
    </w:p>
    <w:p>
      <w:r>
        <w:t xml:space="preserve">    interrupt("First?")  # Order changes on resume!</w:t>
      </w:r>
    </w:p>
    <w:p>
      <w:r>
        <w:t>decision = interrupt("Second?")</w:t>
      </w:r>
    </w:p>
    <w:p>
      <w:r>
        <w:t>```</w:t>
      </w:r>
    </w:p>
    <w:p/>
    <w:p>
      <w:r>
        <w:t>✅ **Correct:**</w:t>
      </w:r>
    </w:p>
    <w:p>
      <w:r>
        <w:t>```python</w:t>
      </w:r>
    </w:p>
    <w:p>
      <w:r>
        <w:t>first = interrupt("First?")  # Always same order</w:t>
      </w:r>
    </w:p>
    <w:p>
      <w:r>
        <w:t>second = interrupt("Second?")</w:t>
      </w:r>
    </w:p>
    <w:p>
      <w:r>
        <w:t>```</w:t>
      </w:r>
    </w:p>
    <w:p/>
    <w:p>
      <w:r>
        <w:t>**Why:** Resume values match interrupts by index position.</w:t>
      </w:r>
    </w:p>
    <w:p/>
    <w:p>
      <w:r>
        <w:t>---</w:t>
      </w:r>
    </w:p>
    <w:p/>
    <w:p>
      <w:r>
        <w:t>### 3. Only JSON-Serializable Values</w:t>
      </w:r>
    </w:p>
    <w:p>
      <w:r>
        <w:t>❌ **Wrong:**</w:t>
      </w:r>
    </w:p>
    <w:p>
      <w:r>
        <w:t>```python</w:t>
      </w:r>
    </w:p>
    <w:p>
      <w:r>
        <w:t>interrupt(some_function)  # Can't serialize</w:t>
      </w:r>
    </w:p>
    <w:p>
      <w:r>
        <w:t>interrupt(class_instance)  # Can't serialize</w:t>
      </w:r>
    </w:p>
    <w:p>
      <w:r>
        <w:t>```</w:t>
      </w:r>
    </w:p>
    <w:p/>
    <w:p>
      <w:r>
        <w:t>✅ **Correct:**</w:t>
      </w:r>
    </w:p>
    <w:p>
      <w:r>
        <w:t>```python</w:t>
      </w:r>
    </w:p>
    <w:p>
      <w:r>
        <w:t>interrupt("Approve?")  # String ✓</w:t>
      </w:r>
    </w:p>
    <w:p>
      <w:r>
        <w:t>interrupt({"amount": 100})  # Dict ✓</w:t>
      </w:r>
    </w:p>
    <w:p>
      <w:r>
        <w:t>```</w:t>
      </w:r>
    </w:p>
    <w:p/>
    <w:p>
      <w:r>
        <w:t>**Why:** Checkpointers must serialize/deserialize values.</w:t>
      </w:r>
    </w:p>
    <w:p/>
    <w:p>
      <w:r>
        <w:t>---</w:t>
      </w:r>
    </w:p>
    <w:p/>
    <w:p>
      <w:r>
        <w:t>### 4. Side Effects Before Interrupts Run Twice</w:t>
      </w:r>
    </w:p>
    <w:p>
      <w:r>
        <w:t>❌ **Wrong:**</w:t>
      </w:r>
    </w:p>
    <w:p>
      <w:r>
        <w:t>```python</w:t>
      </w:r>
    </w:p>
    <w:p>
      <w:r>
        <w:t>def node(state):</w:t>
      </w:r>
    </w:p>
    <w:p>
      <w:r>
        <w:t xml:space="preserve">    db.insert(record)  # Runs AGAIN on resume!</w:t>
      </w:r>
    </w:p>
    <w:p>
      <w:r>
        <w:t xml:space="preserve">    decision = interrupt("Approve?")</w:t>
      </w:r>
    </w:p>
    <w:p>
      <w:r>
        <w:t>```</w:t>
      </w:r>
    </w:p>
    <w:p/>
    <w:p>
      <w:r>
        <w:t>✅ **Correct:**</w:t>
      </w:r>
    </w:p>
    <w:p>
      <w:r>
        <w:t>```python</w:t>
      </w:r>
    </w:p>
    <w:p>
      <w:r>
        <w:t>def node(state):</w:t>
      </w:r>
    </w:p>
    <w:p>
      <w:r>
        <w:t xml:space="preserve">    decision = interrupt("Approve?")</w:t>
      </w:r>
    </w:p>
    <w:p>
      <w:r>
        <w:t xml:space="preserve">    if decision:</w:t>
      </w:r>
    </w:p>
    <w:p>
      <w:r>
        <w:t xml:space="preserve">        db.insert(record)  # Runs once after resume</w:t>
      </w:r>
    </w:p>
    <w:p>
      <w:r>
        <w:t>```</w:t>
      </w:r>
    </w:p>
    <w:p/>
    <w:p>
      <w:r>
        <w:t>**Why:** Nodes re-execute from the beginning on resume.</w:t>
      </w:r>
    </w:p>
    <w:p/>
    <w:p>
      <w:r>
        <w:t>---</w:t>
      </w:r>
    </w:p>
    <w:p/>
    <w:p>
      <w:r>
        <w:t>## When to Use</w:t>
      </w:r>
    </w:p>
    <w:p/>
    <w:p>
      <w:r>
        <w:t>✅ **Use When:**</w:t>
      </w:r>
    </w:p>
    <w:p>
      <w:r>
        <w:t>- Irreversible actions (delete, send, deploy)</w:t>
      </w:r>
    </w:p>
    <w:p>
      <w:r>
        <w:t>- Human judgment needed</w:t>
      </w:r>
    </w:p>
    <w:p>
      <w:r>
        <w:t>- Compliance/approval required</w:t>
      </w:r>
    </w:p>
    <w:p/>
    <w:p>
      <w:r>
        <w:t>❌ **Don't Use When:**</w:t>
      </w:r>
    </w:p>
    <w:p>
      <w:r>
        <w:t>- Fully automated workflows</w:t>
      </w:r>
    </w:p>
    <w:p>
      <w:r>
        <w:t>- Real-time responses required</w:t>
      </w:r>
    </w:p>
    <w:p>
      <w:r>
        <w:t>- Low-risk operations</w:t>
      </w:r>
    </w:p>
    <w:p/>
    <w:p>
      <w:r>
        <w:t>---</w:t>
      </w:r>
    </w:p>
    <w:p/>
    <w:p>
      <w:r>
        <w:t>## Summary</w:t>
      </w:r>
    </w:p>
    <w:p/>
    <w:p>
      <w:r>
        <w:t>| **Feature** | **Details** |</w:t>
      </w:r>
    </w:p>
    <w:p>
      <w:r>
        <w:t>|-------------|-------------|</w:t>
      </w:r>
    </w:p>
    <w:p>
      <w:r>
        <w:t>| **Purpose** | Pause execution for human review |</w:t>
      </w:r>
    </w:p>
    <w:p>
      <w:r>
        <w:t>| **Requirements** | Checkpointer + thread_id |</w:t>
      </w:r>
    </w:p>
    <w:p>
      <w:r>
        <w:t>| **Resume** | `invoke(None, config)` |</w:t>
      </w:r>
    </w:p>
    <w:p>
      <w:r>
        <w:t>| **Benefits** | Safety, control, compliance |</w:t>
      </w:r>
    </w:p>
    <w:p/>
    <w:p>
      <w:r>
        <w:t>---</w:t>
      </w:r>
    </w:p>
    <w:p/>
    <w:p>
      <w:r>
        <w:t>## What is `Command`?</w:t>
      </w:r>
    </w:p>
    <w:p/>
    <w:p>
      <w:r>
        <w:t>**`Command`** lets you **control graph execution from inside a node** - including conditional interrupts and dynamic routing.</w:t>
      </w:r>
    </w:p>
    <w:p/>
    <w:p>
      <w:r>
        <w:t>---</w:t>
      </w:r>
    </w:p>
    <w:p/>
    <w:p>
      <w:r>
        <w:t>## Command vs Regular Interrupts</w:t>
      </w:r>
    </w:p>
    <w:p/>
    <w:p>
      <w:r>
        <w:t>| **Type** | **When Defined** | **Behavior** |</w:t>
      </w:r>
    </w:p>
    <w:p>
      <w:r>
        <w:t>|----------|-----------------|--------------|</w:t>
      </w:r>
    </w:p>
    <w:p>
      <w:r>
        <w:t>| `interrupt_before/after` | Compile time | Always pauses at that node |</w:t>
      </w:r>
    </w:p>
    <w:p>
      <w:r>
        <w:t>| `Command` with `interrupt()` | Runtime | Pause only if condition met |</w:t>
      </w:r>
    </w:p>
    <w:p/>
    <w:p>
      <w:r>
        <w:t>### Static Interrupt (Always Pauses)</w:t>
      </w:r>
    </w:p>
    <w:p>
      <w:r>
        <w:t>```python</w:t>
      </w:r>
    </w:p>
    <w:p>
      <w:r>
        <w:t>graph = workflow.compile(</w:t>
      </w:r>
    </w:p>
    <w:p>
      <w:r>
        <w:t xml:space="preserve">    interrupt_before=["approval"]  # Always interrupts</w:t>
      </w:r>
    </w:p>
    <w:p>
      <w:r>
        <w:t>)</w:t>
      </w:r>
    </w:p>
    <w:p>
      <w:r>
        <w:t>```</w:t>
      </w:r>
    </w:p>
    <w:p/>
    <w:p>
      <w:r>
        <w:t>### Dynamic Interrupt (Conditional)</w:t>
      </w:r>
    </w:p>
    <w:p>
      <w:r>
        <w:t>```python</w:t>
      </w:r>
    </w:p>
    <w:p>
      <w:r>
        <w:t>from langgraph.types import Command, interrupt</w:t>
      </w:r>
    </w:p>
    <w:p/>
    <w:p>
      <w:r>
        <w:t>def smart_approval(state: State) -&gt; Command:</w:t>
      </w:r>
    </w:p>
    <w:p>
      <w:r>
        <w:t xml:space="preserve">    if state["amount"] &gt; 1000:</w:t>
      </w:r>
    </w:p>
    <w:p>
      <w:r>
        <w:t xml:space="preserve">        # Interrupt ONLY for large amounts</w:t>
      </w:r>
    </w:p>
    <w:p>
      <w:r>
        <w:t xml:space="preserve">        decision = interrupt("Approve $" + str(state["amount"]) + "?")</w:t>
      </w:r>
    </w:p>
    <w:p>
      <w:r>
        <w:t xml:space="preserve">        return Command(update={"approved": decision})</w:t>
      </w:r>
    </w:p>
    <w:p/>
    <w:p>
      <w:r>
        <w:t xml:space="preserve">    # Auto-approve small amounts - NO interrupt</w:t>
      </w:r>
    </w:p>
    <w:p>
      <w:r>
        <w:t xml:space="preserve">    return Command(update={"approved": True})</w:t>
      </w:r>
    </w:p>
    <w:p>
      <w:r>
        <w:t>```</w:t>
      </w:r>
    </w:p>
    <w:p/>
    <w:p>
      <w:r>
        <w:t>---</w:t>
      </w:r>
    </w:p>
    <w:p/>
    <w:p>
      <w:r>
        <w:t>## Command Parameters</w:t>
      </w:r>
    </w:p>
    <w:p/>
    <w:p>
      <w:r>
        <w:t>```python</w:t>
      </w:r>
    </w:p>
    <w:p>
      <w:r>
        <w:t>Command(</w:t>
      </w:r>
    </w:p>
    <w:p>
      <w:r>
        <w:t xml:space="preserve">    update={"field": "value"},      # Update state</w:t>
      </w:r>
    </w:p>
    <w:p>
      <w:r>
        <w:t xml:space="preserve">    goto="next_node"                # Jump to specific node</w:t>
      </w:r>
    </w:p>
    <w:p>
      <w:r>
        <w:t>)</w:t>
      </w:r>
    </w:p>
    <w:p>
      <w:r>
        <w:t>```</w:t>
      </w:r>
    </w:p>
    <w:p/>
    <w:p>
      <w:r>
        <w:t>---</w:t>
      </w:r>
    </w:p>
    <w:p/>
    <w:p>
      <w:r>
        <w:t>## Example: Conditional Transaction Approval</w:t>
      </w:r>
    </w:p>
    <w:p/>
    <w:p>
      <w:r>
        <w:t>```python</w:t>
      </w:r>
    </w:p>
    <w:p>
      <w:r>
        <w:t>def validate_transaction(state) -&gt; Command:</w:t>
      </w:r>
    </w:p>
    <w:p>
      <w:r>
        <w:t xml:space="preserve">    if state["amount"] &lt; 1000:</w:t>
      </w:r>
    </w:p>
    <w:p>
      <w:r>
        <w:t xml:space="preserve">        # Small: auto-approve</w:t>
      </w:r>
    </w:p>
    <w:p>
      <w:r>
        <w:t xml:space="preserve">        return Command(update={"approved": True})</w:t>
      </w:r>
    </w:p>
    <w:p>
      <w:r>
        <w:t xml:space="preserve">    else:</w:t>
      </w:r>
    </w:p>
    <w:p>
      <w:r>
        <w:t xml:space="preserve">        # Large: ask human</w:t>
      </w:r>
    </w:p>
    <w:p>
      <w:r>
        <w:t xml:space="preserve">        decision = interrupt(f"Approve ${state['amount']}?")</w:t>
      </w:r>
    </w:p>
    <w:p>
      <w:r>
        <w:t xml:space="preserve">        return Command(update={"approved": decision})</w:t>
      </w:r>
    </w:p>
    <w:p>
      <w:r>
        <w:t>```</w:t>
      </w:r>
    </w:p>
    <w:p/>
    <w:p>
      <w:r>
        <w:t>---</w:t>
      </w:r>
    </w:p>
    <w:p/>
    <w:p>
      <w:r>
        <w:t>## Benefits</w:t>
      </w:r>
    </w:p>
    <w:p/>
    <w:p>
      <w:r>
        <w:t>✅ **Conditional** - Interrupt only when needed</w:t>
      </w:r>
    </w:p>
    <w:p>
      <w:r>
        <w:t>✅ **Efficient** - Don't bother humans for trivial cases</w:t>
      </w:r>
    </w:p>
    <w:p>
      <w:r>
        <w:t>✅ **Dynamic routing** - Jump to different nodes</w:t>
      </w:r>
    </w:p>
    <w:p>
      <w:r>
        <w:t>✅ **Better UX** - Smart automation + human oversight</w:t>
      </w:r>
    </w:p>
    <w:p/>
    <w:p>
      <w:r>
        <w:t>---</w:t>
      </w:r>
    </w:p>
    <w:p/>
    <w:p>
      <w:r>
        <w:t>## When to Use</w:t>
      </w:r>
    </w:p>
    <w:p/>
    <w:p>
      <w:r>
        <w:t>- **Use `Command`**: Need conditional interrupts or dynamic routing</w:t>
      </w:r>
    </w:p>
    <w:p>
      <w:r>
        <w:t>- **Use `interrupt_before/after`**: Always want to pause at a specific node</w:t>
      </w:r>
    </w:p>
    <w:p/>
    <w:p>
      <w:r>
        <w:t>```python</w:t>
      </w:r>
    </w:p>
    <w:p>
      <w:r>
        <w:t>from dotenv import load_dotenv</w:t>
      </w:r>
    </w:p>
    <w:p>
      <w:r>
        <w:t>from langchain_openai import ChatOpenAI</w:t>
      </w:r>
    </w:p>
    <w:p>
      <w:r>
        <w:t>import os</w:t>
      </w:r>
    </w:p>
    <w:p/>
    <w:p>
      <w:r>
        <w:t>load_dotenv()</w:t>
      </w:r>
    </w:p>
    <w:p/>
    <w:p>
      <w:r>
        <w:t>api_key = os.environ['UNIFIED_LLM_KEY']</w:t>
      </w:r>
    </w:p>
    <w:p>
      <w:r>
        <w:t># print(api_key)</w:t>
      </w:r>
    </w:p>
    <w:p>
      <w:r>
        <w:t>base_url = ""</w:t>
      </w:r>
    </w:p>
    <w:p/>
    <w:p>
      <w:r>
        <w:t>llm = ChatOpenAI(</w:t>
      </w:r>
    </w:p>
    <w:p>
      <w:r>
        <w:t xml:space="preserve">    model="gpt-4o-mini",</w:t>
      </w:r>
    </w:p>
    <w:p>
      <w:r>
        <w:t xml:space="preserve">    temperature=0,</w:t>
      </w:r>
    </w:p>
    <w:p>
      <w:r>
        <w:t xml:space="preserve">    max_tokens=256,</w:t>
      </w:r>
    </w:p>
    <w:p>
      <w:r>
        <w:t xml:space="preserve">    api_key=api_key,</w:t>
      </w:r>
    </w:p>
    <w:p>
      <w:r>
        <w:t xml:space="preserve">    base_url=base_url</w:t>
      </w:r>
    </w:p>
    <w:p>
      <w:r>
        <w:t>)</w:t>
      </w:r>
    </w:p>
    <w:p>
      <w:r>
        <w:t>```</w:t>
      </w:r>
    </w:p>
    <w:p/>
    <w:p>
      <w:r>
        <w:t>```python</w:t>
      </w:r>
    </w:p>
    <w:p>
      <w:r>
        <w:t>from typing import Literal, Optional, TypedDict</w:t>
      </w:r>
    </w:p>
    <w:p>
      <w:r>
        <w:t>from langgraph.checkpoint.memory import MemorySaver</w:t>
      </w:r>
    </w:p>
    <w:p>
      <w:r>
        <w:t>from langgraph.graph import StateGraph, START, END</w:t>
      </w:r>
    </w:p>
    <w:p>
      <w:r>
        <w:t>from langgraph.types import Command, interrupt</w:t>
      </w:r>
    </w:p>
    <w:p/>
    <w:p>
      <w:r>
        <w:t>class ApprovalState(TypedDict):</w:t>
      </w:r>
    </w:p>
    <w:p>
      <w:r>
        <w:t xml:space="preserve">    action_details: str</w:t>
      </w:r>
    </w:p>
    <w:p>
      <w:r>
        <w:t xml:space="preserve">    status: Optional[Literal['pending', 'approved', 'rejected']]</w:t>
      </w:r>
    </w:p>
    <w:p/>
    <w:p/>
    <w:p>
      <w:r>
        <w:t>def approval_request(state: ApprovalState) -&gt; Command[Literal['approved', 'rejected']]:</w:t>
      </w:r>
    </w:p>
    <w:p>
      <w:r>
        <w:t xml:space="preserve">    decision = interrupt({</w:t>
      </w:r>
    </w:p>
    <w:p>
      <w:r>
        <w:t xml:space="preserve">        "question": "Approve this action?",</w:t>
      </w:r>
    </w:p>
    <w:p>
      <w:r>
        <w:t xml:space="preserve">        "type": "radio",</w:t>
      </w:r>
    </w:p>
    <w:p>
      <w:r>
        <w:t xml:space="preserve">        "options": ["Approve", "Reject"],</w:t>
      </w:r>
    </w:p>
    <w:p>
      <w:r>
        <w:t xml:space="preserve">        "details": state['action_details']</w:t>
      </w:r>
    </w:p>
    <w:p>
      <w:r>
        <w:t xml:space="preserve">    })</w:t>
      </w:r>
    </w:p>
    <w:p/>
    <w:p>
      <w:r>
        <w:t xml:space="preserve">    return Command(goto="approved" if decision else 'rejected')</w:t>
      </w:r>
    </w:p>
    <w:p/>
    <w:p>
      <w:r>
        <w:t>def proceed(state: ApprovalState) -&gt; ApprovalState:</w:t>
      </w:r>
    </w:p>
    <w:p>
      <w:r>
        <w:t xml:space="preserve">    return {"status": 'approved'}</w:t>
      </w:r>
    </w:p>
    <w:p/>
    <w:p>
      <w:r>
        <w:t>def cancel(state: ApprovalState) -&gt; ApprovalState:</w:t>
      </w:r>
    </w:p>
    <w:p>
      <w:r>
        <w:t xml:space="preserve">    return {"status": 'rejected'}</w:t>
      </w:r>
    </w:p>
    <w:p/>
    <w:p>
      <w:r>
        <w:t>workflow = StateGraph(ApprovalState)</w:t>
      </w:r>
    </w:p>
    <w:p>
      <w:r>
        <w:t>workflow.add_node('approval_request', approval_request)</w:t>
      </w:r>
    </w:p>
    <w:p>
      <w:r>
        <w:t>workflow.add_node('approved', proceed)</w:t>
      </w:r>
    </w:p>
    <w:p>
      <w:r>
        <w:t>workflow.add_node('rejected', cancel)</w:t>
      </w:r>
    </w:p>
    <w:p/>
    <w:p>
      <w:r>
        <w:t>workflow.add_edge(START, 'approval_request')</w:t>
      </w:r>
    </w:p>
    <w:p>
      <w:r>
        <w:t>workflow.add_edge('approved', END)</w:t>
      </w:r>
    </w:p>
    <w:p>
      <w:r>
        <w:t>workflow.add_edge('rejected', END)</w:t>
      </w:r>
    </w:p>
    <w:p/>
    <w:p>
      <w:r>
        <w:t>checkpointer = MemorySaver()</w:t>
      </w:r>
    </w:p>
    <w:p>
      <w:r>
        <w:t>graph = workflow.compile(checkpointer=checkpointer)</w:t>
      </w:r>
    </w:p>
    <w:p/>
    <w:p>
      <w:r>
        <w:t>config = {"configurable": {"thread_id": "approval-123"}}</w:t>
      </w:r>
    </w:p>
    <w:p>
      <w:r>
        <w:t>initial = graph.invoke(</w:t>
      </w:r>
    </w:p>
    <w:p>
      <w:r>
        <w:t xml:space="preserve">    {"action_details": "Transfer $500", "status": "pending"},</w:t>
      </w:r>
    </w:p>
    <w:p>
      <w:r>
        <w:t xml:space="preserve">    config=config,</w:t>
      </w:r>
    </w:p>
    <w:p>
      <w:r>
        <w:t>)</w:t>
      </w:r>
    </w:p>
    <w:p/>
    <w:p>
      <w:r>
        <w:t>print(initial["__interrupt__"])</w:t>
      </w:r>
    </w:p>
    <w:p/>
    <w:p>
      <w:r>
        <w:t># Get the interrupt data</w:t>
      </w:r>
    </w:p>
    <w:p>
      <w:r>
        <w:t>state = graph.get_state(config)</w:t>
      </w:r>
    </w:p>
    <w:p>
      <w:r>
        <w:t>print(f"\nAction to approve: {state.values['action_details']}")</w:t>
      </w:r>
    </w:p>
    <w:p>
      <w:r>
        <w:t>```</w:t>
      </w:r>
    </w:p>
    <w:p/>
    <w:p>
      <w:r>
        <w:t>```python</w:t>
      </w:r>
    </w:p>
    <w:p>
      <w:r>
        <w:t>import ipywidgets as widgets</w:t>
      </w:r>
    </w:p>
    <w:p>
      <w:r>
        <w:t>from IPython.display import display</w:t>
      </w:r>
    </w:p>
    <w:p/>
    <w:p>
      <w:r>
        <w:t># Create radio button widget</w:t>
      </w:r>
    </w:p>
    <w:p>
      <w:r>
        <w:t>radio = widgets.RadioButtons(</w:t>
      </w:r>
    </w:p>
    <w:p>
      <w:r>
        <w:t xml:space="preserve">    options=['Approve', 'Reject'],</w:t>
      </w:r>
    </w:p>
    <w:p>
      <w:r>
        <w:t xml:space="preserve">    description='Decision:',</w:t>
      </w:r>
    </w:p>
    <w:p>
      <w:r>
        <w:t xml:space="preserve">    disabled=False</w:t>
      </w:r>
    </w:p>
    <w:p>
      <w:r>
        <w:t>)</w:t>
      </w:r>
    </w:p>
    <w:p/>
    <w:p>
      <w:r>
        <w:t># Create submit button</w:t>
      </w:r>
    </w:p>
    <w:p>
      <w:r>
        <w:t>button = widgets.Button(description="Submit Decision")</w:t>
      </w:r>
    </w:p>
    <w:p>
      <w:r>
        <w:t>output = widgets.Output()</w:t>
      </w:r>
    </w:p>
    <w:p/>
    <w:p>
      <w:r>
        <w:t>def on_button_click(b):</w:t>
      </w:r>
    </w:p>
    <w:p>
      <w:r>
        <w:t xml:space="preserve">    with output:</w:t>
      </w:r>
    </w:p>
    <w:p>
      <w:r>
        <w:t xml:space="preserve">        output.clear_output()</w:t>
      </w:r>
    </w:p>
    <w:p>
      <w:r>
        <w:t xml:space="preserve">        decision = "approved" if radio.value == "Approve" else "rejected"</w:t>
      </w:r>
    </w:p>
    <w:p>
      <w:r>
        <w:t xml:space="preserve">        print(f"✅ You selected: {radio.value}")</w:t>
      </w:r>
    </w:p>
    <w:p/>
    <w:p>
      <w:r>
        <w:t xml:space="preserve">        # Resume graph with decision</w:t>
      </w:r>
    </w:p>
    <w:p>
      <w:r>
        <w:t xml:space="preserve">        result = graph.invoke(</w:t>
      </w:r>
    </w:p>
    <w:p>
      <w:r>
        <w:t xml:space="preserve">            Command(update={"status": decision}),</w:t>
      </w:r>
    </w:p>
    <w:p>
      <w:r>
        <w:t xml:space="preserve">            config</w:t>
      </w:r>
    </w:p>
    <w:p>
      <w:r>
        <w:t xml:space="preserve">        )</w:t>
      </w:r>
    </w:p>
    <w:p/>
    <w:p>
      <w:r>
        <w:t xml:space="preserve">        print(f"\n🎯 Final Status: {result['status']}")</w:t>
      </w:r>
    </w:p>
    <w:p>
      <w:r>
        <w:t xml:space="preserve">        print(f"Action: {result['action_details']}")</w:t>
      </w:r>
    </w:p>
    <w:p/>
    <w:p>
      <w:r>
        <w:t>button.on_click(on_button_click)</w:t>
      </w:r>
    </w:p>
    <w:p/>
    <w:p>
      <w:r>
        <w:t># Display widgets</w:t>
      </w:r>
    </w:p>
    <w:p>
      <w:r>
        <w:t>display(radio, button, output)</w:t>
      </w:r>
    </w:p>
    <w:p>
      <w:r>
        <w:t>```</w:t>
      </w:r>
    </w:p>
    <w:p/>
    <w:p>
      <w:r>
        <w:t>---</w:t>
      </w:r>
    </w:p>
    <w:p/>
    <w:p>
      <w:r>
        <w:t># External Approvals via Email / REST API</w:t>
      </w:r>
    </w:p>
    <w:p/>
    <w:p>
      <w:r>
        <w:t>When approval can't happen in the same process (e.g., a manager reviews hours later), the graph **pauses at `interrupt()`**, your server returns a response, and the approval arrives later via an email link click or a REST API call.</w:t>
      </w:r>
    </w:p>
    <w:p/>
    <w:p>
      <w:r>
        <w:t>---</w:t>
      </w:r>
    </w:p>
    <w:p/>
    <w:p>
      <w:r>
        <w:t>## The `request_approval` Node — Full Lifecycle</w:t>
      </w:r>
    </w:p>
    <w:p/>
    <w:p>
      <w:r>
        <w:t>```</w:t>
      </w:r>
    </w:p>
    <w:p>
      <w:r>
        <w:t>graph.invoke() called</w:t>
      </w:r>
    </w:p>
    <w:p>
      <w:r>
        <w:t xml:space="preserve">       │</w:t>
      </w:r>
    </w:p>
    <w:p>
      <w:r>
        <w:t xml:space="preserve">       ▼</w:t>
      </w:r>
    </w:p>
    <w:p>
      <w:r>
        <w:t xml:space="preserve">  [request_approval node runs]</w:t>
      </w:r>
    </w:p>
    <w:p>
      <w:r>
        <w:t xml:space="preserve">       │</w:t>
      </w:r>
    </w:p>
    <w:p>
      <w:r>
        <w:t xml:space="preserve">       ├─► interrupt() called ──────────────────────────────────────────────┐</w:t>
      </w:r>
    </w:p>
    <w:p>
      <w:r>
        <w:t xml:space="preserve">       │   Graph PAUSES here                                                │</w:t>
      </w:r>
    </w:p>
    <w:p>
      <w:r>
        <w:t xml:space="preserve">       │   State saved to PostgreSQL checkpointer                          │</w:t>
      </w:r>
    </w:p>
    <w:p>
      <w:r>
        <w:t xml:space="preserve">       │   Control returned to your API                                     │</w:t>
      </w:r>
    </w:p>
    <w:p>
      <w:r>
        <w:t xml:space="preserve">       │                                                                    │</w:t>
      </w:r>
    </w:p>
    <w:p>
      <w:r>
        <w:t xml:space="preserve">       │   STATUS: PENDING  ──► state.next = ('request_approval',)         │</w:t>
      </w:r>
    </w:p>
    <w:p>
      <w:r>
        <w:t xml:space="preserve">       │                        state.values["status"] = "pending"         │</w:t>
      </w:r>
    </w:p>
    <w:p>
      <w:r>
        <w:t xml:space="preserve">       │                                                                    │</w:t>
      </w:r>
    </w:p>
    <w:p>
      <w:r>
        <w:t xml:space="preserve">       │   Your API:                                                        │</w:t>
      </w:r>
    </w:p>
    <w:p>
      <w:r>
        <w:t xml:space="preserve">       │     - Sends approval email  OR  returns task_id to caller         │</w:t>
      </w:r>
    </w:p>
    <w:p>
      <w:r>
        <w:t xml:space="preserve">       │     - Saves (token → thread_id + checkpoint_id) in DB             │</w:t>
      </w:r>
    </w:p>
    <w:p>
      <w:r>
        <w:t xml:space="preserve">       │                                                                    │</w:t>
      </w:r>
    </w:p>
    <w:p>
      <w:r>
        <w:t xml:space="preserve">       │   ┌──── Hours/Days later ────────────────────────────────────┐    │</w:t>
      </w:r>
    </w:p>
    <w:p>
      <w:r>
        <w:t xml:space="preserve">       │   │  Manager clicks email link  OR  caller POSTs /approve    │    │</w:t>
      </w:r>
    </w:p>
    <w:p>
      <w:r>
        <w:t xml:space="preserve">       │   │  Your API fetches thread_id + checkpoint_id from DB      │    │</w:t>
      </w:r>
    </w:p>
    <w:p>
      <w:r>
        <w:t xml:space="preserve">       │   │  Calls update_state(config, {"approved": True/False})    │    │</w:t>
      </w:r>
    </w:p>
    <w:p>
      <w:r>
        <w:t xml:space="preserve">       │   │  Calls invoke(None, config)  ──► graph RESUMES           │    │</w:t>
      </w:r>
    </w:p>
    <w:p>
      <w:r>
        <w:t xml:space="preserve">       │   └─────────────────────────────────────────────────────────-┘    │</w:t>
      </w:r>
    </w:p>
    <w:p>
      <w:r>
        <w:t xml:space="preserve">       │                                                                    │</w:t>
      </w:r>
    </w:p>
    <w:p>
      <w:r>
        <w:t xml:space="preserve">       ◄───────────────────────────────────────────────────────────────────┘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>       │   interrupt() returns the decision value</w:t>
      </w:r>
    </w:p>
    <w:p>
      <w:r>
        <w:t xml:space="preserve">       │</w:t>
      </w:r>
    </w:p>
    <w:p>
      <w:r>
        <w:t xml:space="preserve">       ├─► decision == "approved"</w:t>
      </w:r>
    </w:p>
    <w:p>
      <w:r>
        <w:t xml:space="preserve">       │     Command(goto="approved_node")</w:t>
      </w:r>
    </w:p>
    <w:p>
      <w:r>
        <w:t xml:space="preserve">       │     STATUS: APPROVED  ──► state.values["status"] = "approved"</w:t>
      </w:r>
    </w:p>
    <w:p>
      <w:r>
        <w:t xml:space="preserve">       │</w:t>
      </w:r>
    </w:p>
    <w:p>
      <w:r>
        <w:t xml:space="preserve">       └─► decision == "rejected"</w:t>
      </w:r>
    </w:p>
    <w:p>
      <w:r>
        <w:t xml:space="preserve">             Command(goto="rejected_node")</w:t>
      </w:r>
    </w:p>
    <w:p>
      <w:r>
        <w:t xml:space="preserve">             STATUS: REJECTED  ──► state.values["status"] = "rejected"</w:t>
      </w:r>
    </w:p>
    <w:p>
      <w:r>
        <w:t>```</w:t>
      </w:r>
    </w:p>
    <w:p/>
    <w:p>
      <w:r>
        <w:t>### State at Each Stage</w:t>
      </w:r>
    </w:p>
    <w:p/>
    <w:p>
      <w:r>
        <w:t>```python</w:t>
      </w:r>
    </w:p>
    <w:p>
      <w:r>
        <w:t># STAGE 1 — Before invoke (initial state)</w:t>
      </w:r>
    </w:p>
    <w:p>
      <w:r>
        <w:t>{"action": "Deploy to prod", "amount": 5000, "status": "pending", "approved": False}</w:t>
      </w:r>
    </w:p>
    <w:p/>
    <w:p>
      <w:r>
        <w:t># STAGE 2 — After invoke hits interrupt (PAUSED)</w:t>
      </w:r>
    </w:p>
    <w:p>
      <w:r>
        <w:t>state = graph.get_state(config)</w:t>
      </w:r>
    </w:p>
    <w:p>
      <w:r>
        <w:t>state.next           # ('request_approval',)  ← non-empty = paused</w:t>
      </w:r>
    </w:p>
    <w:p>
      <w:r>
        <w:t>state.values         # {"action": "Deploy to prod", "status": "pending", ...}</w:t>
      </w:r>
    </w:p>
    <w:p>
      <w:r>
        <w:t>state.interrupts     # [Interrupt(value={"approval_token": "...", "action": ...})]</w:t>
      </w:r>
    </w:p>
    <w:p/>
    <w:p>
      <w:r>
        <w:t># STAGE 3 — After update_state + invoke (COMPLETED)</w:t>
      </w:r>
    </w:p>
    <w:p>
      <w:r>
        <w:t>state.next           # ()  ← empty = completed</w:t>
      </w:r>
    </w:p>
    <w:p>
      <w:r>
        <w:t>state.values         # {"action": "Deploy to prod", "status": "approved", ...}</w:t>
      </w:r>
    </w:p>
    <w:p>
      <w:r>
        <w:t>```</w:t>
      </w:r>
    </w:p>
    <w:p/>
    <w:p>
      <w:r>
        <w:t>---</w:t>
      </w:r>
    </w:p>
    <w:p/>
    <w:p>
      <w:r>
        <w:t>## Option 1 — Email Approval</w:t>
      </w:r>
    </w:p>
    <w:p/>
    <w:p>
      <w:r>
        <w:t>```python</w:t>
      </w:r>
    </w:p>
    <w:p>
      <w:r>
        <w:t>from langgraph.types import Command, interrupt</w:t>
      </w:r>
    </w:p>
    <w:p>
      <w:r>
        <w:t>from langgraph.graph import StateGraph, START, END</w:t>
      </w:r>
    </w:p>
    <w:p>
      <w:r>
        <w:t>from langgraph.checkpoint.postgres import PostgresSaver</w:t>
      </w:r>
    </w:p>
    <w:p>
      <w:r>
        <w:t>from typing import TypedDict, Optional, Literal</w:t>
      </w:r>
    </w:p>
    <w:p>
      <w:r>
        <w:t>from fastapi import FastAPI</w:t>
      </w:r>
    </w:p>
    <w:p>
      <w:r>
        <w:t>import uuid, smtplib</w:t>
      </w:r>
    </w:p>
    <w:p/>
    <w:p>
      <w:r>
        <w:t># ── State ─────────────────────────────────────────────────────────</w:t>
      </w:r>
    </w:p>
    <w:p>
      <w:r>
        <w:t>class ApprovalState(TypedDict):</w:t>
      </w:r>
    </w:p>
    <w:p>
      <w:r>
        <w:t xml:space="preserve">    action:  str</w:t>
      </w:r>
    </w:p>
    <w:p>
      <w:r>
        <w:t xml:space="preserve">    amount:  float</w:t>
      </w:r>
    </w:p>
    <w:p>
      <w:r>
        <w:t xml:space="preserve">    status:  Literal["pending", "approved", "rejected"]</w:t>
      </w:r>
    </w:p>
    <w:p>
      <w:r>
        <w:t xml:space="preserve">    token:   Optional[str]</w:t>
      </w:r>
    </w:p>
    <w:p/>
    <w:p>
      <w:r>
        <w:t># ── request_approval node ─────────────────────────────────────────</w:t>
      </w:r>
    </w:p>
    <w:p>
      <w:r>
        <w:t>def request_approval(state: ApprovalState) -&gt; Command:</w:t>
      </w:r>
    </w:p>
    <w:p>
      <w:r>
        <w:t xml:space="preserve">    token = str(uuid.uuid4())            # unique token ties email link → checkpoint</w:t>
      </w:r>
    </w:p>
    <w:p/>
    <w:p>
      <w:r>
        <w:t xml:space="preserve">    # ⏸️ Graph PAUSES here — interrupt() suspends execution</w:t>
      </w:r>
    </w:p>
    <w:p>
      <w:r>
        <w:t xml:space="preserve">    # Whatever you pass to interrupt() is exposed via state.interrupts</w:t>
      </w:r>
    </w:p>
    <w:p>
      <w:r>
        <w:t xml:space="preserve">    decision = interrupt({</w:t>
      </w:r>
    </w:p>
    <w:p>
      <w:r>
        <w:t xml:space="preserve">        "approval_token": token,</w:t>
      </w:r>
    </w:p>
    <w:p>
      <w:r>
        <w:t xml:space="preserve">        "action":         state["action"],</w:t>
      </w:r>
    </w:p>
    <w:p>
      <w:r>
        <w:t xml:space="preserve">        "amount":         state["amount"]</w:t>
      </w:r>
    </w:p>
    <w:p>
      <w:r>
        <w:t xml:space="preserve">    })</w:t>
      </w:r>
    </w:p>
    <w:p>
      <w:r>
        <w:t xml:space="preserve">    # ▶️ Resumes here when invoke(None, config) is called after update_state()</w:t>
      </w:r>
    </w:p>
    <w:p>
      <w:r>
        <w:t xml:space="preserve">    # decision = whatever was passed to update_state() — "approved" or "rejected"</w:t>
      </w:r>
    </w:p>
    <w:p/>
    <w:p>
      <w:r>
        <w:t xml:space="preserve">    if decision == "approved":</w:t>
      </w:r>
    </w:p>
    <w:p>
      <w:r>
        <w:t xml:space="preserve">        return Command(</w:t>
      </w:r>
    </w:p>
    <w:p>
      <w:r>
        <w:t xml:space="preserve">            update={"status": "approved", "token": token},</w:t>
      </w:r>
    </w:p>
    <w:p>
      <w:r>
        <w:t xml:space="preserve">            goto="on_approved"</w:t>
      </w:r>
    </w:p>
    <w:p>
      <w:r>
        <w:t xml:space="preserve">        )</w:t>
      </w:r>
    </w:p>
    <w:p>
      <w:r>
        <w:t xml:space="preserve">    return Command(</w:t>
      </w:r>
    </w:p>
    <w:p>
      <w:r>
        <w:t xml:space="preserve">        update={"status": "rejected", "token": token},</w:t>
      </w:r>
    </w:p>
    <w:p>
      <w:r>
        <w:t xml:space="preserve">        goto="on_rejected"</w:t>
      </w:r>
    </w:p>
    <w:p>
      <w:r>
        <w:t xml:space="preserve">    )</w:t>
      </w:r>
    </w:p>
    <w:p/>
    <w:p>
      <w:r>
        <w:t>def on_approved(state: ApprovalState):</w:t>
      </w:r>
    </w:p>
    <w:p>
      <w:r>
        <w:t xml:space="preserve">    print(f"✅ Executing approved action: {state['action']}")</w:t>
      </w:r>
    </w:p>
    <w:p>
      <w:r>
        <w:t xml:space="preserve">    return {"status": "approved"}</w:t>
      </w:r>
    </w:p>
    <w:p/>
    <w:p>
      <w:r>
        <w:t>def on_rejected(state: ApprovalState):</w:t>
      </w:r>
    </w:p>
    <w:p>
      <w:r>
        <w:t xml:space="preserve">    print(f"❌ Action rejected: {state['action']}")</w:t>
      </w:r>
    </w:p>
    <w:p>
      <w:r>
        <w:t xml:space="preserve">    return {"status": "rejected"}</w:t>
      </w:r>
    </w:p>
    <w:p/>
    <w:p>
      <w:r>
        <w:t># ── Build graph ───────────────────────────────────────────────────</w:t>
      </w:r>
    </w:p>
    <w:p>
      <w:r>
        <w:t>workflow = StateGraph(ApprovalState)</w:t>
      </w:r>
    </w:p>
    <w:p>
      <w:r>
        <w:t>workflow.add_node("request_approval", request_approval)</w:t>
      </w:r>
    </w:p>
    <w:p>
      <w:r>
        <w:t>workflow.add_node("on_approved",      on_approved)</w:t>
      </w:r>
    </w:p>
    <w:p>
      <w:r>
        <w:t>workflow.add_node("on_rejected",      on_rejected)</w:t>
      </w:r>
    </w:p>
    <w:p>
      <w:r>
        <w:t>workflow.add_edge(START, "request_approval")</w:t>
      </w:r>
    </w:p>
    <w:p>
      <w:r>
        <w:t>workflow.add_edge("on_approved", END)</w:t>
      </w:r>
    </w:p>
    <w:p>
      <w:r>
        <w:t>workflow.add_edge("on_rejected", END)</w:t>
      </w:r>
    </w:p>
    <w:p/>
    <w:p>
      <w:r>
        <w:t>checkpointer = PostgresSaver.from_conn_string("postgresql://...")</w:t>
      </w:r>
    </w:p>
    <w:p>
      <w:r>
        <w:t>graph = workflow.compile(checkpointer=checkpointer)</w:t>
      </w:r>
    </w:p>
    <w:p>
      <w:r>
        <w:t>```</w:t>
      </w:r>
    </w:p>
    <w:p/>
    <w:p>
      <w:r>
        <w:t>```python</w:t>
      </w:r>
    </w:p>
    <w:p>
      <w:r>
        <w:t># ── FastAPI: Start workflow ───────────────────────────────────────</w:t>
      </w:r>
    </w:p>
    <w:p>
      <w:r>
        <w:t>app = FastAPI()</w:t>
      </w:r>
    </w:p>
    <w:p/>
    <w:p>
      <w:r>
        <w:t>@app.post("/workflows")</w:t>
      </w:r>
    </w:p>
    <w:p>
      <w:r>
        <w:t>async def start_workflow(user_id: str, action: str, amount: float):</w:t>
      </w:r>
    </w:p>
    <w:p>
      <w:r>
        <w:t xml:space="preserve">    thread_id = f"user:{user_id}:{uuid.uuid4()}"</w:t>
      </w:r>
    </w:p>
    <w:p>
      <w:r>
        <w:t xml:space="preserve">    config    = {"configurable": {"thread_id": thread_id}}</w:t>
      </w:r>
    </w:p>
    <w:p/>
    <w:p>
      <w:r>
        <w:t xml:space="preserve">    # Run graph — pauses at interrupt(), returns immediately</w:t>
      </w:r>
    </w:p>
    <w:p>
      <w:r>
        <w:t xml:space="preserve">    graph.invoke({"action": action, "amount": amount,</w:t>
      </w:r>
    </w:p>
    <w:p>
      <w:r>
        <w:t xml:space="preserve">                  "status": "pending", "token": ""}, config)</w:t>
      </w:r>
    </w:p>
    <w:p/>
    <w:p>
      <w:r>
        <w:t xml:space="preserve">    # Graph is now PAUSED — retrieve interrupt data</w:t>
      </w:r>
    </w:p>
    <w:p>
      <w:r>
        <w:t xml:space="preserve">    state         = graph.get_state(config)</w:t>
      </w:r>
    </w:p>
    <w:p>
      <w:r>
        <w:t xml:space="preserve">    interrupt_val = state.interrupts[0].value        # data passed to interrupt()</w:t>
      </w:r>
    </w:p>
    <w:p>
      <w:r>
        <w:t xml:space="preserve">    token         = interrupt_val["approval_token"]</w:t>
      </w:r>
    </w:p>
    <w:p>
      <w:r>
        <w:t xml:space="preserve">    checkpoint_id = state.config["configurable"]["checkpoint_id"]</w:t>
      </w:r>
    </w:p>
    <w:p/>
    <w:p>
      <w:r>
        <w:t xml:space="preserve">    # Save token → checkpoint mapping for later lookup</w:t>
      </w:r>
    </w:p>
    <w:p>
      <w:r>
        <w:t xml:space="preserve">    db.save(token=token, thread_id=thread_id, checkpoint_id=checkpoint_id)</w:t>
      </w:r>
    </w:p>
    <w:p/>
    <w:p>
      <w:r>
        <w:t xml:space="preserve">    # Send email with approve/reject links</w:t>
      </w:r>
    </w:p>
    <w:p>
      <w:r>
        <w:t xml:space="preserve">    send_email(</w:t>
      </w:r>
    </w:p>
    <w:p>
      <w:r>
        <w:t xml:space="preserve">        to      = "manager@company.com",</w:t>
      </w:r>
    </w:p>
    <w:p>
      <w:r>
        <w:t xml:space="preserve">        subject = f"Approval Needed: {action} (${amount})",</w:t>
      </w:r>
    </w:p>
    <w:p>
      <w:r>
        <w:t xml:space="preserve">        body    = f"""</w:t>
      </w:r>
    </w:p>
    <w:p>
      <w:r>
        <w:t xml:space="preserve">        Action : {action}</w:t>
      </w:r>
    </w:p>
    <w:p>
      <w:r>
        <w:t xml:space="preserve">        Amount : ${amount}</w:t>
      </w:r>
    </w:p>
    <w:p/>
    <w:p>
      <w:r>
        <w:t xml:space="preserve">        ✅ Approve : https://yourapp.com/approve?token={token}&amp;decision=approved</w:t>
      </w:r>
    </w:p>
    <w:p>
      <w:r>
        <w:t xml:space="preserve">        ❌ Reject  : https://yourapp.com/approve?token={token}&amp;decision=rejected</w:t>
      </w:r>
    </w:p>
    <w:p>
      <w:r>
        <w:t xml:space="preserve">        """</w:t>
      </w:r>
    </w:p>
    <w:p>
      <w:r>
        <w:t xml:space="preserve">    )</w:t>
      </w:r>
    </w:p>
    <w:p/>
    <w:p>
      <w:r>
        <w:t xml:space="preserve">    return {"task_id": thread_id, "status": "pending_approval"}</w:t>
      </w:r>
    </w:p>
    <w:p/>
    <w:p/>
    <w:p>
      <w:r>
        <w:t># ── FastAPI: Email link handler ───────────────────────────────────</w:t>
      </w:r>
    </w:p>
    <w:p>
      <w:r>
        <w:t>@app.get("/approve")</w:t>
      </w:r>
    </w:p>
    <w:p>
      <w:r>
        <w:t>async def handle_email_click(token: str, decision: str):</w:t>
      </w:r>
    </w:p>
    <w:p>
      <w:r>
        <w:t xml:space="preserve">    record = db.get(token)               # fetch thread_id + checkpoint_id from DB</w:t>
      </w:r>
    </w:p>
    <w:p/>
    <w:p>
      <w:r>
        <w:t xml:space="preserve">    # Reconstruct exact checkpoint config</w:t>
      </w:r>
    </w:p>
    <w:p>
      <w:r>
        <w:t xml:space="preserve">    resume_config = {"configurable": {</w:t>
      </w:r>
    </w:p>
    <w:p>
      <w:r>
        <w:t xml:space="preserve">        "thread_id":     record["thread_id"],</w:t>
      </w:r>
    </w:p>
    <w:p>
      <w:r>
        <w:t xml:space="preserve">        "checkpoint_id": record["checkpoint_id"]   # ← pinpoints exact pause point</w:t>
      </w:r>
    </w:p>
    <w:p>
      <w:r>
        <w:t xml:space="preserve">    }}</w:t>
      </w:r>
    </w:p>
    <w:p/>
    <w:p>
      <w:r>
        <w:t xml:space="preserve">    # Inject human decision into state</w:t>
      </w:r>
    </w:p>
    <w:p>
      <w:r>
        <w:t xml:space="preserve">    graph.update_state(resume_config, {}, resume_as="request_approval")</w:t>
      </w:r>
    </w:p>
    <w:p>
      <w:r>
        <w:t xml:space="preserve">    # OR directly pass the decision value back to interrupt():</w:t>
      </w:r>
    </w:p>
    <w:p>
      <w:r>
        <w:t xml:space="preserve">    result = graph.invoke(Command(resume=decision), resume_config)</w:t>
      </w:r>
    </w:p>
    <w:p/>
    <w:p>
      <w:r>
        <w:t xml:space="preserve">    return {"status": result["status"], "decision": decision}</w:t>
      </w:r>
    </w:p>
    <w:p>
      <w:r>
        <w:t>```</w:t>
      </w:r>
    </w:p>
    <w:p/>
    <w:p>
      <w:r>
        <w:t>---</w:t>
      </w:r>
    </w:p>
    <w:p/>
    <w:p>
      <w:r>
        <w:t>## Option 2 — REST API Approval</w:t>
      </w:r>
    </w:p>
    <w:p/>
    <w:p>
      <w:r>
        <w:t>```python</w:t>
      </w:r>
    </w:p>
    <w:p>
      <w:r>
        <w:t># ── Start workflow — caller polls for approval ─────────────────────</w:t>
      </w:r>
    </w:p>
    <w:p>
      <w:r>
        <w:t>@app.post("/workflows")</w:t>
      </w:r>
    </w:p>
    <w:p>
      <w:r>
        <w:t>async def create_workflow(user_id: str, action: str, amount: float):</w:t>
      </w:r>
    </w:p>
    <w:p>
      <w:r>
        <w:t xml:space="preserve">    thread_id = f"user:{user_id}:{uuid.uuid4()}"</w:t>
      </w:r>
    </w:p>
    <w:p>
      <w:r>
        <w:t xml:space="preserve">    config    = {"configurable": {"thread_id": thread_id}}</w:t>
      </w:r>
    </w:p>
    <w:p/>
    <w:p>
      <w:r>
        <w:t xml:space="preserve">    graph.invoke({"action": action, "amount": amount,</w:t>
      </w:r>
    </w:p>
    <w:p>
      <w:r>
        <w:t xml:space="preserve">                  "status": "pending", "token": ""}, config)</w:t>
      </w:r>
    </w:p>
    <w:p/>
    <w:p>
      <w:r>
        <w:t xml:space="preserve">    state = graph.get_state(config)</w:t>
      </w:r>
    </w:p>
    <w:p/>
    <w:p>
      <w:r>
        <w:t xml:space="preserve">    # Return task_id — caller stores this and polls /status or sends to approver</w:t>
      </w:r>
    </w:p>
    <w:p>
      <w:r>
        <w:t xml:space="preserve">    return {</w:t>
      </w:r>
    </w:p>
    <w:p>
      <w:r>
        <w:t xml:space="preserve">        "task_id":  thread_id,</w:t>
      </w:r>
    </w:p>
    <w:p>
      <w:r>
        <w:t xml:space="preserve">        "status":   "pending_approval",</w:t>
      </w:r>
    </w:p>
    <w:p>
      <w:r>
        <w:t xml:space="preserve">        "payload":  state.values           # approver sees this in their UI</w:t>
      </w:r>
    </w:p>
    <w:p>
      <w:r>
        <w:t xml:space="preserve">    }</w:t>
      </w:r>
    </w:p>
    <w:p/>
    <w:p/>
    <w:p>
      <w:r>
        <w:t># ── Approver submits decision ─────────────────────────────────────</w:t>
      </w:r>
    </w:p>
    <w:p>
      <w:r>
        <w:t>@app.post("/workflows/{task_id}/approve")</w:t>
      </w:r>
    </w:p>
    <w:p>
      <w:r>
        <w:t>async def approve(task_id: str, approved: bool, reviewer: str):</w:t>
      </w:r>
    </w:p>
    <w:p>
      <w:r>
        <w:t xml:space="preserve">    config = {"configurable": {"thread_id": task_id}}</w:t>
      </w:r>
    </w:p>
    <w:p/>
    <w:p>
      <w:r>
        <w:t xml:space="preserve">    state = graph.get_state(config)</w:t>
      </w:r>
    </w:p>
    <w:p>
      <w:r>
        <w:t xml:space="preserve">    if not state.next:                      # guard: already completed</w:t>
      </w:r>
    </w:p>
    <w:p>
      <w:r>
        <w:t xml:space="preserve">        return {"error": "Workflow already completed"}</w:t>
      </w:r>
    </w:p>
    <w:p/>
    <w:p>
      <w:r>
        <w:t xml:space="preserve">    # Resume graph with human decision</w:t>
      </w:r>
    </w:p>
    <w:p>
      <w:r>
        <w:t xml:space="preserve">    decision = "approved" if approved else "rejected"</w:t>
      </w:r>
    </w:p>
    <w:p>
      <w:r>
        <w:t xml:space="preserve">    result   = graph.invoke(Command(resume=decision), config)</w:t>
      </w:r>
    </w:p>
    <w:p/>
    <w:p>
      <w:r>
        <w:t xml:space="preserve">    return {"status": result["status"], "reviewer": reviewer}</w:t>
      </w:r>
    </w:p>
    <w:p/>
    <w:p/>
    <w:p>
      <w:r>
        <w:t># ── Check status (caller polls this) ─────────────────────────────</w:t>
      </w:r>
    </w:p>
    <w:p>
      <w:r>
        <w:t>@app.get("/workflows/{task_id}")</w:t>
      </w:r>
    </w:p>
    <w:p>
      <w:r>
        <w:t>async def get_status(task_id: str):</w:t>
      </w:r>
    </w:p>
    <w:p>
      <w:r>
        <w:t xml:space="preserve">    config = {"configurable": {"thread_id": task_id}}</w:t>
      </w:r>
    </w:p>
    <w:p>
      <w:r>
        <w:t xml:space="preserve">    state  = graph.get_state(config)</w:t>
      </w:r>
    </w:p>
    <w:p/>
    <w:p>
      <w:r>
        <w:t xml:space="preserve">    return {</w:t>
      </w:r>
    </w:p>
    <w:p>
      <w:r>
        <w:t xml:space="preserve">        "status":    "pending" if state.next else state.values["status"],</w:t>
      </w:r>
    </w:p>
    <w:p>
      <w:r>
        <w:t xml:space="preserve">        "paused_at": state.next,</w:t>
      </w:r>
    </w:p>
    <w:p>
      <w:r>
        <w:t xml:space="preserve">        "payload":   state.values</w:t>
      </w:r>
    </w:p>
    <w:p>
      <w:r>
        <w:t xml:space="preserve">    }</w:t>
      </w:r>
    </w:p>
    <w:p>
      <w:r>
        <w:t>```</w:t>
      </w:r>
    </w:p>
    <w:p/>
    <w:p>
      <w:r>
        <w:t>### REST API Caller Flow</w:t>
      </w:r>
    </w:p>
    <w:p/>
    <w:p>
      <w:r>
        <w:t>```</w:t>
      </w:r>
    </w:p>
    <w:p>
      <w:r>
        <w:t># 1. Trigger workflow</w:t>
      </w:r>
    </w:p>
    <w:p>
      <w:r>
        <w:t>POST /workflows  →  { "task_id": "user:u1:abc", "status": "pending_approval" }</w:t>
      </w:r>
    </w:p>
    <w:p/>
    <w:p>
      <w:r>
        <w:t># 2. Poll or show approver the payload</w:t>
      </w:r>
    </w:p>
    <w:p>
      <w:r>
        <w:t>GET  /workflows/user:u1:abc  →  { "status": "pending", "payload": {"action": "Deploy", ...} }</w:t>
      </w:r>
    </w:p>
    <w:p/>
    <w:p>
      <w:r>
        <w:t># 3. Approver submits decision</w:t>
      </w:r>
    </w:p>
    <w:p>
      <w:r>
        <w:t>POST /workflows/user:u1:abc/approve  { "approved": true, "reviewer": "Alice" }</w:t>
      </w:r>
    </w:p>
    <w:p>
      <w:r>
        <w:t xml:space="preserve">                             →  { "status": "approved", "reviewer": "Alice" }</w:t>
      </w:r>
    </w:p>
    <w:p>
      <w:r>
        <w:t>```</w:t>
      </w:r>
    </w:p>
    <w:p/>
    <w:p>
      <w:r>
        <w:t>---</w:t>
      </w:r>
    </w:p>
    <w:p/>
    <w:p>
      <w:r>
        <w:t>## Key Points</w:t>
      </w:r>
    </w:p>
    <w:p/>
    <w:p>
      <w:r>
        <w:t>```</w:t>
      </w:r>
    </w:p>
    <w:p>
      <w:r>
        <w:t>interrupt()         ← pauses graph, exposes data to caller via state.interrupts</w:t>
      </w:r>
    </w:p>
    <w:p>
      <w:r>
        <w:t>Command(resume=x)   ← sends decision back into interrupt(), graph resumes</w:t>
      </w:r>
    </w:p>
    <w:p>
      <w:r>
        <w:t>update_state()      ← alternative: directly set state fields before invoke(None)</w:t>
      </w:r>
    </w:p>
    <w:p>
      <w:r>
        <w:t>checkpoint_id       ← must store in DB for async email flows (server may restart)</w:t>
      </w:r>
    </w:p>
    <w:p>
      <w:r>
        <w:t>PostgresSaver       ← required for external approvals (MemorySaver lost on restart)</w:t>
      </w:r>
    </w:p>
    <w:p>
      <w:r>
        <w:t>state.next == ()    ← completed;  state.next != () ← still paused</w:t>
      </w:r>
    </w:p>
    <w:p>
      <w:r>
        <w:t>```</w:t>
      </w:r>
    </w:p>
    <w:p/>
    <w:p>
      <w:r>
        <w:t>| | **Email** | **REST API** |</w:t>
      </w:r>
    </w:p>
    <w:p>
      <w:r>
        <w:t>|---|---|---|</w:t>
      </w:r>
    </w:p>
    <w:p>
      <w:r>
        <w:t>| Approval trigger | Click link in email | POST /approve endpoint |</w:t>
      </w:r>
    </w:p>
    <w:p>
      <w:r>
        <w:t>| Token needed | Yes — maps link → checkpoint | No — caller has task_id |</w:t>
      </w:r>
    </w:p>
    <w:p>
      <w:r>
        <w:t>| `checkpoint_id` in DB | Required | Optional (use thread_id only) |</w:t>
      </w:r>
    </w:p>
    <w:p>
      <w:r>
        <w:t>| Resume method | `Command(resume=decision)` | `Command(resume=decision)` |</w:t>
      </w:r>
    </w:p>
    <w:p>
      <w:r>
        <w:t>| Storage | `PostgresSaver` | `PostgresSaver`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93385F-93BC-4733-A040-C59CD35F49B4}"/>
</file>

<file path=customXml/itemProps3.xml><?xml version="1.0" encoding="utf-8"?>
<ds:datastoreItem xmlns:ds="http://schemas.openxmlformats.org/officeDocument/2006/customXml" ds:itemID="{44AD2D89-7B6C-4C7B-B856-69A193CB00FB}"/>
</file>

<file path=customXml/itemProps4.xml><?xml version="1.0" encoding="utf-8"?>
<ds:datastoreItem xmlns:ds="http://schemas.openxmlformats.org/officeDocument/2006/customXml" ds:itemID="{6EAE5BD8-94EE-467F-B55E-32E36BC3142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
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self-rag</w:t>
      </w:r>
    </w:p>
    <w:p/>
    <w:p>
      <w:r>
        <w:t># Resources</w:t>
      </w:r>
    </w:p>
    <w:p/>
    <w:p>
      <w:r>
        <w:t>https://github.com/sunnysavita10/langgraph-end-to-end/blob/main/agent_based_rag/self_rag.ipynb</w:t>
      </w:r>
    </w:p>
    <w:p/>
    <w:p>
      <w:r>
        <w:t>```python</w:t>
      </w:r>
    </w:p>
    <w:p>
      <w:r>
        <w:t>from langchain_core.prompts import ChatPromptTemplate, HumanMessagePromptTemplate, PromptTemplate</w:t>
      </w:r>
    </w:p>
    <w:p>
      <w:r>
        <w:t>from langchain.text_splitter import RecursiveCharacterTextSplitter</w:t>
      </w:r>
    </w:p>
    <w:p>
      <w:r>
        <w:t>from langchain.retrievers import EnsembleRetriever, BM25Retriever</w:t>
      </w:r>
    </w:p>
    <w:p>
      <w:r>
        <w:t>from langchain_core.output_parsers import StrOutputParser</w:t>
      </w:r>
    </w:p>
    <w:p>
      <w:r>
        <w:t>from langchain_openai import OpenAIEmbeddings</w:t>
      </w:r>
    </w:p>
    <w:p>
      <w:r>
        <w:t>from langchain_openai import ChatOpenAI</w:t>
      </w:r>
    </w:p>
    <w:p>
      <w:r>
        <w:t>from langchain.vectorstores import Chroma</w:t>
      </w:r>
    </w:p>
    <w:p>
      <w:r>
        <w:t>import pdfplumber</w:t>
      </w:r>
    </w:p>
    <w:p>
      <w:r>
        <w:t>import os</w:t>
      </w:r>
    </w:p>
    <w:p>
      <w:r>
        <w:t>```</w:t>
      </w:r>
    </w:p>
    <w:p/>
    <w:p>
      <w:r>
        <w:t>```python</w:t>
      </w:r>
    </w:p>
    <w:p>
      <w:r>
        <w:t>from dotenv import load_dotenv</w:t>
      </w:r>
    </w:p>
    <w:p>
      <w:r>
        <w:t>load_dotenv()</w:t>
      </w:r>
    </w:p>
    <w:p/>
    <w:p>
      <w:r>
        <w:t>api_key = os.environ['UNIFIED_LLM_KEY']</w:t>
      </w:r>
    </w:p>
    <w:p>
      <w:r>
        <w:t># print(api_key)</w:t>
      </w:r>
    </w:p>
    <w:p>
      <w:r>
        <w:t>base_url = ""</w:t>
      </w:r>
    </w:p>
    <w:p/>
    <w:p>
      <w:r>
        <w:t>llm = ChatOpenAI(</w:t>
      </w:r>
    </w:p>
    <w:p>
      <w:r>
        <w:t xml:space="preserve">    model="gpt-4o-mini",</w:t>
      </w:r>
    </w:p>
    <w:p>
      <w:r>
        <w:t xml:space="preserve">    temperature=0,</w:t>
      </w:r>
    </w:p>
    <w:p>
      <w:r>
        <w:t xml:space="preserve">    max_tokens=256,</w:t>
      </w:r>
    </w:p>
    <w:p>
      <w:r>
        <w:t xml:space="preserve">    api_key=api_key,</w:t>
      </w:r>
    </w:p>
    <w:p>
      <w:r>
        <w:t xml:space="preserve">    base_url=base_url</w:t>
      </w:r>
    </w:p>
    <w:p>
      <w:r>
        <w:t>)</w:t>
      </w:r>
    </w:p>
    <w:p>
      <w:r>
        <w:t>```</w:t>
      </w:r>
    </w:p>
    <w:p/>
    <w:p>
      <w:r>
        <w:t>```python</w:t>
      </w:r>
    </w:p>
    <w:p>
      <w:r>
        <w:t>llm.invoke("Hi, How are you?")</w:t>
      </w:r>
    </w:p>
    <w:p>
      <w:r>
        <w:t>```</w:t>
      </w:r>
    </w:p>
    <w:p/>
    <w:p>
      <w:r>
        <w:t>```python</w:t>
      </w:r>
    </w:p>
    <w:p>
      <w:r>
        <w:t>from langchain_text_splitters import RecursiveCharacterTextSplitter</w:t>
      </w:r>
    </w:p>
    <w:p>
      <w:r>
        <w:t>from langchain_community.document_loaders import WebBaseLoader</w:t>
      </w:r>
    </w:p>
    <w:p>
      <w:r>
        <w:t>from langchain_community.vectorstores import Chroma</w:t>
      </w:r>
    </w:p>
    <w:p>
      <w:r>
        <w:t>urls = [</w:t>
      </w:r>
    </w:p>
    <w:p>
      <w:r>
        <w:t xml:space="preserve">    "https://lilianweng.github.io/posts/2023-06-23-agent/",</w:t>
      </w:r>
    </w:p>
    <w:p>
      <w:r>
        <w:t xml:space="preserve">    "https://lilianweng.github.io/posts/2023-03-15-prompt-engineering/",</w:t>
      </w:r>
    </w:p>
    <w:p>
      <w:r>
        <w:t>]</w:t>
      </w:r>
    </w:p>
    <w:p/>
    <w:p>
      <w:r>
        <w:t>docs = [WebBaseLoader(url).load() for url in urls]</w:t>
      </w:r>
    </w:p>
    <w:p>
      <w:r>
        <w:t>docs</w:t>
      </w:r>
    </w:p>
    <w:p>
      <w:r>
        <w:t>```</w:t>
      </w:r>
    </w:p>
    <w:p/>
    <w:p>
      <w:r>
        <w:t>```python</w:t>
      </w:r>
    </w:p>
    <w:p>
      <w:r>
        <w:t>from ml_server_embedding import get_embeddings</w:t>
      </w:r>
    </w:p>
    <w:p/>
    <w:p>
      <w:r>
        <w:t>embeddings = get_embeddings()</w:t>
      </w:r>
    </w:p>
    <w:p/>
    <w:p>
      <w:r>
        <w:t>docs_list = [item for sublist in docs for item in sublist]</w:t>
      </w:r>
    </w:p>
    <w:p>
      <w:r>
        <w:t>text_splitter = RecursiveCharacterTextSplitter.from_tiktoken_encoder(</w:t>
      </w:r>
    </w:p>
    <w:p>
      <w:r>
        <w:t xml:space="preserve">    chunk_size=100, chunk_overlap=50</w:t>
      </w:r>
    </w:p>
    <w:p>
      <w:r>
        <w:t>)</w:t>
      </w:r>
    </w:p>
    <w:p>
      <w:r>
        <w:t>doc_splits = text_splitter.split_documents(docs_list)</w:t>
      </w:r>
    </w:p>
    <w:p/>
    <w:p>
      <w:r>
        <w:t># Add to vectorDB</w:t>
      </w:r>
    </w:p>
    <w:p>
      <w:r>
        <w:t>vectorstore = Chroma.from_documents(</w:t>
      </w:r>
    </w:p>
    <w:p>
      <w:r>
        <w:t xml:space="preserve">    documents=doc_splits,</w:t>
      </w:r>
    </w:p>
    <w:p>
      <w:r>
        <w:t xml:space="preserve">    collection_name="rag-chroma",</w:t>
      </w:r>
    </w:p>
    <w:p>
      <w:r>
        <w:t xml:space="preserve">    embedding=embeddings,</w:t>
      </w:r>
    </w:p>
    <w:p>
      <w:r>
        <w:t>)</w:t>
      </w:r>
    </w:p>
    <w:p/>
    <w:p>
      <w:r>
        <w:t>retriever = vectorstore.as_retriever()</w:t>
      </w:r>
    </w:p>
    <w:p>
      <w:r>
        <w:t>```</w:t>
      </w:r>
    </w:p>
    <w:p/>
    <w:p>
      <w:r>
        <w:t>```python</w:t>
      </w:r>
    </w:p>
    <w:p>
      <w:r>
        <w:t>type(retriever)</w:t>
      </w:r>
    </w:p>
    <w:p>
      <w:r>
        <w:t>```</w:t>
      </w:r>
    </w:p>
    <w:p/>
    <w:p>
      <w:r>
        <w:t>```python</w:t>
      </w:r>
    </w:p>
    <w:p>
      <w:r>
        <w:t>docs = retriever.get_relevant_documents(question)</w:t>
      </w:r>
    </w:p>
    <w:p>
      <w:r>
        <w:t>```</w:t>
      </w:r>
    </w:p>
    <w:p/>
    <w:p>
      <w:r>
        <w:t>```python</w:t>
      </w:r>
    </w:p>
    <w:p>
      <w:r>
        <w:t>from langchain.tools.retriever import create_retriever_tool</w:t>
      </w:r>
    </w:p>
    <w:p/>
    <w:p>
      <w:r>
        <w:t>retrieval_tool = create_retriever_tool(</w:t>
      </w:r>
    </w:p>
    <w:p>
      <w:r>
        <w:t xml:space="preserve">    retriever,</w:t>
      </w:r>
    </w:p>
    <w:p>
      <w:r>
        <w:t xml:space="preserve">    "retrieve_blog_posts",</w:t>
      </w:r>
    </w:p>
    <w:p>
      <w:r>
        <w:t xml:space="preserve">    "Search and return information about Lilian Weng blog posts on LLM agents, prompt engineering, and adversarial attacks on LLMs.",</w:t>
      </w:r>
    </w:p>
    <w:p>
      <w:r>
        <w:t>)</w:t>
      </w:r>
    </w:p>
    <w:p/>
    <w:p>
      <w:r>
        <w:t>tools = [retrieval_tool]</w:t>
      </w:r>
    </w:p>
    <w:p>
      <w:r>
        <w:t>```</w:t>
      </w:r>
    </w:p>
    <w:p/>
    <w:p>
      <w:r>
        <w:t>```python</w:t>
      </w:r>
    </w:p>
    <w:p>
      <w:r>
        <w:t>type(retrieval_tool)</w:t>
      </w:r>
    </w:p>
    <w:p>
      <w:r>
        <w:t>```</w:t>
      </w:r>
    </w:p>
    <w:p/>
    <w:p>
      <w:r>
        <w:t>## Let's look into the retriever grader</w:t>
      </w:r>
    </w:p>
    <w:p/>
    <w:p>
      <w:r>
        <w:t>```python</w:t>
      </w:r>
    </w:p>
    <w:p>
      <w:r>
        <w:t>from langchain_core.prompts import ChatPromptTemplate</w:t>
      </w:r>
    </w:p>
    <w:p>
      <w:r>
        <w:t>from pydantic import BaseModel, Field</w:t>
      </w:r>
    </w:p>
    <w:p/>
    <w:p>
      <w:r>
        <w:t>def GradeDocuments(BaseModel):</w:t>
      </w:r>
    </w:p>
    <w:p>
      <w:r>
        <w:t xml:space="preserve">    """Binary score for relevance check on retrieved documents."""</w:t>
      </w:r>
    </w:p>
    <w:p>
      <w:r>
        <w:t xml:space="preserve">    binary_score: str = Field(</w:t>
      </w:r>
    </w:p>
    <w:p>
      <w:r>
        <w:t xml:space="preserve">        description="Documents are relevant to the question, 'yes' or 'no'"</w:t>
      </w:r>
    </w:p>
    <w:p>
      <w:r>
        <w:t xml:space="preserve">    )</w:t>
      </w:r>
    </w:p>
    <w:p>
      <w:r>
        <w:t>```</w:t>
      </w:r>
    </w:p>
    <w:p/>
    <w:p>
      <w:r>
        <w:t>```python</w:t>
      </w:r>
    </w:p>
    <w:p>
      <w:r>
        <w:t>structured_llm_grader = llm.with_structured_output(GradeDocuments)</w:t>
      </w:r>
    </w:p>
    <w:p>
      <w:r>
        <w:t>```</w:t>
      </w:r>
    </w:p>
    <w:p/>
    <w:p>
      <w:r>
        <w:t>```python</w:t>
      </w:r>
    </w:p>
    <w:p>
      <w:r>
        <w:t># Prompt</w:t>
      </w:r>
    </w:p>
    <w:p>
      <w:r>
        <w:t xml:space="preserve">system = """You are a grader checking if a document is relevant to a user's question.The check has to be done very strictly..  </w:t>
      </w:r>
    </w:p>
    <w:p>
      <w:r>
        <w:t xml:space="preserve">If the document has words or meanings related to the question, mark it as relevant.  </w:t>
      </w:r>
    </w:p>
    <w:p>
      <w:r>
        <w:t>Give a simple 'yes' or 'no' answer to show if the document is relevant or not."""</w:t>
      </w:r>
    </w:p>
    <w:p/>
    <w:p>
      <w:r>
        <w:t>grade_prompt = ChatPromptTemplate.from_messages(</w:t>
      </w:r>
    </w:p>
    <w:p>
      <w:r>
        <w:t xml:space="preserve">    [</w:t>
      </w:r>
    </w:p>
    <w:p>
      <w:r>
        <w:t xml:space="preserve">        ("system", system),</w:t>
      </w:r>
    </w:p>
    <w:p>
      <w:r>
        <w:t xml:space="preserve">        ("human", "Retrieved document: \n\n {document} \n\n User question: {question}"),</w:t>
      </w:r>
    </w:p>
    <w:p>
      <w:r>
        <w:t xml:space="preserve">    ]</w:t>
      </w:r>
    </w:p>
    <w:p>
      <w:r>
        <w:t>)</w:t>
      </w:r>
    </w:p>
    <w:p>
      <w:r>
        <w:t>```</w:t>
      </w:r>
    </w:p>
    <w:p/>
    <w:p>
      <w:r>
        <w:t>```python</w:t>
      </w:r>
    </w:p>
    <w:p>
      <w:r>
        <w:t>my_retrieval_grader = grade_prompt | structured_llm_grader</w:t>
      </w:r>
    </w:p>
    <w:p>
      <w:r>
        <w:t>question = "what is ai agent?"</w:t>
      </w:r>
    </w:p>
    <w:p>
      <w:r>
        <w:t>docs = retriever.get_relevant_documents(question)</w:t>
      </w:r>
    </w:p>
    <w:p>
      <w:r>
        <w:t>docs</w:t>
      </w:r>
    </w:p>
    <w:p>
      <w:r>
        <w:t>```</w:t>
      </w:r>
    </w:p>
    <w:p/>
    <w:p>
      <w:r>
        <w:t>```python</w:t>
      </w:r>
    </w:p>
    <w:p>
      <w:r>
        <w:t>doc_txt = docs[2].page_content</w:t>
      </w:r>
    </w:p>
    <w:p>
      <w:r>
        <w:t>```</w:t>
      </w:r>
    </w:p>
    <w:p/>
    <w:p>
      <w:r>
        <w:t>```python</w:t>
      </w:r>
    </w:p>
    <w:p>
      <w:r>
        <w:t>print(my_retrieval_grader.invoke({"document":doc_txt,"question": question}))</w:t>
      </w:r>
    </w:p>
    <w:p>
      <w:r>
        <w:t>```</w:t>
      </w:r>
    </w:p>
    <w:p/>
    <w:p>
      <w:r>
        <w:t>## let's look into the data generation</w:t>
      </w:r>
    </w:p>
    <w:p/>
    <w:p>
      <w:r>
        <w:t>```python</w:t>
      </w:r>
    </w:p>
    <w:p>
      <w:r>
        <w:t>from langchain_core.output_parsers import StrOutputParser</w:t>
      </w:r>
    </w:p>
    <w:p/>
    <w:p>
      <w:r>
        <w:t>generation_prompt=ChatPromptTemplate.from_template("""</w:t>
      </w:r>
    </w:p>
    <w:p>
      <w:r>
        <w:t>You are an assistant for question-answering tasks. Use the following pieces of retrieved context to answer the question. If you don't know the answer, just say that you don't know. Use three sentences maximum and keep the answer concise.</w:t>
      </w:r>
    </w:p>
    <w:p>
      <w:r>
        <w:t xml:space="preserve">Question: {question} </w:t>
      </w:r>
    </w:p>
    <w:p>
      <w:r>
        <w:t xml:space="preserve">Context: {context} </w:t>
      </w:r>
    </w:p>
    <w:p>
      <w:r>
        <w:t>Answer:</w:t>
      </w:r>
    </w:p>
    <w:p>
      <w:r>
        <w:t>"""</w:t>
      </w:r>
    </w:p>
    <w:p>
      <w:r>
        <w:t>)</w:t>
      </w:r>
    </w:p>
    <w:p>
      <w:r>
        <w:t>```</w:t>
      </w:r>
    </w:p>
    <w:p/>
    <w:p>
      <w:r>
        <w:t>```python</w:t>
      </w:r>
    </w:p>
    <w:p>
      <w:r>
        <w:t>from langchain_core.runnables import RunnableLambda</w:t>
      </w:r>
    </w:p>
    <w:p>
      <w:r>
        <w:t>rag_chain = generation_prompt | llm</w:t>
      </w:r>
    </w:p>
    <w:p>
      <w:r>
        <w:t>```</w:t>
      </w:r>
    </w:p>
    <w:p/>
    <w:p>
      <w:r>
        <w:t>```python</w:t>
      </w:r>
    </w:p>
    <w:p>
      <w:r>
        <w:t>generation = rag_chain.invoke({"context": docs, "question": question})</w:t>
      </w:r>
    </w:p>
    <w:p>
      <w:r>
        <w:t>generation</w:t>
      </w:r>
    </w:p>
    <w:p>
      <w:r>
        <w:t>```</w:t>
      </w:r>
    </w:p>
    <w:p/>
    <w:p>
      <w:r>
        <w:t>## Hallucination Grader</w:t>
      </w:r>
    </w:p>
    <w:p/>
    <w:p>
      <w:r>
        <w:t>```python</w:t>
      </w:r>
    </w:p>
    <w:p>
      <w:r>
        <w:t># Data model</w:t>
      </w:r>
    </w:p>
    <w:p>
      <w:r>
        <w:t>class GradeHallucinations(BaseModel):</w:t>
      </w:r>
    </w:p>
    <w:p>
      <w:r>
        <w:t xml:space="preserve">    """Binary score for hallucination present in generation answer."""</w:t>
      </w:r>
    </w:p>
    <w:p/>
    <w:p>
      <w:r>
        <w:t xml:space="preserve">    binary_score: str = Field(</w:t>
      </w:r>
    </w:p>
    <w:p>
      <w:r>
        <w:t xml:space="preserve">        description="Answer is grounded in the facts, 'yes' or 'no'"</w:t>
      </w:r>
    </w:p>
    <w:p>
      <w:r>
        <w:t xml:space="preserve">    )</w:t>
      </w:r>
    </w:p>
    <w:p>
      <w:r>
        <w:t>```</w:t>
      </w:r>
    </w:p>
    <w:p/>
    <w:p>
      <w:r>
        <w:t>```python</w:t>
      </w:r>
    </w:p>
    <w:p>
      <w:r>
        <w:t>structured_llm_grader = llm.with_structured_output(GradeHallucinations)</w:t>
      </w:r>
    </w:p>
    <w:p>
      <w:r>
        <w:t>```</w:t>
      </w:r>
    </w:p>
    <w:p/>
    <w:p>
      <w:r>
        <w:t>```python</w:t>
      </w:r>
    </w:p>
    <w:p>
      <w:r>
        <w:t># Prompt</w:t>
      </w:r>
    </w:p>
    <w:p>
      <w:r>
        <w:t xml:space="preserve">system = """You are a grader checking if an LLM generation is grounded in or supported by a set of retrieved facts.  </w:t>
      </w:r>
    </w:p>
    <w:p>
      <w:r>
        <w:t>Give a simple 'yes' or 'no' answer. 'Yes' means the generation is grounded in or supported by a set of retrieved the facts."""</w:t>
      </w:r>
    </w:p>
    <w:p>
      <w:r>
        <w:t>hallucination_prompt = ChatPromptTemplate.from_messages(</w:t>
      </w:r>
    </w:p>
    <w:p>
      <w:r>
        <w:t xml:space="preserve">    [</w:t>
      </w:r>
    </w:p>
    <w:p>
      <w:r>
        <w:t xml:space="preserve">        ("system", system),</w:t>
      </w:r>
    </w:p>
    <w:p>
      <w:r>
        <w:t xml:space="preserve">        ("human", "Set of facts: \n\n {documents} \n\n LLM generation: {generation}"),</w:t>
      </w:r>
    </w:p>
    <w:p>
      <w:r>
        <w:t xml:space="preserve">    ]</w:t>
      </w:r>
    </w:p>
    <w:p>
      <w:r>
        <w:t>)</w:t>
      </w:r>
    </w:p>
    <w:p>
      <w:r>
        <w:t>```</w:t>
      </w:r>
    </w:p>
    <w:p/>
    <w:p>
      <w:r>
        <w:t>```python</w:t>
      </w:r>
    </w:p>
    <w:p>
      <w:r>
        <w:t>hallucinations_grader = hallucination_prompt | structured_llm_grader</w:t>
      </w:r>
    </w:p>
    <w:p>
      <w:r>
        <w:t>print(hallucinations_grader.invoke({"documents": docs, "generation": generation}))</w:t>
      </w:r>
    </w:p>
    <w:p>
      <w:r>
        <w:t>```</w:t>
      </w:r>
    </w:p>
    <w:p/>
    <w:p>
      <w:r>
        <w:t>## Answer Grader</w:t>
      </w:r>
    </w:p>
    <w:p/>
    <w:p>
      <w:r>
        <w:t>```python</w:t>
      </w:r>
    </w:p>
    <w:p>
      <w:r>
        <w:t>### Answer Grader</w:t>
      </w:r>
    </w:p>
    <w:p>
      <w:r>
        <w:t># Data model</w:t>
      </w:r>
    </w:p>
    <w:p>
      <w:r>
        <w:t>class GradeAnswer(BaseModel):</w:t>
      </w:r>
    </w:p>
    <w:p>
      <w:r>
        <w:t xml:space="preserve">    """Binary score to assess answer addresses question."""</w:t>
      </w:r>
    </w:p>
    <w:p/>
    <w:p>
      <w:r>
        <w:t xml:space="preserve">    binary_score: str = Field(</w:t>
      </w:r>
    </w:p>
    <w:p>
      <w:r>
        <w:t xml:space="preserve">        description="Answer addresses the question, 'yes' or 'no'"</w:t>
      </w:r>
    </w:p>
    <w:p>
      <w:r>
        <w:t xml:space="preserve">    )</w:t>
      </w:r>
    </w:p>
    <w:p/>
    <w:p/>
    <w:p>
      <w:r>
        <w:t># LLM with function call</w:t>
      </w:r>
    </w:p>
    <w:p>
      <w:r>
        <w:t>structured_llm_grader = llm.with_structured_output(GradeAnswer)</w:t>
      </w:r>
    </w:p>
    <w:p/>
    <w:p>
      <w:r>
        <w:t># Prompt</w:t>
      </w:r>
    </w:p>
    <w:p>
      <w:r>
        <w:t xml:space="preserve">system = """You are a grader assessing whether an answer addresses / resolves a question \n </w:t>
      </w:r>
    </w:p>
    <w:p>
      <w:r>
        <w:t xml:space="preserve">     Give a binary score 'yes' or 'no'. Yes' means that the answer resolves the question."""</w:t>
      </w:r>
    </w:p>
    <w:p>
      <w:r>
        <w:t>answer_prompt = ChatPromptTemplate.from_messages(</w:t>
      </w:r>
    </w:p>
    <w:p>
      <w:r>
        <w:t xml:space="preserve">    [</w:t>
      </w:r>
    </w:p>
    <w:p>
      <w:r>
        <w:t xml:space="preserve">        ("system", system),</w:t>
      </w:r>
    </w:p>
    <w:p>
      <w:r>
        <w:t xml:space="preserve">        ("human", "User question: \n\n {question} \n\n LLM generation: {generation}"),</w:t>
      </w:r>
    </w:p>
    <w:p>
      <w:r>
        <w:t xml:space="preserve">    ]</w:t>
      </w:r>
    </w:p>
    <w:p>
      <w:r>
        <w:t>)</w:t>
      </w:r>
    </w:p>
    <w:p/>
    <w:p>
      <w:r>
        <w:t>answer_grader = answer_prompt | structured_llm_grader</w:t>
      </w:r>
    </w:p>
    <w:p>
      <w:r>
        <w:t>print(answer_grader.invoke({"question": question, "generation": generation}))</w:t>
      </w:r>
    </w:p>
    <w:p>
      <w:r>
        <w:t>```</w:t>
      </w:r>
    </w:p>
    <w:p/>
    <w:p>
      <w:r>
        <w:t>## Question Re-writer</w:t>
      </w:r>
    </w:p>
    <w:p/>
    <w:p>
      <w:r>
        <w:t>```python</w:t>
      </w:r>
    </w:p>
    <w:p>
      <w:r>
        <w:t xml:space="preserve">system = """You are a question re-writer that converts an input question into a better optimized version for vector store retrieval document.  </w:t>
      </w:r>
    </w:p>
    <w:p>
      <w:r>
        <w:t xml:space="preserve">You are given both a question and a document.  </w:t>
      </w:r>
    </w:p>
    <w:p>
      <w:r>
        <w:t xml:space="preserve">- First, check if the question is relevant to the document by identifying a connection or relevance between them.  </w:t>
      </w:r>
    </w:p>
    <w:p>
      <w:r>
        <w:t xml:space="preserve">- If there is a little relevancy, rewrite the question based on the semantic intent of the question and the context of the document.  </w:t>
      </w:r>
    </w:p>
    <w:p>
      <w:r>
        <w:t xml:space="preserve">- If no relevance is found, simply return this single word "question not relevant." dont return the entire phrase </w:t>
      </w:r>
    </w:p>
    <w:p>
      <w:r>
        <w:t>Your goal is to ensure the rewritten question aligns well with the document for better retrieval."""</w:t>
      </w:r>
    </w:p>
    <w:p/>
    <w:p>
      <w:r>
        <w:t>re_write_prompt = ChatPromptTemplate.from_messages(</w:t>
      </w:r>
    </w:p>
    <w:p>
      <w:r>
        <w:t xml:space="preserve">    [</w:t>
      </w:r>
    </w:p>
    <w:p>
      <w:r>
        <w:t xml:space="preserve">        ("system", system),</w:t>
      </w:r>
    </w:p>
    <w:p>
      <w:r>
        <w:t xml:space="preserve">        (</w:t>
      </w:r>
    </w:p>
    <w:p>
      <w:r>
        <w:t xml:space="preserve">            "human","""Here is the initial question: \n\n {question} \n,</w:t>
      </w:r>
    </w:p>
    <w:p>
      <w:r>
        <w:t xml:space="preserve">             Here is the document: \n\n {documents} \n ,</w:t>
      </w:r>
    </w:p>
    <w:p>
      <w:r>
        <w:t xml:space="preserve">             Formulate an improved question. if possible other return 'question not relevant'."""</w:t>
      </w:r>
    </w:p>
    <w:p>
      <w:r>
        <w:t xml:space="preserve">        ),</w:t>
      </w:r>
    </w:p>
    <w:p>
      <w:r>
        <w:t xml:space="preserve">    ]</w:t>
      </w:r>
    </w:p>
    <w:p>
      <w:r>
        <w:t>)</w:t>
      </w:r>
    </w:p>
    <w:p>
      <w:r>
        <w:t>question_rewriter = re_write_prompt | llm | StrOutputParser()</w:t>
      </w:r>
    </w:p>
    <w:p>
      <w:r>
        <w:t>```</w:t>
      </w:r>
    </w:p>
    <w:p/>
    <w:p>
      <w:r>
        <w:t>```python</w:t>
      </w:r>
    </w:p>
    <w:p>
      <w:r>
        <w:t>question="who is a current indian prime minister?"</w:t>
      </w:r>
    </w:p>
    <w:p>
      <w:r>
        <w:t>question_rewriter.invoke({"question":question,"documents":docs})</w:t>
      </w:r>
    </w:p>
    <w:p>
      <w:r>
        <w:t>```</w:t>
      </w:r>
    </w:p>
    <w:p/>
    <w:p>
      <w:r>
        <w:t>```python</w:t>
      </w:r>
    </w:p>
    <w:p>
      <w:r>
        <w:t>from typing import List</w:t>
      </w:r>
    </w:p>
    <w:p>
      <w:r>
        <w:t>from typing_extensions import TypedDict</w:t>
      </w:r>
    </w:p>
    <w:p/>
    <w:p>
      <w:r>
        <w:t>class AgentState(TypedDict):</w:t>
      </w:r>
    </w:p>
    <w:p>
      <w:r>
        <w:t xml:space="preserve">    question: str</w:t>
      </w:r>
    </w:p>
    <w:p>
      <w:r>
        <w:t xml:space="preserve">    generation: str</w:t>
      </w:r>
    </w:p>
    <w:p>
      <w:r>
        <w:t xml:space="preserve">    documents: List[str]</w:t>
      </w:r>
    </w:p>
    <w:p>
      <w:r>
        <w:t xml:space="preserve">    filtered_document: List[str]</w:t>
      </w:r>
    </w:p>
    <w:p>
      <w:r>
        <w:t xml:space="preserve">    unfiltered_document: List[str]</w:t>
      </w:r>
    </w:p>
    <w:p>
      <w:r>
        <w:t xml:space="preserve">    quality_check: str  # Added to store quality check result</w:t>
      </w:r>
    </w:p>
    <w:p>
      <w:r>
        <w:t>```</w:t>
      </w:r>
    </w:p>
    <w:p/>
    <w:p>
      <w:r>
        <w:t>```python</w:t>
      </w:r>
    </w:p>
    <w:p>
      <w:r>
        <w:t>def retrieve(state:AgentState):</w:t>
      </w:r>
    </w:p>
    <w:p>
      <w:r>
        <w:t xml:space="preserve">    print("----RETRIEVE----")</w:t>
      </w:r>
    </w:p>
    <w:p>
      <w:r>
        <w:t xml:space="preserve">    question=state['question']</w:t>
      </w:r>
    </w:p>
    <w:p>
      <w:r>
        <w:t xml:space="preserve">    documents=retriever.get_relevant_documents(question)</w:t>
      </w:r>
    </w:p>
    <w:p>
      <w:r>
        <w:t xml:space="preserve">    return {"documents": documents, "question": question}</w:t>
      </w:r>
    </w:p>
    <w:p>
      <w:r>
        <w:t>```</w:t>
      </w:r>
    </w:p>
    <w:p/>
    <w:p>
      <w:r>
        <w:t>```python</w:t>
      </w:r>
    </w:p>
    <w:p>
      <w:r>
        <w:t>def grade_documents(state:AgentState):</w:t>
      </w:r>
    </w:p>
    <w:p>
      <w:r>
        <w:t xml:space="preserve">    print("----CHECK DOCUMENTS RELEVANCE TO THE QUESTION----")</w:t>
      </w:r>
    </w:p>
    <w:p>
      <w:r>
        <w:t xml:space="preserve">    question = state['question']</w:t>
      </w:r>
    </w:p>
    <w:p>
      <w:r>
        <w:t xml:space="preserve">    documents = state['documents']</w:t>
      </w:r>
    </w:p>
    <w:p/>
    <w:p>
      <w:r>
        <w:t xml:space="preserve">    filtered_docs = []</w:t>
      </w:r>
    </w:p>
    <w:p>
      <w:r>
        <w:t xml:space="preserve">    unfiltered_docs = []</w:t>
      </w:r>
    </w:p>
    <w:p>
      <w:r>
        <w:t xml:space="preserve">    for doc in documents:</w:t>
      </w:r>
    </w:p>
    <w:p>
      <w:r>
        <w:t xml:space="preserve">        score=my_retrieval_grader.invoke({"question":question, "document":doc})</w:t>
      </w:r>
    </w:p>
    <w:p>
      <w:r>
        <w:t xml:space="preserve">        grade=score['binary_score']  # FIXED: Changed from score.binary_score to dict access</w:t>
      </w:r>
    </w:p>
    <w:p/>
    <w:p>
      <w:r>
        <w:t xml:space="preserve">        if grade=='yes':</w:t>
      </w:r>
    </w:p>
    <w:p>
      <w:r>
        <w:t xml:space="preserve">            print("----GRADE: DOCUMENT RELEVANT----")</w:t>
      </w:r>
    </w:p>
    <w:p>
      <w:r>
        <w:t xml:space="preserve">            filtered_docs.append(doc)</w:t>
      </w:r>
    </w:p>
    <w:p>
      <w:r>
        <w:t xml:space="preserve">        else:</w:t>
      </w:r>
    </w:p>
    <w:p>
      <w:r>
        <w:t xml:space="preserve">            print("----GRADE: DOCUMENT NOT RELEVANT----")</w:t>
      </w:r>
    </w:p>
    <w:p>
      <w:r>
        <w:t xml:space="preserve">            unfiltered_docs.append(doc)</w:t>
      </w:r>
    </w:p>
    <w:p>
      <w:r>
        <w:t xml:space="preserve">    if len(unfiltered_docs)&gt;1:</w:t>
      </w:r>
    </w:p>
    <w:p>
      <w:r>
        <w:t xml:space="preserve">        return {"unfilter_documents": unfiltered_docs,"filter_documents":[], "question": question}</w:t>
      </w:r>
    </w:p>
    <w:p>
      <w:r>
        <w:t xml:space="preserve">    else:</w:t>
      </w:r>
    </w:p>
    <w:p>
      <w:r>
        <w:t xml:space="preserve">        return {"filter_documents": filtered_docs,"unfilter_documents":[],"question": question}</w:t>
      </w:r>
    </w:p>
    <w:p>
      <w:r>
        <w:t>```</w:t>
      </w:r>
    </w:p>
    <w:p/>
    <w:p>
      <w:r>
        <w:t>```python</w:t>
      </w:r>
    </w:p>
    <w:p>
      <w:r>
        <w:t>def decide_to_generate(state:AgentState):</w:t>
      </w:r>
    </w:p>
    <w:p>
      <w:r>
        <w:t xml:space="preserve">    print("----ACCESS GRADED DOCUMENTS----")</w:t>
      </w:r>
    </w:p>
    <w:p>
      <w:r>
        <w:t xml:space="preserve">    state["question"]</w:t>
      </w:r>
    </w:p>
    <w:p>
      <w:r>
        <w:t xml:space="preserve">    unfiltered_documents = state["unfilter_documents"]</w:t>
      </w:r>
    </w:p>
    <w:p>
      <w:r>
        <w:t xml:space="preserve">    filtered_documents = state["filter_documents"]</w:t>
      </w:r>
    </w:p>
    <w:p/>
    <w:p/>
    <w:p>
      <w:r>
        <w:t xml:space="preserve">    if unfiltered_documents:</w:t>
      </w:r>
    </w:p>
    <w:p>
      <w:r>
        <w:t xml:space="preserve">        print("----ALL THE DOCUMENTS ARE NOT RELEVANT TO QUESTION, TRANSFORM QUERY----")</w:t>
      </w:r>
    </w:p>
    <w:p>
      <w:r>
        <w:t xml:space="preserve">        return "transform_query"</w:t>
      </w:r>
    </w:p>
    <w:p>
      <w:r>
        <w:t xml:space="preserve">    if filtered_documents:</w:t>
      </w:r>
    </w:p>
    <w:p>
      <w:r>
        <w:t xml:space="preserve">        print("----DECISION: GENERATE----")</w:t>
      </w:r>
    </w:p>
    <w:p>
      <w:r>
        <w:t xml:space="preserve">        return "generate"</w:t>
      </w:r>
    </w:p>
    <w:p>
      <w:r>
        <w:t>```</w:t>
      </w:r>
    </w:p>
    <w:p/>
    <w:p>
      <w:r>
        <w:t>```python</w:t>
      </w:r>
    </w:p>
    <w:p>
      <w:r>
        <w:t>def generate(state:AgentState):</w:t>
      </w:r>
    </w:p>
    <w:p>
      <w:r>
        <w:t xml:space="preserve">    print("----GENERATE----")</w:t>
      </w:r>
    </w:p>
    <w:p>
      <w:r>
        <w:t xml:space="preserve">    question=state["question"]</w:t>
      </w:r>
    </w:p>
    <w:p>
      <w:r>
        <w:t xml:space="preserve">    documents=state["documents"]</w:t>
      </w:r>
    </w:p>
    <w:p/>
    <w:p>
      <w:r>
        <w:t xml:space="preserve">    generation = rag_chain.invoke({"context": documents,"question":question})</w:t>
      </w:r>
    </w:p>
    <w:p>
      <w:r>
        <w:t xml:space="preserve">    return {"documents":documents,"question":question,"generation":generation}</w:t>
      </w:r>
    </w:p>
    <w:p>
      <w:r>
        <w:t>```</w:t>
      </w:r>
    </w:p>
    <w:p/>
    <w:p>
      <w:r>
        <w:t>```python</w:t>
      </w:r>
    </w:p>
    <w:p>
      <w:r>
        <w:t>from langgraph.graph import END, StateGraph, START</w:t>
      </w:r>
    </w:p>
    <w:p>
      <w:r>
        <w:t>def transform_query(state:AgentState):</w:t>
      </w:r>
    </w:p>
    <w:p>
      <w:r>
        <w:t xml:space="preserve">    question=state["question"]</w:t>
      </w:r>
    </w:p>
    <w:p>
      <w:r>
        <w:t xml:space="preserve">    documents=state["documents"]</w:t>
      </w:r>
    </w:p>
    <w:p/>
    <w:p>
      <w:r>
        <w:t xml:space="preserve">    print(f"this is my document{documents}")</w:t>
      </w:r>
    </w:p>
    <w:p>
      <w:r>
        <w:t xml:space="preserve">    response = question_rewriter.invoke({"question":question,"documents":documents})</w:t>
      </w:r>
    </w:p>
    <w:p>
      <w:r>
        <w:t xml:space="preserve">    print(f"----RESPONSE---- {response}")</w:t>
      </w:r>
    </w:p>
    <w:p>
      <w:r>
        <w:t xml:space="preserve">    if response == 'question not relevant':</w:t>
      </w:r>
    </w:p>
    <w:p>
      <w:r>
        <w:t xml:space="preserve">        print("----QUESTION IS NOT AT ALL RELEVANT----")</w:t>
      </w:r>
    </w:p>
    <w:p>
      <w:r>
        <w:t xml:space="preserve">        return {"documents":documents,"question":response,"generation":"question was not at all relevant"}</w:t>
      </w:r>
    </w:p>
    <w:p>
      <w:r>
        <w:t xml:space="preserve">    else:   </w:t>
      </w:r>
    </w:p>
    <w:p>
      <w:r>
        <w:t xml:space="preserve">        return {"documents":documents,"question":response}</w:t>
      </w:r>
    </w:p>
    <w:p>
      <w:r>
        <w:t>```</w:t>
      </w:r>
    </w:p>
    <w:p/>
    <w:p>
      <w:r>
        <w:t>```python</w:t>
      </w:r>
    </w:p>
    <w:p>
      <w:r>
        <w:t>def decide_to_generate_after_transformation(state:AgentState):</w:t>
      </w:r>
    </w:p>
    <w:p>
      <w:r>
        <w:t xml:space="preserve">    question=state["question"]</w:t>
      </w:r>
    </w:p>
    <w:p/>
    <w:p>
      <w:r>
        <w:t xml:space="preserve">    if question=="question not relevant":</w:t>
      </w:r>
    </w:p>
    <w:p>
      <w:r>
        <w:t xml:space="preserve">        return "query_not_at_all_relevant"</w:t>
      </w:r>
    </w:p>
    <w:p>
      <w:r>
        <w:t xml:space="preserve">    else:</w:t>
      </w:r>
    </w:p>
    <w:p>
      <w:r>
        <w:t xml:space="preserve">        return "Retriever"</w:t>
      </w:r>
    </w:p>
    <w:p>
      <w:r>
        <w:t>```</w:t>
      </w:r>
    </w:p>
    <w:p/>
    <w:p>
      <w:r>
        <w:t>```python</w:t>
      </w:r>
    </w:p>
    <w:p>
      <w:r>
        <w:t>import pprint</w:t>
      </w:r>
    </w:p>
    <w:p/>
    <w:p>
      <w:r>
        <w:t># Node function - performs the check and returns dict</w:t>
      </w:r>
    </w:p>
    <w:p>
      <w:r>
        <w:t>def check_generation_quality(state:AgentState):</w:t>
      </w:r>
    </w:p>
    <w:p>
      <w:r>
        <w:t xml:space="preserve">    print("---CHECK HALLUCINATIONS---")</w:t>
      </w:r>
    </w:p>
    <w:p>
      <w:r>
        <w:t xml:space="preserve">    question= state['question']</w:t>
      </w:r>
    </w:p>
    <w:p>
      <w:r>
        <w:t xml:space="preserve">    documents = state['documents']</w:t>
      </w:r>
    </w:p>
    <w:p>
      <w:r>
        <w:t xml:space="preserve">    generation = state["generation"]</w:t>
      </w:r>
    </w:p>
    <w:p/>
    <w:p>
      <w:r>
        <w:t xml:space="preserve">    score = hallucinations_grader.invoke({"documents":documents,"generation":generation})</w:t>
      </w:r>
    </w:p>
    <w:p>
      <w:r>
        <w:t xml:space="preserve">    grade = score['binary_score']  # FIXED: Changed from score.binary_score to dict access</w:t>
      </w:r>
    </w:p>
    <w:p/>
    <w:p>
      <w:r>
        <w:t xml:space="preserve">    # Store the quality check result in state</w:t>
      </w:r>
    </w:p>
    <w:p>
      <w:r>
        <w:t xml:space="preserve">    quality_result = "not useful"</w:t>
      </w:r>
    </w:p>
    <w:p/>
    <w:p>
      <w:r>
        <w:t xml:space="preserve">    # Check hallucinations</w:t>
      </w:r>
    </w:p>
    <w:p>
      <w:r>
        <w:t xml:space="preserve">    if grade=='yes':</w:t>
      </w:r>
    </w:p>
    <w:p>
      <w:r>
        <w:t xml:space="preserve">        print("---DECISION: GENERATION IS GROUNDED IN DOCUMENTS---")</w:t>
      </w:r>
    </w:p>
    <w:p>
      <w:r>
        <w:t xml:space="preserve">        print("---GRADE GENERATION vs QUESTION ---")</w:t>
      </w:r>
    </w:p>
    <w:p/>
    <w:p>
      <w:r>
        <w:t xml:space="preserve">        score = answer_grader.invoke({"question":question,"generation":generation})</w:t>
      </w:r>
    </w:p>
    <w:p>
      <w:r>
        <w:t xml:space="preserve">        grade = score['binary_score']  # FIXED: Changed from score.binary_score to dict access</w:t>
      </w:r>
    </w:p>
    <w:p/>
    <w:p>
      <w:r>
        <w:t xml:space="preserve">        if grade=='yes':</w:t>
      </w:r>
    </w:p>
    <w:p>
      <w:r>
        <w:t xml:space="preserve">            print("---DECISION: GENERATION ADDRESS THE QUESTION ---")</w:t>
      </w:r>
    </w:p>
    <w:p>
      <w:r>
        <w:t xml:space="preserve">            quality_result = "useful"</w:t>
      </w:r>
    </w:p>
    <w:p>
      <w:r>
        <w:t xml:space="preserve">        else:</w:t>
      </w:r>
    </w:p>
    <w:p>
      <w:r>
        <w:t xml:space="preserve">            print("---DECISION: GENERATION DOES NOT ADDRESS QUESTION, RE-TRY---TRANSFORM QUERY")</w:t>
      </w:r>
    </w:p>
    <w:p>
      <w:r>
        <w:t xml:space="preserve">            quality_result = "not useful"</w:t>
      </w:r>
    </w:p>
    <w:p>
      <w:r>
        <w:t xml:space="preserve">    else:</w:t>
      </w:r>
    </w:p>
    <w:p>
      <w:r>
        <w:t xml:space="preserve">        print("---DECISION: GENERATION IS NOT GROUNDED IN DOCUMENTS, RE-TRY---TRANSFORM QUERY")</w:t>
      </w:r>
    </w:p>
    <w:p>
      <w:r>
        <w:t xml:space="preserve">        quality_result = "not useful"</w:t>
      </w:r>
    </w:p>
    <w:p/>
    <w:p>
      <w:r>
        <w:t xml:space="preserve">    return {"quality_check": quality_result}</w:t>
      </w:r>
    </w:p>
    <w:p/>
    <w:p>
      <w:r>
        <w:t># Routing function - decides next step based on quality</w:t>
      </w:r>
    </w:p>
    <w:p>
      <w:r>
        <w:t>def route_based_on_quality(state:AgentState) -&gt; str:</w:t>
      </w:r>
    </w:p>
    <w:p>
      <w:r>
        <w:t xml:space="preserve">    quality_result = state.get("quality_check", "not useful")</w:t>
      </w:r>
    </w:p>
    <w:p>
      <w:r>
        <w:t xml:space="preserve">    return quality_result</w:t>
      </w:r>
    </w:p>
    <w:p>
      <w:r>
        <w:t>```</w:t>
      </w:r>
    </w:p>
    <w:p/>
    <w:p>
      <w:r>
        <w:t>## Build LangGraph</w:t>
      </w:r>
    </w:p>
    <w:p/>
    <w:p>
      <w:r>
        <w:t>```python</w:t>
      </w:r>
    </w:p>
    <w:p>
      <w:r>
        <w:t>from langgraph.graph import START, END</w:t>
      </w:r>
    </w:p>
    <w:p/>
    <w:p>
      <w:r>
        <w:t>workflow = StateGraph(AgentState)</w:t>
      </w:r>
    </w:p>
    <w:p/>
    <w:p>
      <w:r>
        <w:t># Add nodes - these are the ACTUAL node names</w:t>
      </w:r>
    </w:p>
    <w:p>
      <w:r>
        <w:t>workflow.add_node("Vector Retrieval", retrieve)</w:t>
      </w:r>
    </w:p>
    <w:p>
      <w:r>
        <w:t>workflow.add_node("Grade Retrieved Document", grade_documents)</w:t>
      </w:r>
    </w:p>
    <w:p>
      <w:r>
        <w:t>workflow.add_node("Content Generator", generate)</w:t>
      </w:r>
    </w:p>
    <w:p>
      <w:r>
        <w:t>workflow.add_node("Transform User Query", transform_query)</w:t>
      </w:r>
    </w:p>
    <w:p>
      <w:r>
        <w:t>workflow.add_node("Check Generation Quality", check_generation_quality)  # FIXED: Using node function</w:t>
      </w:r>
    </w:p>
    <w:p/>
    <w:p>
      <w:r>
        <w:t># Add edges - Start -&gt; Retrieve -&gt; Grade</w:t>
      </w:r>
    </w:p>
    <w:p>
      <w:r>
        <w:t>workflow.add_edge(START, "Vector Retrieval")</w:t>
      </w:r>
    </w:p>
    <w:p>
      <w:r>
        <w:t>workflow.add_edge("Vector Retrieval", "Grade Retrieved Document")</w:t>
      </w:r>
    </w:p>
    <w:p/>
    <w:p>
      <w:r>
        <w:t># Conditional edge from Grade Retrieved Document</w:t>
      </w:r>
    </w:p>
    <w:p>
      <w:r>
        <w:t>workflow.add_conditional_edges(</w:t>
      </w:r>
    </w:p>
    <w:p>
      <w:r>
        <w:t xml:space="preserve">    "Grade Retrieved Document",</w:t>
      </w:r>
    </w:p>
    <w:p>
      <w:r>
        <w:t xml:space="preserve">    decide_to_generate,</w:t>
      </w:r>
    </w:p>
    <w:p>
      <w:r>
        <w:t xml:space="preserve">    {</w:t>
      </w:r>
    </w:p>
    <w:p>
      <w:r>
        <w:t xml:space="preserve">        "transform_query": "Transform User Query",</w:t>
      </w:r>
    </w:p>
    <w:p>
      <w:r>
        <w:t xml:space="preserve">        "generate": "Content Generator"</w:t>
      </w:r>
    </w:p>
    <w:p>
      <w:r>
        <w:t xml:space="preserve">    }</w:t>
      </w:r>
    </w:p>
    <w:p>
      <w:r>
        <w:t>)</w:t>
      </w:r>
    </w:p>
    <w:p/>
    <w:p>
      <w:r>
        <w:t># Add edge from Content Generator to Check Generation Quality</w:t>
      </w:r>
    </w:p>
    <w:p>
      <w:r>
        <w:t>workflow.add_edge("Content Generator", "Check Generation Quality")</w:t>
      </w:r>
    </w:p>
    <w:p/>
    <w:p>
      <w:r>
        <w:t># Conditional edge to check generation quality - FIXED: Using routing function</w:t>
      </w:r>
    </w:p>
    <w:p>
      <w:r>
        <w:t>workflow.add_conditional_edges(</w:t>
      </w:r>
    </w:p>
    <w:p>
      <w:r>
        <w:t xml:space="preserve">    "Check Generation Quality",</w:t>
      </w:r>
    </w:p>
    <w:p>
      <w:r>
        <w:t xml:space="preserve">    route_based_on_quality,  # FIXED: Use routing function that returns string</w:t>
      </w:r>
    </w:p>
    <w:p>
      <w:r>
        <w:t xml:space="preserve">    {</w:t>
      </w:r>
    </w:p>
    <w:p>
      <w:r>
        <w:t xml:space="preserve">        "useful": END,</w:t>
      </w:r>
    </w:p>
    <w:p>
      <w:r>
        <w:t xml:space="preserve">        "not useful": "Transform User Query"</w:t>
      </w:r>
    </w:p>
    <w:p>
      <w:r>
        <w:t xml:space="preserve">    }</w:t>
      </w:r>
    </w:p>
    <w:p>
      <w:r>
        <w:t>)</w:t>
      </w:r>
    </w:p>
    <w:p/>
    <w:p>
      <w:r>
        <w:t># Conditional edge from Transform User Query</w:t>
      </w:r>
    </w:p>
    <w:p>
      <w:r>
        <w:t>workflow.add_conditional_edges(</w:t>
      </w:r>
    </w:p>
    <w:p>
      <w:r>
        <w:t xml:space="preserve">    "Transform User Query",</w:t>
      </w:r>
    </w:p>
    <w:p>
      <w:r>
        <w:t xml:space="preserve">    decide_to_generate_after_transformation,</w:t>
      </w:r>
    </w:p>
    <w:p>
      <w:r>
        <w:t xml:space="preserve">    {</w:t>
      </w:r>
    </w:p>
    <w:p>
      <w:r>
        <w:t xml:space="preserve">        "Retriever": "Vector Retrieval",</w:t>
      </w:r>
    </w:p>
    <w:p>
      <w:r>
        <w:t xml:space="preserve">        "query_not_at_all_relevant": END</w:t>
      </w:r>
    </w:p>
    <w:p>
      <w:r>
        <w:t xml:space="preserve">    }</w:t>
      </w:r>
    </w:p>
    <w:p>
      <w:r>
        <w:t>)</w:t>
      </w:r>
    </w:p>
    <w:p/>
    <w:p>
      <w:r>
        <w:t>graph = workflow.compile()</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B5AAD56-9BB8-49CA-8296-C9DB18196FD4}"/>
</file>

<file path=customXml/itemProps3.xml><?xml version="1.0" encoding="utf-8"?>
<ds:datastoreItem xmlns:ds="http://schemas.openxmlformats.org/officeDocument/2006/customXml" ds:itemID="{583B15F1-DB17-4779-BF22-F51CA2153494}"/>
</file>

<file path=customXml/itemProps4.xml><?xml version="1.0" encoding="utf-8"?>
<ds:datastoreItem xmlns:ds="http://schemas.openxmlformats.org/officeDocument/2006/customXml" ds:itemID="{67046D33-2D63-4113-9B53-422C461266C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
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## 1. Manually created dataset</w:t>
      </w:r>
    </w:p>
    <w:p/>
    <w:p/>
    <w:p>
      <w:r>
        <w:t>https://www.youtube.com/watch?v=N9hjO-Uy1Vo&amp;list=PLfaIDFEXuae0um8Fj0V4dHG37fGFU8Q5S&amp;index=3</w:t>
      </w:r>
    </w:p>
    <w:p/>
    <w:p>
      <w:r>
        <w:t>**Code**: https://github.com/langchain-ai/langsmith-cookbook/blob/main/introduction/langsmith_introduction.ipynb</w:t>
      </w:r>
    </w:p>
    <w:p/>
    <w:p>
      <w:r>
        <w:t>`Question:`</w:t>
      </w:r>
    </w:p>
    <w:p/>
    <w:p>
      <w:r>
        <w:t>How can I build my own dataset?</w:t>
      </w:r>
    </w:p>
    <w:p/>
    <w:p>
      <w:r>
        <w:t>`Setup:`</w:t>
      </w:r>
    </w:p>
    <w:p/>
    <w:p>
      <w:r>
        <w:t>Let's build a dataset of question-answer pairs on this blog post about `DBRX`:</w:t>
      </w:r>
    </w:p>
    <w:p/>
    <w:p>
      <w:r>
        <w:t>https://www.databricks.com/blog/introducing-dbrx-new-state-art-open-llm</w:t>
      </w:r>
    </w:p>
    <w:p/>
    <w:p>
      <w:r>
        <w:t>We'll build a `Manually Curated` dataset of input, output pairs:</w:t>
      </w:r>
    </w:p>
    <w:p/>
    <w:p>
      <w:r>
        <w:t>![image.png](attachment:image.png)</w:t>
      </w:r>
    </w:p>
    <w:p/>
    <w:p>
      <w:r>
        <w:t>!pip install pandas</w:t>
      </w:r>
    </w:p>
    <w:p/>
    <w:p>
      <w:r>
        <w:t>```python</w:t>
      </w:r>
    </w:p>
    <w:p>
      <w:r>
        <w:t>from dotenv import load_dotenv</w:t>
      </w:r>
    </w:p>
    <w:p/>
    <w:p>
      <w:r>
        <w:t>## os.environ["LANGSMITH_TRACING"] = "true"</w:t>
      </w:r>
    </w:p>
    <w:p>
      <w:r>
        <w:t># os.environ["LANGSMITH_PROJECT"] = "Test"</w:t>
      </w:r>
    </w:p>
    <w:p>
      <w:r>
        <w:t># os.environ["LANGSMITH_ENDPOINT"] = "https://api.smith.langchain.com"</w:t>
      </w:r>
    </w:p>
    <w:p>
      <w:r>
        <w:t>load_dotenv(dotenv_path='../.env')</w:t>
      </w:r>
    </w:p>
    <w:p>
      <w:r>
        <w:t>```</w:t>
      </w:r>
    </w:p>
    <w:p/>
    <w:p>
      <w:r>
        <w:t>```python</w:t>
      </w:r>
    </w:p>
    <w:p>
      <w:r>
        <w:t>import pandas as pd</w:t>
      </w:r>
    </w:p>
    <w:p/>
    <w:p>
      <w:r>
        <w:t># QA</w:t>
      </w:r>
    </w:p>
    <w:p>
      <w:r>
        <w:t>inputs = [</w:t>
      </w:r>
    </w:p>
    <w:p>
      <w:r>
        <w:t xml:space="preserve">    "How many tokens was DBRX pre-trained on?",</w:t>
      </w:r>
    </w:p>
    <w:p>
      <w:r>
        <w:t xml:space="preserve">    "Is DBRX a MOE model and how many parameters does it have?",</w:t>
      </w:r>
    </w:p>
    <w:p>
      <w:r>
        <w:t xml:space="preserve">    "How many GPUs was DBRX trained on and what was the connectivity between GPUs?",</w:t>
      </w:r>
    </w:p>
    <w:p>
      <w:r>
        <w:t>]</w:t>
      </w:r>
    </w:p>
    <w:p/>
    <w:p>
      <w:r>
        <w:t>outputs = [</w:t>
      </w:r>
    </w:p>
    <w:p>
      <w:r>
        <w:t xml:space="preserve">    "DBRX was pre-trained on 12 trillion tokens of text and code data.",</w:t>
      </w:r>
    </w:p>
    <w:p>
      <w:r>
        <w:t xml:space="preserve">    "Yes, DBRX is a fine-grained mixture-of-experts (MoE) architecture with 132B total parameters.",</w:t>
      </w:r>
    </w:p>
    <w:p>
      <w:r>
        <w:t xml:space="preserve">    "DBRX was trained on 3072 NVIDIA H100s connected by 3.2Tbps Infiniband",</w:t>
      </w:r>
    </w:p>
    <w:p>
      <w:r>
        <w:t>]</w:t>
      </w:r>
    </w:p>
    <w:p/>
    <w:p>
      <w:r>
        <w:t># Dataset</w:t>
      </w:r>
    </w:p>
    <w:p>
      <w:r>
        <w:t>qa_pairs = [{"question": q, "answer": a} for q, a in zip(inputs, outputs)]</w:t>
      </w:r>
    </w:p>
    <w:p>
      <w:r>
        <w:t>df = pd.DataFrame(qa_pairs)</w:t>
      </w:r>
    </w:p>
    <w:p/>
    <w:p>
      <w:r>
        <w:t># Write to csv</w:t>
      </w:r>
    </w:p>
    <w:p>
      <w:r>
        <w:t>csv_path = "./data/DBRX_eval.csv"</w:t>
      </w:r>
    </w:p>
    <w:p>
      <w:r>
        <w:t>df.to_csv(csv_path, index=False)</w:t>
      </w:r>
    </w:p>
    <w:p>
      <w:r>
        <w:t>```</w:t>
      </w:r>
    </w:p>
    <w:p/>
    <w:p>
      <w:r>
        <w:t>## Create new dataset and add data/example</w:t>
      </w:r>
    </w:p>
    <w:p/>
    <w:p>
      <w:r>
        <w:t>- Use `dataset.id` to interact with dataset</w:t>
      </w:r>
    </w:p>
    <w:p/>
    <w:p>
      <w:r>
        <w:t>```python</w:t>
      </w:r>
    </w:p>
    <w:p>
      <w:r>
        <w:t>from langsmith import Client</w:t>
      </w:r>
    </w:p>
    <w:p/>
    <w:p>
      <w:r>
        <w:t>client = Client()</w:t>
      </w:r>
    </w:p>
    <w:p>
      <w:r>
        <w:t>dataset_name = "DBRX"</w:t>
      </w:r>
    </w:p>
    <w:p/>
    <w:p>
      <w:r>
        <w:t># Store</w:t>
      </w:r>
    </w:p>
    <w:p>
      <w:r>
        <w:t>dataset = client.create_dataset(</w:t>
      </w:r>
    </w:p>
    <w:p>
      <w:r>
        <w:t xml:space="preserve">    dataset_name=dataset_name,</w:t>
      </w:r>
    </w:p>
    <w:p>
      <w:r>
        <w:t xml:space="preserve">    description="QA pairs about DBRX model.",</w:t>
      </w:r>
    </w:p>
    <w:p>
      <w:r>
        <w:t>)</w:t>
      </w:r>
    </w:p>
    <w:p>
      <w:r>
        <w:t>print(dataset)</w:t>
      </w:r>
    </w:p>
    <w:p>
      <w:r>
        <w:t>client.create_examples(</w:t>
      </w:r>
    </w:p>
    <w:p>
      <w:r>
        <w:t xml:space="preserve">    inputs=[{"question": q} for q in inputs],</w:t>
      </w:r>
    </w:p>
    <w:p>
      <w:r>
        <w:t xml:space="preserve">    outputs=[{"answer": a} for a in outputs],</w:t>
      </w:r>
    </w:p>
    <w:p>
      <w:r>
        <w:t xml:space="preserve">    dataset_id=dataset.id,</w:t>
      </w:r>
    </w:p>
    <w:p>
      <w:r>
        <w:t>)</w:t>
      </w:r>
    </w:p>
    <w:p>
      <w:r>
        <w:t>```</w:t>
      </w:r>
    </w:p>
    <w:p/>
    <w:p>
      <w:r>
        <w:t>## Update dataset</w:t>
      </w:r>
    </w:p>
    <w:p/>
    <w:p>
      <w:r>
        <w:t>- Use `dataset.id` to interact with</w:t>
      </w:r>
    </w:p>
    <w:p/>
    <w:p>
      <w:r>
        <w:t>```python</w:t>
      </w:r>
    </w:p>
    <w:p>
      <w:r>
        <w:t>new_questions = [</w:t>
      </w:r>
    </w:p>
    <w:p>
      <w:r>
        <w:t xml:space="preserve">    "What is the context window of DBRX Instruct?",</w:t>
      </w:r>
    </w:p>
    <w:p>
      <w:r>
        <w:t>]</w:t>
      </w:r>
    </w:p>
    <w:p/>
    <w:p>
      <w:r>
        <w:t>new_answers = [</w:t>
      </w:r>
    </w:p>
    <w:p>
      <w:r>
        <w:t xml:space="preserve">    "DBRX Instruct was trained with up to a 32K token context window.",</w:t>
      </w:r>
    </w:p>
    <w:p>
      <w:r>
        <w:t>]</w:t>
      </w:r>
    </w:p>
    <w:p/>
    <w:p>
      <w:r>
        <w:t># See updated version in the UI</w:t>
      </w:r>
    </w:p>
    <w:p>
      <w:r>
        <w:t>client.create_examples(</w:t>
      </w:r>
    </w:p>
    <w:p>
      <w:r>
        <w:t xml:space="preserve">    inputs=[{"question": q} for q in new_questions],</w:t>
      </w:r>
    </w:p>
    <w:p>
      <w:r>
        <w:t xml:space="preserve">    outputs=[{"answer": a} for a in new_answers],</w:t>
      </w:r>
    </w:p>
    <w:p>
      <w:r>
        <w:t xml:space="preserve">    dataset_id=dataset.id,</w:t>
      </w:r>
    </w:p>
    <w:p>
      <w:r>
        <w:t>)</w:t>
      </w:r>
    </w:p>
    <w:p>
      <w:r>
        <w:t>```</w:t>
      </w:r>
    </w:p>
    <w:p/>
    <w:p>
      <w:r>
        <w:t># 2. Prepare DataSet from Traces</w:t>
      </w:r>
    </w:p>
    <w:p/>
    <w:p>
      <w:r>
        <w:t>`Question:`</w:t>
      </w:r>
    </w:p>
    <w:p/>
    <w:p>
      <w:r>
        <w:t>How can I save user logs as a dataset for future testing?</w:t>
      </w:r>
    </w:p>
    <w:p/>
    <w:p>
      <w:r>
        <w:t>![image.png](attachment:image.png)</w:t>
      </w:r>
    </w:p>
    <w:p/>
    <w:p>
      <w:r>
        <w:t>```python</w:t>
      </w:r>
    </w:p>
    <w:p>
      <w:r>
        <w:t># Load blog post</w:t>
      </w:r>
    </w:p>
    <w:p/>
    <w:p>
      <w:r>
        <w:t>from dotenv import load_dotenv</w:t>
      </w:r>
    </w:p>
    <w:p/>
    <w:p>
      <w:r>
        <w:t>## os.environ["LANGSMITH_TRACING"] = "true"</w:t>
      </w:r>
    </w:p>
    <w:p>
      <w:r>
        <w:t># os.environ["LANGSMITH_PROJECT"] = "Test"</w:t>
      </w:r>
    </w:p>
    <w:p>
      <w:r>
        <w:t># os.environ["LANGSMITH_ENDPOINT"] = "https://api.smith.langchain.com"</w:t>
      </w:r>
    </w:p>
    <w:p>
      <w:r>
        <w:t>load_dotenv(dotenv_path='../.env')</w:t>
      </w:r>
    </w:p>
    <w:p/>
    <w:p>
      <w:r>
        <w:t>import requests</w:t>
      </w:r>
    </w:p>
    <w:p>
      <w:r>
        <w:t>from bs4 import BeautifulSoup</w:t>
      </w:r>
    </w:p>
    <w:p/>
    <w:p>
      <w:r>
        <w:t>url = "https://www.databricks.com/blog/introducing-dbrx-new-state-art-open-llm"</w:t>
      </w:r>
    </w:p>
    <w:p>
      <w:r>
        <w:t>response = requests.get(url)</w:t>
      </w:r>
    </w:p>
    <w:p>
      <w:r>
        <w:t>soup = BeautifulSoup(response.content, "html.parser")</w:t>
      </w:r>
    </w:p>
    <w:p>
      <w:r>
        <w:t>text = [p.text for p in soup.find_all("p")]</w:t>
      </w:r>
    </w:p>
    <w:p>
      <w:r>
        <w:t>full_text = "\n".join(text)</w:t>
      </w:r>
    </w:p>
    <w:p>
      <w:r>
        <w:t>```</w:t>
      </w:r>
    </w:p>
    <w:p/>
    <w:p>
      <w:r>
        <w:t>```python</w:t>
      </w:r>
    </w:p>
    <w:p>
      <w:r>
        <w:t>len(full_text)</w:t>
      </w:r>
    </w:p>
    <w:p>
      <w:r>
        <w:t>```</w:t>
      </w:r>
    </w:p>
    <w:p/>
    <w:p>
      <w:r>
        <w:t>```python</w:t>
      </w:r>
    </w:p>
    <w:p>
      <w:r>
        <w:t># OpenAI API</w:t>
      </w:r>
    </w:p>
    <w:p>
      <w:r>
        <w:t>import os</w:t>
      </w:r>
    </w:p>
    <w:p>
      <w:r>
        <w:t>import openai</w:t>
      </w:r>
    </w:p>
    <w:p>
      <w:r>
        <w:t>from langsmith.wrappers import wrap_openai</w:t>
      </w:r>
    </w:p>
    <w:p/>
    <w:p>
      <w:r>
        <w:t>base_url = ""</w:t>
      </w:r>
    </w:p>
    <w:p>
      <w:r>
        <w:t>api_key = os.environ['UNIFIED_LLM_KEY']</w:t>
      </w:r>
    </w:p>
    <w:p/>
    <w:p>
      <w:r>
        <w:t>openai_client = wrap_openai(openai.Client(base_url=base_url, api_key=api_key))</w:t>
      </w:r>
    </w:p>
    <w:p/>
    <w:p/>
    <w:p>
      <w:r>
        <w:t>def answer_dbrx_question_oai(inputs: dict) -&gt; dict:</w:t>
      </w:r>
    </w:p>
    <w:p>
      <w:r>
        <w:t xml:space="preserve">    """</w:t>
      </w:r>
    </w:p>
    <w:p>
      <w:r>
        <w:t xml:space="preserve">    Generates answers to user questions based on a provided website text using OpenAI API.</w:t>
      </w:r>
    </w:p>
    <w:p/>
    <w:p>
      <w:r>
        <w:t xml:space="preserve">    Parameters:</w:t>
      </w:r>
    </w:p>
    <w:p>
      <w:r>
        <w:t xml:space="preserve">    inputs (dict): A dictionary with a single key 'question', representing the user's question as a string.</w:t>
      </w:r>
    </w:p>
    <w:p/>
    <w:p>
      <w:r>
        <w:t xml:space="preserve">    Returns:</w:t>
      </w:r>
    </w:p>
    <w:p>
      <w:r>
        <w:t xml:space="preserve">    dict: A dictionary with a single key 'output', containing the generated answer as a string.</w:t>
      </w:r>
    </w:p>
    <w:p>
      <w:r>
        <w:t xml:space="preserve">    """</w:t>
      </w:r>
    </w:p>
    <w:p/>
    <w:p>
      <w:r>
        <w:t xml:space="preserve">    # System prompt</w:t>
      </w:r>
    </w:p>
    <w:p>
      <w:r>
        <w:t xml:space="preserve">    system_msg = (</w:t>
      </w:r>
    </w:p>
    <w:p>
      <w:r>
        <w:t xml:space="preserve">        f"Answer user questions in 2-3 sentences about this context: \n\n\n {full_text}"</w:t>
      </w:r>
    </w:p>
    <w:p>
      <w:r>
        <w:t xml:space="preserve">    )</w:t>
      </w:r>
    </w:p>
    <w:p/>
    <w:p>
      <w:r>
        <w:t xml:space="preserve">    # Pass in website text</w:t>
      </w:r>
    </w:p>
    <w:p>
      <w:r>
        <w:t xml:space="preserve">    messages = [</w:t>
      </w:r>
    </w:p>
    <w:p>
      <w:r>
        <w:t xml:space="preserve">        {"role": "system", "content": system_msg},</w:t>
      </w:r>
    </w:p>
    <w:p>
      <w:r>
        <w:t xml:space="preserve">        {"role": "user", "content": inputs["question"]},</w:t>
      </w:r>
    </w:p>
    <w:p>
      <w:r>
        <w:t xml:space="preserve">    ]</w:t>
      </w:r>
    </w:p>
    <w:p/>
    <w:p>
      <w:r>
        <w:t xml:space="preserve">    # Call OpenAI</w:t>
      </w:r>
    </w:p>
    <w:p>
      <w:r>
        <w:t xml:space="preserve">    response = openai_client.chat.completions.create(</w:t>
      </w:r>
    </w:p>
    <w:p>
      <w:r>
        <w:t xml:space="preserve">        messages=messages, model="gpt-4o"</w:t>
      </w:r>
    </w:p>
    <w:p>
      <w:r>
        <w:t xml:space="preserve">    )</w:t>
      </w:r>
    </w:p>
    <w:p/>
    <w:p>
      <w:r>
        <w:t xml:space="preserve">    # Response in output dict</w:t>
      </w:r>
    </w:p>
    <w:p>
      <w:r>
        <w:t xml:space="preserve">    return {"answer": response.dict()["choices"][0]["message"]["content"]}</w:t>
      </w:r>
    </w:p>
    <w:p>
      <w:r>
        <w:t>```</w:t>
      </w:r>
    </w:p>
    <w:p/>
    <w:p>
      <w:r>
        <w:t>```python</w:t>
      </w:r>
    </w:p>
    <w:p>
      <w:r>
        <w:t># User question example</w:t>
      </w:r>
    </w:p>
    <w:p/>
    <w:p>
      <w:r>
        <w:t>answer_dbrx_question_oai(</w:t>
      </w:r>
    </w:p>
    <w:p>
      <w:r>
        <w:t xml:space="preserve">    {</w:t>
      </w:r>
    </w:p>
    <w:p>
      <w:r>
        <w:t xml:space="preserve">        "question": "What are the main differences in training efficiency between MPT-7B vs DBRX?"</w:t>
      </w:r>
    </w:p>
    <w:p>
      <w:r>
        <w:t xml:space="preserve">    }</w:t>
      </w:r>
    </w:p>
    <w:p>
      <w:r>
        <w:t>)</w:t>
      </w:r>
    </w:p>
    <w:p>
      <w:r>
        <w:t>```</w:t>
      </w:r>
    </w:p>
    <w:p/>
    <w:p>
      <w:r>
        <w:t>```python</w:t>
      </w:r>
    </w:p>
    <w:p>
      <w:r>
        <w:t># User question example</w:t>
      </w:r>
    </w:p>
    <w:p/>
    <w:p>
      <w:r>
        <w:t>answer_dbrx_question_oai({"question": "How many tokens was DBRX pre-trained on?"})</w:t>
      </w:r>
    </w:p>
    <w:p>
      <w:r>
        <w:t>```</w:t>
      </w:r>
    </w:p>
    <w:p/>
    <w:p>
      <w:r>
        <w:t>## Summary</w:t>
      </w:r>
    </w:p>
    <w:p/>
    <w:p>
      <w:r>
        <w:t>- Select both records</w:t>
      </w:r>
    </w:p>
    <w:p>
      <w:r>
        <w:t>- Create new dataset from it.</w:t>
      </w:r>
    </w:p>
    <w:p/>
    <w:p>
      <w:r>
        <w:t># 3. LLM-as-Judge: Built-in evaluator</w:t>
      </w:r>
    </w:p>
    <w:p/>
    <w:p>
      <w:r>
        <w:t>`Question:`</w:t>
      </w:r>
    </w:p>
    <w:p/>
    <w:p>
      <w:r>
        <w:t>How can I evaluate the my LLM against my dataset?</w:t>
      </w:r>
    </w:p>
    <w:p/>
    <w:p>
      <w:r>
        <w:t>`Evaluation flow`</w:t>
      </w:r>
    </w:p>
    <w:p/>
    <w:p>
      <w:r>
        <w:t>![image.png](attachment:image.png)</w:t>
      </w:r>
    </w:p>
    <w:p/>
    <w:p>
      <w:r>
        <w:t>`Built-in evaluator`</w:t>
      </w:r>
    </w:p>
    <w:p/>
    <w:p>
      <w:r>
        <w:t>https://docs.smith.langchain.com/evaluation/faq/evaluator-implementations</w:t>
      </w:r>
    </w:p>
    <w:p/>
    <w:p>
      <w:r>
        <w:t>## Custom Evaluator Functions</w:t>
      </w:r>
    </w:p>
    <w:p/>
    <w:p>
      <w:r>
        <w:t>In LangSmith, evaluators are **functions** that take a `Run` and `Example` and return a score dictionary.</w:t>
      </w:r>
    </w:p>
    <w:p/>
    <w:p>
      <w:r>
        <w:t>### Evaluator Function Signature</w:t>
      </w:r>
    </w:p>
    <w:p/>
    <w:p>
      <w:r>
        <w:t>```python</w:t>
      </w:r>
    </w:p>
    <w:p>
      <w:r>
        <w:t>from langsmith.schemas import Run, Example</w:t>
      </w:r>
    </w:p>
    <w:p/>
    <w:p>
      <w:r>
        <w:t>def my_evaluator(run: Run, example: Example) -&gt; dict:</w:t>
      </w:r>
    </w:p>
    <w:p>
      <w:r>
        <w:t xml:space="preserve">    """</w:t>
      </w:r>
    </w:p>
    <w:p>
      <w:r>
        <w:t xml:space="preserve">    Custom evaluator function.</w:t>
      </w:r>
    </w:p>
    <w:p/>
    <w:p>
      <w:r>
        <w:t xml:space="preserve">    Args:</w:t>
      </w:r>
    </w:p>
    <w:p>
      <w:r>
        <w:t xml:space="preserve">        run: Contains outputs from the model</w:t>
      </w:r>
    </w:p>
    <w:p>
      <w:r>
        <w:t xml:space="preserve">        example: Contains expected outputs</w:t>
      </w:r>
    </w:p>
    <w:p/>
    <w:p>
      <w:r>
        <w:t xml:space="preserve">    Returns:</w:t>
      </w:r>
    </w:p>
    <w:p>
      <w:r>
        <w:t xml:space="preserve">        Dictionary with 'key' and 'score'</w:t>
      </w:r>
    </w:p>
    <w:p>
      <w:r>
        <w:t xml:space="preserve">    """</w:t>
      </w:r>
    </w:p>
    <w:p>
      <w:r>
        <w:t xml:space="preserve">    prediction = run.outputs.get("answer", "")</w:t>
      </w:r>
    </w:p>
    <w:p>
      <w:r>
        <w:t xml:space="preserve">    reference = example.outputs.get("answer", "")</w:t>
      </w:r>
    </w:p>
    <w:p/>
    <w:p>
      <w:r>
        <w:t xml:space="preserve">    # Your evaluation logic here</w:t>
      </w:r>
    </w:p>
    <w:p>
      <w:r>
        <w:t xml:space="preserve">    score = 1.0 if prediction == reference else 0.0</w:t>
      </w:r>
    </w:p>
    <w:p/>
    <w:p>
      <w:r>
        <w:t xml:space="preserve">    return {</w:t>
      </w:r>
    </w:p>
    <w:p>
      <w:r>
        <w:t xml:space="preserve">        "key": "metric_name",</w:t>
      </w:r>
    </w:p>
    <w:p>
      <w:r>
        <w:t xml:space="preserve">        "score": score,</w:t>
      </w:r>
    </w:p>
    <w:p>
      <w:r>
        <w:t xml:space="preserve">        "comment": "Optional explanation"  # Optional</w:t>
      </w:r>
    </w:p>
    <w:p>
      <w:r>
        <w:t xml:space="preserve">    }</w:t>
      </w:r>
    </w:p>
    <w:p>
      <w:r>
        <w:t>```</w:t>
      </w:r>
    </w:p>
    <w:p/>
    <w:p>
      <w:r>
        <w:t>## Common Evaluator Patterns</w:t>
      </w:r>
    </w:p>
    <w:p/>
    <w:p>
      <w:r>
        <w:t>| Evaluator Type | Description | Use Case |</w:t>
      </w:r>
    </w:p>
    <w:p>
      <w:r>
        <w:t>|---|---|---|</w:t>
      </w:r>
    </w:p>
    <w:p>
      <w:r>
        <w:t>| **Exact Match** | Strict equality check | When precision is critical |</w:t>
      </w:r>
    </w:p>
    <w:p>
      <w:r>
        <w:t>| **Contains Answer** | Check if reference is in prediction | More lenient matching |</w:t>
      </w:r>
    </w:p>
    <w:p>
      <w:r>
        <w:t>| **Word Overlap** | Semantic similarity via word overlap | Paraphrase detection |</w:t>
      </w:r>
    </w:p>
    <w:p>
      <w:r>
        <w:t>| **Length-based** | Evaluate based on response length | Conciseness measurement |</w:t>
      </w:r>
    </w:p>
    <w:p>
      <w:r>
        <w:t>| **Keyword Presence** | Check for important terms | Domain-specific validation |</w:t>
      </w:r>
    </w:p>
    <w:p>
      <w:r>
        <w:t>| **LLM-as-Judge** | Use another LLM to evaluate | Complex quality assessment |</w:t>
      </w:r>
    </w:p>
    <w:p/>
    <w:p>
      <w:r>
        <w:t>**💡 Quick Guide:**</w:t>
      </w:r>
    </w:p>
    <w:p>
      <w:r>
        <w:t>- **Exact matching** → Use when correctness is binary</w:t>
      </w:r>
    </w:p>
    <w:p>
      <w:r>
        <w:t>- **Lenient matching** → Use when paraphrases are acceptable</w:t>
      </w:r>
    </w:p>
    <w:p>
      <w:r>
        <w:t>- **Custom logic** → Create evaluator functions for specific needs</w:t>
      </w:r>
    </w:p>
    <w:p>
      <w:r>
        <w:t>- **Multiple metrics** → Pass multiple evaluators to get different perspectives</w:t>
      </w:r>
    </w:p>
    <w:p/>
    <w:p>
      <w:r>
        <w:t>```python</w:t>
      </w:r>
    </w:p>
    <w:p>
      <w:r>
        <w:t>from langsmith.evaluation import evaluate</w:t>
      </w:r>
    </w:p>
    <w:p>
      <w:r>
        <w:t>from langsmith.schemas import Run, Example</w:t>
      </w:r>
    </w:p>
    <w:p/>
    <w:p>
      <w:r>
        <w:t># Create custom evaluator function</w:t>
      </w:r>
    </w:p>
    <w:p>
      <w:r>
        <w:t>def qa_correctness_evaluator(run: Run, example: Example) -&gt; dict:</w:t>
      </w:r>
    </w:p>
    <w:p>
      <w:r>
        <w:t xml:space="preserve">    """</w:t>
      </w:r>
    </w:p>
    <w:p>
      <w:r>
        <w:t xml:space="preserve">    Evaluates if the answer matches the expected output.</w:t>
      </w:r>
    </w:p>
    <w:p/>
    <w:p>
      <w:r>
        <w:t xml:space="preserve">    Args:</w:t>
      </w:r>
    </w:p>
    <w:p>
      <w:r>
        <w:t xml:space="preserve">        run: Contains the model's output</w:t>
      </w:r>
    </w:p>
    <w:p>
      <w:r>
        <w:t xml:space="preserve">        example: Contains the expected answer</w:t>
      </w:r>
    </w:p>
    <w:p/>
    <w:p>
      <w:r>
        <w:t xml:space="preserve">    Returns:</w:t>
      </w:r>
    </w:p>
    <w:p>
      <w:r>
        <w:t xml:space="preserve">        Dictionary with evaluation score</w:t>
      </w:r>
    </w:p>
    <w:p>
      <w:r>
        <w:t xml:space="preserve">    """</w:t>
      </w:r>
    </w:p>
    <w:p>
      <w:r>
        <w:t xml:space="preserve">    # Get prediction and reference</w:t>
      </w:r>
    </w:p>
    <w:p>
      <w:r>
        <w:t xml:space="preserve">    prediction = run.outputs.get("answer", "").strip().lower()</w:t>
      </w:r>
    </w:p>
    <w:p>
      <w:r>
        <w:t xml:space="preserve">    reference = example.outputs.get("answer", "").strip().lower()</w:t>
      </w:r>
    </w:p>
    <w:p/>
    <w:p>
      <w:r>
        <w:t xml:space="preserve">    # Simple correctness check</w:t>
      </w:r>
    </w:p>
    <w:p>
      <w:r>
        <w:t xml:space="preserve">    score = 1.0 if prediction == reference else 0.0</w:t>
      </w:r>
    </w:p>
    <w:p/>
    <w:p>
      <w:r>
        <w:t xml:space="preserve">    return {</w:t>
      </w:r>
    </w:p>
    <w:p>
      <w:r>
        <w:t xml:space="preserve">        "key": "correctness",</w:t>
      </w:r>
    </w:p>
    <w:p>
      <w:r>
        <w:t xml:space="preserve">        "score": score,</w:t>
      </w:r>
    </w:p>
    <w:p>
      <w:r>
        <w:t xml:space="preserve">        "comment": f"Predicted: '{prediction[:50]}...' vs Expected: '{reference[:50]}...'"</w:t>
      </w:r>
    </w:p>
    <w:p>
      <w:r>
        <w:t xml:space="preserve">    }</w:t>
      </w:r>
    </w:p>
    <w:p/>
    <w:p>
      <w:r>
        <w:t># Run evaluation</w:t>
      </w:r>
    </w:p>
    <w:p>
      <w:r>
        <w:t>dataset_name = 'DBRX'</w:t>
      </w:r>
    </w:p>
    <w:p/>
    <w:p>
      <w:r>
        <w:t>experiment_results = evaluate(</w:t>
      </w:r>
    </w:p>
    <w:p>
      <w:r>
        <w:t xml:space="preserve">    answer_dbrx_question_oai,</w:t>
      </w:r>
    </w:p>
    <w:p>
      <w:r>
        <w:t xml:space="preserve">    data=dataset_name,</w:t>
      </w:r>
    </w:p>
    <w:p>
      <w:r>
        <w:t xml:space="preserve">    evaluators=[qa_correctness_evaluator],  # Pass the function directly</w:t>
      </w:r>
    </w:p>
    <w:p>
      <w:r>
        <w:t xml:space="preserve">    experiment_prefix="test_dbrx_question_oai",</w:t>
      </w:r>
    </w:p>
    <w:p>
      <w:r>
        <w:t xml:space="preserve">    metadata={</w:t>
      </w:r>
    </w:p>
    <w:p>
      <w:r>
        <w:t xml:space="preserve">        "variant": "stuff website context into gpt-4o"</w:t>
      </w:r>
    </w:p>
    <w:p>
      <w:r>
        <w:t xml:space="preserve">    }</w:t>
      </w:r>
    </w:p>
    <w:p>
      <w:r>
        <w:t>)</w:t>
      </w:r>
    </w:p>
    <w:p/>
    <w:p>
      <w:r>
        <w:t>print("✓ Evaluation completed!")</w:t>
      </w:r>
    </w:p>
    <w:p>
      <w:r>
        <w:t>```</w:t>
      </w:r>
    </w:p>
    <w:p/>
    <w:p>
      <w:r>
        <w:t>## Using Different Evaluator Types</w:t>
      </w:r>
    </w:p>
    <w:p/>
    <w:p>
      <w:r>
        <w:t>The evaluators are configured as dictionaries with `evaluator_type` key.</w:t>
      </w:r>
    </w:p>
    <w:p/>
    <w:p>
      <w:r>
        <w:t>```python</w:t>
      </w:r>
    </w:p>
    <w:p>
      <w:r>
        <w:t># Different types of custom evaluator functions</w:t>
      </w:r>
    </w:p>
    <w:p/>
    <w:p>
      <w:r>
        <w:t>from langsmith.schemas import Run, Example</w:t>
      </w:r>
    </w:p>
    <w:p>
      <w:r>
        <w:t>from typing import Optional</w:t>
      </w:r>
    </w:p>
    <w:p/>
    <w:p>
      <w:r>
        <w:t># 1. Exact Match Evaluator</w:t>
      </w:r>
    </w:p>
    <w:p>
      <w:r>
        <w:t>def exact_match_evaluator(run: Run, example: Example) -&gt; dict:</w:t>
      </w:r>
    </w:p>
    <w:p>
      <w:r>
        <w:t xml:space="preserve">    """Check if output exactly matches expected answer."""</w:t>
      </w:r>
    </w:p>
    <w:p>
      <w:r>
        <w:t xml:space="preserve">    prediction = run.outputs.get("answer", "").strip()</w:t>
      </w:r>
    </w:p>
    <w:p>
      <w:r>
        <w:t xml:space="preserve">    reference = example.outputs.get("answer", "").strip()</w:t>
      </w:r>
    </w:p>
    <w:p/>
    <w:p>
      <w:r>
        <w:t xml:space="preserve">    score = 1.0 if prediction == reference else 0.0</w:t>
      </w:r>
    </w:p>
    <w:p/>
    <w:p>
      <w:r>
        <w:t xml:space="preserve">    return {"key": "exact_match", "score": score}</w:t>
      </w:r>
    </w:p>
    <w:p/>
    <w:p/>
    <w:p>
      <w:r>
        <w:t># 2. Contains Answer Evaluator (more lenient)</w:t>
      </w:r>
    </w:p>
    <w:p>
      <w:r>
        <w:t>def contains_answer_evaluator(run: Run, example: Example) -&gt; dict:</w:t>
      </w:r>
    </w:p>
    <w:p>
      <w:r>
        <w:t xml:space="preserve">    """Check if the output contains the expected answer."""</w:t>
      </w:r>
    </w:p>
    <w:p>
      <w:r>
        <w:t xml:space="preserve">    prediction = run.outputs.get("answer", "").lower()</w:t>
      </w:r>
    </w:p>
    <w:p>
      <w:r>
        <w:t xml:space="preserve">    reference = example.outputs.get("answer", "").lower()</w:t>
      </w:r>
    </w:p>
    <w:p/>
    <w:p>
      <w:r>
        <w:t xml:space="preserve">    score = 1.0 if reference in prediction else 0.0</w:t>
      </w:r>
    </w:p>
    <w:p/>
    <w:p>
      <w:r>
        <w:t xml:space="preserve">    return {"key": "contains_answer", "score": score}</w:t>
      </w:r>
    </w:p>
    <w:p/>
    <w:p/>
    <w:p>
      <w:r>
        <w:t># 3. Length-based Evaluator</w:t>
      </w:r>
    </w:p>
    <w:p>
      <w:r>
        <w:t>def conciseness_evaluator(run: Run, example: Example) -&gt; dict:</w:t>
      </w:r>
    </w:p>
    <w:p>
      <w:r>
        <w:t xml:space="preserve">    """Evaluate based on answer length (conciseness)."""</w:t>
      </w:r>
    </w:p>
    <w:p>
      <w:r>
        <w:t xml:space="preserve">    answer = run.outputs.get("answer", "")</w:t>
      </w:r>
    </w:p>
    <w:p>
      <w:r>
        <w:t xml:space="preserve">    length = len(answer.split())</w:t>
      </w:r>
    </w:p>
    <w:p/>
    <w:p>
      <w:r>
        <w:t xml:space="preserve">    # Score: 1.0 for 10-50 words, decreasing for longer answers</w:t>
      </w:r>
    </w:p>
    <w:p>
      <w:r>
        <w:t xml:space="preserve">    if 10 &lt;= length &lt;= 50:</w:t>
      </w:r>
    </w:p>
    <w:p>
      <w:r>
        <w:t xml:space="preserve">        score = 1.0</w:t>
      </w:r>
    </w:p>
    <w:p>
      <w:r>
        <w:t xml:space="preserve">    elif length &lt; 10:</w:t>
      </w:r>
    </w:p>
    <w:p>
      <w:r>
        <w:t xml:space="preserve">        score = 0.5  # Too short</w:t>
      </w:r>
    </w:p>
    <w:p>
      <w:r>
        <w:t xml:space="preserve">    else:</w:t>
      </w:r>
    </w:p>
    <w:p>
      <w:r>
        <w:t xml:space="preserve">        score = max(0.0, 1.0 - (length - 50) / 100)  # Penalize long answers</w:t>
      </w:r>
    </w:p>
    <w:p/>
    <w:p>
      <w:r>
        <w:t xml:space="preserve">    return {</w:t>
      </w:r>
    </w:p>
    <w:p>
      <w:r>
        <w:t xml:space="preserve">        "key": "conciseness",</w:t>
      </w:r>
    </w:p>
    <w:p>
      <w:r>
        <w:t xml:space="preserve">        "score": score,</w:t>
      </w:r>
    </w:p>
    <w:p>
      <w:r>
        <w:t xml:space="preserve">        "comment": f"Answer length: {length} words"</w:t>
      </w:r>
    </w:p>
    <w:p>
      <w:r>
        <w:t xml:space="preserve">    }</w:t>
      </w:r>
    </w:p>
    <w:p/>
    <w:p/>
    <w:p>
      <w:r>
        <w:t># 4. Semantic Similarity Evaluator (using simple word overlap)</w:t>
      </w:r>
    </w:p>
    <w:p>
      <w:r>
        <w:t>def word_overlap_evaluator(run: Run, example: Example) -&gt; dict:</w:t>
      </w:r>
    </w:p>
    <w:p>
      <w:r>
        <w:t xml:space="preserve">    """Calculate word overlap between prediction and reference."""</w:t>
      </w:r>
    </w:p>
    <w:p>
      <w:r>
        <w:t xml:space="preserve">    prediction_words = set(run.outputs.get("answer", "").lower().split())</w:t>
      </w:r>
    </w:p>
    <w:p>
      <w:r>
        <w:t xml:space="preserve">    reference_words = set(example.outputs.get("answer", "").lower().split())</w:t>
      </w:r>
    </w:p>
    <w:p/>
    <w:p>
      <w:r>
        <w:t xml:space="preserve">    if not reference_words:</w:t>
      </w:r>
    </w:p>
    <w:p>
      <w:r>
        <w:t xml:space="preserve">        return {"key": "word_overlap", "score": 0.0}</w:t>
      </w:r>
    </w:p>
    <w:p/>
    <w:p>
      <w:r>
        <w:t xml:space="preserve">    overlap = len(prediction_words &amp; reference_words)</w:t>
      </w:r>
    </w:p>
    <w:p>
      <w:r>
        <w:t xml:space="preserve">    score = overlap / len(reference_words)</w:t>
      </w:r>
    </w:p>
    <w:p/>
    <w:p>
      <w:r>
        <w:t xml:space="preserve">    return {</w:t>
      </w:r>
    </w:p>
    <w:p>
      <w:r>
        <w:t xml:space="preserve">        "key": "word_overlap",</w:t>
      </w:r>
    </w:p>
    <w:p>
      <w:r>
        <w:t xml:space="preserve">        "score": score,</w:t>
      </w:r>
    </w:p>
    <w:p>
      <w:r>
        <w:t xml:space="preserve">        "comment": f"Overlap: {overlap}/{len(reference_words)} words"</w:t>
      </w:r>
    </w:p>
    <w:p>
      <w:r>
        <w:t xml:space="preserve">    }</w:t>
      </w:r>
    </w:p>
    <w:p/>
    <w:p/>
    <w:p>
      <w:r>
        <w:t># 5. Keyword Presence Evaluator</w:t>
      </w:r>
    </w:p>
    <w:p>
      <w:r>
        <w:t>def keyword_evaluator(run: Run, example: Example) -&gt; dict:</w:t>
      </w:r>
    </w:p>
    <w:p>
      <w:r>
        <w:t xml:space="preserve">    """Check if important keywords are present."""</w:t>
      </w:r>
    </w:p>
    <w:p>
      <w:r>
        <w:t xml:space="preserve">    answer = run.outputs.get("answer", "").lower()</w:t>
      </w:r>
    </w:p>
    <w:p/>
    <w:p>
      <w:r>
        <w:t xml:space="preserve">    # Define important keywords (example)</w:t>
      </w:r>
    </w:p>
    <w:p>
      <w:r>
        <w:t xml:space="preserve">    important_keywords = ["dbrx", "tokens", "parameters", "model"]</w:t>
      </w:r>
    </w:p>
    <w:p/>
    <w:p>
      <w:r>
        <w:t xml:space="preserve">    present_keywords = sum(1 for kw in important_keywords if kw in answer)</w:t>
      </w:r>
    </w:p>
    <w:p>
      <w:r>
        <w:t xml:space="preserve">    score = present_keywords / len(important_keywords)</w:t>
      </w:r>
    </w:p>
    <w:p/>
    <w:p>
      <w:r>
        <w:t xml:space="preserve">    return {</w:t>
      </w:r>
    </w:p>
    <w:p>
      <w:r>
        <w:t xml:space="preserve">        "key": "keyword_presence",</w:t>
      </w:r>
    </w:p>
    <w:p>
      <w:r>
        <w:t xml:space="preserve">        "score": score,</w:t>
      </w:r>
    </w:p>
    <w:p>
      <w:r>
        <w:t xml:space="preserve">        "comment": f"{present_keywords}/{len(important_keywords)} keywords found"</w:t>
      </w:r>
    </w:p>
    <w:p>
      <w:r>
        <w:t xml:space="preserve">    }</w:t>
      </w:r>
    </w:p>
    <w:p/>
    <w:p/>
    <w:p>
      <w:r>
        <w:t>print("✓ Multiple evaluator types defined")</w:t>
      </w:r>
    </w:p>
    <w:p>
      <w:r>
        <w:t>print("\n💡 Usage:")</w:t>
      </w:r>
    </w:p>
    <w:p>
      <w:r>
        <w:t>print("   evaluate(")</w:t>
      </w:r>
    </w:p>
    <w:p>
      <w:r>
        <w:t>print("       target_function,")</w:t>
      </w:r>
    </w:p>
    <w:p>
      <w:r>
        <w:t>print("       data=dataset,")</w:t>
      </w:r>
    </w:p>
    <w:p>
      <w:r>
        <w:t>print("       evaluators=[exact_match_evaluator, contains_answer_evaluator],")</w:t>
      </w:r>
    </w:p>
    <w:p>
      <w:r>
        <w:t>print("       ...")</w:t>
      </w:r>
    </w:p>
    <w:p>
      <w:r>
        <w:t>print("   )")</w:t>
      </w:r>
    </w:p>
    <w:p>
      <w:r>
        <w:t>print("\n📊 Available evaluators:")</w:t>
      </w:r>
    </w:p>
    <w:p>
      <w:r>
        <w:t>print("   1. exact_match_evaluator - Strict matching")</w:t>
      </w:r>
    </w:p>
    <w:p>
      <w:r>
        <w:t>print("   2. contains_answer_evaluator - Lenient matching")</w:t>
      </w:r>
    </w:p>
    <w:p>
      <w:r>
        <w:t>print("   3. conciseness_evaluator - Based on length")</w:t>
      </w:r>
    </w:p>
    <w:p>
      <w:r>
        <w:t>print("   4. word_overlap_evaluator - Semantic similarity")</w:t>
      </w:r>
    </w:p>
    <w:p>
      <w:r>
        <w:t>print("   5. keyword_evaluator - Keyword presence")</w:t>
      </w:r>
    </w:p>
    <w:p>
      <w:r>
        <w:t>```</w:t>
      </w:r>
    </w:p>
    <w:p/>
    <w:p>
      <w:r>
        <w:t># 4. Pairwise Evaluation</w:t>
      </w:r>
    </w:p>
    <w:p/>
    <w:p>
      <w:r>
        <w:t>**Question:** How can I compare two different models or approaches side-by-side?</w:t>
      </w:r>
    </w:p>
    <w:p/>
    <w:p>
      <w:r>
        <w:t>**Docs:** https://docs.langchain.com/langsmith/evaluate-pairwise</w:t>
      </w:r>
    </w:p>
    <w:p/>
    <w:p>
      <w:r>
        <w:t>Pairwise evaluation allows you to compare two different systems (Model A vs Model B) on the same dataset and determine which performs better. This is useful for:</w:t>
      </w:r>
    </w:p>
    <w:p/>
    <w:p>
      <w:r>
        <w:t>- **A/B Testing**: Compare two model versions</w:t>
      </w:r>
    </w:p>
    <w:p>
      <w:r>
        <w:t>- **Model Selection**: Choose between different LLMs</w:t>
      </w:r>
    </w:p>
    <w:p>
      <w:r>
        <w:t>- **Prompt Engineering**: Compare different prompts</w:t>
      </w:r>
    </w:p>
    <w:p>
      <w:r>
        <w:t>- **Parameter Tuning**: Compare different temperature/hyperparameters</w:t>
      </w:r>
    </w:p>
    <w:p/>
    <w:p>
      <w:r>
        <w:t>## How Pairwise Evaluation Works</w:t>
      </w:r>
    </w:p>
    <w:p/>
    <w:p>
      <w:r>
        <w:t>Instead of evaluating a single output against a reference, pairwise evaluation:</w:t>
      </w:r>
    </w:p>
    <w:p>
      <w:r>
        <w:t>1. Runs **both systems** on the same input</w:t>
      </w:r>
    </w:p>
    <w:p>
      <w:r>
        <w:t>2. Compares the **two outputs** directly</w:t>
      </w:r>
    </w:p>
    <w:p>
      <w:r>
        <w:t>3. Returns which one is better (or if they're equal)</w:t>
      </w:r>
    </w:p>
    <w:p/>
    <w:p>
      <w:r>
        <w:t>```python</w:t>
      </w:r>
    </w:p>
    <w:p>
      <w:r>
        <w:t># Create two different model variants to compare</w:t>
      </w:r>
    </w:p>
    <w:p/>
    <w:p>
      <w:r>
        <w:t># Variant A: GPT-4o (original)</w:t>
      </w:r>
    </w:p>
    <w:p>
      <w:r>
        <w:t>def answer_dbrx_question_v1(inputs: dict) -&gt; dict:</w:t>
      </w:r>
    </w:p>
    <w:p>
      <w:r>
        <w:t xml:space="preserve">    """Version 1: Using GPT-4o with original prompt."""</w:t>
      </w:r>
    </w:p>
    <w:p>
      <w:r>
        <w:t xml:space="preserve">    system_msg = f"Answer user questions in 2-3 sentences about this context: \n\n\n {full_text}"</w:t>
      </w:r>
    </w:p>
    <w:p/>
    <w:p>
      <w:r>
        <w:t xml:space="preserve">    messages = [</w:t>
      </w:r>
    </w:p>
    <w:p>
      <w:r>
        <w:t xml:space="preserve">        {"role": "system", "content": system_msg},</w:t>
      </w:r>
    </w:p>
    <w:p>
      <w:r>
        <w:t xml:space="preserve">        {"role": "user", "content": inputs["question"]},</w:t>
      </w:r>
    </w:p>
    <w:p>
      <w:r>
        <w:t xml:space="preserve">    ]</w:t>
      </w:r>
    </w:p>
    <w:p/>
    <w:p>
      <w:r>
        <w:t xml:space="preserve">    response = openai_client.chat.completions.create(</w:t>
      </w:r>
    </w:p>
    <w:p>
      <w:r>
        <w:t xml:space="preserve">        messages=messages,</w:t>
      </w:r>
    </w:p>
    <w:p>
      <w:r>
        <w:t xml:space="preserve">        model="gpt-4o",</w:t>
      </w:r>
    </w:p>
    <w:p>
      <w:r>
        <w:t xml:space="preserve">        temperature=0</w:t>
      </w:r>
    </w:p>
    <w:p>
      <w:r>
        <w:t xml:space="preserve">    )</w:t>
      </w:r>
    </w:p>
    <w:p/>
    <w:p>
      <w:r>
        <w:t xml:space="preserve">    return {"answer": response.model_dump()["choices"][0]["message"]["content"]}</w:t>
      </w:r>
    </w:p>
    <w:p/>
    <w:p/>
    <w:p>
      <w:r>
        <w:t># Variant B: GPT-4o-mini (faster, cheaper)</w:t>
      </w:r>
    </w:p>
    <w:p>
      <w:r>
        <w:t>def answer_dbrx_question_v2(inputs: dict) -&gt; dict:</w:t>
      </w:r>
    </w:p>
    <w:p>
      <w:r>
        <w:t xml:space="preserve">    """Version 2: Using GPT-4o-mini for faster/cheaper responses."""</w:t>
      </w:r>
    </w:p>
    <w:p>
      <w:r>
        <w:t xml:space="preserve">    system_msg = f"Answer user questions in 2-3 sentences about this context: \n\n\n {full_text}"</w:t>
      </w:r>
    </w:p>
    <w:p/>
    <w:p>
      <w:r>
        <w:t xml:space="preserve">    messages = [</w:t>
      </w:r>
    </w:p>
    <w:p>
      <w:r>
        <w:t xml:space="preserve">        {"role": "system", "content": system_msg},</w:t>
      </w:r>
    </w:p>
    <w:p>
      <w:r>
        <w:t xml:space="preserve">        {"role": "user", "content": inputs["question"]},</w:t>
      </w:r>
    </w:p>
    <w:p>
      <w:r>
        <w:t xml:space="preserve">    ]</w:t>
      </w:r>
    </w:p>
    <w:p/>
    <w:p>
      <w:r>
        <w:t xml:space="preserve">    response = openai_client.chat.completions.create(</w:t>
      </w:r>
    </w:p>
    <w:p>
      <w:r>
        <w:t xml:space="preserve">        messages=messages,</w:t>
      </w:r>
    </w:p>
    <w:p>
      <w:r>
        <w:t xml:space="preserve">        model="gpt-4o-mini",</w:t>
      </w:r>
    </w:p>
    <w:p>
      <w:r>
        <w:t xml:space="preserve">        temperature=0</w:t>
      </w:r>
    </w:p>
    <w:p>
      <w:r>
        <w:t xml:space="preserve">    )</w:t>
      </w:r>
    </w:p>
    <w:p/>
    <w:p>
      <w:r>
        <w:t xml:space="preserve">    return {"answer": response.model_dump()["choices"][0]["message"]["content"]}</w:t>
      </w:r>
    </w:p>
    <w:p/>
    <w:p>
      <w:r>
        <w:t>print("✓ Two model variants defined:")</w:t>
      </w:r>
    </w:p>
    <w:p>
      <w:r>
        <w:t>print("  - Version 1: GPT-4o")</w:t>
      </w:r>
    </w:p>
    <w:p>
      <w:r>
        <w:t>print("  - Version 2: GPT-4o-mini")</w:t>
      </w:r>
    </w:p>
    <w:p>
      <w:r>
        <w:t>```</w:t>
      </w:r>
    </w:p>
    <w:p/>
    <w:p>
      <w:r>
        <w:t>## ⚠️ IMPORTANT: Execute This Cell First</w:t>
      </w:r>
    </w:p>
    <w:p/>
    <w:p>
      <w:r>
        <w:t>Before running the pairwise comparison below, make sure to:</w:t>
      </w:r>
    </w:p>
    <w:p/>
    <w:p>
      <w:r>
        <w:t>1. **Execute the cell below** that defines `pairwise_preference_evaluator`</w:t>
      </w:r>
    </w:p>
    <w:p>
      <w:r>
        <w:t>2. Then execute the cells to run Model A and Model B evaluations</w:t>
      </w:r>
    </w:p>
    <w:p>
      <w:r>
        <w:t>3. Finally, execute the pairwise comparison cell</w:t>
      </w:r>
    </w:p>
    <w:p/>
    <w:p>
      <w:r>
        <w:t>If you get a `ValueError` about the evaluator format, it means the kernel is using an old cached version of the function. **Restart the kernel** and re-run all cells in order.</w:t>
      </w:r>
    </w:p>
    <w:p/>
    <w:p>
      <w:r>
        <w:t>```python</w:t>
      </w:r>
    </w:p>
    <w:p>
      <w:r>
        <w:t># Create a pairwise evaluator with correct format</w:t>
      </w:r>
    </w:p>
    <w:p>
      <w:r>
        <w:t>from langsmith.schemas import Run, Example</w:t>
      </w:r>
    </w:p>
    <w:p>
      <w:r>
        <w:t>from typing import Optional, Sequence</w:t>
      </w:r>
    </w:p>
    <w:p/>
    <w:p>
      <w:r>
        <w:t>def pairwise_preference_evaluator(runs: Sequence[Run], example: Optional[Example] = None) -&gt; dict:</w:t>
      </w:r>
    </w:p>
    <w:p>
      <w:r>
        <w:t xml:space="preserve">    """</w:t>
      </w:r>
    </w:p>
    <w:p>
      <w:r>
        <w:t xml:space="preserve">    Pairwise evaluator that compares two model outputs.</w:t>
      </w:r>
    </w:p>
    <w:p/>
    <w:p>
      <w:r>
        <w:t xml:space="preserve">    Args:</w:t>
      </w:r>
    </w:p>
    <w:p>
      <w:r>
        <w:t xml:space="preserve">        runs: Sequence of 2 Run objects (outputs from both models)</w:t>
      </w:r>
    </w:p>
    <w:p>
      <w:r>
        <w:t xml:space="preserve">        example: The example with the question and expected answer</w:t>
      </w:r>
    </w:p>
    <w:p/>
    <w:p>
      <w:r>
        <w:t xml:space="preserve">    Returns:</w:t>
      </w:r>
    </w:p>
    <w:p>
      <w:r>
        <w:t xml:space="preserve">        Dictionary with 'key' and 'scores' mapping run IDs to scores</w:t>
      </w:r>
    </w:p>
    <w:p>
      <w:r>
        <w:t xml:space="preserve">    """</w:t>
      </w:r>
    </w:p>
    <w:p>
      <w:r>
        <w:t xml:space="preserve">    # Get outputs from both models</w:t>
      </w:r>
    </w:p>
    <w:p>
      <w:r>
        <w:t xml:space="preserve">    output_a = runs[0].outputs.get("answer", "")</w:t>
      </w:r>
    </w:p>
    <w:p>
      <w:r>
        <w:t xml:space="preserve">    output_b = runs[1].outputs.get("answer", "")</w:t>
      </w:r>
    </w:p>
    <w:p/>
    <w:p>
      <w:r>
        <w:t xml:space="preserve">    # Get run IDs</w:t>
      </w:r>
    </w:p>
    <w:p>
      <w:r>
        <w:t xml:space="preserve">    run_id_a = str(runs[0].id)</w:t>
      </w:r>
    </w:p>
    <w:p>
      <w:r>
        <w:t xml:space="preserve">    run_id_b = str(runs[1].id)</w:t>
      </w:r>
    </w:p>
    <w:p/>
    <w:p>
      <w:r>
        <w:t xml:space="preserve">    # Get reference if available</w:t>
      </w:r>
    </w:p>
    <w:p>
      <w:r>
        <w:t xml:space="preserve">    reference = example.outputs.get("answer", "") if example else ""</w:t>
      </w:r>
    </w:p>
    <w:p/>
    <w:p>
      <w:r>
        <w:t xml:space="preserve">    # Simple comparison: which one is closer to reference length?</w:t>
      </w:r>
    </w:p>
    <w:p>
      <w:r>
        <w:t xml:space="preserve">    if reference:</w:t>
      </w:r>
    </w:p>
    <w:p>
      <w:r>
        <w:t xml:space="preserve">        len_diff_a = abs(len(output_a.split()) - len(reference.split()))</w:t>
      </w:r>
    </w:p>
    <w:p>
      <w:r>
        <w:t xml:space="preserve">        len_diff_b = abs(len(output_b.split()) - len(reference.split()))</w:t>
      </w:r>
    </w:p>
    <w:p/>
    <w:p>
      <w:r>
        <w:t xml:space="preserve">        if len_diff_a &lt; len_diff_b:</w:t>
      </w:r>
    </w:p>
    <w:p>
      <w:r>
        <w:t xml:space="preserve">            # A is better</w:t>
      </w:r>
    </w:p>
    <w:p>
      <w:r>
        <w:t xml:space="preserve">            score_a = 1.0</w:t>
      </w:r>
    </w:p>
    <w:p>
      <w:r>
        <w:t xml:space="preserve">            score_b = 0.0</w:t>
      </w:r>
    </w:p>
    <w:p>
      <w:r>
        <w:t xml:space="preserve">            reasoning = "Output A is closer to reference length"</w:t>
      </w:r>
    </w:p>
    <w:p>
      <w:r>
        <w:t xml:space="preserve">        elif len_diff_b &lt; len_diff_a:</w:t>
      </w:r>
    </w:p>
    <w:p>
      <w:r>
        <w:t xml:space="preserve">            # B is better</w:t>
      </w:r>
    </w:p>
    <w:p>
      <w:r>
        <w:t xml:space="preserve">            score_a = 0.0</w:t>
      </w:r>
    </w:p>
    <w:p>
      <w:r>
        <w:t xml:space="preserve">            score_b = 1.0</w:t>
      </w:r>
    </w:p>
    <w:p>
      <w:r>
        <w:t xml:space="preserve">            reasoning = "Output B is closer to reference length"</w:t>
      </w:r>
    </w:p>
    <w:p>
      <w:r>
        <w:t xml:space="preserve">        else:</w:t>
      </w:r>
    </w:p>
    <w:p>
      <w:r>
        <w:t xml:space="preserve">            # Tie</w:t>
      </w:r>
    </w:p>
    <w:p>
      <w:r>
        <w:t xml:space="preserve">            score_a = 0.5</w:t>
      </w:r>
    </w:p>
    <w:p>
      <w:r>
        <w:t xml:space="preserve">            score_b = 0.5</w:t>
      </w:r>
    </w:p>
    <w:p>
      <w:r>
        <w:t xml:space="preserve">            reasoning = "Both outputs are equally close to reference length"</w:t>
      </w:r>
    </w:p>
    <w:p>
      <w:r>
        <w:t xml:space="preserve">    else:</w:t>
      </w:r>
    </w:p>
    <w:p>
      <w:r>
        <w:t xml:space="preserve">        # If no reference, compare lengths directly</w:t>
      </w:r>
    </w:p>
    <w:p>
      <w:r>
        <w:t xml:space="preserve">        score_a = 0.5</w:t>
      </w:r>
    </w:p>
    <w:p>
      <w:r>
        <w:t xml:space="preserve">        score_b = 0.5</w:t>
      </w:r>
    </w:p>
    <w:p>
      <w:r>
        <w:t xml:space="preserve">        reasoning = "No reference available"</w:t>
      </w:r>
    </w:p>
    <w:p/>
    <w:p>
      <w:r>
        <w:t xml:space="preserve">    # Return in the correct format for comparative evaluation</w:t>
      </w:r>
    </w:p>
    <w:p>
      <w:r>
        <w:t xml:space="preserve">    return {</w:t>
      </w:r>
    </w:p>
    <w:p>
      <w:r>
        <w:t xml:space="preserve">        "key": "pairwise_preference",</w:t>
      </w:r>
    </w:p>
    <w:p>
      <w:r>
        <w:t xml:space="preserve">        "scores": {</w:t>
      </w:r>
    </w:p>
    <w:p>
      <w:r>
        <w:t xml:space="preserve">            run_id_a: score_a,</w:t>
      </w:r>
    </w:p>
    <w:p>
      <w:r>
        <w:t xml:space="preserve">            run_id_b: score_b</w:t>
      </w:r>
    </w:p>
    <w:p>
      <w:r>
        <w:t xml:space="preserve">        },</w:t>
      </w:r>
    </w:p>
    <w:p>
      <w:r>
        <w:t xml:space="preserve">        # Optional: add comment for debugging</w:t>
      </w:r>
    </w:p>
    <w:p>
      <w:r>
        <w:t xml:space="preserve">        "comment": f"A: {len(output_a.split())} words, B: {len(output_b.split())} words, Ref: {len(reference.split()) if reference else 'N/A'} words - {reasoning}"</w:t>
      </w:r>
    </w:p>
    <w:p>
      <w:r>
        <w:t xml:space="preserve">    }</w:t>
      </w:r>
    </w:p>
    <w:p/>
    <w:p>
      <w:r>
        <w:t>print("✓ Pairwise evaluator created with correct format")</w:t>
      </w:r>
    </w:p>
    <w:p>
      <w:r>
        <w:t>print("\n💡 Pairwise evaluator signature:")</w:t>
      </w:r>
    </w:p>
    <w:p>
      <w:r>
        <w:t>print("   def evaluator(runs: Sequence[Run], example: Optional[Example]) -&gt; dict")</w:t>
      </w:r>
    </w:p>
    <w:p>
      <w:r>
        <w:t>print("\nReturns:")</w:t>
      </w:r>
    </w:p>
    <w:p>
      <w:r>
        <w:t>print("   {")</w:t>
      </w:r>
    </w:p>
    <w:p>
      <w:r>
        <w:t>print("       'key': 'metric_name',")</w:t>
      </w:r>
    </w:p>
    <w:p>
      <w:r>
        <w:t>print("       'scores': {")</w:t>
      </w:r>
    </w:p>
    <w:p>
      <w:r>
        <w:t>print("           'run_id_1': 1.0,  # First run score")</w:t>
      </w:r>
    </w:p>
    <w:p>
      <w:r>
        <w:t>print("           'run_id_2': 0.0   # Second run score")</w:t>
      </w:r>
    </w:p>
    <w:p>
      <w:r>
        <w:t>print("       }")</w:t>
      </w:r>
    </w:p>
    <w:p>
      <w:r>
        <w:t>print("   }")</w:t>
      </w:r>
    </w:p>
    <w:p>
      <w:r>
        <w:t>```</w:t>
      </w:r>
    </w:p>
    <w:p/>
    <w:p>
      <w:r>
        <w:t>```python</w:t>
      </w:r>
    </w:p>
    <w:p>
      <w:r>
        <w:t># Step 1: Run evaluation for Model A (GPT-4o)</w:t>
      </w:r>
    </w:p>
    <w:p>
      <w:r>
        <w:t>from langsmith.evaluation import evaluate</w:t>
      </w:r>
    </w:p>
    <w:p/>
    <w:p>
      <w:r>
        <w:t>print("Running evaluation for Model A (GPT-4o)...")</w:t>
      </w:r>
    </w:p>
    <w:p>
      <w:r>
        <w:t>results_a = evaluate(</w:t>
      </w:r>
    </w:p>
    <w:p>
      <w:r>
        <w:t xml:space="preserve">    answer_dbrx_question_v1,</w:t>
      </w:r>
    </w:p>
    <w:p>
      <w:r>
        <w:t xml:space="preserve">    data=dataset_name,</w:t>
      </w:r>
    </w:p>
    <w:p>
      <w:r>
        <w:t xml:space="preserve">    evaluators=[],  # No evaluators needed for initial run</w:t>
      </w:r>
    </w:p>
    <w:p>
      <w:r>
        <w:t xml:space="preserve">    experiment_prefix="model_a_gpt4o",</w:t>
      </w:r>
    </w:p>
    <w:p>
      <w:r>
        <w:t xml:space="preserve">    metadata={"model": "gpt-4o", "variant": "A"}</w:t>
      </w:r>
    </w:p>
    <w:p>
      <w:r>
        <w:t>)</w:t>
      </w:r>
    </w:p>
    <w:p/>
    <w:p>
      <w:r>
        <w:t>print(f"✓ Model A evaluation complete")</w:t>
      </w:r>
    </w:p>
    <w:p>
      <w:r>
        <w:t>print(f"  Experiment name: {results_a.experiment_name}")</w:t>
      </w:r>
    </w:p>
    <w:p/>
    <w:p>
      <w:r>
        <w:t># Step 2: Run evaluation for Model B (GPT-4o-mini)</w:t>
      </w:r>
    </w:p>
    <w:p>
      <w:r>
        <w:t>print("\nRunning evaluation for Model B (GPT-4o-mini)...")</w:t>
      </w:r>
    </w:p>
    <w:p>
      <w:r>
        <w:t>results_b = evaluate(</w:t>
      </w:r>
    </w:p>
    <w:p>
      <w:r>
        <w:t xml:space="preserve">    answer_dbrx_question_v2,</w:t>
      </w:r>
    </w:p>
    <w:p>
      <w:r>
        <w:t xml:space="preserve">    data=dataset_name,</w:t>
      </w:r>
    </w:p>
    <w:p>
      <w:r>
        <w:t xml:space="preserve">    evaluators=[],  # No evaluators needed for initial run</w:t>
      </w:r>
    </w:p>
    <w:p>
      <w:r>
        <w:t xml:space="preserve">    experiment_prefix="model_b_gpt4o_mini",</w:t>
      </w:r>
    </w:p>
    <w:p>
      <w:r>
        <w:t xml:space="preserve">    metadata={"model": "gpt-4o-mini", "variant": "B"}</w:t>
      </w:r>
    </w:p>
    <w:p>
      <w:r>
        <w:t>)</w:t>
      </w:r>
    </w:p>
    <w:p/>
    <w:p>
      <w:r>
        <w:t>print(f"✓ Model B evaluation complete")</w:t>
      </w:r>
    </w:p>
    <w:p>
      <w:r>
        <w:t>print(f"  Experiment name: {results_b.experiment_name}")</w:t>
      </w:r>
    </w:p>
    <w:p>
      <w:r>
        <w:t>```</w:t>
      </w:r>
    </w:p>
    <w:p/>
    <w:p>
      <w:r>
        <w:t>```python</w:t>
      </w:r>
    </w:p>
    <w:p>
      <w:r>
        <w:t># Step 3: Compare the two experiments using pairwise evaluation</w:t>
      </w:r>
    </w:p>
    <w:p>
      <w:r>
        <w:t>from langsmith.evaluation import evaluate_comparative</w:t>
      </w:r>
    </w:p>
    <w:p/>
    <w:p>
      <w:r>
        <w:t>print("\nRunning pairwise comparison...")</w:t>
      </w:r>
    </w:p>
    <w:p>
      <w:r>
        <w:t>print(f"Comparing experiment '{results_a.experiment_name}' vs '{results_b.experiment_name}'")</w:t>
      </w:r>
    </w:p>
    <w:p/>
    <w:p>
      <w:r>
        <w:t># Compare using the experiment names (not IDs)</w:t>
      </w:r>
    </w:p>
    <w:p>
      <w:r>
        <w:t>comparison_results = evaluate_comparative(</w:t>
      </w:r>
    </w:p>
    <w:p>
      <w:r>
        <w:t xml:space="preserve">    (results_a.experiment_name, results_b.experiment_name),  # Positional: Tuple of experiment names</w:t>
      </w:r>
    </w:p>
    <w:p>
      <w:r>
        <w:t xml:space="preserve">    evaluators=[pairwise_preference_evaluator],</w:t>
      </w:r>
    </w:p>
    <w:p>
      <w:r>
        <w:t xml:space="preserve">    experiment_prefix="pairwise_comparison_gpt4o_vs_mini",</w:t>
      </w:r>
    </w:p>
    <w:p>
      <w:r>
        <w:t xml:space="preserve">    metadata={</w:t>
      </w:r>
    </w:p>
    <w:p>
      <w:r>
        <w:t xml:space="preserve">        "comparison": "GPT-4o vs GPT-4o-mini",</w:t>
      </w:r>
    </w:p>
    <w:p>
      <w:r>
        <w:t xml:space="preserve">        "criteria": "length_similarity"</w:t>
      </w:r>
    </w:p>
    <w:p>
      <w:r>
        <w:t xml:space="preserve">    }</w:t>
      </w:r>
    </w:p>
    <w:p>
      <w:r>
        <w:t>)</w:t>
      </w:r>
    </w:p>
    <w:p/>
    <w:p>
      <w:r>
        <w:t>print("✓ Pairwise comparison completed!")</w:t>
      </w:r>
    </w:p>
    <w:p>
      <w:r>
        <w:t>print(f"\n📊 View comparison results in LangSmith UI")</w:t>
      </w:r>
    </w:p>
    <w:p>
      <w:r>
        <w:t>print(f"   Comparison type: {type(comparison_results).__name__}")</w:t>
      </w:r>
    </w:p>
    <w:p>
      <w:r>
        <w:t>```</w:t>
      </w:r>
    </w:p>
    <w:p/>
    <w:p>
      <w:r>
        <w:t>## Advanced: LLM-as-Judge for Pairwise Evaluation</w:t>
      </w:r>
    </w:p>
    <w:p/>
    <w:p>
      <w:r>
        <w:t>For more sophisticated comparisons, use an LLM to judge which output is better.</w:t>
      </w:r>
    </w:p>
    <w:p/>
    <w:p>
      <w:r>
        <w:t>```python</w:t>
      </w:r>
    </w:p>
    <w:p>
      <w:r>
        <w:t># LLM-as-Judge pairwise evaluator with correct format</w:t>
      </w:r>
    </w:p>
    <w:p>
      <w:r>
        <w:t>def llm_judge_pairwise(runs: Sequence[Run], example: Optional[Example] = None) -&gt; dict:</w:t>
      </w:r>
    </w:p>
    <w:p>
      <w:r>
        <w:t xml:space="preserve">    """</w:t>
      </w:r>
    </w:p>
    <w:p>
      <w:r>
        <w:t xml:space="preserve">    Use an LLM to judge which of two outputs is better.</w:t>
      </w:r>
    </w:p>
    <w:p/>
    <w:p>
      <w:r>
        <w:t xml:space="preserve">    This provides more nuanced evaluation than simple heuristics.</w:t>
      </w:r>
    </w:p>
    <w:p>
      <w:r>
        <w:t xml:space="preserve">    """</w:t>
      </w:r>
    </w:p>
    <w:p>
      <w:r>
        <w:t xml:space="preserve">    output_a = runs[0].outputs.get("answer", "")</w:t>
      </w:r>
    </w:p>
    <w:p>
      <w:r>
        <w:t xml:space="preserve">    output_b = runs[1].outputs.get("answer", "")</w:t>
      </w:r>
    </w:p>
    <w:p/>
    <w:p>
      <w:r>
        <w:t xml:space="preserve">    # Get run IDs</w:t>
      </w:r>
    </w:p>
    <w:p>
      <w:r>
        <w:t xml:space="preserve">    run_id_a = str(runs[0].id)</w:t>
      </w:r>
    </w:p>
    <w:p>
      <w:r>
        <w:t xml:space="preserve">    run_id_b = str(runs[1].id)</w:t>
      </w:r>
    </w:p>
    <w:p/>
    <w:p>
      <w:r>
        <w:t xml:space="preserve">    # Get question and reference</w:t>
      </w:r>
    </w:p>
    <w:p>
      <w:r>
        <w:t xml:space="preserve">    question = example.inputs.get("question", "") if example else ""</w:t>
      </w:r>
    </w:p>
    <w:p>
      <w:r>
        <w:t xml:space="preserve">    reference = example.outputs.get("answer", "") if example else ""</w:t>
      </w:r>
    </w:p>
    <w:p/>
    <w:p>
      <w:r>
        <w:t xml:space="preserve">    # Prompt for LLM judge</w:t>
      </w:r>
    </w:p>
    <w:p>
      <w:r>
        <w:t xml:space="preserve">    judge_prompt = f"""You are an expert evaluator. Compare these two answers to the question and determine which is better.</w:t>
      </w:r>
    </w:p>
    <w:p/>
    <w:p>
      <w:r>
        <w:t>Question: {question}</w:t>
      </w:r>
    </w:p>
    <w:p/>
    <w:p>
      <w:r>
        <w:t>Reference Answer: {reference}</w:t>
      </w:r>
    </w:p>
    <w:p/>
    <w:p>
      <w:r>
        <w:t>Answer A: {output_a}</w:t>
      </w:r>
    </w:p>
    <w:p/>
    <w:p>
      <w:r>
        <w:t>Answer B: {output_b}</w:t>
      </w:r>
    </w:p>
    <w:p/>
    <w:p>
      <w:r>
        <w:t>Evaluate based on:</w:t>
      </w:r>
    </w:p>
    <w:p>
      <w:r>
        <w:t>1. Accuracy (does it match the reference?)</w:t>
      </w:r>
    </w:p>
    <w:p>
      <w:r>
        <w:t>2. Completeness (does it fully answer the question?)</w:t>
      </w:r>
    </w:p>
    <w:p>
      <w:r>
        <w:t>3. Clarity (is it well-written?)</w:t>
      </w:r>
    </w:p>
    <w:p/>
    <w:p>
      <w:r>
        <w:t>Response format:</w:t>
      </w:r>
    </w:p>
    <w:p>
      <w:r>
        <w:t>- If A is better, respond with: A|&lt;reasoning&gt;</w:t>
      </w:r>
    </w:p>
    <w:p>
      <w:r>
        <w:t>- If B is better, respond with: B|&lt;reasoning&gt;</w:t>
      </w:r>
    </w:p>
    <w:p>
      <w:r>
        <w:t>- If equal, respond with: TIE|&lt;reasoning&gt;</w:t>
      </w:r>
    </w:p>
    <w:p/>
    <w:p>
      <w:r>
        <w:t>Your evaluation:"""</w:t>
      </w:r>
    </w:p>
    <w:p/>
    <w:p>
      <w:r>
        <w:t xml:space="preserve">    # Call LLM judge</w:t>
      </w:r>
    </w:p>
    <w:p>
      <w:r>
        <w:t xml:space="preserve">    response = openai_client.chat.completions.create(</w:t>
      </w:r>
    </w:p>
    <w:p>
      <w:r>
        <w:t xml:space="preserve">        model="gpt-4o",</w:t>
      </w:r>
    </w:p>
    <w:p>
      <w:r>
        <w:t xml:space="preserve">        messages=[{"role": "user", "content": judge_prompt}],</w:t>
      </w:r>
    </w:p>
    <w:p>
      <w:r>
        <w:t xml:space="preserve">        temperature=0</w:t>
      </w:r>
    </w:p>
    <w:p>
      <w:r>
        <w:t xml:space="preserve">    )</w:t>
      </w:r>
    </w:p>
    <w:p/>
    <w:p>
      <w:r>
        <w:t xml:space="preserve">    judgment = response.model_dump()["choices"][0]["message"]["content"]</w:t>
      </w:r>
    </w:p>
    <w:p/>
    <w:p>
      <w:r>
        <w:t xml:space="preserve">    # Parse response and assign scores</w:t>
      </w:r>
    </w:p>
    <w:p>
      <w:r>
        <w:t xml:space="preserve">    if judgment.startswith("A|"):</w:t>
      </w:r>
    </w:p>
    <w:p>
      <w:r>
        <w:t xml:space="preserve">        score_a = 1.0</w:t>
      </w:r>
    </w:p>
    <w:p>
      <w:r>
        <w:t xml:space="preserve">        score_b = 0.0</w:t>
      </w:r>
    </w:p>
    <w:p>
      <w:r>
        <w:t xml:space="preserve">        reasoning = judgment.split("|", 1)[1] if "|" in judgment else "A is better"</w:t>
      </w:r>
    </w:p>
    <w:p>
      <w:r>
        <w:t xml:space="preserve">    elif judgment.startswith("B|"):</w:t>
      </w:r>
    </w:p>
    <w:p>
      <w:r>
        <w:t xml:space="preserve">        score_a = 0.0</w:t>
      </w:r>
    </w:p>
    <w:p>
      <w:r>
        <w:t xml:space="preserve">        score_b = 1.0</w:t>
      </w:r>
    </w:p>
    <w:p>
      <w:r>
        <w:t xml:space="preserve">        reasoning = judgment.split("|", 1)[1] if "|" in judgment else "B is better"</w:t>
      </w:r>
    </w:p>
    <w:p>
      <w:r>
        <w:t xml:space="preserve">    else:  # TIE</w:t>
      </w:r>
    </w:p>
    <w:p>
      <w:r>
        <w:t xml:space="preserve">        score_a = 0.5</w:t>
      </w:r>
    </w:p>
    <w:p>
      <w:r>
        <w:t xml:space="preserve">        score_b = 0.5</w:t>
      </w:r>
    </w:p>
    <w:p>
      <w:r>
        <w:t xml:space="preserve">        reasoning = judgment.split("|", 1)[1] if "|" in judgment else "Equal quality"</w:t>
      </w:r>
    </w:p>
    <w:p/>
    <w:p>
      <w:r>
        <w:t xml:space="preserve">    # Return in correct format for comparative evaluation</w:t>
      </w:r>
    </w:p>
    <w:p>
      <w:r>
        <w:t xml:space="preserve">    return {</w:t>
      </w:r>
    </w:p>
    <w:p>
      <w:r>
        <w:t xml:space="preserve">        "key": "llm_judge_pairwise",</w:t>
      </w:r>
    </w:p>
    <w:p>
      <w:r>
        <w:t xml:space="preserve">        "scores": {</w:t>
      </w:r>
    </w:p>
    <w:p>
      <w:r>
        <w:t xml:space="preserve">            run_id_a: score_a,</w:t>
      </w:r>
    </w:p>
    <w:p>
      <w:r>
        <w:t xml:space="preserve">            run_id_b: score_b</w:t>
      </w:r>
    </w:p>
    <w:p>
      <w:r>
        <w:t xml:space="preserve">        },</w:t>
      </w:r>
    </w:p>
    <w:p>
      <w:r>
        <w:t xml:space="preserve">        "comment": f"Reasoning: {reasoning[:100]}..."</w:t>
      </w:r>
    </w:p>
    <w:p>
      <w:r>
        <w:t xml:space="preserve">    }</w:t>
      </w:r>
    </w:p>
    <w:p/>
    <w:p>
      <w:r>
        <w:t>print("✓ LLM-as-Judge pairwise evaluator created with correct format")</w:t>
      </w:r>
    </w:p>
    <w:p>
      <w:r>
        <w:t>print("\n💡 This evaluator uses GPT-4o to compare outputs")</w:t>
      </w:r>
    </w:p>
    <w:p>
      <w:r>
        <w:t>print("   Returns scores mapped to run IDs")</w:t>
      </w:r>
    </w:p>
    <w:p>
      <w:r>
        <w:t>print("   Can evaluate multiple dimensions (accuracy, clarity, completeness)")</w:t>
      </w:r>
    </w:p>
    <w:p/>
    <w:p>
      <w:r>
        <w:t># Compare using the experiment names (not IDs)</w:t>
      </w:r>
    </w:p>
    <w:p>
      <w:r>
        <w:t>comparison_results = evaluate_comparative(</w:t>
      </w:r>
    </w:p>
    <w:p>
      <w:r>
        <w:t xml:space="preserve">    (results_a.experiment_name, results_b.experiment_name),  # Positional: Tuple of experiment names</w:t>
      </w:r>
    </w:p>
    <w:p>
      <w:r>
        <w:t xml:space="preserve">    evaluators=[llm_judge_pairwise],</w:t>
      </w:r>
    </w:p>
    <w:p>
      <w:r>
        <w:t xml:space="preserve">    experiment_prefix="pairwise_comparison_gpt4o_vs_mini",</w:t>
      </w:r>
    </w:p>
    <w:p>
      <w:r>
        <w:t xml:space="preserve">    metadata={</w:t>
      </w:r>
    </w:p>
    <w:p>
      <w:r>
        <w:t xml:space="preserve">        "comparison": "LLM as a judge - GPT-4o vs GPT-4o-mini",</w:t>
      </w:r>
    </w:p>
    <w:p>
      <w:r>
        <w:t xml:space="preserve">        "criteria": "LLM as a judge"</w:t>
      </w:r>
    </w:p>
    <w:p>
      <w:r>
        <w:t xml:space="preserve">    }</w:t>
      </w:r>
    </w:p>
    <w:p>
      <w:r>
        <w:t>)</w:t>
      </w:r>
    </w:p>
    <w:p/>
    <w:p>
      <w:r>
        <w:t>print("✓ Pairwise comparison completed!")</w:t>
      </w:r>
    </w:p>
    <w:p>
      <w:r>
        <w:t>print(f"\n📊 View comparison results in LangSmith UI")</w:t>
      </w:r>
    </w:p>
    <w:p>
      <w:r>
        <w:t>print(f"   Comparison type: {type(comparison_results).__name__}")</w:t>
      </w:r>
    </w:p>
    <w:p>
      <w:r>
        <w:t>```</w:t>
      </w:r>
    </w:p>
    <w:p/>
    <w:p>
      <w:r>
        <w:t>## Pairwise Evaluation Summary</w:t>
      </w:r>
    </w:p>
    <w:p/>
    <w:p>
      <w:r>
        <w:t>| Comparison Method | When to Use | Pros | Cons |</w:t>
      </w:r>
    </w:p>
    <w:p>
      <w:r>
        <w:t>|---|---|---|---|</w:t>
      </w:r>
    </w:p>
    <w:p>
      <w:r>
        <w:t>| **Simple Heuristics** | Quick comparisons, clear metrics | Fast, cheap, deterministic | Limited nuance |</w:t>
      </w:r>
    </w:p>
    <w:p>
      <w:r>
        <w:t>| **LLM-as-Judge** | Complex quality assessment | Nuanced, multi-dimensional | Slower, more expensive |</w:t>
      </w:r>
    </w:p>
    <w:p>
      <w:r>
        <w:t>| **Statistical** | Large datasets, A/B tests | Objective, quantifiable | Requires large sample size |</w:t>
      </w:r>
    </w:p>
    <w:p>
      <w:r>
        <w:t>| **Human Evaluation** | Final validation, edge cases | Most accurate | Expensive, slow |</w:t>
      </w:r>
    </w:p>
    <w:p/>
    <w:p>
      <w:r>
        <w:t>**💡 Best Practices:**</w:t>
      </w:r>
    </w:p>
    <w:p/>
    <w:p>
      <w:r>
        <w:t>1. **Start Simple**: Use heuristic evaluators first (length, keyword presence)</w:t>
      </w:r>
    </w:p>
    <w:p>
      <w:r>
        <w:t>2. **Add LLM Judge**: For nuanced quality assessment</w:t>
      </w:r>
    </w:p>
    <w:p>
      <w:r>
        <w:t>3. **Multiple Evaluators**: Combine different evaluation methods</w:t>
      </w:r>
    </w:p>
    <w:p>
      <w:r>
        <w:t>4. **Analyze Results**: Look for patterns in which model wins</w:t>
      </w:r>
    </w:p>
    <w:p>
      <w:r>
        <w:t>5. **Iterate**: Use insights to improve your models</w:t>
      </w:r>
    </w:p>
    <w:p/>
    <w:p>
      <w:r>
        <w:t>**📊 In LangSmith UI:**</w:t>
      </w:r>
    </w:p>
    <w:p>
      <w:r>
        <w:t>- View side-by-side comparison of outputs</w:t>
      </w:r>
    </w:p>
    <w:p>
      <w:r>
        <w:t>- See win rates for each model</w:t>
      </w:r>
    </w:p>
    <w:p>
      <w:r>
        <w:t>- Filter by evaluator scores</w:t>
      </w:r>
    </w:p>
    <w:p>
      <w:r>
        <w:t>- Drill down into specific examples where models differ</w:t>
      </w:r>
    </w:p>
    <w:p/>
    <w:p>
      <w:r>
        <w:t>## Human Voting in Pairwise Evaluation</w:t>
      </w:r>
    </w:p>
    <w:p/>
    <w:p>
      <w:r>
        <w:t>**Question:** How can I collect human feedback on which output is better?</w:t>
      </w:r>
    </w:p>
    <w:p/>
    <w:p>
      <w:r>
        <w:t>Human voting is the most accurate way to evaluate quality. You can collect human preferences and submit them to LangSmith for analysis.</w:t>
      </w:r>
    </w:p>
    <w:p/>
    <w:p>
      <w:r>
        <w:t>```python</w:t>
      </w:r>
    </w:p>
    <w:p>
      <w:r>
        <w:t># Simple example: Collect human vote between two outputs</w:t>
      </w:r>
    </w:p>
    <w:p>
      <w:r>
        <w:t>from langsmith import Client</w:t>
      </w:r>
    </w:p>
    <w:p/>
    <w:p>
      <w:r>
        <w:t>client = Client()</w:t>
      </w:r>
    </w:p>
    <w:p/>
    <w:p>
      <w:r>
        <w:t># Example: You have two model outputs to compare</w:t>
      </w:r>
    </w:p>
    <w:p>
      <w:r>
        <w:t>question = "How many tokens was DBRX pre-trained on?"</w:t>
      </w:r>
    </w:p>
    <w:p>
      <w:r>
        <w:t>output_a = "DBRX was pre-trained on 12 trillion tokens of text and code data."</w:t>
      </w:r>
    </w:p>
    <w:p>
      <w:r>
        <w:t>output_b = "DBRX was trained on 12T tokens."</w:t>
      </w:r>
    </w:p>
    <w:p/>
    <w:p>
      <w:r>
        <w:t>print("Question:", question)</w:t>
      </w:r>
    </w:p>
    <w:p>
      <w:r>
        <w:t>print("\nOutput A:", output_a)</w:t>
      </w:r>
    </w:p>
    <w:p>
      <w:r>
        <w:t>print("Output B:", output_b)</w:t>
      </w:r>
    </w:p>
    <w:p>
      <w:r>
        <w:t>print("\n" + "="*60)</w:t>
      </w:r>
    </w:p>
    <w:p/>
    <w:p>
      <w:r>
        <w:t># Simulate human vote (in real app, you'd collect this from users)</w:t>
      </w:r>
    </w:p>
    <w:p>
      <w:r>
        <w:t>human_choice = "A"  # User prefers output A</w:t>
      </w:r>
    </w:p>
    <w:p/>
    <w:p>
      <w:r>
        <w:t>print(f"Human vote: {human_choice} is better")</w:t>
      </w:r>
    </w:p>
    <w:p>
      <w:r>
        <w:t>print("="*60)</w:t>
      </w:r>
    </w:p>
    <w:p/>
    <w:p>
      <w:r>
        <w:t># Convert to scores (1.0 for winner, 0.0 for loser)</w:t>
      </w:r>
    </w:p>
    <w:p>
      <w:r>
        <w:t>if human_choice == "A":</w:t>
      </w:r>
    </w:p>
    <w:p>
      <w:r>
        <w:t xml:space="preserve">    score_a = 1.0</w:t>
      </w:r>
    </w:p>
    <w:p>
      <w:r>
        <w:t xml:space="preserve">    score_b = 0.0</w:t>
      </w:r>
    </w:p>
    <w:p>
      <w:r>
        <w:t>elif human_choice == "B":</w:t>
      </w:r>
    </w:p>
    <w:p>
      <w:r>
        <w:t xml:space="preserve">    score_a = 0.0</w:t>
      </w:r>
    </w:p>
    <w:p>
      <w:r>
        <w:t xml:space="preserve">    score_b = 1.0</w:t>
      </w:r>
    </w:p>
    <w:p>
      <w:r>
        <w:t>else:  # Tie</w:t>
      </w:r>
    </w:p>
    <w:p>
      <w:r>
        <w:t xml:space="preserve">    score_a = 0.5</w:t>
      </w:r>
    </w:p>
    <w:p>
      <w:r>
        <w:t xml:space="preserve">    score_b = 0.5</w:t>
      </w:r>
    </w:p>
    <w:p/>
    <w:p>
      <w:r>
        <w:t>print(f"\n✓ Scores assigned: A={score_a}, B={score_b}")</w:t>
      </w:r>
    </w:p>
    <w:p/>
    <w:p>
      <w:r>
        <w:t># In production: Submit feedback to LangSmith</w:t>
      </w:r>
    </w:p>
    <w:p>
      <w:r>
        <w:t># You would need the actual run IDs from your experiments</w:t>
      </w:r>
    </w:p>
    <w:p>
      <w:r>
        <w:t>print("\n💡 To submit to LangSmith:")</w:t>
      </w:r>
    </w:p>
    <w:p>
      <w:r>
        <w:t>print("   1. Get run IDs from your evaluation runs")</w:t>
      </w:r>
    </w:p>
    <w:p>
      <w:r>
        <w:t>print("   2. Use client.create_feedback() with the scores")</w:t>
      </w:r>
    </w:p>
    <w:p>
      <w:r>
        <w:t>print("   3. Track human preferences over time")</w:t>
      </w:r>
    </w:p>
    <w:p>
      <w:r>
        <w:t>```</w:t>
      </w:r>
    </w:p>
    <w:p/>
    <w:p>
      <w:r>
        <w:t>### Complete Human Voting Workflow</w:t>
      </w:r>
    </w:p>
    <w:p/>
    <w:p>
      <w:r>
        <w:t>Here's how to collect human votes and submit them to LangSmith:</w:t>
      </w:r>
    </w:p>
    <w:p/>
    <w:p>
      <w:r>
        <w:t>```python</w:t>
      </w:r>
    </w:p>
    <w:p>
      <w:r>
        <w:t># Step 1: Run your evaluations and get run IDs</w:t>
      </w:r>
    </w:p>
    <w:p>
      <w:r>
        <w:t>results_a = evaluate(model_a, data=dataset)</w:t>
      </w:r>
    </w:p>
    <w:p>
      <w:r>
        <w:t>results_b = evaluate(model_b, data=dataset)</w:t>
      </w:r>
    </w:p>
    <w:p/>
    <w:p>
      <w:r>
        <w:t># Step 2: Get specific run IDs for comparison</w:t>
      </w:r>
    </w:p>
    <w:p>
      <w:r>
        <w:t># (From the experiment results or LangSmith UI)</w:t>
      </w:r>
    </w:p>
    <w:p>
      <w:r>
        <w:t>run_id_a = "019c6152-fc6b-7ae3-8c00-15ea2b53ac41"</w:t>
      </w:r>
    </w:p>
    <w:p>
      <w:r>
        <w:t>run_id_b = "019c6153-1e47-7b70-802d-212765c39c5f"</w:t>
      </w:r>
    </w:p>
    <w:p/>
    <w:p>
      <w:r>
        <w:t># Step 3: Collect human vote</w:t>
      </w:r>
    </w:p>
    <w:p>
      <w:r>
        <w:t>print("Which output is better?")</w:t>
      </w:r>
    </w:p>
    <w:p>
      <w:r>
        <w:t>print("A:", output_a)</w:t>
      </w:r>
    </w:p>
    <w:p>
      <w:r>
        <w:t>print("B:", output_b)</w:t>
      </w:r>
    </w:p>
    <w:p>
      <w:r>
        <w:t>user_vote = input("Enter A, B, or TIE: ").strip().upper()</w:t>
      </w:r>
    </w:p>
    <w:p/>
    <w:p>
      <w:r>
        <w:t># Step 4: Submit feedback to LangSmith</w:t>
      </w:r>
    </w:p>
    <w:p>
      <w:r>
        <w:t>from langsmith import Client</w:t>
      </w:r>
    </w:p>
    <w:p>
      <w:r>
        <w:t>client = Client()</w:t>
      </w:r>
    </w:p>
    <w:p/>
    <w:p>
      <w:r>
        <w:t>if user_vote == "A":</w:t>
      </w:r>
    </w:p>
    <w:p>
      <w:r>
        <w:t xml:space="preserve">    client.create_feedback(</w:t>
      </w:r>
    </w:p>
    <w:p>
      <w:r>
        <w:t xml:space="preserve">        run_id=run_id_a,</w:t>
      </w:r>
    </w:p>
    <w:p>
      <w:r>
        <w:t xml:space="preserve">        key="human_preference",</w:t>
      </w:r>
    </w:p>
    <w:p>
      <w:r>
        <w:t xml:space="preserve">        score=1.0,</w:t>
      </w:r>
    </w:p>
    <w:p>
      <w:r>
        <w:t xml:space="preserve">        comment="User preferred output A"</w:t>
      </w:r>
    </w:p>
    <w:p>
      <w:r>
        <w:t xml:space="preserve">    )</w:t>
      </w:r>
    </w:p>
    <w:p>
      <w:r>
        <w:t xml:space="preserve">    client.create_feedback(</w:t>
      </w:r>
    </w:p>
    <w:p>
      <w:r>
        <w:t xml:space="preserve">        run_id=run_id_b,</w:t>
      </w:r>
    </w:p>
    <w:p>
      <w:r>
        <w:t xml:space="preserve">        key="human_preference",</w:t>
      </w:r>
    </w:p>
    <w:p>
      <w:r>
        <w:t xml:space="preserve">        score=0.0,</w:t>
      </w:r>
    </w:p>
    <w:p>
      <w:r>
        <w:t xml:space="preserve">        comment="User preferred output A"</w:t>
      </w:r>
    </w:p>
    <w:p>
      <w:r>
        <w:t xml:space="preserve">    )</w:t>
      </w:r>
    </w:p>
    <w:p>
      <w:r>
        <w:t>elif user_vote == "B":</w:t>
      </w:r>
    </w:p>
    <w:p>
      <w:r>
        <w:t xml:space="preserve">    client.create_feedback(</w:t>
      </w:r>
    </w:p>
    <w:p>
      <w:r>
        <w:t xml:space="preserve">        run_id=run_id_a,</w:t>
      </w:r>
    </w:p>
    <w:p>
      <w:r>
        <w:t xml:space="preserve">        key="human_preference",</w:t>
      </w:r>
    </w:p>
    <w:p>
      <w:r>
        <w:t xml:space="preserve">        score=0.0,</w:t>
      </w:r>
    </w:p>
    <w:p>
      <w:r>
        <w:t xml:space="preserve">        comment="User preferred output B"</w:t>
      </w:r>
    </w:p>
    <w:p>
      <w:r>
        <w:t xml:space="preserve">    )</w:t>
      </w:r>
    </w:p>
    <w:p>
      <w:r>
        <w:t xml:space="preserve">    client.create_feedback(</w:t>
      </w:r>
    </w:p>
    <w:p>
      <w:r>
        <w:t xml:space="preserve">        run_id=run_id_b,</w:t>
      </w:r>
    </w:p>
    <w:p>
      <w:r>
        <w:t xml:space="preserve">        key="human_preference",</w:t>
      </w:r>
    </w:p>
    <w:p>
      <w:r>
        <w:t xml:space="preserve">        score=1.0,</w:t>
      </w:r>
    </w:p>
    <w:p>
      <w:r>
        <w:t xml:space="preserve">        comment="User preferred output B"</w:t>
      </w:r>
    </w:p>
    <w:p>
      <w:r>
        <w:t xml:space="preserve">    )</w:t>
      </w:r>
    </w:p>
    <w:p>
      <w:r>
        <w:t>else:  # TIE</w:t>
      </w:r>
    </w:p>
    <w:p>
      <w:r>
        <w:t xml:space="preserve">    client.create_feedback(</w:t>
      </w:r>
    </w:p>
    <w:p>
      <w:r>
        <w:t xml:space="preserve">        run_id=run_id_a,</w:t>
      </w:r>
    </w:p>
    <w:p>
      <w:r>
        <w:t xml:space="preserve">        key="human_preference",</w:t>
      </w:r>
    </w:p>
    <w:p>
      <w:r>
        <w:t xml:space="preserve">        score=0.5,</w:t>
      </w:r>
    </w:p>
    <w:p>
      <w:r>
        <w:t xml:space="preserve">        comment="Outputs are equal"</w:t>
      </w:r>
    </w:p>
    <w:p>
      <w:r>
        <w:t xml:space="preserve">    )</w:t>
      </w:r>
    </w:p>
    <w:p>
      <w:r>
        <w:t xml:space="preserve">    client.create_feedback(</w:t>
      </w:r>
    </w:p>
    <w:p>
      <w:r>
        <w:t xml:space="preserve">        run_id=run_id_b,</w:t>
      </w:r>
    </w:p>
    <w:p>
      <w:r>
        <w:t xml:space="preserve">        key="human_preference",</w:t>
      </w:r>
    </w:p>
    <w:p>
      <w:r>
        <w:t xml:space="preserve">        score=0.5,</w:t>
      </w:r>
    </w:p>
    <w:p>
      <w:r>
        <w:t xml:space="preserve">        comment="Outputs are equal"</w:t>
      </w:r>
    </w:p>
    <w:p>
      <w:r>
        <w:t xml:space="preserve">    )</w:t>
      </w:r>
    </w:p>
    <w:p/>
    <w:p>
      <w:r>
        <w:t>print("✓ Human feedback submitted to LangSmith!")</w:t>
      </w:r>
    </w:p>
    <w:p>
      <w:r>
        <w:t>```</w:t>
      </w:r>
    </w:p>
    <w:p/>
    <w:p>
      <w:r>
        <w:t>**💡 Use Cases:**</w:t>
      </w:r>
    </w:p>
    <w:p>
      <w:r>
        <w:t>- **Quality Control**: Get human validation on model outputs</w:t>
      </w:r>
    </w:p>
    <w:p>
      <w:r>
        <w:t>- **Model Selection**: Let humans choose between different models</w:t>
      </w:r>
    </w:p>
    <w:p>
      <w:r>
        <w:t>- **Training Data**: Collect preference data for RLHF (Reinforcement Learning from Human Feedback)</w:t>
      </w:r>
    </w:p>
    <w:p>
      <w:r>
        <w:t>- **A/B Testing**: Validate automated metrics with human judgment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2ACD6722699A4398B55021483E9F4A" ma:contentTypeVersion="18" ma:contentTypeDescription="Create a new document." ma:contentTypeScope="" ma:versionID="e555ee9916c83d672fb222b4ffefbabb">
  <xsd:schema xmlns:xsd="http://www.w3.org/2001/XMLSchema" xmlns:xs="http://www.w3.org/2001/XMLSchema" xmlns:p="http://schemas.microsoft.com/office/2006/metadata/properties" xmlns:ns1="http://schemas.microsoft.com/sharepoint/v3" xmlns:ns2="cf881c59-08aa-4488-a0c1-9fd32ce8323a" xmlns:ns3="0ca048fb-e4a0-4dbe-93af-b1aceb0ffcde" targetNamespace="http://schemas.microsoft.com/office/2006/metadata/properties" ma:root="true" ma:fieldsID="0f6893a937aba8ced493699f9618af7f" ns1:_="" ns2:_="" ns3:_="">
    <xsd:import namespace="http://schemas.microsoft.com/sharepoint/v3"/>
    <xsd:import namespace="cf881c59-08aa-4488-a0c1-9fd32ce8323a"/>
    <xsd:import namespace="0ca048fb-e4a0-4dbe-93af-b1aceb0ffcd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1:_ip_UnifiedCompliancePolicyProperties" minOccurs="0"/>
                <xsd:element ref="ns1:_ip_UnifiedCompliancePolicyUIAction" minOccurs="0"/>
                <xsd:element ref="ns3:MediaServiceSearchProperties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881c59-08aa-4488-a0c1-9fd32ce8323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32a469e-93b7-4767-bb47-9e14d6481f2b}" ma:internalName="TaxCatchAll" ma:showField="CatchAllData" ma:web="cf881c59-08aa-4488-a0c1-9fd32ce832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a048fb-e4a0-4dbe-93af-b1aceb0ffc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467255f-4266-42dd-be4a-29db17f1ba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881c59-08aa-4488-a0c1-9fd32ce8323a" xsi:nil="true"/>
    <lcf76f155ced4ddcb4097134ff3c332f xmlns="0ca048fb-e4a0-4dbe-93af-b1aceb0ffcde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BD90C79-303D-48ED-8DA8-A3A8E534DD58}"/>
</file>

<file path=customXml/itemProps3.xml><?xml version="1.0" encoding="utf-8"?>
<ds:datastoreItem xmlns:ds="http://schemas.openxmlformats.org/officeDocument/2006/customXml" ds:itemID="{003923A4-D9B1-43A1-B9C5-D12BC0C85FE5}"/>
</file>

<file path=customXml/itemProps4.xml><?xml version="1.0" encoding="utf-8"?>
<ds:datastoreItem xmlns:ds="http://schemas.openxmlformats.org/officeDocument/2006/customXml" ds:itemID="{08556E2B-7E4C-49D1-91C9-884AC0EF9CF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0x010100672ACD6722699A4398B55021483E9F4A</vt:lpwstr>
  </property>
</Properties>
</file>
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Azure Cloud Mastery — GenAI · Agentic AI · RAG</w:t>
      </w:r>
    </w:p>
    <w:p/>
    <w:p>
      <w:pPr>
        <w:pStyle w:val="Heading3"/>
      </w:pPr>
      <w:r>
        <w:t>For the AI Expert Walking into an Azure Interview</w:t>
      </w:r>
    </w:p>
    <w:p/>
    <w:p>
      <w:r>
        <w:t>---</w:t>
      </w:r>
    </w:p>
    <w:p/>
    <w:p>
      <w:pPr>
        <w:pStyle w:val="Heading2"/>
      </w:pPr>
      <w:r>
        <w:t>Table of Contents</w:t>
      </w:r>
    </w:p>
    <w:p/>
    <w:p>
      <w:pPr>
        <w:pStyle w:val="Heading3"/>
      </w:pPr>
      <w:r>
        <w:t>Foundational Concepts (0-1)</w:t>
      </w:r>
    </w:p>
    <w:p/>
    <w:p>
      <w:pPr>
        <w:pStyle w:val="ListNumber"/>
      </w:pPr>
      <w:r>
        <w:t>0. [Azure Primitives (Building Blocks)](#0-azure-primitives-building-blocks)</w:t>
      </w:r>
    </w:p>
    <w:p>
      <w:r>
        <w:t>- [0.1 Azure Compute Services](#azure-compute-services)</w:t>
      </w:r>
    </w:p>
    <w:p>
      <w:r>
        <w:t>- [0.2 Transactional Databases](#transactional-databases)</w:t>
      </w:r>
    </w:p>
    <w:p>
      <w:r>
        <w:t>- [0.3 Analytical Databases](#analytical-databases)</w:t>
      </w:r>
    </w:p>
    <w:p>
      <w:r>
        <w:t>- [0.4 Business Intelligence &amp; Visualization](#business-intelligence--visualization)</w:t>
      </w:r>
    </w:p>
    <w:p/>
    <w:p>
      <w:pPr>
        <w:pStyle w:val="ListNumber"/>
      </w:pPr>
      <w:r>
        <w:t>0.5. [Azure Organization: Subscription → Resource Group → Hub → Project](#05-azure-organization-subscriptions-vs-gcp-projects)</w:t>
      </w:r>
    </w:p>
    <w:p>
      <w:r>
        <w:t>- [Azure vs GCP Organization](#azure-vs-gcp-organization)</w:t>
      </w:r>
    </w:p>
    <w:p>
      <w:r>
        <w:t>- [Azure Organization Hierarchy](#azure-organization-hierarchy)</w:t>
      </w:r>
    </w:p>
    <w:p>
      <w:r>
        <w:t>- [Key Differences](#key-differences)</w:t>
      </w:r>
    </w:p>
    <w:p>
      <w:r>
        <w:t>- [Interview Answer Format](#interview-answer-format)</w:t>
      </w:r>
    </w:p>
    <w:p>
      <w:r>
        <w:t>- [Real-World Example: Large Organization (MegaCorp)](#real-world-example-large-organization-megacorp)</w:t>
      </w:r>
    </w:p>
    <w:p/>
    <w:p>
      <w:pPr>
        <w:pStyle w:val="ListNumber"/>
      </w:pPr>
      <w:r>
        <w:t>1. [Mental Model — Your Stack Translated](#1-mental-model--your-stack-translated)</w:t>
      </w:r>
    </w:p>
    <w:p>
      <w:r>
        <w:t>- [Concept](#concept)</w:t>
      </w:r>
    </w:p>
    <w:p>
      <w:r>
        <w:t>- [GCP → Azure Service Mapping](#gcp--azure-service-mapping)</w:t>
      </w:r>
    </w:p>
    <w:p/>
    <w:p>
      <w:r>
        <w:t>---</w:t>
      </w:r>
    </w:p>
    <w:p/>
    <w:p>
      <w:pPr>
        <w:pStyle w:val="Heading3"/>
      </w:pPr>
      <w:r>
        <w:t>Core Services (2-5)</w:t>
      </w:r>
    </w:p>
    <w:p/>
    <w:p>
      <w:pPr>
        <w:pStyle w:val="ListNumber"/>
      </w:pPr>
      <w:r>
        <w:t>2. [IAM &amp; Security — The Foundation](#2-iam--security--the-foundation)</w:t>
      </w:r>
    </w:p>
    <w:p>
      <w:r>
        <w:t>- [Concept](#concept)</w:t>
      </w:r>
    </w:p>
    <w:p>
      <w:r>
        <w:t>- [Simple Explanation (For Beginners)](#simple-explanation-for-beginners)</w:t>
      </w:r>
    </w:p>
    <w:p>
      <w:r>
        <w:t>- [Key Building Blocks](#key-building-blocks)</w:t>
      </w:r>
    </w:p>
    <w:p>
      <w:r>
        <w:t>- [Bash CLI (Old)](#bash-cli-old)</w:t>
      </w:r>
    </w:p>
    <w:p>
      <w:r>
        <w:t>- [RBAC in Practice: Foundry + AML](#rbac-in-practice-foundry--aml)</w:t>
      </w:r>
    </w:p>
    <w:p>
      <w:r>
        <w:t>- [VPC &amp; Network Security](#vpc--network-security)</w:t>
      </w:r>
    </w:p>
    <w:p>
      <w:r>
        <w:t>- [Learning Resources](#learning-resources)</w:t>
      </w:r>
    </w:p>
    <w:p/>
    <w:p>
      <w:pPr>
        <w:pStyle w:val="ListNumber"/>
      </w:pPr>
      <w:r>
        <w:t>3. [Storage Layer — The Substrate](#3-storage-layer--the-substrate)</w:t>
      </w:r>
    </w:p>
    <w:p>
      <w:r>
        <w:t>- [Concept](#concept)</w:t>
      </w:r>
    </w:p>
    <w:p>
      <w:r>
        <w:t>- [Simple Explanation (For Beginners)](#simple-explanation-for-beginners)</w:t>
      </w:r>
    </w:p>
    <w:p>
      <w:r>
        <w:t>- [Storage Types](#storage-types)</w:t>
      </w:r>
    </w:p>
    <w:p>
      <w:r>
        <w:t>- [Access Tiers (Hot → Cool → Archive)](#access-tiers-hot--cool--archive)</w:t>
      </w:r>
    </w:p>
    <w:p>
      <w:r>
        <w:t>- [Python: Read from ADLS Gen2 for RAG](#python-read-from-adls-gen2-for-rag)</w:t>
      </w:r>
    </w:p>
    <w:p>
      <w:r>
        <w:t>- [Learning Resources](#learning-resources)</w:t>
      </w:r>
    </w:p>
    <w:p/>
    <w:p>
      <w:pPr>
        <w:pStyle w:val="ListNumber"/>
      </w:pPr>
      <w:r>
        <w:t>4. [Azure OpenAI Service — The Core LLM](#4-azure-openai-service--the-core-llm)</w:t>
      </w:r>
    </w:p>
    <w:p>
      <w:r>
        <w:t>- [Concept](#concept)</w:t>
      </w:r>
    </w:p>
    <w:p>
      <w:r>
        <w:t>- [Latest Models (2026)](#latest-models-2026)</w:t>
      </w:r>
    </w:p>
    <w:p>
      <w:r>
        <w:t>- [Deployment Types](#deployment-types)</w:t>
      </w:r>
    </w:p>
    <w:p>
      <w:r>
        <w:t>- [Create &amp; Deploy](#create--deploy)</w:t>
      </w:r>
    </w:p>
    <w:p>
      <w:r>
        <w:t>- [Python: Chat, Embeddings, Vision](#python-chat-embeddings-vision)</w:t>
      </w:r>
    </w:p>
    <w:p>
      <w:r>
        <w:t>- [Simple Explanation (For Beginners)](#simple-explanation-for-beginners)</w:t>
      </w:r>
    </w:p>
    <w:p>
      <w:r>
        <w:t>- [Quotas &amp; Rate Limits](#quotas--rate-limits)</w:t>
      </w:r>
    </w:p>
    <w:p>
      <w:r>
        <w:t>- [Regional Availability](#regional-availability)</w:t>
      </w:r>
    </w:p>
    <w:p>
      <w:r>
        <w:t>- [Learning Resources](#learning-resources)</w:t>
      </w:r>
    </w:p>
    <w:p/>
    <w:p>
      <w:pPr>
        <w:pStyle w:val="ListNumber"/>
      </w:pPr>
      <w:r>
        <w:t>5. [Azure AI Foundry — The Control Plane](#5-azure-ai-foundry--the-control-plane)</w:t>
      </w:r>
    </w:p>
    <w:p>
      <w:r>
        <w:t>- [Concept](#concept)</w:t>
      </w:r>
    </w:p>
    <w:p>
      <w:r>
        <w:t>- [Simple Explanation (For Beginners)](#simple-explanation-for-beginners)</w:t>
      </w:r>
    </w:p>
    <w:p>
      <w:r>
        <w:t>- [5.1 Step-by-Step: Create Your First Azure AI Foundry](#51-step-by-step-create-your-first-azure-ai-foundry)</w:t>
      </w:r>
    </w:p>
    <w:p>
      <w:r>
        <w:t>- [Step 0: Prerequisites](#step-0-prerequisites)</w:t>
      </w:r>
    </w:p>
    <w:p>
      <w:r>
        <w:t>- [Step 1: Create Subscription &amp; Resource Group](#step-1-create-subscription--resource-group)</w:t>
      </w:r>
    </w:p>
    <w:p>
      <w:r>
        <w:t>- [Step 2a: Create Hub (If Needed)](#step-2a-create-hub-if-needed)</w:t>
      </w:r>
    </w:p>
    <w:p>
      <w:r>
        <w:t>- [Step 2b: Use Existing Hub](#step-2b-use-existing-hub)</w:t>
      </w:r>
    </w:p>
    <w:p>
      <w:r>
        <w:t>- [Step 3: Create Project](#step-3-create-project)</w:t>
      </w:r>
    </w:p>
    <w:p>
      <w:r>
        <w:t>- [Step 4: Explore the Portal](#step-4-explore-the-portal)</w:t>
      </w:r>
    </w:p>
    <w:p>
      <w:r>
        <w:t>- [Step 5: Launch Studio](#step-5-launch-studio)</w:t>
      </w:r>
    </w:p>
    <w:p>
      <w:r>
        <w:t>- [Step 6: Create Deployment](#step-6-create-deployment)</w:t>
      </w:r>
    </w:p>
    <w:p>
      <w:r>
        <w:t>- [Next Steps](#next-steps)</w:t>
      </w:r>
    </w:p>
    <w:p>
      <w:r>
        <w:t>- [Portal Features](#portal-features)</w:t>
      </w:r>
    </w:p>
    <w:p>
      <w:r>
        <w:t>- [Python SDK: Foundry (Preview)](#python-sdk-foundry-preview)</w:t>
      </w:r>
    </w:p>
    <w:p>
      <w:r>
        <w:t>- [Agentic Retrieval (Preview)](#agentic-retrieval-preview)</w:t>
      </w:r>
    </w:p>
    <w:p>
      <w:r>
        <w:t>- [Key Concepts Explained Simply](#key-concepts-explained-simply)</w:t>
      </w:r>
    </w:p>
    <w:p>
      <w:r>
        <w:t>- [Learning Resources](#learning-resources)</w:t>
      </w:r>
    </w:p>
    <w:p/>
    <w:p>
      <w:pPr>
        <w:pStyle w:val="ListNumber"/>
      </w:pPr>
      <w:r>
        <w:t>5.2. [Prompt Flow (Orchestrating Multi-Step AI Workflows)](#52-prompt-flow-orchestrating-multi-step-ai-workflows)</w:t>
      </w:r>
    </w:p>
    <w:p>
      <w:r>
        <w:t>- [What is Prompt Flow?](#what-is-prompt-flow)</w:t>
      </w:r>
    </w:p>
    <w:p>
      <w:r>
        <w:t>- [Purpose](#purpose)</w:t>
      </w:r>
    </w:p>
    <w:p>
      <w:r>
        <w:t>- [How It Works (Architecture)](#how-it-works-architecture)</w:t>
      </w:r>
    </w:p>
    <w:p>
      <w:r>
        <w:t>- [When to Use Prompt Flow](#when-to-use-prompt-flow)</w:t>
      </w:r>
    </w:p>
    <w:p>
      <w:r>
        <w:t>- [Prompt Flow vs Alternatives](#prompt-flow-vs-alternatives)</w:t>
      </w:r>
    </w:p>
    <w:p>
      <w:r>
        <w:t>- [Real-World Example: Customer Support Classifier](#real-world-example-customer-support-classifier)</w:t>
      </w:r>
    </w:p>
    <w:p>
      <w:r>
        <w:t>- [Step-by-Step: Create Your First Prompt Flow](#step-by-step-create-your-first-prompt-flow)</w:t>
      </w:r>
    </w:p>
    <w:p>
      <w:r>
        <w:t>- [Step 1: Navigate to Prompt Flow in Studio](#step-1-navigate-to-prompt-flow-in-studio)</w:t>
      </w:r>
    </w:p>
    <w:p>
      <w:r>
        <w:t>- [Step 2: Choose Flow Type](#step-2-choose-flow-type)</w:t>
      </w:r>
    </w:p>
    <w:p>
      <w:r>
        <w:t>- [Step 3: Add Nodes](#step-3-add-nodes)</w:t>
      </w:r>
    </w:p>
    <w:p>
      <w:r>
        <w:t>- [Step 4: Connect Nodes](#step-4-connect-nodes)</w:t>
      </w:r>
    </w:p>
    <w:p>
      <w:r>
        <w:t>- [Step 5: Test the Flow](#step-5-test-the-flow)</w:t>
      </w:r>
    </w:p>
    <w:p>
      <w:r>
        <w:t>- [Step 6: Evaluate with Metrics](#step-6-evaluate-with-metrics)</w:t>
      </w:r>
    </w:p>
    <w:p>
      <w:r>
        <w:t>- [Step 7: Deploy](#step-7-deploy)</w:t>
      </w:r>
    </w:p>
    <w:p>
      <w:r>
        <w:t>- [Python Code: Programmatic Flow Creation](#python-code-programmatic-flow-creation)</w:t>
      </w:r>
    </w:p>
    <w:p>
      <w:r>
        <w:t>- [Interview Q&amp;A: Prompt Flow](#interview-qa-prompt-flow)</w:t>
      </w:r>
    </w:p>
    <w:p>
      <w:r>
        <w:t>- [Learning Resources](#learning-resources)</w:t>
      </w:r>
    </w:p>
    <w:p/>
    <w:p>
      <w:pPr>
        <w:pStyle w:val="ListNumber"/>
      </w:pPr>
      <w:r>
        <w:t>5.3. [Configuring GPU Machines in Azure AI Foundry](#53-configuring-gpu-machines-in-azure-ai-foundry)</w:t>
      </w:r>
    </w:p>
    <w:p>
      <w:r>
        <w:t>- [5.3.1 GPU Options in Azure (SKU Comparison)](#531-gpu-options-in-azure-sku-comparison)</w:t>
      </w:r>
    </w:p>
    <w:p>
      <w:r>
        <w:t>- [5.3.2 How GPUs Work in Azure AI Foundry](#532-how-gpus-work-in-azure-ai-foundry)</w:t>
      </w:r>
    </w:p>
    <w:p>
      <w:r>
        <w:t>- [5.3.3 Step-by-Step: Create GPU Compute Instance in Foundry](#533-step-by-step-create-gpu-compute-instance-in-foundry)</w:t>
      </w:r>
    </w:p>
    <w:p>
      <w:r>
        <w:t>- [5.3.4 Fine-Tuning a Model on GPU](#534-fine-tuning-a-model-on-gpu)</w:t>
      </w:r>
    </w:p>
    <w:p>
      <w:r>
        <w:t>- [5.3.5 Using GPU for LLM Inference](#535-using-gpu-for-llm-inference)</w:t>
      </w:r>
    </w:p>
    <w:p>
      <w:r>
        <w:t>- [5.3.6 Create GPU Compute Cluster (Auto-scaling)](#536-create-gpu-compute-cluster-auto-scaling)</w:t>
      </w:r>
    </w:p>
    <w:p>
      <w:r>
        <w:t>- [5.3.7 Deploy GPU-Based Endpoint for Inference](#537-deploy-gpu-based-endpoint-for-inference)</w:t>
      </w:r>
    </w:p>
    <w:p>
      <w:r>
        <w:t>- [5.3.8 Cost Optimization Tips](#538-cost-optimization-tips)</w:t>
      </w:r>
    </w:p>
    <w:p>
      <w:r>
        <w:t>- [5.3.9 Troubleshooting GPU Issues](#539-troubleshooting-gpu-issues)</w:t>
      </w:r>
    </w:p>
    <w:p>
      <w:r>
        <w:t>- [5.3.10 Interview Q&amp;A: GPU Configuration](#5310-interview-qa-gpu-configuration)</w:t>
      </w:r>
    </w:p>
    <w:p>
      <w:r>
        <w:t>- [5.3.11 Learning Resources](#5311-learning-resources)</w:t>
      </w:r>
    </w:p>
    <w:p/>
    <w:p>
      <w:pPr>
        <w:pStyle w:val="ListNumber"/>
      </w:pPr>
      <w:r>
        <w:t>5.4. [Azure AI Studio (Legacy — Now Foundry)](#54-azure-ai-studio-legacy--now-foundry)</w:t>
      </w:r>
    </w:p>
    <w:p>
      <w:r>
        <w:t>- [Definition](#definition)</w:t>
      </w:r>
    </w:p>
    <w:p>
      <w:r>
        <w:t>- [Purpose](#purpose)</w:t>
      </w:r>
    </w:p>
    <w:p>
      <w:r>
        <w:t>- [Core Capabilities](#core-capabilities)</w:t>
      </w:r>
    </w:p>
    <w:p>
      <w:r>
        <w:t>- [Studio vs. Foundry: Key Differences](#studio-vs-foundry-key-differences)</w:t>
      </w:r>
    </w:p>
    <w:p>
      <w:r>
        <w:t>- [When to Use Azure AI Studio](#when-to-use-azure-ai-studio)</w:t>
      </w:r>
    </w:p>
    <w:p>
      <w:r>
        <w:t>- [Quick Start: Azure AI Studio](#quick-start-azure-ai-studio)</w:t>
      </w:r>
    </w:p>
    <w:p>
      <w:r>
        <w:t>- [Migration to Azure AI Foundry](#migration-to-azure-ai-foundry)</w:t>
      </w:r>
    </w:p>
    <w:p>
      <w:r>
        <w:t>- [Learning Resources](#learning-resources)</w:t>
      </w:r>
    </w:p>
    <w:p/>
    <w:p>
      <w:r>
        <w:t>---</w:t>
      </w:r>
    </w:p>
    <w:p/>
    <w:p>
      <w:pPr>
        <w:pStyle w:val="Heading3"/>
      </w:pPr>
      <w:r>
        <w:t>AI &amp; Search Infrastructure (6-6.5)</w:t>
      </w:r>
    </w:p>
    <w:p/>
    <w:p>
      <w:pPr>
        <w:pStyle w:val="ListNumber"/>
      </w:pPr>
      <w:r>
        <w:t>6. [Azure AI Search &amp; RAG Infrastructure](#6-azure-ai-search--rag-infrastructure)</w:t>
      </w:r>
    </w:p>
    <w:p>
      <w:r>
        <w:t>- [6.1 What is Azure AI Search](#61-what-is-azure-ai-search)</w:t>
      </w:r>
    </w:p>
    <w:p>
      <w:r>
        <w:t>- [6.2 Purpose &amp; Use Cases](#62-purpose--use-cases)</w:t>
      </w:r>
    </w:p>
    <w:p>
      <w:r>
        <w:t>- [6.3 How It Works (4 Steps)](#63-how-it-works-4-steps)</w:t>
      </w:r>
    </w:p>
    <w:p>
      <w:r>
        <w:t>- [6.4 Three Types of Search](#64-three-types-of-search)</w:t>
      </w:r>
    </w:p>
    <w:p>
      <w:r>
        <w:t>- [6.5 Comparison: Azure AI Search vs Alternatives](#65-comparison-azure-ai-search-vs-alternatives)</w:t>
      </w:r>
    </w:p>
    <w:p>
      <w:r>
        <w:t>- [6.6 Key Features](#66-key-features)</w:t>
      </w:r>
    </w:p>
    <w:p>
      <w:r>
        <w:t>- [6.7 Real-World RAG Example](#67-real-world-rag-example)</w:t>
      </w:r>
    </w:p>
    <w:p>
      <w:r>
        <w:t>- [6.8 Interview Answer](#68-interview-answer)</w:t>
      </w:r>
    </w:p>
    <w:p>
      <w:r>
        <w:t>- [6.9 Learning Resources](#69-learning-resources)</w:t>
      </w:r>
    </w:p>
    <w:p>
      <w:r>
        <w:t>- [6.10 Alternative Vector Databases on Azure](#610-alternative-vector-databases-on-azure)</w:t>
      </w:r>
    </w:p>
    <w:p>
      <w:r>
        <w:t>- [6.10.1 Weaviate](#6101-weaviate)</w:t>
      </w:r>
    </w:p>
    <w:p>
      <w:r>
        <w:t>- [6.10.2 Pinecone](#6102-pinecone)</w:t>
      </w:r>
    </w:p>
    <w:p>
      <w:r>
        <w:t>- [6.10.3 Milvus](#6103-milvus)</w:t>
      </w:r>
    </w:p>
    <w:p>
      <w:r>
        <w:t>- [6.10.4 Qdrant](#6104-qdrant)</w:t>
      </w:r>
    </w:p>
    <w:p>
      <w:r>
        <w:t>- [6.10.5 Comparison Table](#6105-comparison-table)</w:t>
      </w:r>
    </w:p>
    <w:p>
      <w:r>
        <w:t>- [6.10.6 Decision Tree](#6106-decision-tree-which-vector-db-to-choose)</w:t>
      </w:r>
    </w:p>
    <w:p>
      <w:r>
        <w:t>- [6.10.7 Integration Patterns](#6107-integration-patterns-with-azure-openai)</w:t>
      </w:r>
    </w:p>
    <w:p>
      <w:r>
        <w:t>- [6.10.8 Interview Guidance](#6108-interview-guidance-gpu-configuration)</w:t>
      </w:r>
    </w:p>
    <w:p>
      <w:r>
        <w:t>- [6.10.9 Learning Resources](#6109-learning-resources)</w:t>
      </w:r>
    </w:p>
    <w:p>
      <w:r>
        <w:t>- [Three-Tier RAG Architecture](#three-tier-rag-architecture)</w:t>
      </w:r>
    </w:p>
    <w:p>
      <w:r>
        <w:t>- [Chunking Strategies](#chunking-strategies)</w:t>
      </w:r>
    </w:p>
    <w:p>
      <w:r>
        <w:t>- [Learning Resources](#learning-resources)</w:t>
      </w:r>
    </w:p>
    <w:p/>
    <w:p>
      <w:pPr>
        <w:pStyle w:val="ListNumber"/>
      </w:pPr>
      <w:r>
        <w:t>6.5. [Semantic Kernel (Microsoft's LLM Orchestration Framework)](#65-semantic-kernel-microsofts-llm-orchestration-framework)</w:t>
      </w:r>
    </w:p>
    <w:p>
      <w:r>
        <w:t>- [What is Semantic Kernel?](#what-is-semantic-kernel)</w:t>
      </w:r>
    </w:p>
    <w:p>
      <w:r>
        <w:t>- [Architecture](#architecture)</w:t>
      </w:r>
    </w:p>
    <w:p>
      <w:r>
        <w:t>- [How It Works (Step-by-Step)](#how-it-works-step-by-step)</w:t>
      </w:r>
    </w:p>
    <w:p>
      <w:r>
        <w:t>- [Key Features](#key-features)</w:t>
      </w:r>
    </w:p>
    <w:p>
      <w:r>
        <w:t>- [Real-World Example: Financial Advisor](#real-world-example-financial-advisor)</w:t>
      </w:r>
    </w:p>
    <w:p>
      <w:r>
        <w:t>- [Semantic Kernel vs Alternatives](#semantic-kernel-vs-alternatives)</w:t>
      </w:r>
    </w:p>
    <w:p>
      <w:r>
        <w:t>- [When to Use Semantic Kernel](#when-to-use-semantic-kernel)</w:t>
      </w:r>
    </w:p>
    <w:p>
      <w:r>
        <w:t>- [Interview Answer](#interview-answer)</w:t>
      </w:r>
    </w:p>
    <w:p/>
    <w:p>
      <w:r>
        <w:t>---</w:t>
      </w:r>
    </w:p>
    <w:p/>
    <w:p>
      <w:pPr>
        <w:pStyle w:val="Heading3"/>
      </w:pPr>
      <w:r>
        <w:t>ML &amp; Training (7-9)</w:t>
      </w:r>
    </w:p>
    <w:p/>
    <w:p>
      <w:pPr>
        <w:pStyle w:val="ListNumber"/>
      </w:pPr>
      <w:r>
        <w:t>7. [Agentic AI on Azure](#7-agentic-ai-on-azure)</w:t>
      </w:r>
    </w:p>
    <w:p>
      <w:r>
        <w:t>- [Concept](#concept)</w:t>
      </w:r>
    </w:p>
    <w:p>
      <w:r>
        <w:t>- [Foundry Agent Service (Preview)](#foundry-agent-service-preview)</w:t>
      </w:r>
    </w:p>
    <w:p>
      <w:r>
        <w:t>- [Semantic Kernel (Microsoft's Orchestration Layer)](#semantic-kernel-microsofts-orchestration-layer)</w:t>
      </w:r>
    </w:p>
    <w:p>
      <w:r>
        <w:t>- [LangGraph (Advanced Agents)](#langgraph-advanced-agents)</w:t>
      </w:r>
    </w:p>
    <w:p>
      <w:r>
        <w:t>- [7.1 Hosting LangGraph Agents in Azure AI Foundry](#71-hosting-langgraph-agents-in-azure-ai-foundry)</w:t>
      </w:r>
    </w:p>
    <w:p>
      <w:r>
        <w:t>- [7.2 Architecture: LangGraph in Foundry](#72-architecture-langgraph-in-foundry)</w:t>
      </w:r>
    </w:p>
    <w:p>
      <w:r>
        <w:t>- [7.3 Step-by-Step: Deploy LangGraph Agent to Container Apps](#73-step-by-step-deploy-langgraph-agent-to-container-apps)</w:t>
      </w:r>
    </w:p>
    <w:p>
      <w:r>
        <w:t>- [7.4 Alternative: Deploy to AKS (Kubernetes)](#74-alternative-deploy-to-aks-kubernetes)</w:t>
      </w:r>
    </w:p>
    <w:p>
      <w:r>
        <w:t>- [7.5 Integrate with Foundry Knowledge Bases](#75-integrate-with-foundry-knowledge-bases)</w:t>
      </w:r>
    </w:p>
    <w:p>
      <w:r>
        <w:t>- [7.6 Cost Comparison](#76-cost-comparison)</w:t>
      </w:r>
    </w:p>
    <w:p>
      <w:r>
        <w:t>- [7.7 Testing &amp; Debugging](#77-testing--debugging)</w:t>
      </w:r>
    </w:p>
    <w:p>
      <w:r>
        <w:t>- [7.8 Interview Q&amp;A: LangGraph in Azure](#78-interview-qa-langgraph-in-azure)</w:t>
      </w:r>
    </w:p>
    <w:p>
      <w:r>
        <w:t>- [7.9 Learning Resources](#79-learning-resources)</w:t>
      </w:r>
    </w:p>
    <w:p>
      <w:r>
        <w:t>- [Learning Resources](#learning-resources)</w:t>
      </w:r>
    </w:p>
    <w:p/>
    <w:p>
      <w:pPr>
        <w:pStyle w:val="ListNumber"/>
      </w:pPr>
      <w:r>
        <w:t>8. [Fine-Tuning &amp; Model Training](#8-fine-tuning--model-training)</w:t>
      </w:r>
    </w:p>
    <w:p>
      <w:r>
        <w:t>- [Concept](#concept)</w:t>
      </w:r>
    </w:p>
    <w:p>
      <w:r>
        <w:t>- [Azure OpenAI Fine-Tuning](#azure-openai-fine-tuning)</w:t>
      </w:r>
    </w:p>
    <w:p>
      <w:r>
        <w:t>- [AML Fine-Tuning](#aml-fine-tuning)</w:t>
      </w:r>
    </w:p>
    <w:p>
      <w:r>
        <w:t>- [Learning Resources](#learning-resources)</w:t>
      </w:r>
    </w:p>
    <w:p/>
    <w:p>
      <w:pPr>
        <w:pStyle w:val="ListNumber"/>
      </w:pPr>
      <w:r>
        <w:t>9. [Azure Machine Learning (AML)](#9-azure-machine-learning-aml)</w:t>
      </w:r>
    </w:p>
    <w:p>
      <w:r>
        <w:t>- [Concept](#concept)</w:t>
      </w:r>
    </w:p>
    <w:p>
      <w:r>
        <w:t>- [Workspace Structure](#workspace-structure)</w:t>
      </w:r>
    </w:p>
    <w:p>
      <w:r>
        <w:t>- [Create Workspace &amp; Resources](#create-workspace--resources)</w:t>
      </w:r>
    </w:p>
    <w:p>
      <w:r>
        <w:t>- [Python: Train &amp; Register Model](#python-train--register-model)</w:t>
      </w:r>
    </w:p>
    <w:p>
      <w:r>
        <w:t>- [Managed Online Endpoint (Serverless Inference)](#managed-online-endpoint-serverless-inference)</w:t>
      </w:r>
    </w:p>
    <w:p>
      <w:r>
        <w:t>- [AutoML (No-Code ML)](#automl-no-code-ml)</w:t>
      </w:r>
    </w:p>
    <w:p>
      <w:r>
        <w:t>- [Learning Resources](#learning-resources)</w:t>
      </w:r>
    </w:p>
    <w:p/>
    <w:p>
      <w:r>
        <w:t>---</w:t>
      </w:r>
    </w:p>
    <w:p/>
    <w:p>
      <w:pPr>
        <w:pStyle w:val="Heading3"/>
      </w:pPr>
      <w:r>
        <w:t>Infrastructure &amp; Operations (10-13)</w:t>
      </w:r>
    </w:p>
    <w:p/>
    <w:p>
      <w:pPr>
        <w:pStyle w:val="ListNumber"/>
      </w:pPr>
      <w:r>
        <w:t>10. [Compute Infrastructure](#10-compute-infrastructure)</w:t>
      </w:r>
    </w:p>
    <w:p>
      <w:r>
        <w:t>- [Concept](#concept)</w:t>
      </w:r>
    </w:p>
    <w:p>
      <w:r>
        <w:t>- [Simple Explanation (For Beginners)](#simple-explanation-for-beginners)</w:t>
      </w:r>
    </w:p>
    <w:p>
      <w:r>
        <w:t>- [Comparison Matrix](#comparison-matrix)</w:t>
      </w:r>
    </w:p>
    <w:p>
      <w:r>
        <w:t>- [AKS + GPU Node Pool](#aks--gpu-node-pool)</w:t>
      </w:r>
    </w:p>
    <w:p>
      <w:r>
        <w:t>- [Container Apps (Serverless)](#container-apps-serverless)</w:t>
      </w:r>
    </w:p>
    <w:p>
      <w:r>
        <w:t>- [Learning Resources](#learning-resources)</w:t>
      </w:r>
    </w:p>
    <w:p/>
    <w:p>
      <w:pPr>
        <w:pStyle w:val="ListNumber"/>
      </w:pPr>
      <w:r>
        <w:t>11. [MLOps &amp; Lifecycle Management](#11-mlops--lifecycle-management)</w:t>
      </w:r>
    </w:p>
    <w:p>
      <w:r>
        <w:t>- [Concept](#concept)</w:t>
      </w:r>
    </w:p>
    <w:p>
      <w:r>
        <w:t>- [Simple Explanation (For Beginners)](#simple-explanation-for-beginners)</w:t>
      </w:r>
    </w:p>
    <w:p>
      <w:r>
        <w:t>- [AML Pipelines](#aml-pipelines)</w:t>
      </w:r>
    </w:p>
    <w:p>
      <w:r>
        <w:t>- [Model Registry &amp; Stages](#model-registry--stages)</w:t>
      </w:r>
    </w:p>
    <w:p>
      <w:r>
        <w:t>- [Monitoring &amp; Drift Detection](#monitoring--drift-detection)</w:t>
      </w:r>
    </w:p>
    <w:p>
      <w:r>
        <w:t>- [Learning Resources](#learning-resources)</w:t>
      </w:r>
    </w:p>
    <w:p/>
    <w:p>
      <w:pPr>
        <w:pStyle w:val="ListNumber"/>
      </w:pPr>
      <w:r>
        <w:t>12. [Observability &amp; Cost Control](#12-observability--cost-control)</w:t>
      </w:r>
    </w:p>
    <w:p>
      <w:r>
        <w:t>- [Concept](#concept)</w:t>
      </w:r>
    </w:p>
    <w:p>
      <w:r>
        <w:t>- [Simple Explanation (For Beginners)](#simple-explanation-for-beginners)</w:t>
      </w:r>
    </w:p>
    <w:p>
      <w:r>
        <w:t>- [Application Insights (Logging &amp; Monitoring)](#application-insights-logging--monitoring)</w:t>
      </w:r>
    </w:p>
    <w:p>
      <w:r>
        <w:t>- [Cost Optimization](#cost-optimization)</w:t>
      </w:r>
    </w:p>
    <w:p>
      <w:r>
        <w:t>- [Learning Resources](#learning-resources)</w:t>
      </w:r>
    </w:p>
    <w:p/>
    <w:p>
      <w:pPr>
        <w:pStyle w:val="ListNumber"/>
      </w:pPr>
      <w:r>
        <w:t>13. [Reference Architectures](#13-reference-architectures)</w:t>
      </w:r>
    </w:p>
    <w:p>
      <w:r>
        <w:t>- [Architecture 1: Production RAG System](#architecture-1-production-rag-system)</w:t>
      </w:r>
    </w:p>
    <w:p>
      <w:r>
        <w:t>- [Architecture 2: Multi-Agent Orchestration](#architecture-2-multi-agent-orchestration)</w:t>
      </w:r>
    </w:p>
    <w:p>
      <w:r>
        <w:t>- [Architecture 3: Fine-Tuning Pipeline](#architecture-3-fine-tuning-pipeline)</w:t>
      </w:r>
    </w:p>
    <w:p>
      <w:r>
        <w:t>- [Architecture 4: Event-Driven Agentic System](#architecture-4-event-driven-agentic-system)</w:t>
      </w:r>
    </w:p>
    <w:p/>
    <w:p>
      <w:r>
        <w:t>---</w:t>
      </w:r>
    </w:p>
    <w:p/>
    <w:p>
      <w:pPr>
        <w:pStyle w:val="Heading3"/>
      </w:pPr>
      <w:r>
        <w:t>Advanced Topics &amp; Comparisons (14-15)</w:t>
      </w:r>
    </w:p>
    <w:p/>
    <w:p>
      <w:pPr>
        <w:pStyle w:val="ListNumber"/>
      </w:pPr>
      <w:r>
        <w:t>14. [Complete Azure ↔ GCP Service Mapping (Interview-Ready)](#14-complete-azure--gcp-service-mapping-interview-ready)</w:t>
      </w:r>
    </w:p>
    <w:p>
      <w:r>
        <w:t>- [Key Architectural Insights (Interview Gold)](#-key-architectural-insights-interview-gold)</w:t>
      </w:r>
    </w:p>
    <w:p>
      <w:r>
        <w:t>- [Quick Cheat Sheet (For Reference)](#-quick-cheat-sheet-for-reference)</w:t>
      </w:r>
    </w:p>
    <w:p>
      <w:r>
        <w:t>- [Job Scheduling &amp; Orchestration (GCP vs Azure)](#job-scheduling--orchestration-gcp-vs-azure)</w:t>
      </w:r>
    </w:p>
    <w:p>
      <w:r>
        <w:t>- [GCP Pub/Sub → Azure Messaging Equivalents](#gcp-pubsub--azure-messaging-equivalents)</w:t>
      </w:r>
    </w:p>
    <w:p>
      <w:r>
        <w:t>- [🧠 GenAI Platform &amp; LLM Services](#-genai-platform--llm-services)</w:t>
      </w:r>
    </w:p>
    <w:p>
      <w:r>
        <w:t>- [⏰ Job Scheduling &amp; Orchestration](#-job-scheduling--orchestration)</w:t>
      </w:r>
    </w:p>
    <w:p>
      <w:r>
        <w:t>- [🖥️ Compute &amp; Containers](#️-compute--containers)</w:t>
      </w:r>
    </w:p>
    <w:p>
      <w:r>
        <w:t>- [📦 Storage &amp; Databases](#-storage--databases)</w:t>
      </w:r>
    </w:p>
    <w:p>
      <w:r>
        <w:t>- [🔄 Data Engineering &amp; ETL](#-data-engineering--etl)</w:t>
      </w:r>
    </w:p>
    <w:p>
      <w:r>
        <w:t>- [🔐 Identity &amp; Security](#-identity--security)</w:t>
      </w:r>
    </w:p>
    <w:p>
      <w:r>
        <w:t>- [🌐 Networking](#-networking)</w:t>
      </w:r>
    </w:p>
    <w:p>
      <w:r>
        <w:t>- [📡 API &amp; Integration](#-api--integration)</w:t>
      </w:r>
    </w:p>
    <w:p>
      <w:r>
        <w:t>- [📊 Monitoring &amp; Observability](#-monitoring--observability)</w:t>
      </w:r>
    </w:p>
    <w:p>
      <w:r>
        <w:t>- [🔧 DevOps &amp; CI/CD](#-devops--cicd)</w:t>
      </w:r>
    </w:p>
    <w:p/>
    <w:p>
      <w:pPr>
        <w:pStyle w:val="ListNumber"/>
      </w:pPr>
      <w:r>
        <w:t>15. [Azure vs GCP Comparison Table](#azure-vs-gcp-comparison-table)</w:t>
      </w:r>
    </w:p>
    <w:p>
      <w:r>
        <w:t>- [When to Choose Each](#when-to-choose-each)</w:t>
      </w:r>
    </w:p>
    <w:p>
      <w:r>
        <w:t>- [Hybrid Approach](#hybrid-approach)</w:t>
      </w:r>
    </w:p>
    <w:p/>
    <w:p>
      <w:r>
        <w:t>---</w:t>
      </w:r>
    </w:p>
    <w:p/>
    <w:p>
      <w:pPr>
        <w:pStyle w:val="Heading3"/>
      </w:pPr>
      <w:r>
        <w:t>Deployment &amp; Architecture (16-17)</w:t>
      </w:r>
    </w:p>
    <w:p/>
    <w:p>
      <w:pPr>
        <w:pStyle w:val="ListNumber"/>
      </w:pPr>
      <w:r>
        <w:t>16. [Deploying Agentic AI on Azure — E2E Workflow](#16-deploying-agentic-ai-on-azure--e2e-workflow)</w:t>
      </w:r>
    </w:p>
    <w:p>
      <w:r>
        <w:t>- [Concept](#concept)</w:t>
      </w:r>
    </w:p>
    <w:p>
      <w:r>
        <w:t>- [Path 1: Foundry Agent Service (Managed, Simplest)](#path-1-foundry-agent-service-managed-simplest)</w:t>
      </w:r>
    </w:p>
    <w:p>
      <w:r>
        <w:t>- [Path 2: AKS + LangGraph (Full Control, Complex)](#path-2-aks--langgraph-full-control-complex)</w:t>
      </w:r>
    </w:p>
    <w:p>
      <w:r>
        <w:t>- [Path 3: Container Apps + Semantic Kernel (Balanced)](#path-3-container-apps--semantic-kernel-balanced)</w:t>
      </w:r>
    </w:p>
    <w:p>
      <w:r>
        <w:t>- [Path Comparison](#path-comparison)</w:t>
      </w:r>
    </w:p>
    <w:p/>
    <w:p>
      <w:pPr>
        <w:pStyle w:val="ListNumber"/>
      </w:pPr>
      <w:r>
        <w:t>17. [Deploying RAG on Azure](#17-deploying-rag-on-azure)</w:t>
      </w:r>
    </w:p>
    <w:p>
      <w:r>
        <w:t>- [Architecture Overview](#architecture-overview)</w:t>
      </w:r>
    </w:p>
    <w:p>
      <w:r>
        <w:t>- [Full Deployment](#full-deployment)</w:t>
      </w:r>
    </w:p>
    <w:p/>
    <w:p>
      <w:r>
        <w:t>---</w:t>
      </w:r>
    </w:p>
    <w:p/>
    <w:p>
      <w:pPr>
        <w:pStyle w:val="Heading3"/>
      </w:pPr>
      <w:r>
        <w:t>Interview Preparation (18-20)</w:t>
      </w:r>
    </w:p>
    <w:p/>
    <w:p>
      <w:pPr>
        <w:pStyle w:val="ListNumber"/>
      </w:pPr>
      <w:r>
        <w:t>18. [Top Interview Q&amp;A](#18-top-interview-qa)</w:t>
      </w:r>
    </w:p>
    <w:p>
      <w:r>
        <w:t>- [Q1: Design a production RAG system on Azure serving 1M queries/day](#q1-design-a-production-rag-system-on-azure-serving-1m-queriesday)</w:t>
      </w:r>
    </w:p>
    <w:p>
      <w:r>
        <w:t>- [Q2: How do you deploy a fine-tuned GPT model to production without service outage?](#q2-how-do-you-deploy-a-fine-tuned-gpt-model-to-production-without-service-outage)</w:t>
      </w:r>
    </w:p>
    <w:p>
      <w:r>
        <w:t>- [Q3: You have a multi-agent system. How do you debug when agents fail?](#q3-you-have-a-multi-agent-system-how-do-you-debug-when-agents-fail)</w:t>
      </w:r>
    </w:p>
    <w:p>
      <w:r>
        <w:t>- [Q4: Compare AKS vs. Container Apps for serving LLMs at scale](#q4-compare-aks-vs-container-apps-for-serving-llms-at-scale)</w:t>
      </w:r>
    </w:p>
    <w:p>
      <w:r>
        <w:t>- [Q5: How do you monitor cost in an AI system?](#q5-how-do-you-monitor-cost-in-an-ai-system)</w:t>
      </w:r>
    </w:p>
    <w:p>
      <w:r>
        <w:t>- [Q6: Design a system to detect and mitigate hallucinations in an AI app](#q6-design-a-system-to-detect-and-mitigate-hallucinations-in-an-ai-app)</w:t>
      </w:r>
    </w:p>
    <w:p>
      <w:r>
        <w:t>- [Q7: How do you implement prompt engineering at scale?](#q7-how-do-you-implement-prompt-engineering-at-scale)</w:t>
      </w:r>
    </w:p>
    <w:p>
      <w:r>
        <w:t>- [Q8: You need to serve a 7B model 24/7 on a $1000/month budget. How?](#q8-you-need-to-serve-a-7b-model-247-on-a-1000month-budget-how)</w:t>
      </w:r>
    </w:p>
    <w:p>
      <w:r>
        <w:t>- [Q9: How do you implement RAG with knowledge bases (agentic retrieval)?](#q9-how-do-you-implement-rag-with-knowledge-bases-agentic-retrieval)</w:t>
      </w:r>
    </w:p>
    <w:p>
      <w:r>
        <w:t>- [Q10: What's the difference between model fine-tuning and RAG? When use each?](#q10-whats-the-difference-between-model-fine-tuning-and-rag-when-use-each)</w:t>
      </w:r>
    </w:p>
    <w:p/>
    <w:p>
      <w:pPr>
        <w:pStyle w:val="ListNumber"/>
      </w:pPr>
      <w:r>
        <w:t>19. [Scenario-Based Interview Questions](#19-scenario-based-interview-questions)</w:t>
      </w:r>
    </w:p>
    <w:p>
      <w:r>
        <w:t>- [Scenario 1: You're building a GenAI chatbot for a bank's 10K documents. Design it.](#scenario-1-youre-building-a-genai-chatbot-for-a-banks-10k-documents-design-it)</w:t>
      </w:r>
    </w:p>
    <w:p>
      <w:r>
        <w:t>- [Scenario 2: Latency in your RAG system jumped from 100ms to 500ms. Debug.](#scenario-2-latency-in-your-rag-system-jumped-from-100ms-to-500ms-debug)</w:t>
      </w:r>
    </w:p>
    <w:p>
      <w:r>
        <w:t>- [Scenario 3: Your team has 100 labeled examples for a specific task. Fine-tune or RAG?](#scenario-3-your-team-has-100-labeled-examples-for-a-specific-task-fine-tune-or-rag)</w:t>
      </w:r>
    </w:p>
    <w:p>
      <w:r>
        <w:t>- [Scenario 4: Design a multi-agent system that handles customer support, billing, and technical issues.](#scenario-4-design-a-multi-agent-system-that-handles-customer-support-billing-and-technical-issues)</w:t>
      </w:r>
    </w:p>
    <w:p>
      <w:r>
        <w:t>- [Scenario 5: Cost is $5K/month and budget is $2K. Optimize.](#scenario-5-cost-is-5kmonth-and-budget-is-2k-optimize)</w:t>
      </w:r>
    </w:p>
    <w:p/>
    <w:p>
      <w:pPr>
        <w:pStyle w:val="ListNumber"/>
      </w:pPr>
      <w:r>
        <w:t>20. [Quick-Fire Cheat Sheet](#20-quick-fire-cheat-sheet)</w:t>
      </w:r>
    </w:p>
    <w:p>
      <w:r>
        <w:t>- [I Need to... → Azure Service](#i-need-to--azure-service)</w:t>
      </w:r>
    </w:p>
    <w:p>
      <w:r>
        <w:t>- [Essential Python Packages](#essential-python-packages)</w:t>
      </w:r>
    </w:p>
    <w:p>
      <w:r>
        <w:t>- [Critical CLI Commands](#critical-cli-commands)</w:t>
      </w:r>
    </w:p>
    <w:p>
      <w:r>
        <w:t>- [Key Azure Regions for AI (2026)](#key-azure-regions-for-ai-2026)</w:t>
      </w:r>
    </w:p>
    <w:p>
      <w:r>
        <w:t>- [Trade-Offs at a Glance](#trade-offs-at-a-glance)</w:t>
      </w:r>
    </w:p>
    <w:p/>
    <w:p>
      <w:r>
        <w:t>---</w:t>
      </w:r>
    </w:p>
    <w:p/>
    <w:p>
      <w:pPr>
        <w:pStyle w:val="Heading3"/>
      </w:pPr>
      <w:r>
        <w:t>Appendix</w:t>
      </w:r>
    </w:p>
    <w:p/>
    <w:p>
      <w:pPr>
        <w:pStyle w:val="ListBullet"/>
      </w:pPr>
      <w:r>
        <w:t>[Learning Resources](#learning-resources)</w:t>
      </w:r>
    </w:p>
    <w:p>
      <w:r>
        <w:t>- [Azure AI Documentation](#azure-ai-documentation)</w:t>
      </w:r>
    </w:p>
    <w:p>
      <w:r>
        <w:t>- [GitHub Samples](#github-samples)</w:t>
      </w:r>
    </w:p>
    <w:p>
      <w:r>
        <w:t>- [Learning Paths](#learning-paths)</w:t>
      </w:r>
    </w:p>
    <w:p>
      <w:r>
        <w:t>- [Community &amp; Blogs](#community--blogs)</w:t>
      </w:r>
    </w:p>
    <w:p/>
    <w:p>
      <w:r>
        <w:t>---</w:t>
      </w:r>
    </w:p>
    <w:p/>
    <w:p>
      <w:pPr>
        <w:pStyle w:val="Heading2"/>
      </w:pPr>
      <w:r>
        <w:t>0. Azure Primitives (Building Blocks)</w:t>
      </w:r>
    </w:p>
    <w:p/>
    <w:p>
      <w:r>
        <w:t>Azure services can be categorized into foundational "primitives" - the core building blocks for enterprise applications. Understanding when to use each is critical for system design interviews.</w:t>
      </w:r>
    </w:p>
    <w:p/>
    <w:p>
      <w:pPr>
        <w:pStyle w:val="Heading3"/>
      </w:pPr>
      <w:r>
        <w:t>Azure Compute Services</w:t>
      </w:r>
    </w:p>
    <w:p/>
    <w:p>
      <w:r>
        <w:t>Services for deploying and running backend REST APIs, applications, and services.</w:t>
      </w:r>
    </w:p>
    <w:p/>
    <w:p>
      <w:r>
        <w:t>| Service | Definition &amp; Purpose | Scenario When to Use | Availability (SLA) | Storage | Pros | Cons |</w:t>
      </w:r>
    </w:p>
    <w:p>
      <w:r>
        <w:t>|---------|---------------------|----------------------|-------------------|---------|------|------|</w:t>
      </w:r>
    </w:p>
    <w:p>
      <w:r>
        <w:t>| **Azure Virtual Machines (VMs)** | IaaS - Full control over OS, runtime, and infrastructure | Legacy applications, custom software stack, full OS control required | 99.9% (single), 99.95% (Availability Set), 99.99% (Zone-redundant) | Temporary disk (ephemeral) + Managed Disks (up to 32TB each) | Maximum flexibility, can run anything | Highest operational overhead, scaling is manual |</w:t>
      </w:r>
    </w:p>
    <w:p>
      <w:r>
        <w:t>| **Azure App Service** | PaaS - Fully managed platform for web apps and APIs | Standard web apps, REST APIs, quick deployment needed | 99.95% (standard tier), 99.99% (premium) | App file storage (limited), backed by Azure Storage | Managed infrastructure, easy deployment, built-in scaling | Less control, less flexibility than VMs |</w:t>
      </w:r>
    </w:p>
    <w:p>
      <w:r>
        <w:t>| **Azure Container Instances (ACI)** | Lightweight container execution without orchestration | Single Docker containers, simple microservices, low complexity | 99.9% | Container image storage, data volumes up to container size | Easy to use, fast startup, minimal setup | Not for complex multi-container systems, no persistent storage by default |</w:t>
      </w:r>
    </w:p>
    <w:p>
      <w:r>
        <w:t>| **Azure Kubernetes Service (AKS)** | Container orchestration for complex, scalable microservices | Production microservices, complex deployments, high scalability needs | 99.95% (standard), 99.99% (with multiple zones) | Persistent volumes (Azure Storage, managed disks), unlimited scale | Powerful orchestration, auto-scaling, industry standard | Operational complexity, steeper learning curve |</w:t>
      </w:r>
    </w:p>
    <w:p>
      <w:r>
        <w:t>| **Azure Functions** | Serverless compute - Pay per execution | Event-driven tasks, scheduled jobs, low-volume workloads | 99.95% | Code stored in blob storage, file size &lt;250MB, state in Azure Storage | No infrastructure to manage, pay-per-use, fast to deploy | Cold starts, 15-min timeout limit, not for long-running tasks |</w:t>
      </w:r>
    </w:p>
    <w:p/>
    <w:p>
      <w:r>
        <w:t>**Decision Tree**:</w:t>
      </w:r>
    </w:p>
    <w:p>
      <w:r>
        <w:t>Need full OS control? → Virtual Machines</w:t>
      </w:r>
    </w:p>
    <w:p>
      <w:r>
        <w:t>Need web app/API quickly? → App Service</w:t>
      </w:r>
    </w:p>
    <w:p>
      <w:r>
        <w:t>Need single container? → Container Instances</w:t>
      </w:r>
    </w:p>
    <w:p>
      <w:r>
        <w:t>Need microservices at scale? → AKS</w:t>
      </w:r>
    </w:p>
    <w:p>
      <w:r>
        <w:t>Need event-driven code? → Azure Functions</w:t>
      </w:r>
    </w:p>
    <w:p/>
    <w:p>
      <w:r>
        <w:t>---</w:t>
      </w:r>
    </w:p>
    <w:p/>
    <w:p>
      <w:pPr>
        <w:pStyle w:val="Heading3"/>
      </w:pPr>
      <w:r>
        <w:t>Transactional Databases</w:t>
      </w:r>
    </w:p>
    <w:p/>
    <w:p>
      <w:r>
        <w:t>Engineered for high consistency, ACID-compliant transactions, and structured data.</w:t>
      </w:r>
    </w:p>
    <w:p/>
    <w:p>
      <w:r>
        <w:t>| Service | Definition &amp; Purpose | Scenario When to Use | Availability (SLA) | Storage | Pros | Cons |</w:t>
      </w:r>
    </w:p>
    <w:p>
      <w:r>
        <w:t>|---------|---------------------|----------------------|-------------------|---------|------|------|</w:t>
      </w:r>
    </w:p>
    <w:p>
      <w:r>
        <w:t>| **Azure Database for MySQL** | Managed relational DB, open-source MySQL | Existing MySQL workloads, regional apps, cost-sensitive | 99.99% (HA-enabled) | Single region, max 16TB per server | Fully managed, automatic backups, built-in HA | Regional only, limited global distribution |</w:t>
      </w:r>
    </w:p>
    <w:p>
      <w:r>
        <w:t>| **Azure Database for PostgreSQL** | Managed relational DB, advanced PostgreSQL features | Complex queries, advanced data types, regional workloads | 99.99% (HA-enabled) | Single region, flexible scaling | More powerful than MySQL, fully managed | Regional only, more expensive than MySQL |</w:t>
      </w:r>
    </w:p>
    <w:p>
      <w:r>
        <w:t>| **Azure Database for MariaDB** | Managed relational DB, MySQL-compatible | MySQL migration alternative, regional applications | 99.99% (HA-enabled) | Single region, scalable storage | MySQL-compatible, fully managed | Less adoption than MySQL/PostgreSQL |</w:t>
      </w:r>
    </w:p>
    <w:p>
      <w:r>
        <w:t>| **Azure SQL Database** | Global, highly scalable relational database with multi-region | Enterprise apps, global distribution needed, high consistency | 99.99% (single region), 99.995% (geo-replicated) | Scalable up to 100TB per database, multiple regions possible | Global scale, high availability, rich feature set | Higher cost, SQL Server licensing |</w:t>
      </w:r>
    </w:p>
    <w:p>
      <w:r>
        <w:t>| **Azure Cosmos DB** | Multi-model NoSQL (document, table, graph), globally distributed | Global apps, flexible schema, real-time data, extreme scale | **99.999%** (5 nines), 99.99% (single region) | Unlimited scale (partitioning), multi-region replication | 5-nines uptime SLA, global distribution, multiple APIs | Higher cost, eventual consistency trade-offs |</w:t>
      </w:r>
    </w:p>
    <w:p/>
    <w:p>
      <w:r>
        <w:t>**Decision Tree**:</w:t>
      </w:r>
    </w:p>
    <w:p>
      <w:r>
        <w:t>Need structured relational data? → Azure SQL / PostgreSQL / MySQL</w:t>
      </w:r>
    </w:p>
    <w:p>
      <w:r>
        <w:t>Need global distribution? → Azure Cosmos DB or Azure SQL (global replication)</w:t>
      </w:r>
    </w:p>
    <w:p>
      <w:r>
        <w:t>Need flexibility in schema? → Azure Cosmos DB</w:t>
      </w:r>
    </w:p>
    <w:p>
      <w:r>
        <w:t>Need ACID transactions? → Azure SQL / PostgreSQL / MySQL / Cosmos DB</w:t>
      </w:r>
    </w:p>
    <w:p/>
    <w:p>
      <w:r>
        <w:t>---</w:t>
      </w:r>
    </w:p>
    <w:p/>
    <w:p>
      <w:pPr>
        <w:pStyle w:val="Heading3"/>
      </w:pPr>
      <w:r>
        <w:t>Analytical Databases</w:t>
      </w:r>
    </w:p>
    <w:p/>
    <w:p>
      <w:r>
        <w:t>Optimized for data warehousing, large-scale data processing, and analytics workloads.</w:t>
      </w:r>
    </w:p>
    <w:p/>
    <w:p>
      <w:r>
        <w:t>| Service | Definition &amp; Purpose | Scenario When to Use | Availability (SLA) | Storage | Pros | Cons |</w:t>
      </w:r>
    </w:p>
    <w:p>
      <w:r>
        <w:t>|---------|---------------------|----------------------|-------------------|---------|------|------|</w:t>
      </w:r>
    </w:p>
    <w:p>
      <w:r>
        <w:t>| **Azure Synapse Analytics** | Data warehouse for massive-scale analytics, SQL + Spark | Enterprise data warehousing, complex analytics, ETL pipelines | 99.9% | Petabyte scale (unlimited with ADLS), built-in archival | Unified analytics platform, petabyte scale, dedicated/serverless | Complex setup, operational overhead, cost can be high |</w:t>
      </w:r>
    </w:p>
    <w:p>
      <w:r>
        <w:t>| **Azure HDInsight** | Managed Hadoop/Spark clusters for big data processing | Running Apache Spark, Hive, HBase, batch processing | 99.9% | Unlimited (ADLS backed), per-cluster scaling | Fully managed big data platform, open-source flexibility | Operational complexity, cost per cluster |</w:t>
      </w:r>
    </w:p>
    <w:p>
      <w:r>
        <w:t>| **Azure Databricks** | Apache Spark-based analytics &amp; ML engineering platform | Data science workflows, collaborative analytics, ML pipelines | 99.95% | Unlimited (ADLS backed), DBFS storage | User-friendly, collaborative notebooks, integrated ML | Higher cost per compute, vendor lock-in to Databricks |</w:t>
      </w:r>
    </w:p>
    <w:p/>
    <w:p>
      <w:r>
        <w:t>**Decision Tree**:</w:t>
      </w:r>
    </w:p>
    <w:p>
      <w:r>
        <w:t>Need SQL data warehouse? → Azure Synapse Analytics</w:t>
      </w:r>
    </w:p>
    <w:p>
      <w:r>
        <w:t>Need Spark analytics? → Azure Databricks (easier) or HDInsight (cheaper)</w:t>
      </w:r>
    </w:p>
    <w:p>
      <w:r>
        <w:t>Need Hadoop/Hive? → Azure HDInsight</w:t>
      </w:r>
    </w:p>
    <w:p>
      <w:r>
        <w:t>Need interactive analytics? → Azure Databricks</w:t>
      </w:r>
    </w:p>
    <w:p/>
    <w:p>
      <w:r>
        <w:t>---</w:t>
      </w:r>
    </w:p>
    <w:p/>
    <w:p>
      <w:pPr>
        <w:pStyle w:val="Heading3"/>
      </w:pPr>
      <w:r>
        <w:t>Business Intelligence &amp; Visualization</w:t>
      </w:r>
    </w:p>
    <w:p/>
    <w:p>
      <w:r>
        <w:t>Transform data into actionable insights and visual reports.</w:t>
      </w:r>
    </w:p>
    <w:p/>
    <w:p>
      <w:r>
        <w:t>| Service | Definition &amp; Purpose | Scenario When to Use | Availability (SLA) | Storage | Pros | Cons |</w:t>
      </w:r>
    </w:p>
    <w:p>
      <w:r>
        <w:t>|---------|---------------------|----------------------|-------------------|---------|------|------|</w:t>
      </w:r>
    </w:p>
    <w:p>
      <w:r>
        <w:t>| **Azure Power BI** | Data visualization, interactive dashboards, BI reporting | Executive dashboards, real-time reporting, business analytics | 99.9% (Premium), variable (Pro) | Report storage (cloud-based), limited data refresh (up to 8x daily) | Powerful visualizations, easy to use, wide adoption | Learning curve, licensing cost per user, limited refresh rate |</w:t>
      </w:r>
    </w:p>
    <w:p/>
    <w:p>
      <w:r>
        <w:t>---</w:t>
      </w:r>
    </w:p>
    <w:p/>
    <w:p>
      <w:pPr>
        <w:pStyle w:val="Heading2"/>
      </w:pPr>
      <w:r>
        <w:t>0.5 Azure Organization (Subscriptions vs GCP Projects)</w:t>
      </w:r>
    </w:p>
    <w:p/>
    <w:p>
      <w:r>
        <w:t>**Important**: Azure does NOT have a "Project" concept like GCP. Instead, it uses **Subscriptions**.</w:t>
      </w:r>
    </w:p>
    <w:p/>
    <w:p>
      <w:pPr>
        <w:pStyle w:val="Heading3"/>
      </w:pPr>
      <w:r>
        <w:t>Azure vs GCP Organization</w:t>
      </w:r>
    </w:p>
    <w:p/>
    <w:p>
      <w:r>
        <w:t>| Aspect | GCP | Azure |</w:t>
      </w:r>
    </w:p>
    <w:p>
      <w:r>
        <w:t>|--------|-----|-------|</w:t>
      </w:r>
    </w:p>
    <w:p>
      <w:r>
        <w:t>| **Fundamental unit** | Project | Subscription |</w:t>
      </w:r>
    </w:p>
    <w:p>
      <w:r>
        <w:t>| **Billing boundary** | Project | Subscription |</w:t>
      </w:r>
    </w:p>
    <w:p>
      <w:r>
        <w:t>| **Resource container** | Project | Subscription |</w:t>
      </w:r>
    </w:p>
    <w:p>
      <w:r>
        <w:t>| **Logical grouping** | Folder (limited) | Resource Group |</w:t>
      </w:r>
    </w:p>
    <w:p>
      <w:r>
        <w:t>| **Multi-resource hierarchy** | Organization → Projects | Tenant → Management Groups → Subscriptions |</w:t>
      </w:r>
    </w:p>
    <w:p>
      <w:r>
        <w:t>| **IAM scope** | Project level | Subscription + Resource Group level |</w:t>
      </w:r>
    </w:p>
    <w:p/>
    <w:p>
      <w:pPr>
        <w:pStyle w:val="Heading3"/>
      </w:pPr>
      <w:r>
        <w:t>Azure Organization Hierarchy</w:t>
      </w:r>
    </w:p>
    <w:p/>
    <w:p>
      <w:r>
        <w:t>Tenant (Azure AD)</w:t>
      </w:r>
    </w:p>
    <w:p>
      <w:r>
        <w:t>├─ Management Group (optional, for governance across subscriptions)</w:t>
      </w:r>
    </w:p>
    <w:p>
      <w:r>
        <w:t>│   ├─ Subscription 1 (billing unit ≈ GCP Project)</w:t>
      </w:r>
    </w:p>
    <w:p>
      <w:r>
        <w:t>│   │   ├─ Resource Group 1 (logical grouping)</w:t>
      </w:r>
    </w:p>
    <w:p>
      <w:r>
        <w:t>│   │   │   ├─ Virtual Machine</w:t>
      </w:r>
    </w:p>
    <w:p>
      <w:r>
        <w:t>│   │   │   ├─ Storage Account</w:t>
      </w:r>
    </w:p>
    <w:p>
      <w:r>
        <w:t>│   │   │   └─ SQL Database</w:t>
      </w:r>
    </w:p>
    <w:p>
      <w:r>
        <w:t>│   │   └─ Resource Group 2</w:t>
      </w:r>
    </w:p>
    <w:p>
      <w:r>
        <w:t>│   │       └─ App Service</w:t>
      </w:r>
    </w:p>
    <w:p>
      <w:r>
        <w:t>│   └─ Subscription 2</w:t>
      </w:r>
    </w:p>
    <w:p>
      <w:r>
        <w:t>│       └─ Resource Group 1</w:t>
      </w:r>
    </w:p>
    <w:p/>
    <w:p>
      <w:pPr>
        <w:pStyle w:val="Heading3"/>
      </w:pPr>
      <w:r>
        <w:t>Key Differences</w:t>
      </w:r>
    </w:p>
    <w:p/>
    <w:p>
      <w:r>
        <w:t>**GCP Project**:</w:t>
      </w:r>
    </w:p>
    <w:p>
      <w:pPr>
        <w:pStyle w:val="ListBullet"/>
      </w:pPr>
      <w:r>
        <w:t>Fundamental organizational unit</w:t>
      </w:r>
    </w:p>
    <w:p>
      <w:pPr>
        <w:pStyle w:val="ListBullet"/>
      </w:pPr>
      <w:r>
        <w:t>One project = one billing account</w:t>
      </w:r>
    </w:p>
    <w:p>
      <w:pPr>
        <w:pStyle w:val="ListBullet"/>
      </w:pPr>
      <w:r>
        <w:t>Resources organized within project</w:t>
      </w:r>
    </w:p>
    <w:p>
      <w:pPr>
        <w:pStyle w:val="ListBullet"/>
      </w:pPr>
      <w:r>
        <w:t>Simple, flat structure</w:t>
      </w:r>
    </w:p>
    <w:p/>
    <w:p>
      <w:r>
        <w:t>**Azure Subscription**:</w:t>
      </w:r>
    </w:p>
    <w:p>
      <w:pPr>
        <w:pStyle w:val="ListBullet"/>
      </w:pPr>
      <w:r>
        <w:t>Equivalent to GCP Project (billing boundary)</w:t>
      </w:r>
    </w:p>
    <w:p>
      <w:pPr>
        <w:pStyle w:val="ListBullet"/>
      </w:pPr>
      <w:r>
        <w:t>But has extra layers for governance</w:t>
      </w:r>
    </w:p>
    <w:p>
      <w:pPr>
        <w:pStyle w:val="ListBullet"/>
      </w:pPr>
      <w:r>
        <w:t>Resource Groups provide logical grouping</w:t>
      </w:r>
    </w:p>
    <w:p>
      <w:pPr>
        <w:pStyle w:val="ListBullet"/>
      </w:pPr>
      <w:r>
        <w:t>Management Groups enable hierarchy</w:t>
      </w:r>
    </w:p>
    <w:p/>
    <w:p>
      <w:r>
        <w:t>**Example Scenario**:</w:t>
      </w:r>
    </w:p>
    <w:p>
      <w:r>
        <w:t>GCP Structure:</w:t>
      </w:r>
    </w:p>
    <w:p>
      <w:r>
        <w:t>Organization</w:t>
      </w:r>
    </w:p>
    <w:p>
      <w:r>
        <w:t>├─ Finance-Project (100 VMs)</w:t>
      </w:r>
    </w:p>
    <w:p>
      <w:r>
        <w:t>└─ Engineering-Project (200 VMs)</w:t>
      </w:r>
    </w:p>
    <w:p/>
    <w:p>
      <w:r>
        <w:t>Azure Structure:</w:t>
      </w:r>
    </w:p>
    <w:p>
      <w:r>
        <w:t>Tenant (Azure AD)</w:t>
      </w:r>
    </w:p>
    <w:p>
      <w:r>
        <w:t>├─ Management Group: Finance</w:t>
      </w:r>
    </w:p>
    <w:p>
      <w:r>
        <w:t>│   └─ Subscription: Finance-Prod (billing)</w:t>
      </w:r>
    </w:p>
    <w:p>
      <w:r>
        <w:t>│       ├─ Resource Group: VMs (100 resources)</w:t>
      </w:r>
    </w:p>
    <w:p>
      <w:r>
        <w:t>│       └─ Resource Group: Databases</w:t>
      </w:r>
    </w:p>
    <w:p>
      <w:r>
        <w:t>└─ Management Group: Engineering</w:t>
      </w:r>
    </w:p>
    <w:p>
      <w:r>
        <w:t>└─ Subscription: Engineering-Prod (billing)</w:t>
      </w:r>
    </w:p>
    <w:p>
      <w:r>
        <w:t>├─ Resource Group: VMs (200 resources)</w:t>
      </w:r>
    </w:p>
    <w:p>
      <w:r>
        <w:t>└─ Resource Group: Kubernetes</w:t>
      </w:r>
    </w:p>
    <w:p/>
    <w:p>
      <w:pPr>
        <w:pStyle w:val="Heading3"/>
      </w:pPr>
      <w:r>
        <w:t>Interview Answer Format</w:t>
      </w:r>
    </w:p>
    <w:p/>
    <w:p>
      <w:r>
        <w:t>**Question**: "How is Azure organized compared to GCP?"</w:t>
      </w:r>
    </w:p>
    <w:p/>
    <w:p>
      <w:r>
        <w:t>✅ **Good Answer**:</w:t>
      </w:r>
    </w:p>
    <w:p>
      <w:r>
        <w:t>&gt; "GCP uses Projects as the fundamental billing and organizational unit. Azure uses Subscriptions - which serve the same purpose (billing boundary + resource container). However, Azure adds two extra layers: Management Groups for hierarchy across subscriptions, and Resource Groups for logical grouping within a subscription. So conceptually, an Azure Subscription ≈ GCP Project."</w:t>
      </w:r>
    </w:p>
    <w:p/>
    <w:p>
      <w:r>
        <w:t>---</w:t>
      </w:r>
    </w:p>
    <w:p/>
    <w:p>
      <w:pPr>
        <w:pStyle w:val="Heading3"/>
      </w:pPr>
      <w:r>
        <w:t>Real-World Example: Large Organization (MegaCorp)</w:t>
      </w:r>
    </w:p>
    <w:p/>
    <w:p>
      <w:r>
        <w:t>**Company**: MegaCorp (1000 employees, 3 departments)</w:t>
      </w:r>
    </w:p>
    <w:p/>
    <w:p>
      <w:r>
        <w:t>**Structure**:</w:t>
      </w:r>
    </w:p>
    <w:p/>
    <w:p>
      <w:r>
        <w:t>TENANT: MegaCorp Azure AD (megacorp.com)</w:t>
      </w:r>
    </w:p>
    <w:p>
      <w:r>
        <w:t>│</w:t>
      </w:r>
    </w:p>
    <w:p>
      <w:r>
        <w:t>├─ SUBSCRIPTION: Finance-Prod ($15K/month)</w:t>
      </w:r>
    </w:p>
    <w:p>
      <w:r>
        <w:t>│  └─ RESOURCE GROUP: ai-finance-rg</w:t>
      </w:r>
    </w:p>
    <w:p>
      <w:r>
        <w:t>│     └─ HUB: finance-ai-hub</w:t>
      </w:r>
    </w:p>
    <w:p>
      <w:r>
        <w:t>│        ├─ PROJECT: expense-analyzer</w:t>
      </w:r>
    </w:p>
    <w:p>
      <w:r>
        <w:t>│        │   └─ Agent: Analyze expense reports</w:t>
      </w:r>
    </w:p>
    <w:p>
      <w:r>
        <w:t>│        ├─ PROJECT: invoice-processor</w:t>
      </w:r>
    </w:p>
    <w:p>
      <w:r>
        <w:t>│        │   └─ Agent: Extract invoice data</w:t>
      </w:r>
    </w:p>
    <w:p>
      <w:r>
        <w:t>│        └─ PROJECT: budget-forecaster</w:t>
      </w:r>
    </w:p>
    <w:p>
      <w:r>
        <w:t>│            └─ Agent: Predict budget needs</w:t>
      </w:r>
    </w:p>
    <w:p>
      <w:r>
        <w:t>│</w:t>
      </w:r>
    </w:p>
    <w:p>
      <w:r>
        <w:t>├─ SUBSCRIPTION: Sales-Prod ($8K/month)</w:t>
      </w:r>
    </w:p>
    <w:p>
      <w:r>
        <w:t>│  └─ RESOURCE GROUP: ai-sales-rg</w:t>
      </w:r>
    </w:p>
    <w:p>
      <w:r>
        <w:t>│     └─ HUB: sales-ai-hub</w:t>
      </w:r>
    </w:p>
    <w:p>
      <w:r>
        <w:t>│        ├─ PROJECT: lead-scorer</w:t>
      </w:r>
    </w:p>
    <w:p>
      <w:r>
        <w:t>│        │   └─ Agent: Score leads</w:t>
      </w:r>
    </w:p>
    <w:p>
      <w:r>
        <w:t>│        ├─ PROJECT: opportunity-analyzer</w:t>
      </w:r>
    </w:p>
    <w:p>
      <w:r>
        <w:t>│        │   └─ Agent: Suggest upsells</w:t>
      </w:r>
    </w:p>
    <w:p>
      <w:r>
        <w:t>│        └─ PROJECT: email-assistant</w:t>
      </w:r>
    </w:p>
    <w:p>
      <w:r>
        <w:t>│            └─ Agent: Draft sales emails</w:t>
      </w:r>
    </w:p>
    <w:p>
      <w:r>
        <w:t>│</w:t>
      </w:r>
    </w:p>
    <w:p>
      <w:r>
        <w:t>└─ SUBSCRIPTION: Research-Dev ($2K/month)</w:t>
      </w:r>
    </w:p>
    <w:p>
      <w:r>
        <w:t>└─ RESOURCE GROUP: ai-research-rg</w:t>
      </w:r>
    </w:p>
    <w:p>
      <w:r>
        <w:t>└─ HUB: research-ai-hub</w:t>
      </w:r>
    </w:p>
    <w:p>
      <w:r>
        <w:t>├─ PROJECT: nlp-experiment</w:t>
      </w:r>
    </w:p>
    <w:p>
      <w:r>
        <w:t>├─ PROJECT: vision-model-test</w:t>
      </w:r>
    </w:p>
    <w:p>
      <w:r>
        <w:t>└─ PROJECT: rag-prototype</w:t>
      </w:r>
    </w:p>
    <w:p/>
    <w:p>
      <w:r>
        <w:t>**Key Observations**:</w:t>
      </w:r>
    </w:p>
    <w:p>
      <w:pPr>
        <w:pStyle w:val="ListBullet"/>
      </w:pPr>
      <w:r>
        <w:t>✅ 3 subscriptions = 3 separate bills (Finance, Sales, Research)</w:t>
      </w:r>
    </w:p>
    <w:p>
      <w:pPr>
        <w:pStyle w:val="ListBullet"/>
      </w:pPr>
      <w:r>
        <w:t>✅ Each subscription has 1 resource group (cost center isolation)</w:t>
      </w:r>
    </w:p>
    <w:p>
      <w:pPr>
        <w:pStyle w:val="ListBullet"/>
      </w:pPr>
      <w:r>
        <w:t>✅ Each resource group has 1 hub (shared infrastructure)</w:t>
      </w:r>
    </w:p>
    <w:p>
      <w:pPr>
        <w:pStyle w:val="ListBullet"/>
      </w:pPr>
      <w:r>
        <w:t>✅ Each hub has 3-5 projects (individual AI applications)</w:t>
      </w:r>
    </w:p>
    <w:p>
      <w:pPr>
        <w:pStyle w:val="ListBullet"/>
      </w:pPr>
      <w:r>
        <w:t>✅ Finance team controls Finance-Prod subscription</w:t>
      </w:r>
    </w:p>
    <w:p>
      <w:pPr>
        <w:pStyle w:val="ListBullet"/>
      </w:pPr>
      <w:r>
        <w:t>✅ Sales team controls Sales-Prod subscription</w:t>
      </w:r>
    </w:p>
    <w:p>
      <w:pPr>
        <w:pStyle w:val="ListBullet"/>
      </w:pPr>
      <w:r>
        <w:t>✅ Research team shares Research-Dev subscription</w:t>
      </w:r>
    </w:p>
    <w:p/>
    <w:p>
      <w:r>
        <w:t>**Billing Breakdown**:</w:t>
      </w:r>
    </w:p>
    <w:p>
      <w:r>
        <w:t>Finance-Prod subscription bill: $15K/month</w:t>
      </w:r>
    </w:p>
    <w:p>
      <w:r>
        <w:t>├─ OpenAI Service (3 projects share quota)</w:t>
      </w:r>
    </w:p>
    <w:p>
      <w:r>
        <w:t>├─ AI Search (shared index for all 3)</w:t>
      </w:r>
    </w:p>
    <w:p>
      <w:r>
        <w:t>├─ Blob Storage (all documents)</w:t>
      </w:r>
    </w:p>
    <w:p>
      <w:r>
        <w:t>└─ Total: All charges to Finance budget</w:t>
      </w:r>
    </w:p>
    <w:p/>
    <w:p>
      <w:r>
        <w:t>Sales-Prod subscription bill: $8K/month</w:t>
      </w:r>
    </w:p>
    <w:p>
      <w:r>
        <w:t>├─ OpenAI Service (3 projects)</w:t>
      </w:r>
    </w:p>
    <w:p>
      <w:r>
        <w:t>├─ AI Search (shared)</w:t>
      </w:r>
    </w:p>
    <w:p>
      <w:r>
        <w:t>└─ Total: All charges to Sales budget</w:t>
      </w:r>
    </w:p>
    <w:p/>
    <w:p>
      <w:r>
        <w:t>Research-Dev subscription bill: $2K/month</w:t>
      </w:r>
    </w:p>
    <w:p>
      <w:r>
        <w:t>├─ OpenAI Service (3 experimental projects)</w:t>
      </w:r>
    </w:p>
    <w:p>
      <w:r>
        <w:t>├─ AI Search (shared)</w:t>
      </w:r>
    </w:p>
    <w:p>
      <w:r>
        <w:t>└─ Total: All charges to Research budget</w:t>
      </w:r>
    </w:p>
    <w:p/>
    <w:p>
      <w:r>
        <w:t>TOTAL COMPANY: $25K/month across all subscriptions</w:t>
      </w:r>
    </w:p>
    <w:p/>
    <w:p>
      <w:r>
        <w:t>---</w:t>
      </w:r>
    </w:p>
    <w:p/>
    <w:p>
      <w:pPr>
        <w:pStyle w:val="Heading2"/>
      </w:pPr>
      <w:r>
        <w:t>1. Mental Model — Your Stack Translated</w:t>
      </w:r>
    </w:p>
    <w:p/>
    <w:p>
      <w:pPr>
        <w:pStyle w:val="Heading3"/>
      </w:pPr>
      <w:r>
        <w:t>Concept</w:t>
      </w:r>
    </w:p>
    <w:p/>
    <w:p>
      <w:r>
        <w:t>Azure's AI/ML stack follows a three-layer model: **Control Plane** (Foundry, Studio, AML) → **Data Layer** (AI Search, Storage) → **Compute Layer** (AKS, Container Apps, Functions). Unlike GCP's unified Vertex AI, Azure separates concerns more explicitly, giving you fine-grained control.</w:t>
      </w:r>
    </w:p>
    <w:p/>
    <w:p>
      <w:pPr>
        <w:pStyle w:val="Heading3"/>
      </w:pPr>
      <w:r>
        <w:t>GCP → Azure Service Mapping</w:t>
      </w:r>
    </w:p>
    <w:p/>
    <w:p>
      <w:r>
        <w:t>| GCP Service | Azure Equivalent | Key Difference |</w:t>
      </w:r>
    </w:p>
    <w:p>
      <w:r>
        <w:t>|---|---|---|</w:t>
      </w:r>
    </w:p>
    <w:p>
      <w:r>
        <w:t>| Vertex AI (unified) | Azure Foundry (new) + AML | Foundry is newer, more integrated; AML more mature for classical ML |</w:t>
      </w:r>
    </w:p>
    <w:p>
      <w:r>
        <w:t>| Vertex AI API (models) | Azure OpenAI Service + Model Catalog | OpenAI Service = OpenAI models only; Model Catalog = third-party (Llama, Mistral, DeepSeek) |</w:t>
      </w:r>
    </w:p>
    <w:p>
      <w:r>
        <w:t>| Vertex AI Search | Azure AI Search | AI Search has agentic retrieval (knowledge bases + orchestration) |</w:t>
      </w:r>
    </w:p>
    <w:p>
      <w:r>
        <w:t>| Gemini API | Azure OpenAI + Copilot | Azure uses OpenAI models, not proprietary LLM |</w:t>
      </w:r>
    </w:p>
    <w:p>
      <w:r>
        <w:t>| Vertex Pipelines | AML Pipelines | Similar, but AML more mature; GCP newer paradigm |</w:t>
      </w:r>
    </w:p>
    <w:p>
      <w:r>
        <w:t>| BigQuery ML | AML Designer + AutoML | AML has no-code Designer; BigQuery is data warehouse first |</w:t>
      </w:r>
    </w:p>
    <w:p>
      <w:r>
        <w:t>| GKE | AKS | Nearly identical; AKS slightly more hands-off management |</w:t>
      </w:r>
    </w:p>
    <w:p>
      <w:r>
        <w:t>| Cloud Run | Container Apps | Similar serverless containers; Apps more Kubernetes-aligned |</w:t>
      </w:r>
    </w:p>
    <w:p>
      <w:r>
        <w:t>| Cloud Functions | Azure Functions | Similar; Azure better for event-driven; Cold start issues for LLM serving |</w:t>
      </w:r>
    </w:p>
    <w:p>
      <w:r>
        <w:t>| Cloud Storage | Blob Storage | Nearly identical; Azure ADLS Gen2 for data lakes |</w:t>
      </w:r>
    </w:p>
    <w:p>
      <w:r>
        <w:t>| Pub/Sub | **Service Bus** (or Event Hubs) | See section below for detailed comparison |</w:t>
      </w:r>
    </w:p>
    <w:p>
      <w:r>
        <w:t>| Firestore/Datastore | Cosmos DB | Cosmos more globally distributed; richer consistency models |</w:t>
      </w:r>
    </w:p>
    <w:p>
      <w:r>
        <w:t>| BigQuery | **No direct equivalent** | Azure doesn't have BigQuery-like serverless analytics (see note below) |</w:t>
      </w:r>
    </w:p>
    <w:p/>
    <w:p>
      <w:r>
        <w:t>---</w:t>
      </w:r>
    </w:p>
    <w:p/>
    <w:p>
      <w:pPr>
        <w:pStyle w:val="Heading2"/>
      </w:pPr>
      <w:r>
        <w:t>Complete Azure ↔ GCP Service Mapping (Interview-Ready)</w:t>
      </w:r>
    </w:p>
    <w:p/>
    <w:p>
      <w:r>
        <w:t>**Key Principle**: Concept is same, only implementation differs. This shows architect-level thinking.</w:t>
      </w:r>
    </w:p>
    <w:p/>
    <w:p>
      <w:pPr>
        <w:pStyle w:val="Heading3"/>
      </w:pPr>
      <w:r>
        <w:t>🧠 GenAI Platform &amp; LLM Services</w:t>
      </w:r>
    </w:p>
    <w:p/>
    <w:p>
      <w:r>
        <w:t>| Category | Azure Service | GCP Equivalent | Notes / When to Use |</w:t>
      </w:r>
    </w:p>
    <w:p>
      <w:r>
        <w:t>|----------|---------------|-----------------|-------------------|</w:t>
      </w:r>
    </w:p>
    <w:p>
      <w:r>
        <w:t>| GenAI Platform | Azure AI Studio | Vertex AI Studio | End-to-end GenAI development, prompting, evaluation |</w:t>
      </w:r>
    </w:p>
    <w:p>
      <w:r>
        <w:t>| LLM API (OpenAI models) | Azure OpenAI Service | Vertex AI (Gemini) | Managed access to OpenAI models only |</w:t>
      </w:r>
    </w:p>
    <w:p>
      <w:r>
        <w:t>| LLM API (Third-party) | Model Catalog / Models as a Service | Vertex AI (open-source) | Access to Llama, Mistral, DeepSeek, etc. |</w:t>
      </w:r>
    </w:p>
    <w:p>
      <w:r>
        <w:t>| ML Platform | Azure Machine Learning (AML) | Vertex AI | Training, deployment, MLOps, full lifecycle |</w:t>
      </w:r>
    </w:p>
    <w:p>
      <w:r>
        <w:t>| Feature Store | Azure ML Feature Store | Vertex AI Feature Store | Feature management, online/offline serving |</w:t>
      </w:r>
    </w:p>
    <w:p>
      <w:r>
        <w:t>| Vector Search | Azure AI Search | Vertex AI Vector Search (Matching Engine) | RAG systems, semantic search |</w:t>
      </w:r>
    </w:p>
    <w:p>
      <w:r>
        <w:t>| Prompt Orchestration | Prompt Flow | Vertex AI Pipelines / LangChain | Workflow orchestration, LLM chains |</w:t>
      </w:r>
    </w:p>
    <w:p>
      <w:r>
        <w:t>| AI Vision | Azure AI Vision | Vision AI | Image/video analysis, OCR |</w:t>
      </w:r>
    </w:p>
    <w:p>
      <w:r>
        <w:t>| Speech AI | Azure Speech Services | Speech-to-Text / Text-to-Speech | Voice apps, translation |</w:t>
      </w:r>
    </w:p>
    <w:p>
      <w:r>
        <w:t>| Document AI | Azure Form Recognizer | Document AI | OCR + structured extraction from docs |</w:t>
      </w:r>
    </w:p>
    <w:p/>
    <w:p>
      <w:pPr>
        <w:pStyle w:val="Heading3"/>
      </w:pPr>
      <w:r>
        <w:t>⏰ Job Scheduling &amp; Orchestration</w:t>
      </w:r>
    </w:p>
    <w:p/>
    <w:p>
      <w:r>
        <w:t>| Category | Azure | GCP | Notes |</w:t>
      </w:r>
    </w:p>
    <w:p>
      <w:r>
        <w:t>|----------|-------|-----|-------|</w:t>
      </w:r>
    </w:p>
    <w:p>
      <w:r>
        <w:t>| **Cron jobs** | Azure Functions (Timer Trigger) | Cloud Scheduler | Simple scheduled tasks |</w:t>
      </w:r>
    </w:p>
    <w:p>
      <w:r>
        <w:t>| **Workflow orchestration** | Data Factory / Logic Apps | Cloud Composer (Airflow) | Complex multi-step pipelines |</w:t>
      </w:r>
    </w:p>
    <w:p>
      <w:r>
        <w:t>| **ML pipeline scheduling** | AML Pipelines | Vertex AI Pipelines | Scheduled ML training/inference |</w:t>
      </w:r>
    </w:p>
    <w:p>
      <w:r>
        <w:t>| **Event-driven scheduling** | Event Grid + Functions | Pub/Sub + Cloud Functions | Trigger on events |</w:t>
      </w:r>
    </w:p>
    <w:p>
      <w:r>
        <w:t>| **Batch job scheduling** | Azure Batch | Batch / Dataflow | Large-scale batch processing |</w:t>
      </w:r>
    </w:p>
    <w:p/>
    <w:p>
      <w:r>
        <w:t>**Key Difference**: GCP uses Airflow (Cloud Composer) for complex workflows; Azure uses Data Factory (proprietary, visual). Logic Apps is Azure's workflow automation alternative.</w:t>
      </w:r>
    </w:p>
    <w:p/>
    <w:p>
      <w:r>
        <w:t>---</w:t>
      </w:r>
    </w:p>
    <w:p/>
    <w:p>
      <w:pPr>
        <w:pStyle w:val="Heading3"/>
      </w:pPr>
      <w:r>
        <w:t>🖥️ Compute &amp; Containers</w:t>
      </w:r>
    </w:p>
    <w:p/>
    <w:p>
      <w:r>
        <w:t>| Category | Azure | GCP | Notes |</w:t>
      </w:r>
    </w:p>
    <w:p>
      <w:r>
        <w:t>|----------|-------|-----|-------|</w:t>
      </w:r>
    </w:p>
    <w:p>
      <w:r>
        <w:t>| Virtual Machines | Azure VM | Compute Engine (GCE) | Raw compute for full control |</w:t>
      </w:r>
    </w:p>
    <w:p>
      <w:r>
        <w:t>| Kubernetes | AKS | GKE | Managed Kubernetes; both mature &amp; equivalent |</w:t>
      </w:r>
    </w:p>
    <w:p>
      <w:r>
        <w:t>| Serverless Containers | Azure Container Apps | Cloud Run | Best for APIs, microservices, auto-scaling |</w:t>
      </w:r>
    </w:p>
    <w:p>
      <w:r>
        <w:t>| Container Registry | Azure Container Registry (ACR) | Artifact Registry | Store &amp; manage container images |</w:t>
      </w:r>
    </w:p>
    <w:p>
      <w:r>
        <w:t>| Batch Compute | Azure Batch | Batch / Dataflow | Large batch jobs, distributed computing |</w:t>
      </w:r>
    </w:p>
    <w:p>
      <w:r>
        <w:t>| GPU Compute | AKS with GPU nodes | GKE with GPUs | Training, inference, ML workloads |</w:t>
      </w:r>
    </w:p>
    <w:p/>
    <w:p>
      <w:pPr>
        <w:pStyle w:val="Heading3"/>
      </w:pPr>
      <w:r>
        <w:t>📦 Storage &amp; Databases</w:t>
      </w:r>
    </w:p>
    <w:p/>
    <w:p>
      <w:r>
        <w:t>| Category | Azure | GCP | Notes |</w:t>
      </w:r>
    </w:p>
    <w:p>
      <w:r>
        <w:t>|----------|-------|-----|-------|</w:t>
      </w:r>
    </w:p>
    <w:p>
      <w:r>
        <w:t>| Object Storage | Blob Storage | Cloud Storage (GCS) | Files, models, documents; nearly identical |</w:t>
      </w:r>
    </w:p>
    <w:p>
      <w:r>
        <w:t>| Data Lake | Data Lake Storage (ADLS) Gen2 | BigLake | Analytics storage with hierarchical namespace |</w:t>
      </w:r>
    </w:p>
    <w:p>
      <w:r>
        <w:t>| NoSQL Database | Cosmos DB | Firestore / Bigtable | Low-latency apps, global distribution |</w:t>
      </w:r>
    </w:p>
    <w:p>
      <w:r>
        <w:t>| Relational Database | Azure SQL | Cloud SQL / AlloyDB | Structured data, ACID transactions |</w:t>
      </w:r>
    </w:p>
    <w:p>
      <w:r>
        <w:t>| Data Warehouse | Synapse Analytics | BigQuery | Analytics (but Synapse requires more ops) |</w:t>
      </w:r>
    </w:p>
    <w:p>
      <w:r>
        <w:t>| Time-Series | Data Explorer | BigTable / Cloud Timestream | Telemetry, metrics, events |</w:t>
      </w:r>
    </w:p>
    <w:p/>
    <w:p>
      <w:pPr>
        <w:pStyle w:val="Heading3"/>
      </w:pPr>
      <w:r>
        <w:t>🔄 Data Engineering &amp; ETL</w:t>
      </w:r>
    </w:p>
    <w:p/>
    <w:p>
      <w:r>
        <w:t>| Category | Azure | GCP | Notes |</w:t>
      </w:r>
    </w:p>
    <w:p>
      <w:r>
        <w:t>|----------|-------|-----|-------|</w:t>
      </w:r>
    </w:p>
    <w:p>
      <w:r>
        <w:t>| ETL/ELT | Data Factory | Dataflow | Data pipelines, transformations |</w:t>
      </w:r>
    </w:p>
    <w:p>
      <w:r>
        <w:t>| Stream Processing | Stream Analytics | Pub/Sub + Dataflow | Real-time event processing |</w:t>
      </w:r>
    </w:p>
    <w:p>
      <w:r>
        <w:t>| Big Data | HDInsight | Dataproc | Spark, Hadoop, distributed processing |</w:t>
      </w:r>
    </w:p>
    <w:p>
      <w:r>
        <w:t>| Orchestration | Data Factory / Logic Apps | Cloud Composer (Airflow) | Workflow scheduling &amp; management |</w:t>
      </w:r>
    </w:p>
    <w:p>
      <w:r>
        <w:t>| Messaging | Service Bus / Event Hubs | Pub/Sub | Event-driven architecture |</w:t>
      </w:r>
    </w:p>
    <w:p/>
    <w:p>
      <w:pPr>
        <w:pStyle w:val="Heading3"/>
      </w:pPr>
      <w:r>
        <w:t>🔐 Identity &amp; Security</w:t>
      </w:r>
    </w:p>
    <w:p/>
    <w:p>
      <w:r>
        <w:t>| Category | Azure | GCP | Notes |</w:t>
      </w:r>
    </w:p>
    <w:p>
      <w:r>
        <w:t>|----------|-------|-----|-------|</w:t>
      </w:r>
    </w:p>
    <w:p>
      <w:r>
        <w:t>| Identity Management | Entra ID (Azure AD) | IAM | Users, groups, applications |</w:t>
      </w:r>
    </w:p>
    <w:p>
      <w:r>
        <w:t>| Secrets Management | Key Vault | Secret Manager | Credentials, API keys, certificates |</w:t>
      </w:r>
    </w:p>
    <w:p>
      <w:r>
        <w:t>| Role-Based Access (RBAC) | Azure RBAC | IAM Roles | Fine-grained access control |</w:t>
      </w:r>
    </w:p>
    <w:p>
      <w:r>
        <w:t>| Policy &amp; Governance | Azure Policy | Organization Policy | Enforce compliance, organizational rules |</w:t>
      </w:r>
    </w:p>
    <w:p>
      <w:r>
        <w:t>| Multi-factor Auth | Azure MFA | Identity &amp; Access Management | 2FA, security |</w:t>
      </w:r>
    </w:p>
    <w:p/>
    <w:p>
      <w:pPr>
        <w:pStyle w:val="Heading3"/>
      </w:pPr>
      <w:r>
        <w:t>🌐 Networking</w:t>
      </w:r>
    </w:p>
    <w:p/>
    <w:p>
      <w:r>
        <w:t>| Category | Azure | GCP | Notes |</w:t>
      </w:r>
    </w:p>
    <w:p>
      <w:r>
        <w:t>|----------|-------|-----|-------|</w:t>
      </w:r>
    </w:p>
    <w:p>
      <w:r>
        <w:t>| Virtual Network | VNet | VPC | Network segmentation, subnets |</w:t>
      </w:r>
    </w:p>
    <w:p>
      <w:r>
        <w:t>| Load Balancer | Azure LB / App Gateway | Cloud Load Balancing | Traffic distribution, HA |</w:t>
      </w:r>
    </w:p>
    <w:p>
      <w:r>
        <w:t>| Private Connectivity | Private Endpoint | Private Service Connect | Secure, private access (no internet) |</w:t>
      </w:r>
    </w:p>
    <w:p>
      <w:r>
        <w:t>| DNS | Azure DNS | Cloud DNS | Domain name management |</w:t>
      </w:r>
    </w:p>
    <w:p>
      <w:r>
        <w:t>| VPN / Interconnect | ExpressRoute | Cloud Interconnect | Dedicated connections |</w:t>
      </w:r>
    </w:p>
    <w:p>
      <w:r>
        <w:t>| DDoS Protection | Azure DDoS Protection | Cloud Armor | Network security |</w:t>
      </w:r>
    </w:p>
    <w:p/>
    <w:p>
      <w:pPr>
        <w:pStyle w:val="Heading3"/>
      </w:pPr>
      <w:r>
        <w:t>📡 API &amp; Integration</w:t>
      </w:r>
    </w:p>
    <w:p/>
    <w:p>
      <w:r>
        <w:t>| Category | Azure | GCP | Notes |</w:t>
      </w:r>
    </w:p>
    <w:p>
      <w:r>
        <w:t>|----------|-------|-----|-------|</w:t>
      </w:r>
    </w:p>
    <w:p>
      <w:r>
        <w:t>| API Gateway | API Management | API Gateway / Endpoints | Expose, manage, monetize APIs |</w:t>
      </w:r>
    </w:p>
    <w:p>
      <w:r>
        <w:t>| Message Queue | Service Bus | Pub/Sub | Async messaging, event-driven |</w:t>
      </w:r>
    </w:p>
    <w:p>
      <w:r>
        <w:t>| Event Routing | Event Grid | Eventarc | Route events to handlers |</w:t>
      </w:r>
    </w:p>
    <w:p>
      <w:r>
        <w:t>| Workflow Automation | Logic Apps | Workflows | Automate business processes |</w:t>
      </w:r>
    </w:p>
    <w:p>
      <w:r>
        <w:t>| Integration | Service Bus | Pub/Sub + Dataflow | Enterprise integration |</w:t>
      </w:r>
    </w:p>
    <w:p/>
    <w:p>
      <w:pPr>
        <w:pStyle w:val="Heading3"/>
      </w:pPr>
      <w:r>
        <w:t>📊 Monitoring &amp; Observability</w:t>
      </w:r>
    </w:p>
    <w:p/>
    <w:p>
      <w:r>
        <w:t>| Category | Azure | GCP | Notes |</w:t>
      </w:r>
    </w:p>
    <w:p>
      <w:r>
        <w:t>|----------|-------|-----|-------|</w:t>
      </w:r>
    </w:p>
    <w:p>
      <w:r>
        <w:t>| Metrics &amp; Monitoring | Azure Monitor | Cloud Monitoring | System health, alerts |</w:t>
      </w:r>
    </w:p>
    <w:p>
      <w:r>
        <w:t>| Centralized Logging | Log Analytics | Cloud Logging | Aggregate logs, search |</w:t>
      </w:r>
    </w:p>
    <w:p>
      <w:r>
        <w:t>| Tracing &amp; Performance | Application Insights | Cloud Trace | Distributed tracing, APM |</w:t>
      </w:r>
    </w:p>
    <w:p>
      <w:r>
        <w:t>| Dashboards | Azure Dashboards | Cloud Console / Looker | Visualization |</w:t>
      </w:r>
    </w:p>
    <w:p>
      <w:r>
        <w:t>| Alerts | Azure Monitor Alerts | Cloud Alerting | Notify on conditions |</w:t>
      </w:r>
    </w:p>
    <w:p/>
    <w:p>
      <w:pPr>
        <w:pStyle w:val="Heading3"/>
      </w:pPr>
      <w:r>
        <w:t>🚀 DevOps &amp; CI/CD</w:t>
      </w:r>
    </w:p>
    <w:p/>
    <w:p>
      <w:r>
        <w:t>| Category | Azure | GCP | Notes |</w:t>
      </w:r>
    </w:p>
    <w:p>
      <w:r>
        <w:t>|----------|-------|-----|-------|</w:t>
      </w:r>
    </w:p>
    <w:p>
      <w:r>
        <w:t>| CI/CD Pipelines | Azure DevOps | Cloud Build | Automated testing, deployment |</w:t>
      </w:r>
    </w:p>
    <w:p>
      <w:r>
        <w:t>| Code Repository | Azure Repos | Source Repositories | Version control |</w:t>
      </w:r>
    </w:p>
    <w:p>
      <w:r>
        <w:t>| Infrastructure as Code | ARM Templates / Bicep | Deployment Manager / Terraform | Infrastructure versioning |</w:t>
      </w:r>
    </w:p>
    <w:p>
      <w:r>
        <w:t>| Artifact Management | Azure Artifacts | Artifact Registry | Package management |</w:t>
      </w:r>
    </w:p>
    <w:p/>
    <w:p>
      <w:r>
        <w:t>---</w:t>
      </w:r>
    </w:p>
    <w:p/>
    <w:p>
      <w:pPr>
        <w:pStyle w:val="Heading2"/>
      </w:pPr>
      <w:r>
        <w:t>🔥 Key Architectural Insights (Interview Gold)</w:t>
      </w:r>
    </w:p>
    <w:p/>
    <w:p>
      <w:pPr>
        <w:pStyle w:val="Heading3"/>
      </w:pPr>
      <w:r>
        <w:t>Strategic Differences</w:t>
      </w:r>
    </w:p>
    <w:p/>
    <w:p>
      <w:r>
        <w:t>**Azure Strengths**:</w:t>
      </w:r>
    </w:p>
    <w:p>
      <w:pPr>
        <w:pStyle w:val="ListBullet"/>
      </w:pPr>
      <w:r>
        <w:t>✅ Enterprise integration (Microsoft ecosystem: Microsoft 365, Dynamics, Teams)</w:t>
      </w:r>
    </w:p>
    <w:p>
      <w:pPr>
        <w:pStyle w:val="ListBullet"/>
      </w:pPr>
      <w:r>
        <w:t>✅ Hybrid cloud (on-premises + cloud)</w:t>
      </w:r>
    </w:p>
    <w:p>
      <w:pPr>
        <w:pStyle w:val="ListBullet"/>
      </w:pPr>
      <w:r>
        <w:t>✅ More LLM optionality (OpenAI, DeepSeek, Llama, Mistral)</w:t>
      </w:r>
    </w:p>
    <w:p>
      <w:pPr>
        <w:pStyle w:val="ListBullet"/>
      </w:pPr>
      <w:r>
        <w:t>✅ Strong identity management (Entra ID)</w:t>
      </w:r>
    </w:p>
    <w:p/>
    <w:p>
      <w:r>
        <w:t>**GCP Strengths**:</w:t>
      </w:r>
    </w:p>
    <w:p>
      <w:pPr>
        <w:pStyle w:val="ListBullet"/>
      </w:pPr>
      <w:r>
        <w:t>✅ Data + AI-first philosophy (BigQuery strength, Vertex AI maturity)</w:t>
      </w:r>
    </w:p>
    <w:p>
      <w:pPr>
        <w:pStyle w:val="ListBullet"/>
      </w:pPr>
      <w:r>
        <w:t>✅ Easier learning curve (unified Vertex AI platform)</w:t>
      </w:r>
    </w:p>
    <w:p>
      <w:pPr>
        <w:pStyle w:val="ListBullet"/>
      </w:pPr>
      <w:r>
        <w:t>✅ Better container ecosystem (Kubernetes originated at Google)</w:t>
      </w:r>
    </w:p>
    <w:p>
      <w:pPr>
        <w:pStyle w:val="ListBullet"/>
      </w:pPr>
      <w:r>
        <w:t>✅ Cloud Spanner (distributed SQL)</w:t>
      </w:r>
    </w:p>
    <w:p/>
    <w:p>
      <w:pPr>
        <w:pStyle w:val="Heading3"/>
      </w:pPr>
      <w:r>
        <w:t>When to Choose Each</w:t>
      </w:r>
    </w:p>
    <w:p/>
    <w:p>
      <w:r>
        <w:t>**Choose Azure if**:</w:t>
      </w:r>
    </w:p>
    <w:p>
      <w:pPr>
        <w:pStyle w:val="ListBullet"/>
      </w:pPr>
      <w:r>
        <w:t>Enterprise customer using Microsoft 365</w:t>
      </w:r>
    </w:p>
    <w:p>
      <w:pPr>
        <w:pStyle w:val="ListBullet"/>
      </w:pPr>
      <w:r>
        <w:t>Hybrid cloud needed (on-prem + Azure)</w:t>
      </w:r>
    </w:p>
    <w:p>
      <w:pPr>
        <w:pStyle w:val="ListBullet"/>
      </w:pPr>
      <w:r>
        <w:t>LLM variety important (not just Gemini)</w:t>
      </w:r>
    </w:p>
    <w:p>
      <w:pPr>
        <w:pStyle w:val="ListBullet"/>
      </w:pPr>
      <w:r>
        <w:t>Strong compliance requirements (Entra ID)</w:t>
      </w:r>
    </w:p>
    <w:p/>
    <w:p>
      <w:r>
        <w:t>**Choose GCP if**:</w:t>
      </w:r>
    </w:p>
    <w:p>
      <w:pPr>
        <w:pStyle w:val="ListBullet"/>
      </w:pPr>
      <w:r>
        <w:t>Data analytics is core (BigQuery strength)</w:t>
      </w:r>
    </w:p>
    <w:p>
      <w:pPr>
        <w:pStyle w:val="ListBullet"/>
      </w:pPr>
      <w:r>
        <w:t>Vertex AI integration important</w:t>
      </w:r>
    </w:p>
    <w:p>
      <w:pPr>
        <w:pStyle w:val="ListBullet"/>
      </w:pPr>
      <w:r>
        <w:t>Learning curve matters (more unified)</w:t>
      </w:r>
    </w:p>
    <w:p>
      <w:pPr>
        <w:pStyle w:val="ListBullet"/>
      </w:pPr>
      <w:r>
        <w:t>Google Cloud ecosystem tie-ins</w:t>
      </w:r>
    </w:p>
    <w:p/>
    <w:p>
      <w:pPr>
        <w:pStyle w:val="Heading3"/>
      </w:pPr>
      <w:r>
        <w:t>Pro Tip: Interview Answer Format</w:t>
      </w:r>
    </w:p>
    <w:p/>
    <w:p>
      <w:r>
        <w:t>❌ **Bad**: "Vertex AI is similar to Azure ML"</w:t>
      </w:r>
    </w:p>
    <w:p/>
    <w:p>
      <w:r>
        <w:t>✅ **Good**: "Both serve ML platforms, but GCP is data-first with BigQuery integration, while Azure focuses on enterprise integration with Microsoft ecosystem. For this use case, we'd choose Azure because..."</w:t>
      </w:r>
    </w:p>
    <w:p/>
    <w:p>
      <w:r>
        <w:t>This shows you understand the **WHY**, not just the mapping.</w:t>
      </w:r>
    </w:p>
    <w:p/>
    <w:p>
      <w:r>
        <w:t>---</w:t>
      </w:r>
    </w:p>
    <w:p/>
    <w:p>
      <w:pPr>
        <w:pStyle w:val="Heading2"/>
      </w:pPr>
      <w:r>
        <w:t>🎯 Quick Cheat Sheet (For Reference)</w:t>
      </w:r>
    </w:p>
    <w:p/>
    <w:p>
      <w:r>
        <w:t>| If you know GCP | Azure Equivalent |</w:t>
      </w:r>
    </w:p>
    <w:p>
      <w:r>
        <w:t>|-----------------|------------------|</w:t>
      </w:r>
    </w:p>
    <w:p>
      <w:r>
        <w:t>| Vertex AI | Azure ML / AI Studio |</w:t>
      </w:r>
    </w:p>
    <w:p>
      <w:r>
        <w:t>| GKE | AKS |</w:t>
      </w:r>
    </w:p>
    <w:p>
      <w:r>
        <w:t>| Cloud Run | Container Apps |</w:t>
      </w:r>
    </w:p>
    <w:p>
      <w:r>
        <w:t>| BigQuery | Synapse (but different philosophy) |</w:t>
      </w:r>
    </w:p>
    <w:p>
      <w:r>
        <w:t>| GCS | Blob Storage |</w:t>
      </w:r>
    </w:p>
    <w:p>
      <w:r>
        <w:t>| Dataflow | Data Factory |</w:t>
      </w:r>
    </w:p>
    <w:p>
      <w:r>
        <w:t>| Pub/Sub | Service Bus |</w:t>
      </w:r>
    </w:p>
    <w:p>
      <w:r>
        <w:t>| IAM | Entra ID + RBAC |</w:t>
      </w:r>
    </w:p>
    <w:p>
      <w:r>
        <w:t>| Cloud SQL | Azure SQL |</w:t>
      </w:r>
    </w:p>
    <w:p>
      <w:r>
        <w:t>| Firestore | Cosmos DB |</w:t>
      </w:r>
    </w:p>
    <w:p>
      <w:r>
        <w:t>| BigTable | Data Explorer |</w:t>
      </w:r>
    </w:p>
    <w:p>
      <w:r>
        <w:t>| Cloud Functions | Azure Functions |</w:t>
      </w:r>
    </w:p>
    <w:p>
      <w:r>
        <w:t>| Cloud Build | Azure DevOps |</w:t>
      </w:r>
    </w:p>
    <w:p>
      <w:r>
        <w:t>| Secret Manager | Key Vault |</w:t>
      </w:r>
    </w:p>
    <w:p>
      <w:r>
        <w:t>| VPC | VNet |</w:t>
      </w:r>
    </w:p>
    <w:p>
      <w:r>
        <w:t>| Cloud Load Balancing | Azure LB / App Gateway |</w:t>
      </w:r>
    </w:p>
    <w:p/>
    <w:p>
      <w:pPr>
        <w:pStyle w:val="Heading3"/>
      </w:pPr>
      <w:r>
        <w:t>The Three-Layer Stack</w:t>
      </w:r>
    </w:p>
    <w:p/>
    <w:p>
      <w:r>
        <w:t>┌─────────────────────────────────────────────────────────┐</w:t>
      </w:r>
    </w:p>
    <w:p>
      <w:r>
        <w:t>│ Control Plane: Foundry, Studio, AML                     │</w:t>
      </w:r>
    </w:p>
    <w:p>
      <w:r>
        <w:t>│ - Models, agents, experiments, registry, evaluation     │</w:t>
      </w:r>
    </w:p>
    <w:p>
      <w:r>
        <w:t>└─────────────────────────────────────────────────────────┘</w:t>
      </w:r>
    </w:p>
    <w:p>
      <w:r>
        <w:t>↓</w:t>
      </w:r>
    </w:p>
    <w:p>
      <w:r>
        <w:t>┌─────────────────────────────────────────────────────────┐</w:t>
      </w:r>
    </w:p>
    <w:p>
      <w:r>
        <w:t>│ Data Layer: AI Search, Storage (Blob, ADLS), Databases │</w:t>
      </w:r>
    </w:p>
    <w:p>
      <w:r>
        <w:t>│ - Vector search, indexing, chunking, retrieval          │</w:t>
      </w:r>
    </w:p>
    <w:p>
      <w:r>
        <w:t>└─────────────────────────────────────────────────────────┘</w:t>
      </w:r>
    </w:p>
    <w:p>
      <w:r>
        <w:t>↓</w:t>
      </w:r>
    </w:p>
    <w:p>
      <w:r>
        <w:t>┌─────────────────────────────────────────────────────────┐</w:t>
      </w:r>
    </w:p>
    <w:p>
      <w:r>
        <w:t>│ Compute: AKS, Container Apps, Functions, VMs, Batch    │</w:t>
      </w:r>
    </w:p>
    <w:p>
      <w:r>
        <w:t>│ - Where your code runs (inference, training, serving)  │</w:t>
      </w:r>
    </w:p>
    <w:p>
      <w:r>
        <w:t>└─────────────────────────────────────────────────────────┘</w:t>
      </w:r>
    </w:p>
    <w:p/>
    <w:p>
      <w:pPr>
        <w:pStyle w:val="Heading3"/>
      </w:pPr>
      <w:r>
        <w:t>Key Mental Shifts from GCP</w:t>
      </w:r>
    </w:p>
    <w:p/>
    <w:p>
      <w:pPr>
        <w:pStyle w:val="ListNumber"/>
      </w:pPr>
      <w:r>
        <w:t>1. **No unified control plane (yet)**: GCP's Vertex AI is one pane of glass; Azure has Foundry (new), AML (mature), Studio (legacy). Learning curve steeper.</w:t>
      </w:r>
    </w:p>
    <w:p>
      <w:pPr>
        <w:pStyle w:val="ListNumber"/>
      </w:pPr>
      <w:r>
        <w:t>2. **LLM optionality through multiple services**: Azure OpenAI Service provides OpenAI models only. Third-party/open-source models (Llama, Mistral, DeepSeek) available through Azure AI Model Catalog &amp; Models as a Service. More flexibility across Azure services.</w:t>
      </w:r>
    </w:p>
    <w:p>
      <w:pPr>
        <w:pStyle w:val="ListNumber"/>
      </w:pPr>
      <w:r>
        <w:t>3. **Agentic retrieval is first-class**: Azure AI Search's agentic retrieval is ahead of GCP's Vector Search in orchestration.</w:t>
      </w:r>
    </w:p>
    <w:p>
      <w:pPr>
        <w:pStyle w:val="ListNumber"/>
      </w:pPr>
      <w:r>
        <w:t>4. **Kubernetes-first Compute**: AKS is the "native" compute for prod AI. Container Apps and Functions are secondary for simple use cases.</w:t>
      </w:r>
    </w:p>
    <w:p>
      <w:pPr>
        <w:pStyle w:val="ListNumber"/>
      </w:pPr>
      <w:r>
        <w:t>5. **Pub/Sub has 3 options**: GCP has one Pub/Sub service; Azure has Service Bus (messaging), Event Hubs (streaming), Event Grid (routing). Choose based on throughput and ordering needs.</w:t>
      </w:r>
    </w:p>
    <w:p>
      <w:pPr>
        <w:pStyle w:val="ListNumber"/>
      </w:pPr>
      <w:r>
        <w:t>6. **No BigQuery equivalent**: Azure doesn't have a fully serverless, managed analytics warehouse like BigQuery. Closest options are **Synapse Analytics** (requires more management) or **Data Explorer** (for time-series analytics).</w:t>
      </w:r>
    </w:p>
    <w:p/>
    <w:p>
      <w:r>
        <w:t>---</w:t>
      </w:r>
    </w:p>
    <w:p/>
    <w:p>
      <w:pPr>
        <w:pStyle w:val="Heading2"/>
      </w:pPr>
      <w:r>
        <w:t>Job Scheduling &amp; Orchestration (GCP vs Azure)</w:t>
      </w:r>
    </w:p>
    <w:p/>
    <w:p>
      <w:pPr>
        <w:pStyle w:val="Heading3"/>
      </w:pPr>
      <w:r>
        <w:t>Simple Cron Jobs</w:t>
      </w:r>
    </w:p>
    <w:p/>
    <w:p>
      <w:r>
        <w:t>**GCP: Cloud Scheduler**</w:t>
      </w:r>
    </w:p>
    <w:p>
      <w:pPr>
        <w:pStyle w:val="Heading1"/>
      </w:pPr>
      <w:r>
        <w:t>Create scheduled job</w:t>
      </w:r>
    </w:p>
    <w:p>
      <w:r>
        <w:t>gcloud scheduler jobs create pubsub my-job \</w:t>
      </w:r>
    </w:p>
    <w:p>
      <w:r>
        <w:t>--schedule="*/5 * * * *" \</w:t>
      </w:r>
    </w:p>
    <w:p>
      <w:r>
        <w:t>--topic=my-topic \</w:t>
      </w:r>
    </w:p>
    <w:p>
      <w:r>
        <w:t>--message-body='{"task": "process_data"}'</w:t>
      </w:r>
    </w:p>
    <w:p/>
    <w:p>
      <w:r>
        <w:t>**Azure: Functions Timer Trigger**</w:t>
      </w:r>
    </w:p>
    <w:p>
      <w:r>
        <w:t>import azure.functions as func</w:t>
      </w:r>
    </w:p>
    <w:p>
      <w:r>
        <w:t>import datetime</w:t>
      </w:r>
    </w:p>
    <w:p/>
    <w:p>
      <w:r>
        <w:t>def main(mytimer: func.TimerRequest) -&gt; None:</w:t>
      </w:r>
    </w:p>
    <w:p>
      <w:r>
        <w:t>print(f'Python timer trigger executed at {datetime.datetime.now()}')</w:t>
      </w:r>
    </w:p>
    <w:p>
      <w:r>
        <w:t># Your scheduled task here</w:t>
      </w:r>
    </w:p>
    <w:p/>
    <w:p>
      <w:pPr>
        <w:pStyle w:val="Heading1"/>
      </w:pPr>
      <w:r>
        <w:t>Schedule in function.json or portal:</w:t>
      </w:r>
    </w:p>
    <w:p>
      <w:pPr>
        <w:pStyle w:val="Heading1"/>
      </w:pPr>
      <w:r>
        <w:t>"schedule": "0 */5 * * * *"  # Every 5 minutes</w:t>
      </w:r>
    </w:p>
    <w:p/>
    <w:p>
      <w:r>
        <w:t>**Comparison**:</w:t>
      </w:r>
    </w:p>
    <w:p/>
    <w:p>
      <w:r>
        <w:t>| Aspect | Cloud Scheduler | Azure Functions Timer |</w:t>
      </w:r>
    </w:p>
    <w:p>
      <w:r>
        <w:t>|--------|-----------------|----------------------|</w:t>
      </w:r>
    </w:p>
    <w:p>
      <w:r>
        <w:t>| **Setup** | CLI/Console | Visual editor / Code |</w:t>
      </w:r>
    </w:p>
    <w:p>
      <w:r>
        <w:t>| **Pricing** | Per-job ($0.10/month) | Per-execution ($0.0000002/exec) |</w:t>
      </w:r>
    </w:p>
    <w:p>
      <w:r>
        <w:t>| **Flexibility** | HTTP endpoints only | Functions, webhooks |</w:t>
      </w:r>
    </w:p>
    <w:p>
      <w:r>
        <w:t>| **Target** | External HTTP endpoints | Any Azure service |</w:t>
      </w:r>
    </w:p>
    <w:p/>
    <w:p>
      <w:r>
        <w:t>---</w:t>
      </w:r>
    </w:p>
    <w:p/>
    <w:p>
      <w:pPr>
        <w:pStyle w:val="Heading3"/>
      </w:pPr>
      <w:r>
        <w:t>Complex Workflows (ETL/Data Pipelines)</w:t>
      </w:r>
    </w:p>
    <w:p/>
    <w:p>
      <w:r>
        <w:t>**GCP: Cloud Composer (Apache Airflow)**</w:t>
      </w:r>
    </w:p>
    <w:p>
      <w:r>
        <w:t>from airflow import DAG</w:t>
      </w:r>
    </w:p>
    <w:p>
      <w:r>
        <w:t>from airflow.operators.python import PythonOperator</w:t>
      </w:r>
    </w:p>
    <w:p>
      <w:r>
        <w:t>from datetime import datetime, timedelta</w:t>
      </w:r>
    </w:p>
    <w:p/>
    <w:p>
      <w:r>
        <w:t>default_args = {</w:t>
      </w:r>
    </w:p>
    <w:p>
      <w:r>
        <w:t>'start_date': datetime(2024, 1, 1),</w:t>
      </w:r>
    </w:p>
    <w:p>
      <w:r>
        <w:t>'retries': 3,</w:t>
      </w:r>
    </w:p>
    <w:p>
      <w:r>
        <w:t>'retry_delay': timedelta(minutes=5),</w:t>
      </w:r>
    </w:p>
    <w:p>
      <w:r>
        <w:t>}</w:t>
      </w:r>
    </w:p>
    <w:p/>
    <w:p>
      <w:r>
        <w:t>with DAG('daily_etl_pipeline', default_args=default_args, schedule_interval='@daily') as dag:</w:t>
      </w:r>
    </w:p>
    <w:p/>
    <w:p>
      <w:r>
        <w:t>def extract():</w:t>
      </w:r>
    </w:p>
    <w:p>
      <w:r>
        <w:t># Extract data from source</w:t>
      </w:r>
    </w:p>
    <w:p>
      <w:r>
        <w:t>pass</w:t>
      </w:r>
    </w:p>
    <w:p/>
    <w:p>
      <w:r>
        <w:t>def transform():</w:t>
      </w:r>
    </w:p>
    <w:p>
      <w:r>
        <w:t># Transform data</w:t>
      </w:r>
    </w:p>
    <w:p>
      <w:r>
        <w:t>pass</w:t>
      </w:r>
    </w:p>
    <w:p/>
    <w:p>
      <w:r>
        <w:t>def load():</w:t>
      </w:r>
    </w:p>
    <w:p>
      <w:r>
        <w:t># Load to warehouse</w:t>
      </w:r>
    </w:p>
    <w:p>
      <w:r>
        <w:t>pass</w:t>
      </w:r>
    </w:p>
    <w:p/>
    <w:p>
      <w:r>
        <w:t>extract_task = PythonOperator(task_id='extract', python_callable=extract)</w:t>
      </w:r>
    </w:p>
    <w:p>
      <w:r>
        <w:t>transform_task = PythonOperator(task_id='transform', python_callable=transform)</w:t>
      </w:r>
    </w:p>
    <w:p>
      <w:r>
        <w:t>load_task = PythonOperator(task_id='load', python_callable=load)</w:t>
      </w:r>
    </w:p>
    <w:p/>
    <w:p>
      <w:r>
        <w:t>extract_task &gt;&gt; transform_task &gt;&gt; load_task  # Dependency</w:t>
      </w:r>
    </w:p>
    <w:p/>
    <w:p>
      <w:r>
        <w:t>**Azure: Data Factory**</w:t>
      </w:r>
    </w:p>
    <w:p>
      <w:r>
        <w:t>{</w:t>
      </w:r>
    </w:p>
    <w:p>
      <w:r>
        <w:t>"name": "daily_etl_pipeline",</w:t>
      </w:r>
    </w:p>
    <w:p>
      <w:r>
        <w:t>"properties": {</w:t>
      </w:r>
    </w:p>
    <w:p>
      <w:r>
        <w:t>"activities": [</w:t>
      </w:r>
    </w:p>
    <w:p>
      <w:r>
        <w:t>{</w:t>
      </w:r>
    </w:p>
    <w:p>
      <w:r>
        <w:t>"name": "Extract",</w:t>
      </w:r>
    </w:p>
    <w:p>
      <w:r>
        <w:t>"type": "Copy",</w:t>
      </w:r>
    </w:p>
    <w:p>
      <w:r>
        <w:t>"dependsOn": []</w:t>
      </w:r>
    </w:p>
    <w:p>
      <w:r>
        <w:t>},</w:t>
      </w:r>
    </w:p>
    <w:p>
      <w:r>
        <w:t>{</w:t>
      </w:r>
    </w:p>
    <w:p>
      <w:r>
        <w:t>"name": "Transform",</w:t>
      </w:r>
    </w:p>
    <w:p>
      <w:r>
        <w:t>"type": "DataFlow",</w:t>
      </w:r>
    </w:p>
    <w:p>
      <w:r>
        <w:t>"dependsOn": [{"activity": "Extract"}]</w:t>
      </w:r>
    </w:p>
    <w:p>
      <w:r>
        <w:t>},</w:t>
      </w:r>
    </w:p>
    <w:p>
      <w:r>
        <w:t>{</w:t>
      </w:r>
    </w:p>
    <w:p>
      <w:r>
        <w:t>"name": "Load",</w:t>
      </w:r>
    </w:p>
    <w:p>
      <w:r>
        <w:t>"type": "Copy",</w:t>
      </w:r>
    </w:p>
    <w:p>
      <w:r>
        <w:t>"dependsOn": [{"activity": "Transform"}]</w:t>
      </w:r>
    </w:p>
    <w:p>
      <w:r>
        <w:t>}</w:t>
      </w:r>
    </w:p>
    <w:p>
      <w:r>
        <w:t>],</w:t>
      </w:r>
    </w:p>
    <w:p>
      <w:r>
        <w:t>"triggers": [</w:t>
      </w:r>
    </w:p>
    <w:p>
      <w:r>
        <w:t>{</w:t>
      </w:r>
    </w:p>
    <w:p>
      <w:r>
        <w:t>"name": "DailyTrigger",</w:t>
      </w:r>
    </w:p>
    <w:p>
      <w:r>
        <w:t>"type": "ScheduleTrigger",</w:t>
      </w:r>
    </w:p>
    <w:p>
      <w:r>
        <w:t>"properties": {</w:t>
      </w:r>
    </w:p>
    <w:p>
      <w:r>
        <w:t>"recurrence": {</w:t>
      </w:r>
    </w:p>
    <w:p>
      <w:r>
        <w:t>"frequency": "Day",</w:t>
      </w:r>
    </w:p>
    <w:p>
      <w:r>
        <w:t>"interval": 1,</w:t>
      </w:r>
    </w:p>
    <w:p>
      <w:r>
        <w:t>"startTime": "2024-01-01T02:00:00Z",</w:t>
      </w:r>
    </w:p>
    <w:p>
      <w:r>
        <w:t>"timeZone": "UTC"</w:t>
      </w:r>
    </w:p>
    <w:p>
      <w:r>
        <w:t>}</w:t>
      </w:r>
    </w:p>
    <w:p>
      <w:r>
        <w:t>}</w:t>
      </w:r>
    </w:p>
    <w:p>
      <w:r>
        <w:t>}</w:t>
      </w:r>
    </w:p>
    <w:p>
      <w:r>
        <w:t>]</w:t>
      </w:r>
    </w:p>
    <w:p>
      <w:r>
        <w:t>}</w:t>
      </w:r>
    </w:p>
    <w:p>
      <w:r>
        <w:t>}</w:t>
      </w:r>
    </w:p>
    <w:p/>
    <w:p>
      <w:r>
        <w:t>**Comparison**:</w:t>
      </w:r>
    </w:p>
    <w:p/>
    <w:p>
      <w:r>
        <w:t>| Aspect | Cloud Composer | Data Factory |</w:t>
      </w:r>
    </w:p>
    <w:p>
      <w:r>
        <w:t>|--------|----------------|--------------|</w:t>
      </w:r>
    </w:p>
    <w:p>
      <w:r>
        <w:t>| **Architecture** | Airflow (Apache open-source) | Proprietary Microsoft |</w:t>
      </w:r>
    </w:p>
    <w:p>
      <w:r>
        <w:t>| **Language** | Python DAGs | JSON / Visual UI |</w:t>
      </w:r>
    </w:p>
    <w:p>
      <w:r>
        <w:t>| **Learning curve** | Steeper (Airflow knowledge) | Easier (visual) |</w:t>
      </w:r>
    </w:p>
    <w:p>
      <w:r>
        <w:t>| **Flexibility** | Very high | Medium |</w:t>
      </w:r>
    </w:p>
    <w:p>
      <w:r>
        <w:t>| **Integration** | GCP services | Azure services |</w:t>
      </w:r>
    </w:p>
    <w:p>
      <w:r>
        <w:t>| **Cost** | Composer VM + ops | Per-activity-run |</w:t>
      </w:r>
    </w:p>
    <w:p>
      <w:r>
        <w:t>| **Community** | Huge (Apache project) | Microsoft ecosystem |</w:t>
      </w:r>
    </w:p>
    <w:p/>
    <w:p>
      <w:r>
        <w:t>**Interview tip**: "Composer is more flexible but requires Airflow expertise. Data Factory is easier to use but less flexible."</w:t>
      </w:r>
    </w:p>
    <w:p/>
    <w:p>
      <w:r>
        <w:t>---</w:t>
      </w:r>
    </w:p>
    <w:p/>
    <w:p>
      <w:pPr>
        <w:pStyle w:val="Heading3"/>
      </w:pPr>
      <w:r>
        <w:t>ML Pipeline Scheduling</w:t>
      </w:r>
    </w:p>
    <w:p/>
    <w:p>
      <w:r>
        <w:t>**GCP: Vertex AI Pipelines**</w:t>
      </w:r>
    </w:p>
    <w:p>
      <w:r>
        <w:t>from google.cloud import aiplatform</w:t>
      </w:r>
    </w:p>
    <w:p/>
    <w:p>
      <w:r>
        <w:t>aiplatform.PipelineJob.create_schedule(</w:t>
      </w:r>
    </w:p>
    <w:p>
      <w:r>
        <w:t>display_name="daily_training_job",</w:t>
      </w:r>
    </w:p>
    <w:p>
      <w:r>
        <w:t>pipeline_root="gs://my-bucket/pipelines",</w:t>
      </w:r>
    </w:p>
    <w:p>
      <w:r>
        <w:t>template_path="pipeline.json",</w:t>
      </w:r>
    </w:p>
    <w:p>
      <w:r>
        <w:t>schedule="0 2 * * *",  # 2am daily</w:t>
      </w:r>
    </w:p>
    <w:p>
      <w:r>
        <w:t>timezone="US/Eastern"</w:t>
      </w:r>
    </w:p>
    <w:p>
      <w:r>
        <w:t>)</w:t>
      </w:r>
    </w:p>
    <w:p/>
    <w:p>
      <w:r>
        <w:t>**Azure: AML Pipelines**</w:t>
      </w:r>
    </w:p>
    <w:p>
      <w:r>
        <w:t>from azure.ai.ml import MLClient, command</w:t>
      </w:r>
    </w:p>
    <w:p>
      <w:r>
        <w:t>from azure.ai.ml.entities import RecurrenceSchedule</w:t>
      </w:r>
    </w:p>
    <w:p>
      <w:r>
        <w:t>from azure.identity import DefaultAzureCredential</w:t>
      </w:r>
    </w:p>
    <w:p/>
    <w:p>
      <w:r>
        <w:t>ml_client = MLClient(</w:t>
      </w:r>
    </w:p>
    <w:p>
      <w:r>
        <w:t>credential=DefaultAzureCredential(),</w:t>
      </w:r>
    </w:p>
    <w:p>
      <w:r>
        <w:t>subscription_id="&lt;sub&gt;",</w:t>
      </w:r>
    </w:p>
    <w:p>
      <w:r>
        <w:t>resource_group_name="myRG",</w:t>
      </w:r>
    </w:p>
    <w:p>
      <w:r>
        <w:t>workspace_name="myWorkspace"</w:t>
      </w:r>
    </w:p>
    <w:p>
      <w:r>
        <w:t>)</w:t>
      </w:r>
    </w:p>
    <w:p/>
    <w:p>
      <w:pPr>
        <w:pStyle w:val="Heading1"/>
      </w:pPr>
      <w:r>
        <w:t>Define training job</w:t>
      </w:r>
    </w:p>
    <w:p>
      <w:r>
        <w:t>job = command(</w:t>
      </w:r>
    </w:p>
    <w:p>
      <w:r>
        <w:t>code="./src",</w:t>
      </w:r>
    </w:p>
    <w:p>
      <w:r>
        <w:t>command="python train.py",</w:t>
      </w:r>
    </w:p>
    <w:p>
      <w:r>
        <w:t>environment="azureml:sklearn-1.5:1",</w:t>
      </w:r>
    </w:p>
    <w:p>
      <w:r>
        <w:t>compute="gpu-cluster"</w:t>
      </w:r>
    </w:p>
    <w:p>
      <w:r>
        <w:t>)</w:t>
      </w:r>
    </w:p>
    <w:p/>
    <w:p>
      <w:pPr>
        <w:pStyle w:val="Heading1"/>
      </w:pPr>
      <w:r>
        <w:t>Schedule it</w:t>
      </w:r>
    </w:p>
    <w:p>
      <w:r>
        <w:t>schedule = RecurrenceSchedule(</w:t>
      </w:r>
    </w:p>
    <w:p>
      <w:r>
        <w:t>frequency="Day",</w:t>
      </w:r>
    </w:p>
    <w:p>
      <w:r>
        <w:t>interval=1,</w:t>
      </w:r>
    </w:p>
    <w:p>
      <w:r>
        <w:t>start_time="2024-01-01T02:00:00"</w:t>
      </w:r>
    </w:p>
    <w:p>
      <w:r>
        <w:t>)</w:t>
      </w:r>
    </w:p>
    <w:p/>
    <w:p>
      <w:r>
        <w:t>ml_client.schedules.create_or_update(</w:t>
      </w:r>
    </w:p>
    <w:p>
      <w:r>
        <w:t>schedule=schedule,</w:t>
      </w:r>
    </w:p>
    <w:p>
      <w:r>
        <w:t>name="daily-training"</w:t>
      </w:r>
    </w:p>
    <w:p>
      <w:r>
        <w:t>)</w:t>
      </w:r>
    </w:p>
    <w:p/>
    <w:p>
      <w:r>
        <w:t>---</w:t>
      </w:r>
    </w:p>
    <w:p/>
    <w:p>
      <w:pPr>
        <w:pStyle w:val="Heading3"/>
      </w:pPr>
      <w:r>
        <w:t>Event-Driven Scheduling</w:t>
      </w:r>
    </w:p>
    <w:p/>
    <w:p>
      <w:r>
        <w:t>**GCP: Pub/Sub + Cloud Functions**</w:t>
      </w:r>
    </w:p>
    <w:p>
      <w:pPr>
        <w:pStyle w:val="Heading1"/>
      </w:pPr>
      <w:r>
        <w:t>Cloud Scheduler publishes message</w:t>
      </w:r>
    </w:p>
    <w:p>
      <w:pPr>
        <w:pStyle w:val="Heading1"/>
      </w:pPr>
      <w:r>
        <w:t>Pub/Sub triggers Cloud Function</w:t>
      </w:r>
    </w:p>
    <w:p/>
    <w:p>
      <w:r>
        <w:t>import functions_framework</w:t>
      </w:r>
    </w:p>
    <w:p>
      <w:r>
        <w:t>from google.cloud import pubsub_v1</w:t>
      </w:r>
    </w:p>
    <w:p/>
    <w:p>
      <w:r>
        <w:t>@functions_framework.cloud_event</w:t>
      </w:r>
    </w:p>
    <w:p>
      <w:r>
        <w:t>def scheduled_handler(cloud_event):</w:t>
      </w:r>
    </w:p>
    <w:p>
      <w:r>
        <w:t>print(f"Scheduled event triggered: {cloud_event.data}")</w:t>
      </w:r>
    </w:p>
    <w:p>
      <w:r>
        <w:t># Process scheduled task</w:t>
      </w:r>
    </w:p>
    <w:p>
      <w:r>
        <w:t>return "OK"</w:t>
      </w:r>
    </w:p>
    <w:p/>
    <w:p>
      <w:pPr>
        <w:pStyle w:val="Heading1"/>
      </w:pPr>
      <w:r>
        <w:t>Cloud Scheduler (every 5 min):</w:t>
      </w:r>
    </w:p>
    <w:p>
      <w:pPr>
        <w:pStyle w:val="Heading1"/>
      </w:pPr>
      <w:r>
        <w:t>gcloud scheduler jobs create pubsub my-job \</w:t>
      </w:r>
    </w:p>
    <w:p>
      <w:pPr>
        <w:pStyle w:val="Heading1"/>
      </w:pPr>
      <w:r>
        <w:t>--schedule="*/5 * * * *" \</w:t>
      </w:r>
    </w:p>
    <w:p>
      <w:pPr>
        <w:pStyle w:val="Heading1"/>
      </w:pPr>
      <w:r>
        <w:t>--topic=my-topic</w:t>
      </w:r>
    </w:p>
    <w:p/>
    <w:p>
      <w:r>
        <w:t>**Azure: Logic Apps + Event Grid / Timer Trigger**</w:t>
      </w:r>
    </w:p>
    <w:p>
      <w:r>
        <w:t>{</w:t>
      </w:r>
    </w:p>
    <w:p>
      <w:r>
        <w:t>"definition": {</w:t>
      </w:r>
    </w:p>
    <w:p>
      <w:r>
        <w:t>"$schema": "https://schema.management.azure.com/providers/Microsoft.Logic/schemas/2016-06-01/workflowdefinition.json#",</w:t>
      </w:r>
    </w:p>
    <w:p>
      <w:r>
        <w:t>"triggers": {</w:t>
      </w:r>
    </w:p>
    <w:p>
      <w:r>
        <w:t>"Recurrence": {</w:t>
      </w:r>
    </w:p>
    <w:p>
      <w:r>
        <w:t>"type": "recurrence",</w:t>
      </w:r>
    </w:p>
    <w:p>
      <w:r>
        <w:t>"recurrence": {</w:t>
      </w:r>
    </w:p>
    <w:p>
      <w:r>
        <w:t>"frequency": "Minute",</w:t>
      </w:r>
    </w:p>
    <w:p>
      <w:r>
        <w:t>"interval": 5</w:t>
      </w:r>
    </w:p>
    <w:p>
      <w:r>
        <w:t>}</w:t>
      </w:r>
    </w:p>
    <w:p>
      <w:r>
        <w:t>}</w:t>
      </w:r>
    </w:p>
    <w:p>
      <w:r>
        <w:t>},</w:t>
      </w:r>
    </w:p>
    <w:p>
      <w:r>
        <w:t>"actions": {</w:t>
      </w:r>
    </w:p>
    <w:p>
      <w:r>
        <w:t>"Trigger_ML_Job": {</w:t>
      </w:r>
    </w:p>
    <w:p>
      <w:r>
        <w:t>"type": "ApiConnection",</w:t>
      </w:r>
    </w:p>
    <w:p>
      <w:r>
        <w:t>"inputs": {</w:t>
      </w:r>
    </w:p>
    <w:p>
      <w:r>
        <w:t>"host": {</w:t>
      </w:r>
    </w:p>
    <w:p>
      <w:r>
        <w:t>"connection": {"name": "@parameters('$connections')['azureml']['connectionId']"}</w:t>
      </w:r>
    </w:p>
    <w:p>
      <w:r>
        <w:t>},</w:t>
      </w:r>
    </w:p>
    <w:p>
      <w:r>
        <w:t>"method": "post",</w:t>
      </w:r>
    </w:p>
    <w:p>
      <w:r>
        <w:t>"path": "/subscriptions/.../jobs/run"</w:t>
      </w:r>
    </w:p>
    <w:p>
      <w:r>
        <w:t>}</w:t>
      </w:r>
    </w:p>
    <w:p>
      <w:r>
        <w:t>}</w:t>
      </w:r>
    </w:p>
    <w:p>
      <w:r>
        <w:t>}</w:t>
      </w:r>
    </w:p>
    <w:p>
      <w:r>
        <w:t>}</w:t>
      </w:r>
    </w:p>
    <w:p>
      <w:r>
        <w:t>}</w:t>
      </w:r>
    </w:p>
    <w:p/>
    <w:p>
      <w:r>
        <w:t>---</w:t>
      </w:r>
    </w:p>
    <w:p/>
    <w:p>
      <w:pPr>
        <w:pStyle w:val="Heading3"/>
      </w:pPr>
      <w:r>
        <w:t>🎯 Scheduling Decision Matrix</w:t>
      </w:r>
    </w:p>
    <w:p/>
    <w:p>
      <w:r>
        <w:t>| Use Case | GCP | Azure | Best When |</w:t>
      </w:r>
    </w:p>
    <w:p>
      <w:r>
        <w:t>|----------|-----|-------|-----------|</w:t>
      </w:r>
    </w:p>
    <w:p>
      <w:r>
        <w:t>| **Simple cron** | Cloud Scheduler | Functions Timer | &lt;1 minute setup |</w:t>
      </w:r>
    </w:p>
    <w:p>
      <w:r>
        <w:t>| **ETL pipeline** | Cloud Composer | Data Factory | Visual UI preferred? → Data Factory |</w:t>
      </w:r>
    </w:p>
    <w:p>
      <w:r>
        <w:t>| **ML training** | Vertex Pipelines | AML Pipelines | Integrated with platform |</w:t>
      </w:r>
    </w:p>
    <w:p>
      <w:r>
        <w:t>| **Event-driven** | Pub/Sub + Functions | Event Grid + Logic Apps | Real-time triggering |</w:t>
      </w:r>
    </w:p>
    <w:p>
      <w:r>
        <w:t>| **Batch jobs** | Dataflow | Azure Batch | Large scale (1000s of tasks) |</w:t>
      </w:r>
    </w:p>
    <w:p/>
    <w:p>
      <w:r>
        <w:t>---</w:t>
      </w:r>
    </w:p>
    <w:p/>
    <w:p>
      <w:pPr>
        <w:pStyle w:val="Heading3"/>
      </w:pPr>
      <w:r>
        <w:t>Interview Answer Example</w:t>
      </w:r>
    </w:p>
    <w:p/>
    <w:p>
      <w:r>
        <w:t>**Question**: "How would you schedule a daily ML training job?"</w:t>
      </w:r>
    </w:p>
    <w:p/>
    <w:p>
      <w:r>
        <w:t>**Good Answer**:</w:t>
      </w:r>
    </w:p>
    <w:p>
      <w:r>
        <w:t>&gt; "On GCP, I'd use Vertex AI Pipelines with a Cloud Scheduler trigger. On Azure, AML Pipelines with a RecurrenceSchedule. Both support dependencies between steps, monitoring, and automatic retries. Choice depends on existing infrastructure—if already using AML, use that; if Vertex AI, use its native scheduling."</w:t>
      </w:r>
    </w:p>
    <w:p/>
    <w:p>
      <w:r>
        <w:t>**Better Answer** (shows architecture thinking):</w:t>
      </w:r>
    </w:p>
    <w:p>
      <w:r>
        <w:t>&gt; "The pattern is the same: define pipeline steps → create schedule trigger → add monitoring/alerting. GCP uses Airflow paradigm (Cloud Composer) for complex workflows; Azure uses proprietary Data Factory (more visual, less flexible). For ML specifically, both have native pipeline services with scheduling built-in. The key difference is operational complexity—Composer requires more ops knowledge; Data Factory has lower barrier to entry."</w:t>
      </w:r>
    </w:p>
    <w:p/>
    <w:p>
      <w:r>
        <w:t>---</w:t>
      </w:r>
    </w:p>
    <w:p/>
    <w:p/>
    <w:p/>
    <w:p>
      <w:r>
        <w:t>**Important**: Azure doesn't have a direct BigQuery equivalent. Here's why:</w:t>
      </w:r>
    </w:p>
    <w:p/>
    <w:p>
      <w:r>
        <w:t>| Aspect | BigQuery | Azure Options |</w:t>
      </w:r>
    </w:p>
    <w:p>
      <w:r>
        <w:t>|--------|----------|----------------|</w:t>
      </w:r>
    </w:p>
    <w:p>
      <w:r>
        <w:t>| **Serverless analytics** | ✅ Fully managed, auto-scaling | ❌ No direct match |</w:t>
      </w:r>
    </w:p>
    <w:p>
      <w:r>
        <w:t>| **SQL data warehouse** | ✅ Built-in | **Synapse Analytics** (requires more ops) |</w:t>
      </w:r>
    </w:p>
    <w:p>
      <w:r>
        <w:t>| **Time-series analytics** | Limited | **Data Explorer** (better for this) |</w:t>
      </w:r>
    </w:p>
    <w:p>
      <w:r>
        <w:t>| **Ease of use** | ✅ Very easy | ❌ Synapse more complex |</w:t>
      </w:r>
    </w:p>
    <w:p>
      <w:r>
        <w:t>| **Cost model** | Pay-per-query | Pay-per-capacity |</w:t>
      </w:r>
    </w:p>
    <w:p/>
    <w:p>
      <w:r>
        <w:t>**For data warehouse needs on Azure**:</w:t>
      </w:r>
    </w:p>
    <w:p>
      <w:pPr>
        <w:pStyle w:val="ListBullet"/>
      </w:pPr>
      <w:r>
        <w:t>**Synapse Analytics**: Full-featured but requires more management (like Redshift)</w:t>
      </w:r>
    </w:p>
    <w:p>
      <w:pPr>
        <w:pStyle w:val="ListBullet"/>
      </w:pPr>
      <w:r>
        <w:t>**Data Explorer**: Better for real-time, time-series data</w:t>
      </w:r>
    </w:p>
    <w:p>
      <w:pPr>
        <w:pStyle w:val="ListBullet"/>
      </w:pPr>
      <w:r>
        <w:t>**Azure SQL Data Warehouse**: Older, being replaced by Synapse</w:t>
      </w:r>
    </w:p>
    <w:p/>
    <w:p>
      <w:r>
        <w:t>This is a key gap in Azure's analytics story compared to GCP.</w:t>
      </w:r>
    </w:p>
    <w:p/>
    <w:p>
      <w:r>
        <w:t>---</w:t>
      </w:r>
    </w:p>
    <w:p/>
    <w:p>
      <w:pPr>
        <w:pStyle w:val="Heading2"/>
      </w:pPr>
      <w:r>
        <w:t>GCP Pub/Sub → Azure Messaging Equivalents</w:t>
      </w:r>
    </w:p>
    <w:p/>
    <w:p>
      <w:pPr>
        <w:pStyle w:val="Heading3"/>
      </w:pPr>
      <w:r>
        <w:t>Overview</w:t>
      </w:r>
    </w:p>
    <w:p/>
    <w:p>
      <w:r>
        <w:t>GCP Pub/Sub is a unified messaging service. Azure splits this into **3 services** depending on use case:</w:t>
      </w:r>
    </w:p>
    <w:p/>
    <w:p>
      <w:r>
        <w:t>| Use Case | GCP | Azure | Best When |</w:t>
      </w:r>
    </w:p>
    <w:p>
      <w:r>
        <w:t>|----------|-----|-------|-----------|</w:t>
      </w:r>
    </w:p>
    <w:p>
      <w:r>
        <w:t>| **General async messaging** | Pub/Sub | **Service Bus** | Order matters, &lt;100K events/sec |</w:t>
      </w:r>
    </w:p>
    <w:p>
      <w:r>
        <w:t>| **Real-time streaming** | Pub/Sub + Dataflow | **Event Hubs** | High throughput (millions/sec) |</w:t>
      </w:r>
    </w:p>
    <w:p>
      <w:r>
        <w:t>| **Event routing to Functions** | Pub/Sub + Cloud Functions | **Event Grid** | Serverless, Azure Functions integration |</w:t>
      </w:r>
    </w:p>
    <w:p/>
    <w:p>
      <w:pPr>
        <w:pStyle w:val="Heading3"/>
      </w:pPr>
      <w:r>
        <w:t>1. Azure Service Bus (Most Direct Match)</w:t>
      </w:r>
    </w:p>
    <w:p/>
    <w:p>
      <w:r>
        <w:t>**Best for**: Traditional queuing, async messaging, order-critical systems.</w:t>
      </w:r>
    </w:p>
    <w:p/>
    <w:p>
      <w:r>
        <w:t>| Feature | GCP Pub/Sub | Azure Service Bus |</w:t>
      </w:r>
    </w:p>
    <w:p>
      <w:r>
        <w:t>|---------|------------|-------------------|</w:t>
      </w:r>
    </w:p>
    <w:p>
      <w:r>
        <w:t>| **Async messaging** | ✅ Topics + Subscriptions | ✅ Queues + Topics |</w:t>
      </w:r>
    </w:p>
    <w:p>
      <w:r>
        <w:t>| **Message ordering** | ❌ Shuffled | ✅ Yes (via sessions) |</w:t>
      </w:r>
    </w:p>
    <w:p>
      <w:r>
        <w:t>| **At-least-once delivery** | ✅ | ✅ |</w:t>
      </w:r>
    </w:p>
    <w:p>
      <w:r>
        <w:t>| **Dead-letter handling** | ✅ | ✅ |</w:t>
      </w:r>
    </w:p>
    <w:p>
      <w:r>
        <w:t>| **TTL (Time-to-live)** | ✅ | ✅ |</w:t>
      </w:r>
    </w:p>
    <w:p>
      <w:r>
        <w:t>| **Filters** | Attribute filters | SQL filters |</w:t>
      </w:r>
    </w:p>
    <w:p>
      <w:r>
        <w:t>| **Price** | Pay-per-million messages | Hourly + per-operation |</w:t>
      </w:r>
    </w:p>
    <w:p/>
    <w:p>
      <w:r>
        <w:t>&lt;details&gt;&lt;summary&gt;📘 Python Example: Service Bus&lt;/summary&gt;</w:t>
      </w:r>
    </w:p>
    <w:p/>
    <w:p>
      <w:r>
        <w:t>from azure.servicebus import ServiceBusClient, ServiceBusMessage</w:t>
      </w:r>
    </w:p>
    <w:p/>
    <w:p>
      <w:pPr>
        <w:pStyle w:val="Heading1"/>
      </w:pPr>
      <w:r>
        <w:t>Connect</w:t>
      </w:r>
    </w:p>
    <w:p>
      <w:r>
        <w:t>client = ServiceBusClient.from_connection_string("&lt;connection-string&gt;")</w:t>
      </w:r>
    </w:p>
    <w:p/>
    <w:p>
      <w:pPr>
        <w:pStyle w:val="Heading1"/>
      </w:pPr>
      <w:r>
        <w:t>Producer (Send message)</w:t>
      </w:r>
    </w:p>
    <w:p>
      <w:r>
        <w:t>with client.get_topic_sender("my-topic") as sender:</w:t>
      </w:r>
    </w:p>
    <w:p>
      <w:r>
        <w:t>message = ServiceBusMessage("Hello, World!")</w:t>
      </w:r>
    </w:p>
    <w:p>
      <w:r>
        <w:t>sender.send_messages(message)</w:t>
      </w:r>
    </w:p>
    <w:p/>
    <w:p>
      <w:pPr>
        <w:pStyle w:val="Heading1"/>
      </w:pPr>
      <w:r>
        <w:t>Consumer (Receive message)</w:t>
      </w:r>
    </w:p>
    <w:p>
      <w:r>
        <w:t>with client.get_subscription_receiver("my-topic", "my-subscription") as receiver:</w:t>
      </w:r>
    </w:p>
    <w:p>
      <w:r>
        <w:t>for msg in receiver:</w:t>
      </w:r>
    </w:p>
    <w:p>
      <w:r>
        <w:t>print(f"Received: {msg.body}")</w:t>
      </w:r>
    </w:p>
    <w:p>
      <w:r>
        <w:t>receiver.complete_message(msg)  # Acknowledge</w:t>
      </w:r>
    </w:p>
    <w:p/>
    <w:p>
      <w:r>
        <w:t>&lt;/details&gt;</w:t>
      </w:r>
    </w:p>
    <w:p/>
    <w:p>
      <w:pPr>
        <w:pStyle w:val="Heading3"/>
      </w:pPr>
      <w:r>
        <w:t>2. Azure Event Hubs (For High-Throughput Streaming)</w:t>
      </w:r>
    </w:p>
    <w:p/>
    <w:p>
      <w:r>
        <w:t>**Best for**: Real-time streaming, telemetry, log aggregation, millions of events/sec.</w:t>
      </w:r>
    </w:p>
    <w:p/>
    <w:p>
      <w:r>
        <w:t>| Feature | GCP Pub/Sub | Azure Event Hubs |</w:t>
      </w:r>
    </w:p>
    <w:p>
      <w:r>
        <w:t>|---------|------------|------------------|</w:t>
      </w:r>
    </w:p>
    <w:p>
      <w:r>
        <w:t>| **Throughput** | High | Very High (millions/sec) |</w:t>
      </w:r>
    </w:p>
    <w:p>
      <w:r>
        <w:t>| **Partitioning** | Implicit | Explicit (you control) |</w:t>
      </w:r>
    </w:p>
    <w:p>
      <w:r>
        <w:t>| **Consumer groups** | Subscriptions | Consumer groups |</w:t>
      </w:r>
    </w:p>
    <w:p>
      <w:r>
        <w:t>| **Retention** | 7 days default | Configurable (1-7 days+) |</w:t>
      </w:r>
    </w:p>
    <w:p>
      <w:r>
        <w:t>| **Streaming focus** | Secondary | Primary |</w:t>
      </w:r>
    </w:p>
    <w:p>
      <w:r>
        <w:t>| **Price** | Pay-per-million | Throughput units (TU) |</w:t>
      </w:r>
    </w:p>
    <w:p/>
    <w:p>
      <w:r>
        <w:t>&lt;details&gt;&lt;summary&gt;📘 Python Example: Event Hubs&lt;/summary&gt;</w:t>
      </w:r>
    </w:p>
    <w:p/>
    <w:p>
      <w:r>
        <w:t>from azure.eventhub import EventHubProducerClient, EventHubConsumerClient, EventData</w:t>
      </w:r>
    </w:p>
    <w:p/>
    <w:p>
      <w:pPr>
        <w:pStyle w:val="Heading1"/>
      </w:pPr>
      <w:r>
        <w:t>Producer (Send events)</w:t>
      </w:r>
    </w:p>
    <w:p>
      <w:r>
        <w:t>producer = EventHubProducerClient.from_connection_string("&lt;connection-string&gt;")</w:t>
      </w:r>
    </w:p>
    <w:p>
      <w:r>
        <w:t>with producer:</w:t>
      </w:r>
    </w:p>
    <w:p>
      <w:r>
        <w:t>event_batch = producer.create_batch()</w:t>
      </w:r>
    </w:p>
    <w:p>
      <w:r>
        <w:t>event_batch.add(EventData(b"Telemetry Event 1"))</w:t>
      </w:r>
    </w:p>
    <w:p>
      <w:r>
        <w:t>event_batch.add(EventData(b"Telemetry Event 2"))</w:t>
      </w:r>
    </w:p>
    <w:p>
      <w:r>
        <w:t>producer.send_batch(event_batch)</w:t>
      </w:r>
    </w:p>
    <w:p/>
    <w:p>
      <w:pPr>
        <w:pStyle w:val="Heading1"/>
      </w:pPr>
      <w:r>
        <w:t>Consumer (Receive events from partition)</w:t>
      </w:r>
    </w:p>
    <w:p>
      <w:r>
        <w:t>consumer = EventHubConsumerClient.from_connection_string("&lt;connection-string&gt;")</w:t>
      </w:r>
    </w:p>
    <w:p>
      <w:r>
        <w:t>with consumer:</w:t>
      </w:r>
    </w:p>
    <w:p>
      <w:r>
        <w:t>for event in consumer.receive(partition_id="0", starting_position="-1"):</w:t>
      </w:r>
    </w:p>
    <w:p>
      <w:r>
        <w:t>print(f"Received: {event.body_as_str()}")</w:t>
      </w:r>
    </w:p>
    <w:p/>
    <w:p>
      <w:r>
        <w:t>&lt;/details&gt;</w:t>
      </w:r>
    </w:p>
    <w:p/>
    <w:p>
      <w:pPr>
        <w:pStyle w:val="Heading3"/>
      </w:pPr>
      <w:r>
        <w:t>3. Azure Event Grid (Event Routing to Functions)</w:t>
      </w:r>
    </w:p>
    <w:p/>
    <w:p>
      <w:r>
        <w:t>**Best for**: Event-driven serverless, triggering Azure Functions/Logic Apps based on events.</w:t>
      </w:r>
    </w:p>
    <w:p/>
    <w:p>
      <w:r>
        <w:t>| Feature | GCP Pub/Sub | Azure Event Grid |</w:t>
      </w:r>
    </w:p>
    <w:p>
      <w:r>
        <w:t>|---------|------------|------------------|</w:t>
      </w:r>
    </w:p>
    <w:p>
      <w:r>
        <w:t>| **Purpose** | General messaging | Event routing + webhooks |</w:t>
      </w:r>
    </w:p>
    <w:p>
      <w:r>
        <w:t>| **Handlers** | Custom subscribers | HTTP endpoints, Functions, Logic Apps, Queues |</w:t>
      </w:r>
    </w:p>
    <w:p>
      <w:r>
        <w:t>| **Filtering** | Subscription filters | Advanced event filters |</w:t>
      </w:r>
    </w:p>
    <w:p>
      <w:r>
        <w:t>| **Integration** | Any topic | Azure services (native) |</w:t>
      </w:r>
    </w:p>
    <w:p>
      <w:r>
        <w:t>| **Latency** | Seconds | Milliseconds |</w:t>
      </w:r>
    </w:p>
    <w:p/>
    <w:p>
      <w:r>
        <w:t>&lt;details&gt;&lt;summary&gt;📘 Example: Event Grid → Function&lt;/summary&gt;</w:t>
      </w:r>
    </w:p>
    <w:p/>
    <w:p>
      <w:pPr>
        <w:pStyle w:val="Heading1"/>
      </w:pPr>
      <w:r>
        <w:t>Create Event Grid topic</w:t>
      </w:r>
    </w:p>
    <w:p>
      <w:r>
        <w:t>az eventgrid topic create \</w:t>
      </w:r>
    </w:p>
    <w:p>
      <w:r>
        <w:t>--resource-group myRG \</w:t>
      </w:r>
    </w:p>
    <w:p>
      <w:r>
        <w:t>--name my-events</w:t>
      </w:r>
    </w:p>
    <w:p/>
    <w:p>
      <w:pPr>
        <w:pStyle w:val="Heading1"/>
      </w:pPr>
      <w:r>
        <w:t>Create subscription that triggers Azure Function</w:t>
      </w:r>
    </w:p>
    <w:p>
      <w:r>
        <w:t>az eventgrid event-subscription create \</w:t>
      </w:r>
    </w:p>
    <w:p>
      <w:r>
        <w:t>--name my-subscription \</w:t>
      </w:r>
    </w:p>
    <w:p>
      <w:r>
        <w:t>--source-resource-group myRG \</w:t>
      </w:r>
    </w:p>
    <w:p>
      <w:r>
        <w:t>--source-resource-name my-events \</w:t>
      </w:r>
    </w:p>
    <w:p>
      <w:r>
        <w:t>--source-resource-type "Microsoft.EventGrid/topics" \</w:t>
      </w:r>
    </w:p>
    <w:p>
      <w:r>
        <w:t>--endpoint-type azurefunction \</w:t>
      </w:r>
    </w:p>
    <w:p>
      <w:r>
        <w:t>--endpoint /subscriptions/{sub}/resourceGroups/myRG/providers/Microsoft.Web/sites/myFunction/functions/eventHandler</w:t>
      </w:r>
    </w:p>
    <w:p/>
    <w:p>
      <w:r>
        <w:t>In Function (Python):</w:t>
      </w:r>
    </w:p>
    <w:p>
      <w:r>
        <w:t>import azure.functions as func</w:t>
      </w:r>
    </w:p>
    <w:p>
      <w:r>
        <w:t>import json</w:t>
      </w:r>
    </w:p>
    <w:p/>
    <w:p>
      <w:r>
        <w:t>def main(event: func.EventGridEvent):</w:t>
      </w:r>
    </w:p>
    <w:p>
      <w:r>
        <w:t>data = json.loads(event.get_json())</w:t>
      </w:r>
    </w:p>
    <w:p>
      <w:r>
        <w:t>print(f"Event received: {data}")</w:t>
      </w:r>
    </w:p>
    <w:p>
      <w:r>
        <w:t>return "OK"</w:t>
      </w:r>
    </w:p>
    <w:p/>
    <w:p>
      <w:r>
        <w:t>&lt;/details&gt;</w:t>
      </w:r>
    </w:p>
    <w:p/>
    <w:p>
      <w:pPr>
        <w:pStyle w:val="Heading3"/>
      </w:pPr>
      <w:r>
        <w:t>Decision Tree</w:t>
      </w:r>
    </w:p>
    <w:p/>
    <w:p>
      <w:r>
        <w:t>"Which Azure messaging service?"</w:t>
      </w:r>
    </w:p>
    <w:p/>
    <w:p>
      <w:r>
        <w:t>Is this high-throughput streaming (&gt;100K events/sec)?</w:t>
      </w:r>
    </w:p>
    <w:p>
      <w:r>
        <w:t>YES  → Event Hubs</w:t>
      </w:r>
    </w:p>
    <w:p>
      <w:r>
        <w:t>NO   → Continue...</w:t>
      </w:r>
    </w:p>
    <w:p/>
    <w:p>
      <w:r>
        <w:t>Do you need order-preserving messages?</w:t>
      </w:r>
    </w:p>
    <w:p>
      <w:r>
        <w:t>YES  → Service Bus (with sessions)</w:t>
      </w:r>
    </w:p>
    <w:p>
      <w:r>
        <w:t>NO   → Continue...</w:t>
      </w:r>
    </w:p>
    <w:p/>
    <w:p>
      <w:r>
        <w:t>Are you triggering Azure Functions on events?</w:t>
      </w:r>
    </w:p>
    <w:p>
      <w:r>
        <w:t>YES  → Event Grid</w:t>
      </w:r>
    </w:p>
    <w:p>
      <w:r>
        <w:t>NO   → Service Bus (default)</w:t>
      </w:r>
    </w:p>
    <w:p/>
    <w:p>
      <w:pPr>
        <w:pStyle w:val="Heading3"/>
      </w:pPr>
      <w:r>
        <w:t>Quick Comparison Table</w:t>
      </w:r>
    </w:p>
    <w:p/>
    <w:p>
      <w:r>
        <w:t>| Scenario | GCP | Azure |</w:t>
      </w:r>
    </w:p>
    <w:p>
      <w:r>
        <w:t>|----------|-----|-------|</w:t>
      </w:r>
    </w:p>
    <w:p>
      <w:r>
        <w:t>| Async task queue (order matters) | Pub/Sub + Cloud Tasks | **Service Bus Queues** |</w:t>
      </w:r>
    </w:p>
    <w:p>
      <w:r>
        <w:t>| Fan-out messaging (1 topic → many subscribers) | Pub/Sub | **Service Bus Topics** |</w:t>
      </w:r>
    </w:p>
    <w:p>
      <w:r>
        <w:t>| Real-time streaming (IoT telemetry) | Pub/Sub + Dataflow | **Event Hubs** |</w:t>
      </w:r>
    </w:p>
    <w:p>
      <w:r>
        <w:t>| Event-driven Lambda/Functions | Pub/Sub + Cloud Functions | **Event Grid** |</w:t>
      </w:r>
    </w:p>
    <w:p>
      <w:r>
        <w:t>| Bulk async processing | Pub/Sub + Dataflow | **Service Bus + AML Pipelines** |</w:t>
      </w:r>
    </w:p>
    <w:p/>
    <w:p>
      <w:pPr>
        <w:pStyle w:val="Heading3"/>
      </w:pPr>
      <w:r>
        <w:t>Migration Path: Pub/Sub → Azure</w:t>
      </w:r>
    </w:p>
    <w:p/>
    <w:p>
      <w:r>
        <w:t>GCP Pub/Sub Topic</w:t>
      </w:r>
    </w:p>
    <w:p>
      <w:r>
        <w:t>↓</w:t>
      </w:r>
    </w:p>
    <w:p>
      <w:r>
        <w:t>Check throughput requirements</w:t>
      </w:r>
    </w:p>
    <w:p>
      <w:r>
        <w:t>├─ &lt;100K events/sec + order required → Service Bus (Topics)</w:t>
      </w:r>
    </w:p>
    <w:p>
      <w:r>
        <w:t>├─ &gt;100K events/sec + streaming → Event Hubs</w:t>
      </w:r>
    </w:p>
    <w:p>
      <w:r>
        <w:t>└─ Event-driven Functions → Event Grid</w:t>
      </w:r>
    </w:p>
    <w:p/>
    <w:p>
      <w:pPr>
        <w:pStyle w:val="Heading3"/>
      </w:pPr>
      <w:r>
        <w:t>Key Differences</w:t>
      </w:r>
    </w:p>
    <w:p/>
    <w:p>
      <w:pPr>
        <w:pStyle w:val="ListNumber"/>
      </w:pPr>
      <w:r>
        <w:t>1. **Pricing**: GCP charges per message; Azure charges per unit/hour</w:t>
      </w:r>
    </w:p>
    <w:p>
      <w:pPr>
        <w:pStyle w:val="ListNumber"/>
      </w:pPr>
      <w:r>
        <w:t>2. **Throughput**: Event Hubs is purpose-built for high-scale streaming</w:t>
      </w:r>
    </w:p>
    <w:p>
      <w:pPr>
        <w:pStyle w:val="ListNumber"/>
      </w:pPr>
      <w:r>
        <w:t>3. **Integration**: Event Grid integrates tightly with Azure Functions</w:t>
      </w:r>
    </w:p>
    <w:p>
      <w:pPr>
        <w:pStyle w:val="ListNumber"/>
      </w:pPr>
      <w:r>
        <w:t>4. **Ordering**: Service Bus preserves order; Event Hubs doesn't guarantee order across partitions</w:t>
      </w:r>
    </w:p>
    <w:p/>
    <w:p>
      <w:r>
        <w:t>---</w:t>
      </w:r>
    </w:p>
    <w:p/>
    <w:p>
      <w:pPr>
        <w:pStyle w:val="Heading2"/>
      </w:pPr>
      <w:r>
        <w:t>2. IAM &amp; Security — The Foundation</w:t>
      </w:r>
    </w:p>
    <w:p/>
    <w:p>
      <w:pPr>
        <w:pStyle w:val="Heading3"/>
      </w:pPr>
      <w:r>
        <w:t>Concept</w:t>
      </w:r>
    </w:p>
    <w:p/>
    <w:p>
      <w:r>
        <w:t>Azure's identity model uses **Entra ID** (formerly Azure AD) as the foundation. Service principals, managed identities, and app registrations allow zero-trust access. RBAC enforces least privilege at resource level.</w:t>
      </w:r>
    </w:p>
    <w:p/>
    <w:p>
      <w:pPr>
        <w:pStyle w:val="Heading3"/>
      </w:pPr>
      <w:r>
        <w:t>Simple Explanation (For Beginners)</w:t>
      </w:r>
    </w:p>
    <w:p/>
    <w:p>
      <w:r>
        <w:t>**What is Identity &amp; Security?**</w:t>
      </w:r>
    </w:p>
    <w:p>
      <w:r>
        <w:t>Controls for: Who can access what, when, and how?</w:t>
      </w:r>
    </w:p>
    <w:p/>
    <w:p>
      <w:r>
        <w:t>**Why it matters?**</w:t>
      </w:r>
    </w:p>
    <w:p>
      <w:r>
        <w:t>Without proper security:</w:t>
      </w:r>
    </w:p>
    <w:p>
      <w:pPr>
        <w:pStyle w:val="ListBullet"/>
      </w:pPr>
      <w:r>
        <w:t>Anyone can access customer data</w:t>
      </w:r>
    </w:p>
    <w:p>
      <w:pPr>
        <w:pStyle w:val="ListBullet"/>
      </w:pPr>
      <w:r>
        <w:t>Regulatory fine: $100M+</w:t>
      </w:r>
    </w:p>
    <w:p>
      <w:pPr>
        <w:pStyle w:val="ListBullet"/>
      </w:pPr>
      <w:r>
        <w:t>Reputation damage</w:t>
      </w:r>
    </w:p>
    <w:p/>
    <w:p>
      <w:r>
        <w:t>With proper security:</w:t>
      </w:r>
    </w:p>
    <w:p>
      <w:pPr>
        <w:pStyle w:val="ListBullet"/>
      </w:pPr>
      <w:r>
        <w:t>Only authorized people access data</w:t>
      </w:r>
    </w:p>
    <w:p>
      <w:pPr>
        <w:pStyle w:val="ListBullet"/>
      </w:pPr>
      <w:r>
        <w:t>Compliance: ✅</w:t>
      </w:r>
    </w:p>
    <w:p>
      <w:pPr>
        <w:pStyle w:val="ListBullet"/>
      </w:pPr>
      <w:r>
        <w:t>Reputation: ✅</w:t>
      </w:r>
    </w:p>
    <w:p/>
    <w:p>
      <w:r>
        <w:t>**Real-world analogy**:</w:t>
      </w:r>
    </w:p>
    <w:p>
      <w:r>
        <w:t>Identity = Your driver's license (proves who you are)</w:t>
      </w:r>
    </w:p>
    <w:p>
      <w:r>
        <w:t>Access = Your keys (what you can access)</w:t>
      </w:r>
    </w:p>
    <w:p>
      <w:r>
        <w:t>Audit = Security camera (track who accessed what)</w:t>
      </w:r>
    </w:p>
    <w:p/>
    <w:p>
      <w:pPr>
        <w:pStyle w:val="Heading3"/>
      </w:pPr>
      <w:r>
        <w:t>Key Building Blocks</w:t>
      </w:r>
    </w:p>
    <w:p/>
    <w:p>
      <w:pPr>
        <w:pStyle w:val="Heading4"/>
      </w:pPr>
      <w:r>
        <w:t>Entra ID (Azure AD)</w:t>
      </w:r>
    </w:p>
    <w:p/>
    <w:p>
      <w:pPr>
        <w:pStyle w:val="ListBullet"/>
      </w:pPr>
      <w:r>
        <w:t>**Users &amp; Groups**: Human identities; organizational structure</w:t>
      </w:r>
    </w:p>
    <w:p>
      <w:pPr>
        <w:pStyle w:val="ListBullet"/>
      </w:pPr>
      <w:r>
        <w:t>**Service Principals**: Identity for applications, scripts, CI/CD</w:t>
      </w:r>
    </w:p>
    <w:p>
      <w:pPr>
        <w:pStyle w:val="ListBullet"/>
      </w:pPr>
      <w:r>
        <w:t>**Managed Identities**: Zero-secret auth for Azure resources (preferred)</w:t>
      </w:r>
    </w:p>
    <w:p>
      <w:pPr>
        <w:pStyle w:val="ListBullet"/>
      </w:pPr>
      <w:r>
        <w:t>**App Registrations**: OAuth 2.0 / OpenID Connect for external apps</w:t>
      </w:r>
    </w:p>
    <w:p/>
    <w:p>
      <w:pPr>
        <w:pStyle w:val="Heading4"/>
      </w:pPr>
      <w:r>
        <w:t>RBAC (Role-Based Access Control)</w:t>
      </w:r>
    </w:p>
    <w:p/>
    <w:p>
      <w:r>
        <w:t>**Simple Explanation**:</w:t>
      </w:r>
    </w:p>
    <w:p>
      <w:r>
        <w:t>Define roles (jobs) and assign permissions (what they can do).</w:t>
      </w:r>
    </w:p>
    <w:p/>
    <w:p>
      <w:r>
        <w:t>**Real-world example**:</w:t>
      </w:r>
    </w:p>
    <w:p>
      <w:r>
        <w:t>Bank structure:</w:t>
      </w:r>
    </w:p>
    <w:p>
      <w:pPr>
        <w:pStyle w:val="ListBullet"/>
      </w:pPr>
      <w:r>
        <w:t>Data Scientist: Can train models, see training logs</w:t>
      </w:r>
    </w:p>
    <w:p>
      <w:pPr>
        <w:pStyle w:val="ListBullet"/>
      </w:pPr>
      <w:r>
        <w:t>DevOps Engineer: Can deploy, manage infrastructure</w:t>
      </w:r>
    </w:p>
    <w:p>
      <w:pPr>
        <w:pStyle w:val="ListBullet"/>
      </w:pPr>
      <w:r>
        <w:t>Manager: Can view reports, read-only</w:t>
      </w:r>
    </w:p>
    <w:p>
      <w:pPr>
        <w:pStyle w:val="ListBullet"/>
      </w:pPr>
      <w:r>
        <w:t>Viewer: Can view dashboards only</w:t>
      </w:r>
    </w:p>
    <w:p/>
    <w:p>
      <w:r>
        <w:t>Each person gets permissions based on their role</w:t>
      </w:r>
    </w:p>
    <w:p>
      <w:r>
        <w:t>Data Scientist can train but not deploy (requires approval)</w:t>
      </w:r>
    </w:p>
    <w:p/>
    <w:p>
      <w:r>
        <w:t>Built-in roles for Foundry, AML, AKS:</w:t>
      </w:r>
    </w:p>
    <w:p>
      <w:pPr>
        <w:pStyle w:val="ListBullet"/>
      </w:pPr>
      <w:r>
        <w:t>`Contributor`: Full control on resource</w:t>
      </w:r>
    </w:p>
    <w:p>
      <w:pPr>
        <w:pStyle w:val="ListBullet"/>
      </w:pPr>
      <w:r>
        <w:t>`Reader`: Read-only access</w:t>
      </w:r>
    </w:p>
    <w:p>
      <w:pPr>
        <w:pStyle w:val="ListBullet"/>
      </w:pPr>
      <w:r>
        <w:t>`Azure AI Developer`: Create experiments, endpoints, models</w:t>
      </w:r>
    </w:p>
    <w:p>
      <w:pPr>
        <w:pStyle w:val="ListBullet"/>
      </w:pPr>
      <w:r>
        <w:t>`Azure AI Administrator`: Full control, cost management, policy</w:t>
      </w:r>
    </w:p>
    <w:p>
      <w:pPr>
        <w:pStyle w:val="ListBullet"/>
      </w:pPr>
      <w:r>
        <w:t>`AKS Cluster Admin`: Full Kubernetes cluster access</w:t>
      </w:r>
    </w:p>
    <w:p>
      <w:pPr>
        <w:pStyle w:val="ListBullet"/>
      </w:pPr>
      <w:r>
        <w:t>`AKS Cluster User`: Kubectl access, user permission level</w:t>
      </w:r>
    </w:p>
    <w:p/>
    <w:p>
      <w:r>
        <w:t>Custom roles for fine-grained control (e.g., "Can deploy models but not delete").</w:t>
      </w:r>
    </w:p>
    <w:p/>
    <w:p>
      <w:pPr>
        <w:pStyle w:val="Heading4"/>
      </w:pPr>
      <w:r>
        <w:t>Key Vault</w:t>
      </w:r>
    </w:p>
    <w:p/>
    <w:p>
      <w:r>
        <w:t>**Simple Explanation**:</w:t>
      </w:r>
    </w:p>
    <w:p>
      <w:r>
        <w:t>Secure storage for secrets (passwords, API keys, certificates).</w:t>
      </w:r>
    </w:p>
    <w:p/>
    <w:p>
      <w:r>
        <w:t>**Real-world example**:</w:t>
      </w:r>
    </w:p>
    <w:p>
      <w:r>
        <w:t>Your LLM app needs:</w:t>
      </w:r>
    </w:p>
    <w:p>
      <w:pPr>
        <w:pStyle w:val="ListBullet"/>
      </w:pPr>
      <w:r>
        <w:t>Azure OpenAI API key</w:t>
      </w:r>
    </w:p>
    <w:p>
      <w:pPr>
        <w:pStyle w:val="ListBullet"/>
      </w:pPr>
      <w:r>
        <w:t>Database password</w:t>
      </w:r>
    </w:p>
    <w:p>
      <w:pPr>
        <w:pStyle w:val="ListBullet"/>
      </w:pPr>
      <w:r>
        <w:t>Slack webhook URL</w:t>
      </w:r>
    </w:p>
    <w:p/>
    <w:p>
      <w:r>
        <w:t>Where to store?</w:t>
      </w:r>
    </w:p>
    <w:p>
      <w:r>
        <w:t>❌ In code: Anyone reading code gets secrets</w:t>
      </w:r>
    </w:p>
    <w:p>
      <w:r>
        <w:t>❌ In config file: File checked into Git, exposed</w:t>
      </w:r>
    </w:p>
    <w:p>
      <w:r>
        <w:t>✅ In Key Vault: Encrypted, only authorized access</w:t>
      </w:r>
    </w:p>
    <w:p/>
    <w:p>
      <w:r>
        <w:t>How to use:</w:t>
      </w:r>
    </w:p>
    <w:p>
      <w:pPr>
        <w:pStyle w:val="ListNumber"/>
      </w:pPr>
      <w:r>
        <w:t>1. App runs</w:t>
      </w:r>
    </w:p>
    <w:p>
      <w:pPr>
        <w:pStyle w:val="ListNumber"/>
      </w:pPr>
      <w:r>
        <w:t>2. App asks Key Vault: "Give me Azure OpenAI API key"</w:t>
      </w:r>
    </w:p>
    <w:p>
      <w:pPr>
        <w:pStyle w:val="ListNumber"/>
      </w:pPr>
      <w:r>
        <w:t>3. Key Vault checks: Is this app authorized?</w:t>
      </w:r>
    </w:p>
    <w:p>
      <w:pPr>
        <w:pStyle w:val="ListNumber"/>
      </w:pPr>
      <w:r>
        <w:t>4. If yes: Returns encrypted key</w:t>
      </w:r>
    </w:p>
    <w:p>
      <w:pPr>
        <w:pStyle w:val="ListNumber"/>
      </w:pPr>
      <w:r>
        <w:t>5. App uses key to call Azure OpenAI</w:t>
      </w:r>
    </w:p>
    <w:p/>
    <w:p>
      <w:r>
        <w:t>**Features**:</w:t>
      </w:r>
    </w:p>
    <w:p>
      <w:pPr>
        <w:pStyle w:val="ListBullet"/>
      </w:pPr>
      <w:r>
        <w:t>**Encryption**: Secrets encrypted at rest</w:t>
      </w:r>
    </w:p>
    <w:p>
      <w:pPr>
        <w:pStyle w:val="ListBullet"/>
      </w:pPr>
      <w:r>
        <w:t>**Access logs**: Track who accessed what when</w:t>
      </w:r>
    </w:p>
    <w:p>
      <w:pPr>
        <w:pStyle w:val="ListBullet"/>
      </w:pPr>
      <w:r>
        <w:t>**Auto-rotation**: Automatically rotate passwords (optional)</w:t>
      </w:r>
    </w:p>
    <w:p/>
    <w:p>
      <w:r>
        <w:t>&lt;details&gt;&lt;summary&gt;📘 Python Code&lt;/summary&gt;</w:t>
      </w:r>
    </w:p>
    <w:p/>
    <w:p>
      <w:pPr>
        <w:pStyle w:val="Heading1"/>
      </w:pPr>
      <w:r>
        <w:t>Example: Authentication with DefaultAzureCredential (no secrets in code)</w:t>
      </w:r>
    </w:p>
    <w:p>
      <w:r>
        <w:t>from azure.identity import DefaultAzureCredential</w:t>
      </w:r>
    </w:p>
    <w:p>
      <w:r>
        <w:t>from azure.ai.openai import AzureOpenAI</w:t>
      </w:r>
    </w:p>
    <w:p/>
    <w:p>
      <w:pPr>
        <w:pStyle w:val="Heading1"/>
      </w:pPr>
      <w:r>
        <w:t>Automatically uses: Entra ID managed identity, env vars, or device login</w:t>
      </w:r>
    </w:p>
    <w:p>
      <w:r>
        <w:t>credential = DefaultAzureCredential()</w:t>
      </w:r>
    </w:p>
    <w:p/>
    <w:p>
      <w:r>
        <w:t>client = AzureOpenAI(</w:t>
      </w:r>
    </w:p>
    <w:p>
      <w:r>
        <w:t>api_version="2024-10-01",</w:t>
      </w:r>
    </w:p>
    <w:p>
      <w:r>
        <w:t>azure_endpoint="https://myopenai.openai.azure.com/",</w:t>
      </w:r>
    </w:p>
    <w:p>
      <w:r>
        <w:t>azure_ad_token_provider=credential.get_token,</w:t>
      </w:r>
    </w:p>
    <w:p>
      <w:r>
        <w:t>)</w:t>
      </w:r>
    </w:p>
    <w:p/>
    <w:p>
      <w:r>
        <w:t>response = client.chat.completions.create(</w:t>
      </w:r>
    </w:p>
    <w:p>
      <w:r>
        <w:t>model="gpt-4o-deployment",</w:t>
      </w:r>
    </w:p>
    <w:p>
      <w:r>
        <w:t>messages=[{"role": "user", "content": "What is Azure?"}],</w:t>
      </w:r>
    </w:p>
    <w:p>
      <w:r>
        <w:t>)</w:t>
      </w:r>
    </w:p>
    <w:p/>
    <w:p>
      <w:r>
        <w:t>&lt;/details&gt;</w:t>
      </w:r>
    </w:p>
    <w:p/>
    <w:p>
      <w:pPr>
        <w:pStyle w:val="Heading4"/>
      </w:pPr>
      <w:r>
        <w:t>Managed Identity (Best Practice)</w:t>
      </w:r>
    </w:p>
    <w:p/>
    <w:p>
      <w:r>
        <w:t>**Simple Explanation**:</w:t>
      </w:r>
    </w:p>
    <w:p>
      <w:r>
        <w:t>Azure automatically manages credentials (no passwords!).</w:t>
      </w:r>
    </w:p>
    <w:p/>
    <w:p>
      <w:r>
        <w:t>**Problem it solves**:</w:t>
      </w:r>
    </w:p>
    <w:p>
      <w:r>
        <w:t>Without managed identity:</w:t>
      </w:r>
    </w:p>
    <w:p>
      <w:pPr>
        <w:pStyle w:val="ListBullet"/>
      </w:pPr>
      <w:r>
        <w:t>Store password in code: RISKY (can leak)</w:t>
      </w:r>
    </w:p>
    <w:p>
      <w:pPr>
        <w:pStyle w:val="ListBullet"/>
      </w:pPr>
      <w:r>
        <w:t>Store in environment variable: RISKY (visible in logs)</w:t>
      </w:r>
    </w:p>
    <w:p>
      <w:pPr>
        <w:pStyle w:val="ListBullet"/>
      </w:pPr>
      <w:r>
        <w:t>Manage rotation: TEDIOUS (remember when to change?)</w:t>
      </w:r>
    </w:p>
    <w:p/>
    <w:p>
      <w:r>
        <w:t>With managed identity:</w:t>
      </w:r>
    </w:p>
    <w:p>
      <w:pPr>
        <w:pStyle w:val="ListBullet"/>
      </w:pPr>
      <w:r>
        <w:t>Azure handles credentials automatically</w:t>
      </w:r>
    </w:p>
    <w:p>
      <w:pPr>
        <w:pStyle w:val="ListBullet"/>
      </w:pPr>
      <w:r>
        <w:t>They're never exposed in your code</w:t>
      </w:r>
    </w:p>
    <w:p>
      <w:pPr>
        <w:pStyle w:val="ListBullet"/>
      </w:pPr>
      <w:r>
        <w:t>Azure auto-rotates them</w:t>
      </w:r>
    </w:p>
    <w:p>
      <w:pPr>
        <w:pStyle w:val="ListBullet"/>
      </w:pPr>
      <w:r>
        <w:t>Much more secure!</w:t>
      </w:r>
    </w:p>
    <w:p/>
    <w:p>
      <w:r>
        <w:t>**Real-world example**:</w:t>
      </w:r>
    </w:p>
    <w:p>
      <w:r>
        <w:t>Your Python code needs to read from Azure Storage:</w:t>
      </w:r>
    </w:p>
    <w:p/>
    <w:p>
      <w:r>
        <w:t>Without managed identity:</w:t>
      </w:r>
    </w:p>
    <w:p>
      <w:r>
        <w:t>connection_string = "DefaultEndpointProtocol=https;..."</w:t>
      </w:r>
    </w:p>
    <w:p>
      <w:r>
        <w:t>(Password in code - bad!)</w:t>
      </w:r>
    </w:p>
    <w:p/>
    <w:p>
      <w:r>
        <w:t>With managed identity:</w:t>
      </w:r>
    </w:p>
    <w:p>
      <w:r>
        <w:t>from azure.identity import DefaultAzureCredential</w:t>
      </w:r>
    </w:p>
    <w:p>
      <w:r>
        <w:t>credential = DefaultAzureCredential()</w:t>
      </w:r>
    </w:p>
    <w:p>
      <w:r>
        <w:t>(Automatic, no password in code - good!)</w:t>
      </w:r>
    </w:p>
    <w:p/>
    <w:p>
      <w:pPr>
        <w:pStyle w:val="Heading3"/>
      </w:pPr>
      <w:r>
        <w:t>Bash CLI (Old)</w:t>
      </w:r>
    </w:p>
    <w:p/>
    <w:p>
      <w:r>
        <w:t>&lt;details&gt;&lt;summary&gt;🔧 Bash CLI&lt;/summary&gt;</w:t>
      </w:r>
    </w:p>
    <w:p/>
    <w:p>
      <w:pPr>
        <w:pStyle w:val="Heading1"/>
      </w:pPr>
      <w:r>
        <w:t>CLI: Create AKS cluster with managed identity</w:t>
      </w:r>
    </w:p>
    <w:p>
      <w:r>
        <w:t>az aks create \</w:t>
      </w:r>
    </w:p>
    <w:p>
      <w:r>
        <w:t>--resource-group myRG \</w:t>
      </w:r>
    </w:p>
    <w:p>
      <w:r>
        <w:t>--name myCluster \</w:t>
      </w:r>
    </w:p>
    <w:p>
      <w:r>
        <w:t>--enable-managed-identity \</w:t>
      </w:r>
    </w:p>
    <w:p>
      <w:r>
        <w:t>--assign-identity /subscriptions/{subId}/resourcegroups/{rg}/providers/Microsoft.ManagedIdentity/userAssignedIdentities/{miName}</w:t>
      </w:r>
    </w:p>
    <w:p/>
    <w:p>
      <w:r>
        <w:t>&lt;/details&gt;</w:t>
      </w:r>
    </w:p>
    <w:p/>
    <w:p>
      <w:r>
        <w:t>In Kubernetes pod:</w:t>
      </w:r>
    </w:p>
    <w:p>
      <w:r>
        <w:t>&lt;details&gt;&lt;summary&gt;⚙️ YAML Config&lt;/summary&gt;</w:t>
      </w:r>
    </w:p>
    <w:p/>
    <w:p>
      <w:r>
        <w:t>apiVersion: v1</w:t>
      </w:r>
    </w:p>
    <w:p>
      <w:r>
        <w:t>kind: Pod</w:t>
      </w:r>
    </w:p>
    <w:p>
      <w:r>
        <w:t>metadata:</w:t>
      </w:r>
    </w:p>
    <w:p>
      <w:r>
        <w:t>name: ai-pod</w:t>
      </w:r>
    </w:p>
    <w:p>
      <w:r>
        <w:t>spec:</w:t>
      </w:r>
    </w:p>
    <w:p>
      <w:r>
        <w:t>serviceAccountName: workload-identity-sa</w:t>
      </w:r>
    </w:p>
    <w:p>
      <w:r>
        <w:t>containers:</w:t>
      </w:r>
    </w:p>
    <w:p>
      <w:r>
        <w:t>- name: ai-app</w:t>
      </w:r>
    </w:p>
    <w:p>
      <w:r>
        <w:t>image: myacr.azurecr.io/ai-app:latest</w:t>
      </w:r>
    </w:p>
    <w:p>
      <w:r>
        <w:t>env:</w:t>
      </w:r>
    </w:p>
    <w:p>
      <w:r>
        <w:t>- name: AZURE_AUTHORITY_HOST</w:t>
      </w:r>
    </w:p>
    <w:p>
      <w:r>
        <w:t>value: "https://login.microsoftonline.com"</w:t>
      </w:r>
    </w:p>
    <w:p>
      <w:r>
        <w:t>- name: AZURE_CLIENT_ID</w:t>
      </w:r>
    </w:p>
    <w:p>
      <w:r>
        <w:t>value: "&lt;Entra ID app ID&gt;"</w:t>
      </w:r>
    </w:p>
    <w:p>
      <w:r>
        <w:t>- name: AZURE_TENANT_ID</w:t>
      </w:r>
    </w:p>
    <w:p>
      <w:r>
        <w:t>value: "&lt;Tenant ID&gt;"</w:t>
      </w:r>
    </w:p>
    <w:p/>
    <w:p>
      <w:r>
        <w:t>&lt;/details&gt;</w:t>
      </w:r>
    </w:p>
    <w:p/>
    <w:p>
      <w:pPr>
        <w:pStyle w:val="Heading3"/>
      </w:pPr>
      <w:r>
        <w:t>RBAC in Practice: Foundry + AML</w:t>
      </w:r>
    </w:p>
    <w:p/>
    <w:p>
      <w:r>
        <w:t>&lt;details&gt;&lt;summary&gt;🔧 Bash CLI&lt;/summary&gt;</w:t>
      </w:r>
    </w:p>
    <w:p/>
    <w:p>
      <w:pPr>
        <w:pStyle w:val="Heading1"/>
      </w:pPr>
      <w:r>
        <w:t>Grant AI Developer role to a team member</w:t>
      </w:r>
    </w:p>
    <w:p>
      <w:r>
        <w:t>az role assignment create \</w:t>
      </w:r>
    </w:p>
    <w:p>
      <w:r>
        <w:t>--assignee "user@company.com" \</w:t>
      </w:r>
    </w:p>
    <w:p>
      <w:r>
        <w:t>--role "Azure AI Developer" \</w:t>
      </w:r>
    </w:p>
    <w:p>
      <w:r>
        <w:t>--scope "/subscriptions/{subId}/resourcegroups/myRG"</w:t>
      </w:r>
    </w:p>
    <w:p/>
    <w:p>
      <w:pPr>
        <w:pStyle w:val="Heading1"/>
      </w:pPr>
      <w:r>
        <w:t>Grant AKS Cluster Admin to CI/CD pipeline</w:t>
      </w:r>
    </w:p>
    <w:p>
      <w:r>
        <w:t>az role assignment create \</w:t>
      </w:r>
    </w:p>
    <w:p>
      <w:r>
        <w:t>--assignee "&lt;Service Principal ID&gt;" \</w:t>
      </w:r>
    </w:p>
    <w:p>
      <w:r>
        <w:t>--role "Azure Kubernetes Service Cluster Admin Role" \</w:t>
      </w:r>
    </w:p>
    <w:p>
      <w:r>
        <w:t>--scope "/subscriptions/{subId}/resourcegroups/myRG/providers/Microsoft.ContainerService/managedClusters/myCluster"</w:t>
      </w:r>
    </w:p>
    <w:p/>
    <w:p>
      <w:r>
        <w:t>&lt;/details&gt;</w:t>
      </w:r>
    </w:p>
    <w:p/>
    <w:p>
      <w:pPr>
        <w:pStyle w:val="Heading3"/>
      </w:pPr>
      <w:r>
        <w:t>VPC &amp; Network Security</w:t>
      </w:r>
    </w:p>
    <w:p/>
    <w:p>
      <w:r>
        <w:t>**Simple Explanation**:</w:t>
      </w:r>
    </w:p>
    <w:p>
      <w:r>
        <w:t>Network security controls who/what can access your resources over the network.</w:t>
      </w:r>
    </w:p>
    <w:p/>
    <w:p>
      <w:r>
        <w:t>**Real-world analogy**:</w:t>
      </w:r>
    </w:p>
    <w:p>
      <w:r>
        <w:t>Without network security: Front door unlocked, anyone can walk in</w:t>
      </w:r>
    </w:p>
    <w:p>
      <w:r>
        <w:t>With network security: Security guard checks IDs, only authorized people enter</w:t>
      </w:r>
    </w:p>
    <w:p/>
    <w:p>
      <w:r>
        <w:t>**Key services**:</w:t>
      </w:r>
    </w:p>
    <w:p/>
    <w:p>
      <w:pPr>
        <w:pStyle w:val="ListBullet"/>
      </w:pPr>
      <w:r>
        <w:t>**Virtual Network (VNet)**: Private network for your Azure resources</w:t>
      </w:r>
    </w:p>
    <w:p>
      <w:r>
        <w:t>- Like creating your own private internet</w:t>
      </w:r>
    </w:p>
    <w:p>
      <w:r>
        <w:t>- Only your resources talk to each other</w:t>
      </w:r>
    </w:p>
    <w:p>
      <w:r>
        <w:t>- External access only through controlled entry points</w:t>
      </w:r>
    </w:p>
    <w:p/>
    <w:p>
      <w:pPr>
        <w:pStyle w:val="ListBullet"/>
      </w:pPr>
      <w:r>
        <w:t>**Network Security Groups (NSG)**: Firewall rules (inbound/outbound)</w:t>
      </w:r>
    </w:p>
    <w:p>
      <w:r>
        <w:t>- Block bad traffic, allow good traffic</w:t>
      </w:r>
    </w:p>
    <w:p>
      <w:r>
        <w:t>- Example: Block all traffic except port 443 (HTTPS)</w:t>
      </w:r>
    </w:p>
    <w:p/>
    <w:p>
      <w:pPr>
        <w:pStyle w:val="ListBullet"/>
      </w:pPr>
      <w:r>
        <w:t>**Private Endpoints**: No internet exposure; access via private IP</w:t>
      </w:r>
    </w:p>
    <w:p>
      <w:r>
        <w:t>- Connect to Azure services privately</w:t>
      </w:r>
    </w:p>
    <w:p>
      <w:r>
        <w:t>- Your API key doesn't travel over public internet</w:t>
      </w:r>
    </w:p>
    <w:p>
      <w:r>
        <w:t>- **Critical for compliance**: "AI models must be accessed privately"</w:t>
      </w:r>
    </w:p>
    <w:p/>
    <w:p>
      <w:pPr>
        <w:pStyle w:val="ListBullet"/>
      </w:pPr>
      <w:r>
        <w:t>**Azure Firewall**: Centralized DDoS protection, IPS/IDS, URL filtering</w:t>
      </w:r>
    </w:p>
    <w:p/>
    <w:p>
      <w:pPr>
        <w:pStyle w:val="ListBullet"/>
      </w:pPr>
      <w:r>
        <w:t>**Application Gateway**: Load balancing with WAF (Web Application Firewall)</w:t>
      </w:r>
    </w:p>
    <w:p>
      <w:r>
        <w:t>- Distributes traffic across servers</w:t>
      </w:r>
    </w:p>
    <w:p>
      <w:r>
        <w:t>- Protects against attacks</w:t>
      </w:r>
    </w:p>
    <w:p/>
    <w:p>
      <w:r>
        <w:t>&lt;details&gt;&lt;summary&gt;🔧 Bash CLI&lt;/summary&gt;</w:t>
      </w:r>
    </w:p>
    <w:p/>
    <w:p>
      <w:pPr>
        <w:pStyle w:val="Heading1"/>
      </w:pPr>
      <w:r>
        <w:t>CLI: Create VNet with private endpoint to Foundry resource</w:t>
      </w:r>
    </w:p>
    <w:p>
      <w:r>
        <w:t>az network vnet create \</w:t>
      </w:r>
    </w:p>
    <w:p>
      <w:r>
        <w:t>--resource-group myRG \</w:t>
      </w:r>
    </w:p>
    <w:p>
      <w:r>
        <w:t>--name myVNet \</w:t>
      </w:r>
    </w:p>
    <w:p>
      <w:r>
        <w:t>--address-prefix 10.0.0.0/16 \</w:t>
      </w:r>
    </w:p>
    <w:p>
      <w:r>
        <w:t>--subnet-name default \</w:t>
      </w:r>
    </w:p>
    <w:p>
      <w:r>
        <w:t>--subnet-prefix 10.0.0.0/24</w:t>
      </w:r>
    </w:p>
    <w:p/>
    <w:p>
      <w:pPr>
        <w:pStyle w:val="Heading1"/>
      </w:pPr>
      <w:r>
        <w:t>Create private endpoint (no internet exposure)</w:t>
      </w:r>
    </w:p>
    <w:p>
      <w:r>
        <w:t>az network private-endpoint create \</w:t>
      </w:r>
    </w:p>
    <w:p>
      <w:r>
        <w:t>--resource-group myRG \</w:t>
      </w:r>
    </w:p>
    <w:p>
      <w:r>
        <w:t>--name myOpenAIPrivateEndpoint \</w:t>
      </w:r>
    </w:p>
    <w:p>
      <w:r>
        <w:t>--vnet-name myVNet \</w:t>
      </w:r>
    </w:p>
    <w:p>
      <w:r>
        <w:t>--subnet default \</w:t>
      </w:r>
    </w:p>
    <w:p>
      <w:r>
        <w:t>--private-connection-resource-id "/subscriptions/{subId}/resourceGroups/myRG/providers/Microsoft.CognitiveServices/accounts/myOpenAI" \</w:t>
      </w:r>
    </w:p>
    <w:p>
      <w:r>
        <w:t>--group-ids account \</w:t>
      </w:r>
    </w:p>
    <w:p>
      <w:r>
        <w:t>--connection-name myConn</w:t>
      </w:r>
    </w:p>
    <w:p/>
    <w:p>
      <w:r>
        <w:t>&lt;/details&gt;</w:t>
      </w:r>
    </w:p>
    <w:p/>
    <w:p>
      <w:pPr>
        <w:pStyle w:val="Heading3"/>
      </w:pPr>
      <w:r>
        <w:t>Learning Resources</w:t>
      </w:r>
    </w:p>
    <w:p/>
    <w:p>
      <w:pPr>
        <w:pStyle w:val="ListBullet"/>
      </w:pPr>
      <w:r>
        <w:t>[Azure Identity &amp; Access Management](https://learn.microsoft.com/en-us/azure/security/fundamentals/identity-management-overview)</w:t>
      </w:r>
    </w:p>
    <w:p>
      <w:pPr>
        <w:pStyle w:val="ListBullet"/>
      </w:pPr>
      <w:r>
        <w:t>[Entra ID (Azure AD) Documentation](https://learn.microsoft.com/en-us/entra/identity/)</w:t>
      </w:r>
    </w:p>
    <w:p>
      <w:pPr>
        <w:pStyle w:val="ListBullet"/>
      </w:pPr>
      <w:r>
        <w:t>[Azure Key Vault Best Practices](https://learn.microsoft.com/en-us/azure/key-vault/general/best-practices)</w:t>
      </w:r>
    </w:p>
    <w:p>
      <w:pPr>
        <w:pStyle w:val="ListBullet"/>
      </w:pPr>
      <w:r>
        <w:t>[Azure Network Security](https://learn.microsoft.com/en-us/azure/security/fundamentals/network-security)</w:t>
      </w:r>
    </w:p>
    <w:p>
      <w:pPr>
        <w:pStyle w:val="ListBullet"/>
      </w:pPr>
      <w:r>
        <w:t>[Managed Identities for Azure Resources](https://learn.microsoft.com/en-us/entra/identity/managed-identities-azure-resources/overview)</w:t>
      </w:r>
    </w:p>
    <w:p/>
    <w:p>
      <w:r>
        <w:t>---</w:t>
      </w:r>
    </w:p>
    <w:p/>
    <w:p>
      <w:pPr>
        <w:pStyle w:val="Heading2"/>
      </w:pPr>
      <w:r>
        <w:t>3. Storage Layer — The Substrate</w:t>
      </w:r>
    </w:p>
    <w:p/>
    <w:p>
      <w:pPr>
        <w:pStyle w:val="Heading3"/>
      </w:pPr>
      <w:r>
        <w:t>Concept</w:t>
      </w:r>
    </w:p>
    <w:p/>
    <w:p>
      <w:r>
        <w:t>Azure Storage is the data foundation. Three tiers: **Blob Storage** (objects), **ADLS Gen2** (data lakes with hierarchical namespace), **Files** (SMB shares). Lifecycle policies auto-move cold data to cheaper tiers.</w:t>
      </w:r>
    </w:p>
    <w:p/>
    <w:p>
      <w:pPr>
        <w:pStyle w:val="Heading3"/>
      </w:pPr>
      <w:r>
        <w:t>Simple Explanation (For Beginners)</w:t>
      </w:r>
    </w:p>
    <w:p/>
    <w:p>
      <w:r>
        <w:t>**What is Azure Storage?**</w:t>
      </w:r>
    </w:p>
    <w:p>
      <w:r>
        <w:t>Cloud storage where you keep files, documents, and data (like Google Drive but for companies).</w:t>
      </w:r>
    </w:p>
    <w:p/>
    <w:p>
      <w:r>
        <w:t>**Why it matters?**</w:t>
      </w:r>
    </w:p>
    <w:p>
      <w:pPr>
        <w:pStyle w:val="ListBullet"/>
      </w:pPr>
      <w:r>
        <w:t>Store documents for RAG systems</w:t>
      </w:r>
    </w:p>
    <w:p>
      <w:pPr>
        <w:pStyle w:val="ListBullet"/>
      </w:pPr>
      <w:r>
        <w:t>Cost-effective (data warehouse pricing)</w:t>
      </w:r>
    </w:p>
    <w:p>
      <w:pPr>
        <w:pStyle w:val="ListBullet"/>
      </w:pPr>
      <w:r>
        <w:t>Automatic backups and redundancy</w:t>
      </w:r>
    </w:p>
    <w:p>
      <w:pPr>
        <w:pStyle w:val="ListBullet"/>
      </w:pPr>
      <w:r>
        <w:t>Lifecycle policies (old data → cheaper storage automatically)</w:t>
      </w:r>
    </w:p>
    <w:p/>
    <w:p>
      <w:r>
        <w:t>**Real-world analogy**:</w:t>
      </w:r>
    </w:p>
    <w:p>
      <w:r>
        <w:t>Your office filing system:</w:t>
      </w:r>
    </w:p>
    <w:p>
      <w:pPr>
        <w:pStyle w:val="ListBullet"/>
      </w:pPr>
      <w:r>
        <w:t>Hot storage: Frequently used files (expensive, fast access)</w:t>
      </w:r>
    </w:p>
    <w:p>
      <w:pPr>
        <w:pStyle w:val="ListBullet"/>
      </w:pPr>
      <w:r>
        <w:t>Cool storage: Rarely used files (cheap, slower access)</w:t>
      </w:r>
    </w:p>
    <w:p>
      <w:pPr>
        <w:pStyle w:val="ListBullet"/>
      </w:pPr>
      <w:r>
        <w:t>Archive: Almost never used (very cheap, very slow)</w:t>
      </w:r>
    </w:p>
    <w:p/>
    <w:p>
      <w:r>
        <w:t>Your document from last month → move to Cool (save money)</w:t>
      </w:r>
    </w:p>
    <w:p>
      <w:r>
        <w:t>Your document from last year → move to Archive (save more)</w:t>
      </w:r>
    </w:p>
    <w:p/>
    <w:p>
      <w:pPr>
        <w:pStyle w:val="Heading3"/>
      </w:pPr>
      <w:r>
        <w:t>Storage Types</w:t>
      </w:r>
    </w:p>
    <w:p/>
    <w:p>
      <w:r>
        <w:t>| Type | Use Case | Durability | Price | Simple Explanation |</w:t>
      </w:r>
    </w:p>
    <w:p>
      <w:r>
        <w:t>|---|---|---|---|---|</w:t>
      </w:r>
    </w:p>
    <w:p>
      <w:r>
        <w:t>| **Blob Storage** | Images, PDFs, raw data | 11x9s LRS; 16x9s GRS | Cheapest per GB | Like cloud storage for files (Google Drive) |</w:t>
      </w:r>
    </w:p>
    <w:p>
      <w:r>
        <w:t>| **ADLS Gen2** | Data lakes, ML datasets, Spark jobs | 11x9s LRS; 16x9s GRS | Blob + overhead (~15%) | Blob storage + organized folder structure |</w:t>
      </w:r>
    </w:p>
    <w:p>
      <w:r>
        <w:t>| **Azure Files** | SMB shares, shared workspaces | 11x9s LRS; 16x9s GRS | Expensive, premium available | Like shared network drives (Windows file shares) |</w:t>
      </w:r>
    </w:p>
    <w:p/>
    <w:p>
      <w:r>
        <w:t>**When to use each**:</w:t>
      </w:r>
    </w:p>
    <w:p>
      <w:pPr>
        <w:pStyle w:val="ListBullet"/>
      </w:pPr>
      <w:r>
        <w:t>**Blob Storage**: Most use cases (documents, models, backups)</w:t>
      </w:r>
    </w:p>
    <w:p>
      <w:pPr>
        <w:pStyle w:val="ListBullet"/>
      </w:pPr>
      <w:r>
        <w:t>**ADLS Gen2**: Data lakes, big data, Spark processing</w:t>
      </w:r>
    </w:p>
    <w:p>
      <w:pPr>
        <w:pStyle w:val="ListBullet"/>
      </w:pPr>
      <w:r>
        <w:t>**Azure Files**: When you need Windows file share compatibility</w:t>
      </w:r>
    </w:p>
    <w:p/>
    <w:p>
      <w:pPr>
        <w:pStyle w:val="Heading3"/>
      </w:pPr>
      <w:r>
        <w:t>Access Tiers (Hot → Cool → Archive)</w:t>
      </w:r>
    </w:p>
    <w:p/>
    <w:p>
      <w:r>
        <w:t>Hot        → Cool        → Archive</w:t>
      </w:r>
    </w:p>
    <w:p>
      <w:r>
        <w:t>(immediate) → (30+ days)  → (90+ days)</w:t>
      </w:r>
    </w:p>
    <w:p>
      <w:r>
        <w:t>1x cost    → 0.5x cost   → 0.125x cost</w:t>
      </w:r>
    </w:p>
    <w:p>
      <w:r>
        <w:t>Fast       → Slower      → Very slow</w:t>
      </w:r>
    </w:p>
    <w:p/>
    <w:p>
      <w:r>
        <w:t>**Simple explanation**:</w:t>
      </w:r>
    </w:p>
    <w:p>
      <w:pPr>
        <w:pStyle w:val="ListBullet"/>
      </w:pPr>
      <w:r>
        <w:t>**Hot**: Fast access, expensive (like paying for express shipping)</w:t>
      </w:r>
    </w:p>
    <w:p>
      <w:pPr>
        <w:pStyle w:val="ListBullet"/>
      </w:pPr>
      <w:r>
        <w:t>**Cool**: Slow access, cheap (like regular shipping)</w:t>
      </w:r>
    </w:p>
    <w:p>
      <w:pPr>
        <w:pStyle w:val="ListBullet"/>
      </w:pPr>
      <w:r>
        <w:t>**Archive**: Very slow access, cheapest (like storing in warehouse)</w:t>
      </w:r>
    </w:p>
    <w:p/>
    <w:p>
      <w:r>
        <w:t>**Real-world example**:</w:t>
      </w:r>
    </w:p>
    <w:p>
      <w:r>
        <w:t>Day 1: Upload training data (Hot tier, $1/GB/month)</w:t>
      </w:r>
    </w:p>
    <w:p>
      <w:r>
        <w:t>Day 30: Data not accessed in a month → move to Cool ($0.50/GB/month)</w:t>
      </w:r>
    </w:p>
    <w:p>
      <w:r>
        <w:t>Day 90: Data not accessed in 3 months → move to Archive ($0.125/GB/month)</w:t>
      </w:r>
    </w:p>
    <w:p/>
    <w:p>
      <w:r>
        <w:t>Savings: If you have 100GB and don't touch it for 6 months:</w:t>
      </w:r>
    </w:p>
    <w:p>
      <w:r>
        <w:t>Hot only: $100 × 6 months = $600</w:t>
      </w:r>
    </w:p>
    <w:p>
      <w:r>
        <w:t>With lifecycle: $100 + $50 + $37.50 = $187.50</w:t>
      </w:r>
    </w:p>
    <w:p>
      <w:r>
        <w:t>Savings: $412.50!</w:t>
      </w:r>
    </w:p>
    <w:p/>
    <w:p>
      <w:r>
        <w:t>**Lifecycle policy**: Auto-tier down after 30 days. Keep hot tier for active data only.</w:t>
      </w:r>
    </w:p>
    <w:p/>
    <w:p>
      <w:r>
        <w:t>&lt;details&gt;&lt;summary&gt;🔧 Bash CLI&lt;/summary&gt;</w:t>
      </w:r>
    </w:p>
    <w:p/>
    <w:p>
      <w:pPr>
        <w:pStyle w:val="Heading1"/>
      </w:pPr>
      <w:r>
        <w:t>CLI: Upload to ADLS Gen2, tier to cool after 30 days</w:t>
      </w:r>
    </w:p>
    <w:p>
      <w:r>
        <w:t>az storage account create \</w:t>
      </w:r>
    </w:p>
    <w:p>
      <w:r>
        <w:t>--resource-group myRG \</w:t>
      </w:r>
    </w:p>
    <w:p>
      <w:r>
        <w:t>--name mystorageaccount \</w:t>
      </w:r>
    </w:p>
    <w:p>
      <w:r>
        <w:t>--kind StorageV2 \</w:t>
      </w:r>
    </w:p>
    <w:p>
      <w:r>
        <w:t>--access-tier Hot \</w:t>
      </w:r>
    </w:p>
    <w:p>
      <w:r>
        <w:t>--enable-hierarchical-namespace true  # ADLS Gen2</w:t>
      </w:r>
    </w:p>
    <w:p/>
    <w:p>
      <w:pPr>
        <w:pStyle w:val="Heading1"/>
      </w:pPr>
      <w:r>
        <w:t>Create container and upload</w:t>
      </w:r>
    </w:p>
    <w:p>
      <w:r>
        <w:t>az storage container create \</w:t>
      </w:r>
    </w:p>
    <w:p>
      <w:r>
        <w:t>--account-name mystorageaccount \</w:t>
      </w:r>
    </w:p>
    <w:p>
      <w:r>
        <w:t>--name datasets</w:t>
      </w:r>
    </w:p>
    <w:p/>
    <w:p>
      <w:r>
        <w:t>az storage blob upload \</w:t>
      </w:r>
    </w:p>
    <w:p>
      <w:r>
        <w:t>--account-name mystorageaccount \</w:t>
      </w:r>
    </w:p>
    <w:p>
      <w:r>
        <w:t>--container-name datasets \</w:t>
      </w:r>
    </w:p>
    <w:p>
      <w:r>
        <w:t>--name documents.zip \</w:t>
      </w:r>
    </w:p>
    <w:p>
      <w:r>
        <w:t>--file /path/to/documents.zip</w:t>
      </w:r>
    </w:p>
    <w:p/>
    <w:p>
      <w:pPr>
        <w:pStyle w:val="Heading1"/>
      </w:pPr>
      <w:r>
        <w:t>Lifecycle policy: transition to cool after 30 days</w:t>
      </w:r>
    </w:p>
    <w:p>
      <w:r>
        <w:t>az storage account management-policy create \</w:t>
      </w:r>
    </w:p>
    <w:p>
      <w:r>
        <w:t>--account-name mystorageaccount \</w:t>
      </w:r>
    </w:p>
    <w:p>
      <w:r>
        <w:t>--resource-group myRG \</w:t>
      </w:r>
    </w:p>
    <w:p>
      <w:r>
        <w:t>--policy &lt;&lt;EOF</w:t>
      </w:r>
    </w:p>
    <w:p>
      <w:r>
        <w:t>{</w:t>
      </w:r>
    </w:p>
    <w:p>
      <w:r>
        <w:t>"rules": [</w:t>
      </w:r>
    </w:p>
    <w:p>
      <w:r>
        <w:t>{</w:t>
      </w:r>
    </w:p>
    <w:p>
      <w:r>
        <w:t>"enabled": true,</w:t>
      </w:r>
    </w:p>
    <w:p>
      <w:r>
        <w:t>"name": "archive-old-data",</w:t>
      </w:r>
    </w:p>
    <w:p>
      <w:r>
        <w:t>"type": "Lifecycle",</w:t>
      </w:r>
    </w:p>
    <w:p>
      <w:r>
        <w:t>"definition": {</w:t>
      </w:r>
    </w:p>
    <w:p>
      <w:r>
        <w:t>"actions": {</w:t>
      </w:r>
    </w:p>
    <w:p>
      <w:r>
        <w:t>"baseBlob": {</w:t>
      </w:r>
    </w:p>
    <w:p>
      <w:r>
        <w:t>"tierToCool": {"daysAfterModificationGreaterThan": 30},</w:t>
      </w:r>
    </w:p>
    <w:p>
      <w:r>
        <w:t>"tierToArchive": {"daysAfterModificationGreaterThan": 90}</w:t>
      </w:r>
    </w:p>
    <w:p>
      <w:r>
        <w:t>}</w:t>
      </w:r>
    </w:p>
    <w:p>
      <w:r>
        <w:t>},</w:t>
      </w:r>
    </w:p>
    <w:p>
      <w:r>
        <w:t>"filters": {"blobTypes": ["blockBlob"]}</w:t>
      </w:r>
    </w:p>
    <w:p>
      <w:r>
        <w:t>}</w:t>
      </w:r>
    </w:p>
    <w:p>
      <w:r>
        <w:t>}</w:t>
      </w:r>
    </w:p>
    <w:p>
      <w:r>
        <w:t>]</w:t>
      </w:r>
    </w:p>
    <w:p>
      <w:r>
        <w:t>}</w:t>
      </w:r>
    </w:p>
    <w:p>
      <w:r>
        <w:t>EOF</w:t>
      </w:r>
    </w:p>
    <w:p/>
    <w:p>
      <w:r>
        <w:t>&lt;/details&gt;</w:t>
      </w:r>
    </w:p>
    <w:p/>
    <w:p>
      <w:pPr>
        <w:pStyle w:val="Heading3"/>
      </w:pPr>
      <w:r>
        <w:t>Python: Read from ADLS Gen2 for RAG</w:t>
      </w:r>
    </w:p>
    <w:p/>
    <w:p>
      <w:r>
        <w:t>&lt;details&gt;&lt;summary&gt;📘 Python Code&lt;/summary&gt;</w:t>
      </w:r>
    </w:p>
    <w:p/>
    <w:p>
      <w:r>
        <w:t>from azure.storage.filedatalake import DataLakeServiceClient</w:t>
      </w:r>
    </w:p>
    <w:p>
      <w:r>
        <w:t>from azure.identity import DefaultAzureCredential</w:t>
      </w:r>
    </w:p>
    <w:p/>
    <w:p>
      <w:pPr>
        <w:pStyle w:val="Heading1"/>
      </w:pPr>
      <w:r>
        <w:t>Connect to ADLS Gen2</w:t>
      </w:r>
    </w:p>
    <w:p>
      <w:r>
        <w:t>credential = DefaultAzureCredential()</w:t>
      </w:r>
    </w:p>
    <w:p>
      <w:r>
        <w:t>service_client = DataLakeServiceClient(</w:t>
      </w:r>
    </w:p>
    <w:p>
      <w:r>
        <w:t>account_url="https://mystorageaccount.dfs.core.windows.net",</w:t>
      </w:r>
    </w:p>
    <w:p>
      <w:r>
        <w:t>credential=credential</w:t>
      </w:r>
    </w:p>
    <w:p>
      <w:r>
        <w:t>)</w:t>
      </w:r>
    </w:p>
    <w:p/>
    <w:p>
      <w:pPr>
        <w:pStyle w:val="Heading1"/>
      </w:pPr>
      <w:r>
        <w:t>List files in container</w:t>
      </w:r>
    </w:p>
    <w:p>
      <w:r>
        <w:t>file_system_client = service_client.get_file_system_client("documents")</w:t>
      </w:r>
    </w:p>
    <w:p>
      <w:r>
        <w:t>for item in file_system_client.get_paths():</w:t>
      </w:r>
    </w:p>
    <w:p>
      <w:r>
        <w:t>print(f"File: {item.name}")</w:t>
      </w:r>
    </w:p>
    <w:p/>
    <w:p>
      <w:pPr>
        <w:pStyle w:val="Heading1"/>
      </w:pPr>
      <w:r>
        <w:t>Read a file for chunking/RAG</w:t>
      </w:r>
    </w:p>
    <w:p>
      <w:r>
        <w:t>file_client = file_system_client.get_file_client("data/document.pdf")</w:t>
      </w:r>
    </w:p>
    <w:p>
      <w:r>
        <w:t>download = file_client.download_file()</w:t>
      </w:r>
    </w:p>
    <w:p>
      <w:r>
        <w:t>data = download.readall()</w:t>
      </w:r>
    </w:p>
    <w:p>
      <w:pPr>
        <w:pStyle w:val="Heading1"/>
      </w:pPr>
      <w:r>
        <w:t>Pass to chunking pipeline (see Section 6: RAG)</w:t>
      </w:r>
    </w:p>
    <w:p/>
    <w:p>
      <w:r>
        <w:t>&lt;/details&gt;</w:t>
      </w:r>
    </w:p>
    <w:p/>
    <w:p>
      <w:pPr>
        <w:pStyle w:val="Heading3"/>
      </w:pPr>
      <w:r>
        <w:t>Learning Resources</w:t>
      </w:r>
    </w:p>
    <w:p/>
    <w:p>
      <w:pPr>
        <w:pStyle w:val="ListBullet"/>
      </w:pPr>
      <w:r>
        <w:t>[Azure Blob Storage Overview](https://learn.microsoft.com/en-us/azure/storage/blobs/storage-blobs-overview)</w:t>
      </w:r>
    </w:p>
    <w:p>
      <w:pPr>
        <w:pStyle w:val="ListBullet"/>
      </w:pPr>
      <w:r>
        <w:t>[Azure Data Lake Storage Gen2](https://learn.microsoft.com/en-us/azure/storage/blobs/data-lake-storage-introduction)</w:t>
      </w:r>
    </w:p>
    <w:p>
      <w:pPr>
        <w:pStyle w:val="ListBullet"/>
      </w:pPr>
      <w:r>
        <w:t>[Storage Lifecycle Management](https://learn.microsoft.com/en-us/azure/storage/blobs/lifecycle-management-overview)</w:t>
      </w:r>
    </w:p>
    <w:p/>
    <w:p>
      <w:r>
        <w:t>---</w:t>
      </w:r>
    </w:p>
    <w:p/>
    <w:p>
      <w:pPr>
        <w:pStyle w:val="Heading2"/>
      </w:pPr>
      <w:r>
        <w:t>4. Azure OpenAI Service — The Core LLM</w:t>
      </w:r>
    </w:p>
    <w:p/>
    <w:p>
      <w:pPr>
        <w:pStyle w:val="Heading3"/>
      </w:pPr>
      <w:r>
        <w:t>Concept</w:t>
      </w:r>
    </w:p>
    <w:p/>
    <w:p>
      <w:r>
        <w:t>Azure OpenAI Service provides access to OpenAI's latest models (GPT-5.4, o3, embeddings, vision, audio, video) deployed in Azure infrastructure. Deployment names (not model names) are used in API calls—a key difference from OpenAI.</w:t>
      </w:r>
    </w:p>
    <w:p/>
    <w:p>
      <w:pPr>
        <w:pStyle w:val="Heading3"/>
      </w:pPr>
      <w:r>
        <w:t>Latest Models (2026)</w:t>
      </w:r>
    </w:p>
    <w:p/>
    <w:p>
      <w:pPr>
        <w:pStyle w:val="Heading4"/>
      </w:pPr>
      <w:r>
        <w:t>LLM (Chat)</w:t>
      </w:r>
    </w:p>
    <w:p/>
    <w:p>
      <w:r>
        <w:t>| Model | Release Date | Context | Strengths |</w:t>
      </w:r>
    </w:p>
    <w:p>
      <w:r>
        <w:t>|---|---|---|---|</w:t>
      </w:r>
    </w:p>
    <w:p>
      <w:r>
        <w:t>| **gpt-5.4** | 2026-03-05 | 1.05M tokens | Most advanced; multi-modal; best reasoning |</w:t>
      </w:r>
    </w:p>
    <w:p>
      <w:r>
        <w:t>| **gpt-5.4-pro** | 2026-03-05 | 1.05M tokens | Higher quality outputs; slower |</w:t>
      </w:r>
    </w:p>
    <w:p>
      <w:r>
        <w:t>| **gpt-5.4-mini** | 2026-03-17 | 400k tokens | Fast, cheap, good quality |</w:t>
      </w:r>
    </w:p>
    <w:p>
      <w:r>
        <w:t>| **o3** | 2025-04-16 | 200k input | Advanced reasoning; slower (planning) |</w:t>
      </w:r>
    </w:p>
    <w:p>
      <w:r>
        <w:t>| **o3-mini** | 2025-01-31 | Unlimited | Fast reasoning; cost-effective |</w:t>
      </w:r>
    </w:p>
    <w:p>
      <w:r>
        <w:t>| **gpt-4o** | 2024-11-20 | 128k tokens | Multimodal (text, vision, audio); fast |</w:t>
      </w:r>
    </w:p>
    <w:p>
      <w:r>
        <w:t>| **gpt-4o-mini** | 2024-07-18 | 128k tokens | Cheap chat; vision |</w:t>
      </w:r>
    </w:p>
    <w:p/>
    <w:p>
      <w:pPr>
        <w:pStyle w:val="Heading4"/>
      </w:pPr>
      <w:r>
        <w:t>Embeddings</w:t>
      </w:r>
    </w:p>
    <w:p/>
    <w:p>
      <w:r>
        <w:t>| Model | Dimensions | Max Tokens | Use Case |</w:t>
      </w:r>
    </w:p>
    <w:p>
      <w:r>
        <w:t>|---|---|---|---|</w:t>
      </w:r>
    </w:p>
    <w:p>
      <w:r>
        <w:t>| **text-embedding-3-large** | 3,072 | 8,192 | RAG retrieval; best quality |</w:t>
      </w:r>
    </w:p>
    <w:p>
      <w:r>
        <w:t>| **text-embedding-3-small** | 1,536 | 8,192 | RAG; cost/speed balance |</w:t>
      </w:r>
    </w:p>
    <w:p>
      <w:r>
        <w:t>| **text-embedding-ada-002** | 1,536 | 8,192 | Legacy; lower quality |</w:t>
      </w:r>
    </w:p>
    <w:p/>
    <w:p>
      <w:pPr>
        <w:pStyle w:val="Heading4"/>
      </w:pPr>
      <w:r>
        <w:t>Vision &amp; Multimodal</w:t>
      </w:r>
    </w:p>
    <w:p/>
    <w:p>
      <w:pPr>
        <w:pStyle w:val="ListBullet"/>
      </w:pPr>
      <w:r>
        <w:t>**gpt-4o**: Built-in vision; analyze images, PDFs, charts</w:t>
      </w:r>
    </w:p>
    <w:p>
      <w:pPr>
        <w:pStyle w:val="ListBullet"/>
      </w:pPr>
      <w:r>
        <w:t>**gpt-image-1**: Image generation (DALL-E 3 competitor)</w:t>
      </w:r>
    </w:p>
    <w:p>
      <w:pPr>
        <w:pStyle w:val="ListBullet"/>
      </w:pPr>
      <w:r>
        <w:t>**FLUX models**: High-quality image generation (Black Forest Labs)</w:t>
      </w:r>
    </w:p>
    <w:p>
      <w:pPr>
        <w:pStyle w:val="ListBullet"/>
      </w:pPr>
      <w:r>
        <w:t>**sora-2**: Video generation (OpenAI)</w:t>
      </w:r>
    </w:p>
    <w:p/>
    <w:p>
      <w:pPr>
        <w:pStyle w:val="Heading4"/>
      </w:pPr>
      <w:r>
        <w:t>Audio</w:t>
      </w:r>
    </w:p>
    <w:p/>
    <w:p>
      <w:pPr>
        <w:pStyle w:val="ListBullet"/>
      </w:pPr>
      <w:r>
        <w:t>**gpt-4o-realtime**: Real-time voice input/output (32k token input)</w:t>
      </w:r>
    </w:p>
    <w:p>
      <w:pPr>
        <w:pStyle w:val="ListBullet"/>
      </w:pPr>
      <w:r>
        <w:t>**gpt-audio**: Speech synthesis from text</w:t>
      </w:r>
    </w:p>
    <w:p>
      <w:pPr>
        <w:pStyle w:val="ListBullet"/>
      </w:pPr>
      <w:r>
        <w:t>**whisper**: Speech-to-text (multilingual)</w:t>
      </w:r>
    </w:p>
    <w:p/>
    <w:p>
      <w:pPr>
        <w:pStyle w:val="Heading3"/>
      </w:pPr>
      <w:r>
        <w:t>Deployment Types</w:t>
      </w:r>
    </w:p>
    <w:p/>
    <w:p>
      <w:r>
        <w:t>| Type | Scale | Auto-Scale | Pricing | Latency | Use Case |</w:t>
      </w:r>
    </w:p>
    <w:p>
      <w:r>
        <w:t>|---|---|---|---|---|---|</w:t>
      </w:r>
    </w:p>
    <w:p>
      <w:r>
        <w:t>| **Standard** | 1-100 TPM | Manual quota | Pay-as-you-go | Milliseconds | Dev, prototyping |</w:t>
      </w:r>
    </w:p>
    <w:p>
      <w:r>
        <w:t>| **Global-Standard** | 100-1M TPM | Yes, across regions | TPM-based | Lower latency | Multi-region prod |</w:t>
      </w:r>
    </w:p>
    <w:p>
      <w:r>
        <w:t>| **Provisioned-Managed** | Guaranteed TPM | Yes, within tier | Hourly commitment | Predictable, low | High-throughput prod |</w:t>
      </w:r>
    </w:p>
    <w:p>
      <w:r>
        <w:t>| **Global-Batch** | Large async | Batch processing | Discounted | Hours (async) | Bulk inference |</w:t>
      </w:r>
    </w:p>
    <w:p/>
    <w:p>
      <w:pPr>
        <w:pStyle w:val="Heading3"/>
      </w:pPr>
      <w:r>
        <w:t>Create &amp; Deploy</w:t>
      </w:r>
    </w:p>
    <w:p/>
    <w:p>
      <w:r>
        <w:t>&lt;details&gt;&lt;summary&gt;🔧 Bash CLI&lt;/summary&gt;</w:t>
      </w:r>
    </w:p>
    <w:p/>
    <w:p>
      <w:pPr>
        <w:pStyle w:val="Heading1"/>
      </w:pPr>
      <w:r>
        <w:t>CLI: Create Azure OpenAI resource</w:t>
      </w:r>
    </w:p>
    <w:p>
      <w:r>
        <w:t>az cognitiveservices account create \</w:t>
      </w:r>
    </w:p>
    <w:p>
      <w:r>
        <w:t>--resource-group myRG \</w:t>
      </w:r>
    </w:p>
    <w:p>
      <w:r>
        <w:t>--name myOpenAI \</w:t>
      </w:r>
    </w:p>
    <w:p>
      <w:r>
        <w:t>--kind OpenAI \</w:t>
      </w:r>
    </w:p>
    <w:p>
      <w:r>
        <w:t>--sku s0 \</w:t>
      </w:r>
    </w:p>
    <w:p>
      <w:r>
        <w:t>--location eastus \</w:t>
      </w:r>
    </w:p>
    <w:p>
      <w:r>
        <w:t>--custom-domain myopenai</w:t>
      </w:r>
    </w:p>
    <w:p/>
    <w:p>
      <w:pPr>
        <w:pStyle w:val="Heading1"/>
      </w:pPr>
      <w:r>
        <w:t>Deploy GPT-4o model</w:t>
      </w:r>
    </w:p>
    <w:p>
      <w:r>
        <w:t>az cognitiveservices account deployment create \</w:t>
      </w:r>
    </w:p>
    <w:p>
      <w:r>
        <w:t>--resource-group myRG \</w:t>
      </w:r>
    </w:p>
    <w:p>
      <w:r>
        <w:t>--name myOpenAI \</w:t>
      </w:r>
    </w:p>
    <w:p>
      <w:r>
        <w:t>--deployment-name gpt4o-deploy \</w:t>
      </w:r>
    </w:p>
    <w:p>
      <w:r>
        <w:t>--model-name gpt-4o \</w:t>
      </w:r>
    </w:p>
    <w:p>
      <w:r>
        <w:t>--model-version "2024-11-20" \</w:t>
      </w:r>
    </w:p>
    <w:p>
      <w:r>
        <w:t>--model-format OpenAI \</w:t>
      </w:r>
    </w:p>
    <w:p>
      <w:r>
        <w:t>--sku-name Standard \</w:t>
      </w:r>
    </w:p>
    <w:p>
      <w:r>
        <w:t>--sku-capacity 1</w:t>
      </w:r>
    </w:p>
    <w:p/>
    <w:p>
      <w:pPr>
        <w:pStyle w:val="Heading1"/>
      </w:pPr>
      <w:r>
        <w:t>Get endpoint and key</w:t>
      </w:r>
    </w:p>
    <w:p>
      <w:r>
        <w:t>ENDPOINT=$(az cognitiveservices account show \</w:t>
      </w:r>
    </w:p>
    <w:p>
      <w:r>
        <w:t>--resource-group myRG \</w:t>
      </w:r>
    </w:p>
    <w:p>
      <w:r>
        <w:t>--name myOpenAI \</w:t>
      </w:r>
    </w:p>
    <w:p>
      <w:r>
        <w:t>--query properties.endpoint -o tsv)</w:t>
      </w:r>
    </w:p>
    <w:p/>
    <w:p>
      <w:r>
        <w:t>KEY=$(az cognitiveservices account keys list \</w:t>
      </w:r>
    </w:p>
    <w:p>
      <w:r>
        <w:t>--resource-group myRG \</w:t>
      </w:r>
    </w:p>
    <w:p>
      <w:r>
        <w:t>--name myOpenAI \</w:t>
      </w:r>
    </w:p>
    <w:p>
      <w:r>
        <w:t>--query key1 -o tsv)</w:t>
      </w:r>
    </w:p>
    <w:p/>
    <w:p>
      <w:r>
        <w:t>echo "Endpoint: $ENDPOINT"</w:t>
      </w:r>
    </w:p>
    <w:p>
      <w:r>
        <w:t>echo "Key: $KEY"</w:t>
      </w:r>
    </w:p>
    <w:p/>
    <w:p>
      <w:r>
        <w:t>&lt;/details&gt;</w:t>
      </w:r>
    </w:p>
    <w:p/>
    <w:p>
      <w:pPr>
        <w:pStyle w:val="Heading3"/>
      </w:pPr>
      <w:r>
        <w:t>Python: Chat, Embeddings, Vision</w:t>
      </w:r>
    </w:p>
    <w:p/>
    <w:p>
      <w:r>
        <w:t>&lt;details&gt;&lt;summary&gt;📘 Python Code&lt;/summary&gt;</w:t>
      </w:r>
    </w:p>
    <w:p/>
    <w:p>
      <w:r>
        <w:t>from azure.ai.openai import AzureOpenAI</w:t>
      </w:r>
    </w:p>
    <w:p>
      <w:r>
        <w:t>from azure.identity import DefaultAzureCredential</w:t>
      </w:r>
    </w:p>
    <w:p/>
    <w:p>
      <w:r>
        <w:t>client = AzureOpenAI(</w:t>
      </w:r>
    </w:p>
    <w:p>
      <w:r>
        <w:t>api_version="2024-10-01",</w:t>
      </w:r>
    </w:p>
    <w:p>
      <w:r>
        <w:t>azure_endpoint="https://myopenai.openai.azure.com/",</w:t>
      </w:r>
    </w:p>
    <w:p>
      <w:r>
        <w:t>azure_ad_token_provider=DefaultAzureCredential().get_token,</w:t>
      </w:r>
    </w:p>
    <w:p>
      <w:r>
        <w:t>)</w:t>
      </w:r>
    </w:p>
    <w:p/>
    <w:p>
      <w:pPr>
        <w:pStyle w:val="Heading1"/>
      </w:pPr>
      <w:r>
        <w:t>===== Chat Completion =====</w:t>
      </w:r>
    </w:p>
    <w:p>
      <w:r>
        <w:t>response = client.chat.completions.create(</w:t>
      </w:r>
    </w:p>
    <w:p>
      <w:r>
        <w:t>model="gpt4o-deploy",  # Deployment name, not model name</w:t>
      </w:r>
    </w:p>
    <w:p>
      <w:r>
        <w:t>messages=[</w:t>
      </w:r>
    </w:p>
    <w:p>
      <w:r>
        <w:t>{"role": "system", "content": "You are an expert AI architect."},</w:t>
      </w:r>
    </w:p>
    <w:p>
      <w:r>
        <w:t>{"role": "user", "content": "Explain Azure's RAG architecture."},</w:t>
      </w:r>
    </w:p>
    <w:p>
      <w:r>
        <w:t>],</w:t>
      </w:r>
    </w:p>
    <w:p>
      <w:r>
        <w:t>temperature=0.7,</w:t>
      </w:r>
    </w:p>
    <w:p>
      <w:r>
        <w:t>max_tokens=500,</w:t>
      </w:r>
    </w:p>
    <w:p>
      <w:r>
        <w:t>)</w:t>
      </w:r>
    </w:p>
    <w:p>
      <w:r>
        <w:t>print(response.choices[0].message.content)</w:t>
      </w:r>
    </w:p>
    <w:p/>
    <w:p>
      <w:pPr>
        <w:pStyle w:val="Heading1"/>
      </w:pPr>
      <w:r>
        <w:t>===== Embeddings for RAG =====</w:t>
      </w:r>
    </w:p>
    <w:p>
      <w:r>
        <w:t>embedding_response = client.embeddings.create(</w:t>
      </w:r>
    </w:p>
    <w:p>
      <w:r>
        <w:t>model="text-embedding-3-large",  # Deployment name</w:t>
      </w:r>
    </w:p>
    <w:p>
      <w:r>
        <w:t>input="Azure AI Search provides vector search for RAG"</w:t>
      </w:r>
    </w:p>
    <w:p>
      <w:r>
        <w:t>)</w:t>
      </w:r>
    </w:p>
    <w:p>
      <w:r>
        <w:t>embedding = embedding_response.data[0].embedding  # List of floats</w:t>
      </w:r>
    </w:p>
    <w:p>
      <w:r>
        <w:t>print(f"Embedding dimension: {len(embedding)}")  # 3072 for large model</w:t>
      </w:r>
    </w:p>
    <w:p/>
    <w:p>
      <w:pPr>
        <w:pStyle w:val="Heading1"/>
      </w:pPr>
      <w:r>
        <w:t>===== Vision: Analyze Image =====</w:t>
      </w:r>
    </w:p>
    <w:p>
      <w:r>
        <w:t>import base64</w:t>
      </w:r>
    </w:p>
    <w:p/>
    <w:p>
      <w:r>
        <w:t>with open("chart.png", "rb") as img:</w:t>
      </w:r>
    </w:p>
    <w:p>
      <w:r>
        <w:t>image_base64 = base64.b64encode(img.read()).decode()</w:t>
      </w:r>
    </w:p>
    <w:p/>
    <w:p>
      <w:r>
        <w:t>vision_response = client.chat.completions.create(</w:t>
      </w:r>
    </w:p>
    <w:p>
      <w:r>
        <w:t>model="gpt4o-deploy",</w:t>
      </w:r>
    </w:p>
    <w:p>
      <w:r>
        <w:t>messages=[</w:t>
      </w:r>
    </w:p>
    <w:p>
      <w:r>
        <w:t>{</w:t>
      </w:r>
    </w:p>
    <w:p>
      <w:r>
        <w:t>"role": "user",</w:t>
      </w:r>
    </w:p>
    <w:p>
      <w:r>
        <w:t>"content": [</w:t>
      </w:r>
    </w:p>
    <w:p>
      <w:r>
        <w:t>{"type": "text", "text": "What trends do you see in this chart?"},</w:t>
      </w:r>
    </w:p>
    <w:p>
      <w:r>
        <w:t>{</w:t>
      </w:r>
    </w:p>
    <w:p>
      <w:r>
        <w:t>"type": "image_url",</w:t>
      </w:r>
    </w:p>
    <w:p>
      <w:r>
        <w:t>"image_url": {</w:t>
      </w:r>
    </w:p>
    <w:p>
      <w:r>
        <w:t>"url": f"data:image/png;base64,{image_base64}"</w:t>
      </w:r>
    </w:p>
    <w:p>
      <w:r>
        <w:t>},</w:t>
      </w:r>
    </w:p>
    <w:p>
      <w:r>
        <w:t>},</w:t>
      </w:r>
    </w:p>
    <w:p>
      <w:r>
        <w:t>],</w:t>
      </w:r>
    </w:p>
    <w:p>
      <w:r>
        <w:t>}</w:t>
      </w:r>
    </w:p>
    <w:p>
      <w:r>
        <w:t>],</w:t>
      </w:r>
    </w:p>
    <w:p>
      <w:r>
        <w:t>)</w:t>
      </w:r>
    </w:p>
    <w:p>
      <w:r>
        <w:t>print(vision_response.choices[0].message.content)</w:t>
      </w:r>
    </w:p>
    <w:p/>
    <w:p>
      <w:r>
        <w:t>&lt;/details&gt;</w:t>
      </w:r>
    </w:p>
    <w:p/>
    <w:p>
      <w:pPr>
        <w:pStyle w:val="Heading3"/>
      </w:pPr>
      <w:r>
        <w:t>Simple Explanation (For Beginners)</w:t>
      </w:r>
    </w:p>
    <w:p/>
    <w:p>
      <w:r>
        <w:t>**What is Azure OpenAI Service?**</w:t>
      </w:r>
    </w:p>
    <w:p>
      <w:r>
        <w:t>A service that lets you use powerful AI models (GPT-4, GPT-4o) through Azure's secure, enterprise-grade infrastructure.</w:t>
      </w:r>
    </w:p>
    <w:p/>
    <w:p>
      <w:r>
        <w:t>**Why does it matter?**</w:t>
      </w:r>
    </w:p>
    <w:p>
      <w:pPr>
        <w:pStyle w:val="ListBullet"/>
      </w:pPr>
      <w:r>
        <w:t>**For companies**: Can't just use ChatGPT.com (no data privacy, no SLA, not enterprise-ready)</w:t>
      </w:r>
    </w:p>
    <w:p>
      <w:pPr>
        <w:pStyle w:val="ListBullet"/>
      </w:pPr>
      <w:r>
        <w:t>**For interviews**: This is the #1 most asked service in Azure interviews</w:t>
      </w:r>
    </w:p>
    <w:p>
      <w:pPr>
        <w:pStyle w:val="ListBullet"/>
      </w:pPr>
      <w:r>
        <w:t>**For your role**: Every company building AI uses this</w:t>
      </w:r>
    </w:p>
    <w:p/>
    <w:p>
      <w:r>
        <w:t>**Simple Analogy**:</w:t>
      </w:r>
    </w:p>
    <w:p>
      <w:r>
        <w:t>ChatGPT.com = eating at a food truck (cheap, but public)</w:t>
      </w:r>
    </w:p>
    <w:p>
      <w:r>
        <w:t>Azure OpenAI = private kitchen in restaurant (secure, professional, guaranteed quality)</w:t>
      </w:r>
    </w:p>
    <w:p/>
    <w:p>
      <w:r>
        <w:t>**GPT Models Explained**:</w:t>
      </w:r>
    </w:p>
    <w:p/>
    <w:p>
      <w:pPr>
        <w:pStyle w:val="ListNumber"/>
      </w:pPr>
      <w:r>
        <w:t>1. **GPT-4**: The smartest</w:t>
      </w:r>
    </w:p>
    <w:p>
      <w:r>
        <w:t>- Complex reasoning, programming, analysis</w:t>
      </w:r>
    </w:p>
    <w:p>
      <w:r>
        <w:t>- Cost: ~$0.03 per 1K tokens (expensive)</w:t>
      </w:r>
    </w:p>
    <w:p>
      <w:r>
        <w:t>- Speed: 1-2 seconds</w:t>
      </w:r>
    </w:p>
    <w:p>
      <w:r>
        <w:t>- Use: Analyzing contracts, strategic planning</w:t>
      </w:r>
    </w:p>
    <w:p/>
    <w:p>
      <w:pPr>
        <w:pStyle w:val="ListNumber"/>
      </w:pPr>
      <w:r>
        <w:t>2. **GPT-4o**: Fast &amp; cheap (95% as smart)</w:t>
      </w:r>
    </w:p>
    <w:p>
      <w:r>
        <w:t>- General tasks, customer service, writing</w:t>
      </w:r>
    </w:p>
    <w:p>
      <w:r>
        <w:t>- Cost: ~$0.006 per 1K tokens (4x cheaper than GPT-4)</w:t>
      </w:r>
    </w:p>
    <w:p>
      <w:r>
        <w:t>- Speed: 0.5 seconds</w:t>
      </w:r>
    </w:p>
    <w:p>
      <w:r>
        <w:t>- Use: Customer service, content writing</w:t>
      </w:r>
    </w:p>
    <w:p/>
    <w:p>
      <w:pPr>
        <w:pStyle w:val="ListNumber"/>
      </w:pPr>
      <w:r>
        <w:t>3. **Embeddings**: Convert text to numbers</w:t>
      </w:r>
    </w:p>
    <w:p>
      <w:r>
        <w:t>- Find similar documents, group by meaning</w:t>
      </w:r>
    </w:p>
    <w:p>
      <w:r>
        <w:t>- Cost: ~$0.00002 per 1K tokens (very cheap!)</w:t>
      </w:r>
    </w:p>
    <w:p>
      <w:r>
        <w:t>- Speed: Instant</w:t>
      </w:r>
    </w:p>
    <w:p>
      <w:r>
        <w:t>- Use: Search documents, find duplicates</w:t>
      </w:r>
    </w:p>
    <w:p/>
    <w:p>
      <w:r>
        <w:t>**Interview tip**: Know when to use which</w:t>
      </w:r>
    </w:p>
    <w:p>
      <w:r>
        <w:t>"Should I use GPT-4 or GPT-4o?"</w:t>
      </w:r>
    </w:p>
    <w:p>
      <w:r>
        <w:t>Answer: "Depends on task. For complex analysis, GPT-4.</w:t>
      </w:r>
    </w:p>
    <w:p>
      <w:r>
        <w:t>For general service, GPT-4o (4x cheaper, 95% as smart, faster)."</w:t>
      </w:r>
    </w:p>
    <w:p/>
    <w:p>
      <w:pPr>
        <w:pStyle w:val="Heading3"/>
      </w:pPr>
      <w:r>
        <w:t>Quotas &amp; Rate Limits</w:t>
      </w:r>
    </w:p>
    <w:p/>
    <w:p>
      <w:pPr>
        <w:pStyle w:val="ListBullet"/>
      </w:pPr>
      <w:r>
        <w:t>**TPM (Tokens Per Minute)**: Primary limit; varies by region</w:t>
      </w:r>
    </w:p>
    <w:p>
      <w:pPr>
        <w:pStyle w:val="ListBullet"/>
      </w:pPr>
      <w:r>
        <w:t>**RPM (Requests Per Minute)**: Secondary limit</w:t>
      </w:r>
    </w:p>
    <w:p>
      <w:pPr>
        <w:pStyle w:val="ListBullet"/>
      </w:pPr>
      <w:r>
        <w:t>**Concurrent requests**: Throttled by deployment type</w:t>
      </w:r>
    </w:p>
    <w:p>
      <w:pPr>
        <w:pStyle w:val="ListBullet"/>
      </w:pPr>
      <w:r>
        <w:t>**Request size**: Max 2KB tokens per request</w:t>
      </w:r>
    </w:p>
    <w:p/>
    <w:p>
      <w:r>
        <w:t>**Simple Explanation**:</w:t>
      </w:r>
    </w:p>
    <w:p>
      <w:r>
        <w:t>You get 40,000 tokens per minute</w:t>
      </w:r>
    </w:p>
    <w:p>
      <w:r>
        <w:t>Each customer question ≈ 1,000 tokens</w:t>
      </w:r>
    </w:p>
    <w:p>
      <w:r>
        <w:t>Max: 40 concurrent customers</w:t>
      </w:r>
    </w:p>
    <w:p/>
    <w:p>
      <w:r>
        <w:t>If 50 customers ask at same time → requests wait in queue</w:t>
      </w:r>
    </w:p>
    <w:p/>
    <w:p>
      <w:r>
        <w:t>**Interview question**: "Your app suddenly gets 10x more users. What happens?"</w:t>
      </w:r>
    </w:p>
    <w:p>
      <w:pPr>
        <w:pStyle w:val="ListBullet"/>
      </w:pPr>
      <w:r>
        <w:t>**Answer**: "Request queue grows, latency increases. Solution: Add more quota, or implement batching."</w:t>
      </w:r>
    </w:p>
    <w:p/>
    <w:p>
      <w:r>
        <w:t>&lt;details&gt;&lt;summary&gt;📘 Python Code&lt;/summary&gt;</w:t>
      </w:r>
    </w:p>
    <w:p/>
    <w:p>
      <w:pPr>
        <w:pStyle w:val="Heading1"/>
      </w:pPr>
      <w:r>
        <w:t>Handle rate limit (429) with exponential backoff</w:t>
      </w:r>
    </w:p>
    <w:p>
      <w:r>
        <w:t>import time</w:t>
      </w:r>
    </w:p>
    <w:p>
      <w:r>
        <w:t>from openai import RateLimitError</w:t>
      </w:r>
    </w:p>
    <w:p/>
    <w:p>
      <w:r>
        <w:t>max_retries = 3</w:t>
      </w:r>
    </w:p>
    <w:p>
      <w:r>
        <w:t>for attempt in range(max_retries):</w:t>
      </w:r>
    </w:p>
    <w:p>
      <w:r>
        <w:t>try:</w:t>
      </w:r>
    </w:p>
    <w:p>
      <w:r>
        <w:t>response = client.chat.completions.create(...)</w:t>
      </w:r>
    </w:p>
    <w:p>
      <w:r>
        <w:t>break</w:t>
      </w:r>
    </w:p>
    <w:p>
      <w:r>
        <w:t>except RateLimitError:</w:t>
      </w:r>
    </w:p>
    <w:p>
      <w:r>
        <w:t>wait = 2 ** attempt  # 1s, 2s, 4s...</w:t>
      </w:r>
    </w:p>
    <w:p>
      <w:r>
        <w:t>print(f"Rate limited. Waiting {wait}s...")</w:t>
      </w:r>
    </w:p>
    <w:p>
      <w:r>
        <w:t>time.sleep(wait)</w:t>
      </w:r>
    </w:p>
    <w:p/>
    <w:p>
      <w:r>
        <w:t>&lt;/details&gt;</w:t>
      </w:r>
    </w:p>
    <w:p/>
    <w:p>
      <w:pPr>
        <w:pStyle w:val="Heading3"/>
      </w:pPr>
      <w:r>
        <w:t>Regional Availability</w:t>
      </w:r>
    </w:p>
    <w:p/>
    <w:p>
      <w:r>
        <w:t>Most latest models (GPT-5.4, o3, o4-mini) available in:</w:t>
      </w:r>
    </w:p>
    <w:p>
      <w:pPr>
        <w:pStyle w:val="ListBullet"/>
      </w:pPr>
      <w:r>
        <w:t>**East US 2** (primary)</w:t>
      </w:r>
    </w:p>
    <w:p>
      <w:pPr>
        <w:pStyle w:val="ListBullet"/>
      </w:pPr>
      <w:r>
        <w:t>**Sweden Central**</w:t>
      </w:r>
    </w:p>
    <w:p>
      <w:pPr>
        <w:pStyle w:val="ListBullet"/>
      </w:pPr>
      <w:r>
        <w:t>**France Central** (some models)</w:t>
      </w:r>
    </w:p>
    <w:p/>
    <w:p>
      <w:r>
        <w:t>Check [deployment regions](https://learn.microsoft.com/en-us/azure/ai-services/openai/concepts/models) for latest.</w:t>
      </w:r>
    </w:p>
    <w:p/>
    <w:p>
      <w:pPr>
        <w:pStyle w:val="Heading3"/>
      </w:pPr>
      <w:r>
        <w:t>Learning Resources</w:t>
      </w:r>
    </w:p>
    <w:p/>
    <w:p>
      <w:pPr>
        <w:pStyle w:val="ListBullet"/>
      </w:pPr>
      <w:r>
        <w:t>[Azure OpenAI Service Documentation](https://learn.microsoft.com/en-us/azure/ai-services/openai/)</w:t>
      </w:r>
    </w:p>
    <w:p>
      <w:pPr>
        <w:pStyle w:val="ListBullet"/>
      </w:pPr>
      <w:r>
        <w:t>[Models Supported by Azure OpenAI](https://learn.microsoft.com/en-us/azure/ai-services/openai/concepts/models)</w:t>
      </w:r>
    </w:p>
    <w:p>
      <w:pPr>
        <w:pStyle w:val="ListBullet"/>
      </w:pPr>
      <w:r>
        <w:t>[Azure OpenAI Python SDK](https://github.com/Azure/azure-sdk-for-python/tree/main/sdk/openai/azure-openai)</w:t>
      </w:r>
    </w:p>
    <w:p>
      <w:pPr>
        <w:pStyle w:val="ListBullet"/>
      </w:pPr>
      <w:r>
        <w:t>[Deployment Types &amp; Quotas](https://learn.microsoft.com/en-us/azure/ai-services/openai/how-to/quota)</w:t>
      </w:r>
    </w:p>
    <w:p>
      <w:pPr>
        <w:pStyle w:val="ListBullet"/>
      </w:pPr>
      <w:r>
        <w:t>[Fine-Tuning Guide](https://learn.microsoft.com/en-us/azure/ai-services/openai/how-to/fine-tuning)</w:t>
      </w:r>
    </w:p>
    <w:p/>
    <w:p>
      <w:r>
        <w:t>---</w:t>
      </w:r>
    </w:p>
    <w:p/>
    <w:p>
      <w:pPr>
        <w:pStyle w:val="Heading2"/>
      </w:pPr>
      <w:r>
        <w:t>5. Azure AI Foundry — The Control Plane</w:t>
      </w:r>
    </w:p>
    <w:p/>
    <w:p>
      <w:pPr>
        <w:pStyle w:val="Heading3"/>
      </w:pPr>
      <w:r>
        <w:t>Concept</w:t>
      </w:r>
    </w:p>
    <w:p/>
    <w:p>
      <w:r>
        <w:t>Azure AI Foundry (new, replacing Studio) is the unified portal for building AI apps and agents at scale. Integrated RAG, model registry, evaluation, and agent orchestration in one interface.</w:t>
      </w:r>
    </w:p>
    <w:p/>
    <w:p>
      <w:pPr>
        <w:pStyle w:val="Heading3"/>
      </w:pPr>
      <w:r>
        <w:t>Simple Explanation (For Beginners)</w:t>
      </w:r>
    </w:p>
    <w:p/>
    <w:p>
      <w:r>
        <w:t>**What is Azure AI Foundry?**</w:t>
      </w:r>
    </w:p>
    <w:p>
      <w:r>
        <w:t>Think of it like a **single creative workspace** where you can:</w:t>
      </w:r>
    </w:p>
    <w:p>
      <w:pPr>
        <w:pStyle w:val="ListBullet"/>
      </w:pPr>
      <w:r>
        <w:t>Write and test prompts (like a document editor for AI)</w:t>
      </w:r>
    </w:p>
    <w:p>
      <w:pPr>
        <w:pStyle w:val="ListBullet"/>
      </w:pPr>
      <w:r>
        <w:t>Run AI models without writing code</w:t>
      </w:r>
    </w:p>
    <w:p>
      <w:pPr>
        <w:pStyle w:val="ListBullet"/>
      </w:pPr>
      <w:r>
        <w:t>Test outputs automatically</w:t>
      </w:r>
    </w:p>
    <w:p>
      <w:pPr>
        <w:pStyle w:val="ListBullet"/>
      </w:pPr>
      <w:r>
        <w:t>Deploy models to production</w:t>
      </w:r>
    </w:p>
    <w:p/>
    <w:p>
      <w:r>
        <w:t>**Why does it matter?**</w:t>
      </w:r>
    </w:p>
    <w:p>
      <w:pPr>
        <w:pStyle w:val="ListBullet"/>
      </w:pPr>
      <w:r>
        <w:t>**For you**: Instead of jumping between 5 different tools, everything is in one place</w:t>
      </w:r>
    </w:p>
    <w:p>
      <w:pPr>
        <w:pStyle w:val="ListBullet"/>
      </w:pPr>
      <w:r>
        <w:t>**For companies**: Teams can collaborate better; less confusion</w:t>
      </w:r>
    </w:p>
    <w:p>
      <w:pPr>
        <w:pStyle w:val="ListBullet"/>
      </w:pPr>
      <w:r>
        <w:t>**For interviews**: Shows you understand modern AI workflows</w:t>
      </w:r>
    </w:p>
    <w:p/>
    <w:p>
      <w:r>
        <w:t>**Real-world example** - Building a bank chatbot:</w:t>
      </w:r>
    </w:p>
    <w:p>
      <w:r>
        <w:t>Without Azure AI Foundry (the old way):</w:t>
      </w:r>
    </w:p>
    <w:p>
      <w:r>
        <w:t>Day 1: Write prompt in Notepad</w:t>
      </w:r>
    </w:p>
    <w:p>
      <w:r>
        <w:t>Day 2: Test it in Python script</w:t>
      </w:r>
    </w:p>
    <w:p>
      <w:r>
        <w:t>Day 3: Share feedback via email</w:t>
      </w:r>
    </w:p>
    <w:p>
      <w:r>
        <w:t>Day 4: Someone updates it differently</w:t>
      </w:r>
    </w:p>
    <w:p>
      <w:r>
        <w:t>Day 5: Chaos - nobody knows which version works</w:t>
      </w:r>
    </w:p>
    <w:p/>
    <w:p>
      <w:r>
        <w:t>With Azure AI Foundry (the new way):</w:t>
      </w:r>
    </w:p>
    <w:p>
      <w:pPr>
        <w:pStyle w:val="ListNumber"/>
      </w:pPr>
      <w:r>
        <w:t>1. Open Azure AI Foundry</w:t>
      </w:r>
    </w:p>
    <w:p>
      <w:pPr>
        <w:pStyle w:val="ListNumber"/>
      </w:pPr>
      <w:r>
        <w:t>2. Write prompt in editor</w:t>
      </w:r>
    </w:p>
    <w:p>
      <w:pPr>
        <w:pStyle w:val="ListNumber"/>
      </w:pPr>
      <w:r>
        <w:t>3. Click "Test" → see how it responds</w:t>
      </w:r>
    </w:p>
    <w:p>
      <w:pPr>
        <w:pStyle w:val="ListNumber"/>
      </w:pPr>
      <w:r>
        <w:t>4. Teammates can see changes in real-time</w:t>
      </w:r>
    </w:p>
    <w:p>
      <w:pPr>
        <w:pStyle w:val="ListNumber"/>
      </w:pPr>
      <w:r>
        <w:t>5. Run automated tests</w:t>
      </w:r>
    </w:p>
    <w:p>
      <w:pPr>
        <w:pStyle w:val="ListNumber"/>
      </w:pPr>
      <w:r>
        <w:t>6. Click "Deploy" → it's live</w:t>
      </w:r>
    </w:p>
    <w:p>
      <w:pPr>
        <w:pStyle w:val="ListNumber"/>
      </w:pPr>
      <w:r>
        <w:t>7. Everyone can track changes (like Google Docs)</w:t>
      </w:r>
    </w:p>
    <w:p/>
    <w:p>
      <w:r>
        <w:t>---</w:t>
      </w:r>
    </w:p>
    <w:p/>
    <w:p>
      <w:pPr>
        <w:pStyle w:val="Heading3"/>
      </w:pPr>
      <w:r>
        <w:t>5.1 Step-by-Step: Create Your First Azure AI Foundry</w:t>
      </w:r>
    </w:p>
    <w:p/>
    <w:p>
      <w:r>
        <w:t>**Prerequisites**:</w:t>
      </w:r>
    </w:p>
    <w:p>
      <w:pPr>
        <w:pStyle w:val="ListBullet"/>
      </w:pPr>
      <w:r>
        <w:t>Azure subscription with owner/contributor role</w:t>
      </w:r>
    </w:p>
    <w:p>
      <w:pPr>
        <w:pStyle w:val="ListBullet"/>
      </w:pPr>
      <w:r>
        <w:t>Access to https://ai.azure.com/</w:t>
      </w:r>
    </w:p>
    <w:p>
      <w:pPr>
        <w:pStyle w:val="ListBullet"/>
      </w:pPr>
      <w:r>
        <w:t>Azure OpenAI deployment (or create during setup)</w:t>
      </w:r>
    </w:p>
    <w:p/>
    <w:p>
      <w:pPr>
        <w:pStyle w:val="Heading4"/>
      </w:pPr>
      <w:r>
        <w:t>Step 1: Navigate to Azure AI Foundry</w:t>
      </w:r>
    </w:p>
    <w:p/>
    <w:p>
      <w:pPr>
        <w:pStyle w:val="ListNumber"/>
      </w:pPr>
      <w:r>
        <w:t>1. Go to https://ai.azure.com/</w:t>
      </w:r>
    </w:p>
    <w:p>
      <w:pPr>
        <w:pStyle w:val="ListNumber"/>
      </w:pPr>
      <w:r>
        <w:t>2. Sign in with your Azure account</w:t>
      </w:r>
    </w:p>
    <w:p>
      <w:pPr>
        <w:pStyle w:val="ListNumber"/>
      </w:pPr>
      <w:r>
        <w:t>3. You'll see the home page with options to:</w:t>
      </w:r>
    </w:p>
    <w:p>
      <w:r>
        <w:t>- Create new hub</w:t>
      </w:r>
    </w:p>
    <w:p>
      <w:r>
        <w:t>- Create new project</w:t>
      </w:r>
    </w:p>
    <w:p>
      <w:r>
        <w:t>- Open existing hub/project</w:t>
      </w:r>
    </w:p>
    <w:p/>
    <w:p>
      <w:r>
        <w:t>**What you see**:</w:t>
      </w:r>
    </w:p>
    <w:p>
      <w:pPr>
        <w:pStyle w:val="ListBullet"/>
      </w:pPr>
      <w:r>
        <w:t>**Hub**: Shows at top-left (e.g., "MyCompanyHub")</w:t>
      </w:r>
    </w:p>
    <w:p>
      <w:pPr>
        <w:pStyle w:val="ListBullet"/>
      </w:pPr>
      <w:r>
        <w:t>**Create buttons**: Prominent buttons to create hub or project</w:t>
      </w:r>
    </w:p>
    <w:p>
      <w:pPr>
        <w:pStyle w:val="ListBullet"/>
      </w:pPr>
      <w:r>
        <w:t>**Recent projects**: List of your recent AI Foundry projects</w:t>
      </w:r>
    </w:p>
    <w:p/>
    <w:p>
      <w:r>
        <w:t>---</w:t>
      </w:r>
    </w:p>
    <w:p/>
    <w:p>
      <w:pPr>
        <w:pStyle w:val="Heading4"/>
      </w:pPr>
      <w:r>
        <w:t>Step 2: Understand Hub vs Project</w:t>
      </w:r>
    </w:p>
    <w:p/>
    <w:p>
      <w:r>
        <w:t>This is the most confusing part, so pay attention!</w:t>
      </w:r>
    </w:p>
    <w:p/>
    <w:p>
      <w:r>
        <w:t>| Aspect | Hub | Project |</w:t>
      </w:r>
    </w:p>
    <w:p>
      <w:r>
        <w:t>|--------|-----|---------|</w:t>
      </w:r>
    </w:p>
    <w:p>
      <w:r>
        <w:t>| **What is it?** | Shared infrastructure for organization/team | Workspace for individual application/feature |</w:t>
      </w:r>
    </w:p>
    <w:p>
      <w:r>
        <w:t>| **Analogy** | Company office building | Individual team's desk within that building |</w:t>
      </w:r>
    </w:p>
    <w:p>
      <w:r>
        <w:t>| **Manages** | OpenAI models, search service, storage, billing | Prompts, agents, knowledge bases, deployments |</w:t>
      </w:r>
    </w:p>
    <w:p>
      <w:r>
        <w:t>| **Who creates?** | DevOps/Platform team (once per organization) | Data scientists/AI engineers (many per hub) |</w:t>
      </w:r>
    </w:p>
    <w:p>
      <w:r>
        <w:t>| **Lifespan** | Long-lived (months/years) | Short/Medium-lived (project lifecycle) |</w:t>
      </w:r>
    </w:p>
    <w:p>
      <w:r>
        <w:t>| **Billing** | Separate Azure resources | Uses hub's resources, billed to hub |</w:t>
      </w:r>
    </w:p>
    <w:p>
      <w:r>
        <w:t>| **Access Control** | Hub-level RBAC | Project-level RBAC |</w:t>
      </w:r>
    </w:p>
    <w:p>
      <w:r>
        <w:t>| **Examples** | "AI-Platform-Hub" | "customer-support-agent", "docs-rag-pipeline" |</w:t>
      </w:r>
    </w:p>
    <w:p/>
    <w:p>
      <w:r>
        <w:t>**Visual Hierarchy**:</w:t>
      </w:r>
    </w:p>
    <w:p>
      <w:r>
        <w:t>Azure Subscription</w:t>
      </w:r>
    </w:p>
    <w:p>
      <w:r>
        <w:t>├── Hub 1 (AI-Platform-Hub)</w:t>
      </w:r>
    </w:p>
    <w:p>
      <w:r>
        <w:t>│    ├── Project 1 (chatbot-v1)</w:t>
      </w:r>
    </w:p>
    <w:p>
      <w:r>
        <w:t>│    ├── Project 2 (rag-knowledge-base)</w:t>
      </w:r>
    </w:p>
    <w:p>
      <w:r>
        <w:t>│    └── Project 3 (fraud-detection-agent)</w:t>
      </w:r>
    </w:p>
    <w:p>
      <w:r>
        <w:t>│</w:t>
      </w:r>
    </w:p>
    <w:p>
      <w:r>
        <w:t>└── Hub 2 (Data-Science-Hub)</w:t>
      </w:r>
    </w:p>
    <w:p>
      <w:r>
        <w:t>├── Project 4 (forecasting-agent)</w:t>
      </w:r>
    </w:p>
    <w:p>
      <w:r>
        <w:t>└── Project 5 (sentiment-analysis)</w:t>
      </w:r>
    </w:p>
    <w:p/>
    <w:p>
      <w:r>
        <w:t>**Decision Tree**:</w:t>
      </w:r>
    </w:p>
    <w:p>
      <w:r>
        <w:t>Do you already have an AI Foundry Hub in your subscription?</w:t>
      </w:r>
    </w:p>
    <w:p>
      <w:r>
        <w:t>├─ YES → Go to Step 3 (Create Project only)</w:t>
      </w:r>
    </w:p>
    <w:p>
      <w:r>
        <w:t>└─ NO</w:t>
      </w:r>
    </w:p>
    <w:p>
      <w:r>
        <w:t>├─ Are you the platform/DevOps engineer?</w:t>
      </w:r>
    </w:p>
    <w:p>
      <w:r>
        <w:t>│  ├─ YES → Create a Hub first (Step 2a below)</w:t>
      </w:r>
    </w:p>
    <w:p>
      <w:r>
        <w:t>│  └─ NO → Ask your DevOps team for hub name (Step 3)</w:t>
      </w:r>
    </w:p>
    <w:p/>
    <w:p>
      <w:r>
        <w:t>---</w:t>
      </w:r>
    </w:p>
    <w:p/>
    <w:p>
      <w:pPr>
        <w:pStyle w:val="Heading4"/>
      </w:pPr>
      <w:r>
        <w:t>Step 2a: Create Hub (If Needed)</w:t>
      </w:r>
    </w:p>
    <w:p/>
    <w:p>
      <w:r>
        <w:t>**Hub Definition &amp; Purpose**:</w:t>
      </w:r>
    </w:p>
    <w:p>
      <w:pPr>
        <w:pStyle w:val="ListBullet"/>
      </w:pPr>
      <w:r>
        <w:t>**Hub** = Essential starting point and centralized environment for organizing AI projects</w:t>
      </w:r>
    </w:p>
    <w:p>
      <w:pPr>
        <w:pStyle w:val="ListBullet"/>
      </w:pPr>
      <w:r>
        <w:t>**Single hub required** to create any projects</w:t>
      </w:r>
    </w:p>
    <w:p>
      <w:pPr>
        <w:pStyle w:val="ListBullet"/>
      </w:pPr>
      <w:r>
        <w:t>Acts as **grouping container** for projects and team collaboration</w:t>
      </w:r>
    </w:p>
    <w:p>
      <w:pPr>
        <w:pStyle w:val="ListBullet"/>
      </w:pPr>
      <w:r>
        <w:t>**One project can belong to only one hub** (projects cannot span multiple hubs)</w:t>
      </w:r>
    </w:p>
    <w:p/>
    <w:p>
      <w:r>
        <w:t>**Benefits of Creating a Hub**:</w:t>
      </w:r>
    </w:p>
    <w:p>
      <w:pPr>
        <w:pStyle w:val="ListBullet"/>
      </w:pPr>
      <w:r>
        <w:t>✅ **Centralized Management**: One place to manage all projects, resources, and team access</w:t>
      </w:r>
    </w:p>
    <w:p>
      <w:pPr>
        <w:pStyle w:val="ListBullet"/>
      </w:pPr>
      <w:r>
        <w:t>✅ **Cost Efficiency**: All projects share one OpenAI deployment, one AI Search → single bill, lower costs</w:t>
      </w:r>
    </w:p>
    <w:p>
      <w:pPr>
        <w:pStyle w:val="ListBullet"/>
      </w:pPr>
      <w:r>
        <w:t>✅ **Simplified Infrastructure**: No need to create separate OpenAI, Search, Storage for each project</w:t>
      </w:r>
    </w:p>
    <w:p>
      <w:pPr>
        <w:pStyle w:val="ListBullet"/>
      </w:pPr>
      <w:r>
        <w:t>✅ **Unified Security**: Centralized security policies, credentials, access control</w:t>
      </w:r>
    </w:p>
    <w:p>
      <w:pPr>
        <w:pStyle w:val="ListBullet"/>
      </w:pPr>
      <w:r>
        <w:t>✅ **Easy Scaling**: Add unlimited projects without duplicating infrastructure</w:t>
      </w:r>
    </w:p>
    <w:p>
      <w:pPr>
        <w:pStyle w:val="ListBullet"/>
      </w:pPr>
      <w:r>
        <w:t>✅ **Team Collaboration**: Single workspace where teams can share resources and best practices</w:t>
      </w:r>
    </w:p>
    <w:p>
      <w:pPr>
        <w:pStyle w:val="ListBullet"/>
      </w:pPr>
      <w:r>
        <w:t>✅ **Governance &amp; Compliance**: IT admins enforce policies at hub level (auto-inherited by projects)</w:t>
      </w:r>
    </w:p>
    <w:p>
      <w:pPr>
        <w:pStyle w:val="ListBullet"/>
      </w:pPr>
      <w:r>
        <w:t>✅ **Monitoring &amp; Observability**: Track all project costs, usage, performance in one dashboard</w:t>
      </w:r>
    </w:p>
    <w:p>
      <w:pPr>
        <w:pStyle w:val="ListBullet"/>
      </w:pPr>
      <w:r>
        <w:t>✅ **Enterprise-Ready**: Built-in Key Vault, Application Insights, audit logs for production use</w:t>
      </w:r>
    </w:p>
    <w:p>
      <w:pPr>
        <w:pStyle w:val="ListBullet"/>
      </w:pPr>
      <w:r>
        <w:t>✅ **Time Saving**: No manual provisioning—Azure auto-creates all needed resources</w:t>
      </w:r>
    </w:p>
    <w:p/>
    <w:p>
      <w:r>
        <w:t>**Hub Creation**: Usually done once per organization by DevOps team.</w:t>
      </w:r>
    </w:p>
    <w:p/>
    <w:p>
      <w:r>
        <w:t>**Creation Methods**:</w:t>
      </w:r>
    </w:p>
    <w:p>
      <w:pPr>
        <w:pStyle w:val="ListBullet"/>
      </w:pPr>
      <w:r>
        <w:t>✅ Azure Portal (portal.azure.com)</w:t>
      </w:r>
    </w:p>
    <w:p>
      <w:pPr>
        <w:pStyle w:val="ListBullet"/>
      </w:pPr>
      <w:r>
        <w:t>✅ Azure AI Foundry portal (ai.azure.com)</w:t>
      </w:r>
    </w:p>
    <w:p>
      <w:pPr>
        <w:pStyle w:val="ListBullet"/>
      </w:pPr>
      <w:r>
        <w:t>✅ Infrastructure-as-Code: Bicep or Terraform templates (automated, repeatable deployments)</w:t>
      </w:r>
    </w:p>
    <w:p/>
    <w:p>
      <w:r>
        <w:t>**Steps (Via Portal)**:</w:t>
      </w:r>
    </w:p>
    <w:p>
      <w:pPr>
        <w:pStyle w:val="ListNumber"/>
      </w:pPr>
      <w:r>
        <w:t>1. In https://ai.azure.com/, click "Create Hub"</w:t>
      </w:r>
    </w:p>
    <w:p>
      <w:pPr>
        <w:pStyle w:val="ListNumber"/>
      </w:pPr>
      <w:r>
        <w:t>2. Fill in details:</w:t>
      </w:r>
    </w:p>
    <w:p>
      <w:r>
        <w:t>- Hub Name: "my-ai-platform-hub" (lowercase, globally unique)</w:t>
      </w:r>
    </w:p>
    <w:p>
      <w:r>
        <w:t>- Resource Group: Select or create (e.g., "ai-foundry-rg")</w:t>
      </w:r>
    </w:p>
    <w:p>
      <w:r>
        <w:t>- Location: East US, West US, etc. (impacts latency &amp; costs)</w:t>
      </w:r>
    </w:p>
    <w:p>
      <w:r>
        <w:t>- Storage Account: Auto-created (stores documents, embeddings)</w:t>
      </w:r>
    </w:p>
    <w:p>
      <w:r>
        <w:t>- Search Service: Select existing or create new</w:t>
      </w:r>
    </w:p>
    <w:p>
      <w:r>
        <w:t>- OpenAI Service: Select existing or create new</w:t>
      </w:r>
    </w:p>
    <w:p/>
    <w:p>
      <w:pPr>
        <w:pStyle w:val="ListNumber"/>
      </w:pPr>
      <w:r>
        <w:t>3. Click "Create" → Wait 2-5 minutes for resources</w:t>
      </w:r>
    </w:p>
    <w:p>
      <w:pPr>
        <w:pStyle w:val="ListNumber"/>
      </w:pPr>
      <w:r>
        <w:t>4. Hub is ready when status shows "Active"</w:t>
      </w:r>
    </w:p>
    <w:p/>
    <w:p>
      <w:r>
        <w:t>**Resources Automatically Provisioned**:</w:t>
      </w:r>
    </w:p>
    <w:p>
      <w:pPr>
        <w:pStyle w:val="ListBullet"/>
      </w:pPr>
      <w:r>
        <w:t>✅ **Required**: Azure AI Services, Storage Account</w:t>
      </w:r>
    </w:p>
    <w:p>
      <w:pPr>
        <w:pStyle w:val="ListBullet"/>
      </w:pPr>
      <w:r>
        <w:t>✅ **Optional**: Azure Key Vault (secure credential storage)</w:t>
      </w:r>
    </w:p>
    <w:p>
      <w:pPr>
        <w:pStyle w:val="ListBullet"/>
      </w:pPr>
      <w:r>
        <w:t>✅ **Optional**: Application Insights (monitoring &amp; logging)</w:t>
      </w:r>
    </w:p>
    <w:p>
      <w:pPr>
        <w:pStyle w:val="ListBullet"/>
      </w:pPr>
      <w:r>
        <w:t>✅ **Optional**: Container Registry (store container images)</w:t>
      </w:r>
    </w:p>
    <w:p/>
    <w:p>
      <w:r>
        <w:t>**Full Resource Setup**:</w:t>
      </w:r>
    </w:p>
    <w:p>
      <w:r>
        <w:t>| Resource | Purpose | Managed By |</w:t>
      </w:r>
    </w:p>
    <w:p>
      <w:r>
        <w:t>|----------|---------|-----------|</w:t>
      </w:r>
    </w:p>
    <w:p>
      <w:r>
        <w:t>| **Resource Group** | Container for all AI Foundry resources | You |</w:t>
      </w:r>
    </w:p>
    <w:p>
      <w:r>
        <w:t>| **Azure OpenAI Service** | Provides GPT models for embeddings &amp; inference | Hub |</w:t>
      </w:r>
    </w:p>
    <w:p>
      <w:r>
        <w:t>| **Azure AI Search** | Stores vectors for RAG | Hub |</w:t>
      </w:r>
    </w:p>
    <w:p>
      <w:r>
        <w:t>| **Blob Storage Account** | Stores documents, knowledge bases | Hub |</w:t>
      </w:r>
    </w:p>
    <w:p>
      <w:r>
        <w:t>| **Key Vault** | Securely stores API keys, credentials | Hub |</w:t>
      </w:r>
    </w:p>
    <w:p>
      <w:r>
        <w:t>| **Log Analytics** | Monitoring, logging, debugging | Hub |</w:t>
      </w:r>
    </w:p>
    <w:p>
      <w:r>
        <w:t>| **Container Registry** | Store and manage container images | Hub |</w:t>
      </w:r>
    </w:p>
    <w:p/>
    <w:p>
      <w:r>
        <w:t>**Cost Implications**:</w:t>
      </w:r>
    </w:p>
    <w:p>
      <w:pPr>
        <w:pStyle w:val="ListBullet"/>
      </w:pPr>
      <w:r>
        <w:t>Azure OpenAI: Pay per 1K tokens (usage-based)</w:t>
      </w:r>
    </w:p>
    <w:p>
      <w:pPr>
        <w:pStyle w:val="ListBullet"/>
      </w:pPr>
      <w:r>
        <w:t>AI Search: ~$200/month (S0 tier, 50GB storage)</w:t>
      </w:r>
    </w:p>
    <w:p>
      <w:pPr>
        <w:pStyle w:val="ListBullet"/>
      </w:pPr>
      <w:r>
        <w:t>Blob Storage: ~$0.02 per GB</w:t>
      </w:r>
    </w:p>
    <w:p>
      <w:pPr>
        <w:pStyle w:val="ListBullet"/>
      </w:pPr>
      <w:r>
        <w:t>Log Analytics: ~$2-5/month</w:t>
      </w:r>
    </w:p>
    <w:p>
      <w:pPr>
        <w:pStyle w:val="ListBullet"/>
      </w:pPr>
      <w:r>
        <w:t>Container Registry: ~$5/month (if used)</w:t>
      </w:r>
    </w:p>
    <w:p/>
    <w:p>
      <w:r>
        <w:t>**Governance &amp; Security Features**:</w:t>
      </w:r>
    </w:p>
    <w:p>
      <w:pPr>
        <w:pStyle w:val="ListBullet"/>
      </w:pPr>
      <w:r>
        <w:t>✅ **IT administrators** can centrally manage security settings for all projects</w:t>
      </w:r>
    </w:p>
    <w:p>
      <w:pPr>
        <w:pStyle w:val="ListBullet"/>
      </w:pPr>
      <w:r>
        <w:t>✅ **Cost tracking** across all projects using the hub</w:t>
      </w:r>
    </w:p>
    <w:p>
      <w:pPr>
        <w:pStyle w:val="ListBullet"/>
      </w:pPr>
      <w:r>
        <w:t>✅ **Governance policies** applied at hub level (inherited by projects)</w:t>
      </w:r>
    </w:p>
    <w:p>
      <w:pPr>
        <w:pStyle w:val="ListBullet"/>
      </w:pPr>
      <w:r>
        <w:t>✅ **Team collaboration** controlled via hub access control</w:t>
      </w:r>
    </w:p>
    <w:p/>
    <w:p>
      <w:r>
        <w:t>**Network Isolation Modes** (Select during creation):</w:t>
      </w:r>
    </w:p>
    <w:p>
      <w:pPr>
        <w:pStyle w:val="ListBullet"/>
      </w:pPr>
      <w:r>
        <w:t>**Public**: Hub accessible from internet (default)</w:t>
      </w:r>
    </w:p>
    <w:p>
      <w:pPr>
        <w:pStyle w:val="ListBullet"/>
      </w:pPr>
      <w:r>
        <w:t>**Private with internet outbound**: Hub isolated, can reach external APIs</w:t>
      </w:r>
    </w:p>
    <w:p>
      <w:pPr>
        <w:pStyle w:val="ListBullet"/>
      </w:pPr>
      <w:r>
        <w:t>**Private with approved outbound**: Hub isolated, only approved connections allowed (most secure)</w:t>
      </w:r>
    </w:p>
    <w:p/>
    <w:p>
      <w:r>
        <w:t>**Project Management Within Hub**:</w:t>
      </w:r>
    </w:p>
    <w:p>
      <w:pPr>
        <w:pStyle w:val="ListBullet"/>
      </w:pPr>
      <w:r>
        <w:t>✅ Manage entire **project lifecycle** (create, update, delete)</w:t>
      </w:r>
    </w:p>
    <w:p>
      <w:pPr>
        <w:pStyle w:val="ListBullet"/>
      </w:pPr>
      <w:r>
        <w:t>✅ Add **team members** with specific roles:</w:t>
      </w:r>
    </w:p>
    <w:p>
      <w:r>
        <w:t>- **Owner**: Full control (create, delete, manage)</w:t>
      </w:r>
    </w:p>
    <w:p>
      <w:r>
        <w:t>- **Contributor**: Can edit, but not delete resources</w:t>
      </w:r>
    </w:p>
    <w:p>
      <w:r>
        <w:t>- **Reader**: View-only access</w:t>
      </w:r>
    </w:p>
    <w:p>
      <w:pPr>
        <w:pStyle w:val="ListBullet"/>
      </w:pPr>
      <w:r>
        <w:t>✅ **Monitor connected resources** (OpenAI usage, storage, costs)</w:t>
      </w:r>
    </w:p>
    <w:p>
      <w:pPr>
        <w:pStyle w:val="ListBullet"/>
      </w:pPr>
      <w:r>
        <w:t>✅ **Multiple projects** share hub resources (cost-efficient)</w:t>
      </w:r>
    </w:p>
    <w:p/>
    <w:p>
      <w:r>
        <w:t>**Important: Deletion Consequences**:</w:t>
      </w:r>
    </w:p>
    <w:p>
      <w:pPr>
        <w:pStyle w:val="ListBullet"/>
      </w:pPr>
      <w:r>
        <w:t>⚠️ **Deleting a hub** will **DELETE ALL projects** within that hub</w:t>
      </w:r>
    </w:p>
    <w:p>
      <w:pPr>
        <w:pStyle w:val="ListBullet"/>
      </w:pPr>
      <w:r>
        <w:t>⚠️ **All data** (prompts, agents, knowledge bases) in projects will be removed</w:t>
      </w:r>
    </w:p>
    <w:p>
      <w:pPr>
        <w:pStyle w:val="ListBullet"/>
      </w:pPr>
      <w:r>
        <w:t>⚠️ **Cannot be undone** (no recovery option)</w:t>
      </w:r>
    </w:p>
    <w:p>
      <w:pPr>
        <w:pStyle w:val="ListBullet"/>
      </w:pPr>
      <w:r>
        <w:t>✅ **Best practice**: Archive projects before deleting hub if you need to preserve work</w:t>
      </w:r>
    </w:p>
    <w:p/>
    <w:p>
      <w:r>
        <w:t>**Example Hub Creation (Infrastructure-as-Code)**:</w:t>
      </w:r>
    </w:p>
    <w:p>
      <w:pPr>
        <w:pStyle w:val="Heading1"/>
      </w:pPr>
      <w:r>
        <w:t>Azure CLI way (if you prefer CLI over Portal)</w:t>
      </w:r>
    </w:p>
    <w:p>
      <w:r>
        <w:t>az resource create \</w:t>
      </w:r>
    </w:p>
    <w:p>
      <w:r>
        <w:t>--resource-group ai-foundry-rg \</w:t>
      </w:r>
    </w:p>
    <w:p>
      <w:r>
        <w:t>--namespace Microsoft.CognitiveServices \</w:t>
      </w:r>
    </w:p>
    <w:p>
      <w:r>
        <w:t>--resource-type accounts \</w:t>
      </w:r>
    </w:p>
    <w:p>
      <w:r>
        <w:t>--name my-ai-platform-hub \</w:t>
      </w:r>
    </w:p>
    <w:p>
      <w:r>
        <w:t>--api-version 2023-05-01 \</w:t>
      </w:r>
    </w:p>
    <w:p>
      <w:r>
        <w:t>--properties '{"kind":"AIHub","location":"eastus"}'</w:t>
      </w:r>
    </w:p>
    <w:p/>
    <w:p>
      <w:pPr>
        <w:pStyle w:val="Heading1"/>
      </w:pPr>
      <w:r>
        <w:t>Bicep template (for repeatable deployments)</w:t>
      </w:r>
    </w:p>
    <w:p>
      <w:pPr>
        <w:pStyle w:val="Heading1"/>
      </w:pPr>
      <w:r>
        <w:t>See: https://learn.microsoft.com/en-us/azure/ai-studio/how-to/create-hub-resource-template</w:t>
      </w:r>
    </w:p>
    <w:p/>
    <w:p>
      <w:r>
        <w:t>---</w:t>
      </w:r>
    </w:p>
    <w:p/>
    <w:p>
      <w:pPr>
        <w:pStyle w:val="Heading4"/>
      </w:pPr>
      <w:r>
        <w:t>Step 3: Create Project</w:t>
      </w:r>
    </w:p>
    <w:p/>
    <w:p>
      <w:r>
        <w:t>**Projects** are where you actually build your AI applications. You can have many projects per hub.</w:t>
      </w:r>
    </w:p>
    <w:p/>
    <w:p>
      <w:r>
        <w:t>**Steps**:</w:t>
      </w:r>
    </w:p>
    <w:p>
      <w:pPr>
        <w:pStyle w:val="ListNumber"/>
      </w:pPr>
      <w:r>
        <w:t>1. In https://ai.azure.com/, click "Create Project"</w:t>
      </w:r>
    </w:p>
    <w:p/>
    <w:p>
      <w:pPr>
        <w:pStyle w:val="ListNumber"/>
      </w:pPr>
      <w:r>
        <w:t>2. Select Hub:</w:t>
      </w:r>
    </w:p>
    <w:p>
      <w:r>
        <w:t>- Dropdown shows available hubs</w:t>
      </w:r>
    </w:p>
    <w:p>
      <w:r>
        <w:t>- If first time, only option is the hub you just created</w:t>
      </w:r>
    </w:p>
    <w:p>
      <w:r>
        <w:t>- Example: "my-ai-platform-hub"</w:t>
      </w:r>
    </w:p>
    <w:p/>
    <w:p>
      <w:pPr>
        <w:pStyle w:val="ListNumber"/>
      </w:pPr>
      <w:r>
        <w:t>3. Fill in Project Details:</w:t>
      </w:r>
    </w:p>
    <w:p>
      <w:r>
        <w:t>- Project Name: "customer-support-chatbot" (lowercase)</w:t>
      </w:r>
    </w:p>
    <w:p>
      <w:r>
        <w:t>- Description: "Multi-turn chatbot for support tickets"</w:t>
      </w:r>
    </w:p>
    <w:p>
      <w:r>
        <w:t>- Hub Connections:</w:t>
      </w:r>
    </w:p>
    <w:p>
      <w:r>
        <w:t>* Uses hub's OpenAI model</w:t>
      </w:r>
    </w:p>
    <w:p>
      <w:r>
        <w:t>* Uses hub's AI Search service</w:t>
      </w:r>
    </w:p>
    <w:p>
      <w:r>
        <w:t>* Uses hub's storage account</w:t>
      </w:r>
    </w:p>
    <w:p/>
    <w:p>
      <w:pPr>
        <w:pStyle w:val="ListNumber"/>
      </w:pPr>
      <w:r>
        <w:t>4. Click "Create" → Wait 1-2 minutes</w:t>
      </w:r>
    </w:p>
    <w:p>
      <w:pPr>
        <w:pStyle w:val="ListNumber"/>
      </w:pPr>
      <w:r>
        <w:t>5. Project is ready when status shows "Active"</w:t>
      </w:r>
    </w:p>
    <w:p/>
    <w:p>
      <w:r>
        <w:t>**What is a Project?**:</w:t>
      </w:r>
    </w:p>
    <w:p>
      <w:pPr>
        <w:pStyle w:val="ListBullet"/>
      </w:pPr>
      <w:r>
        <w:t>**Organizational container** for AI development work (code, config, model orchestration)</w:t>
      </w:r>
    </w:p>
    <w:p>
      <w:pPr>
        <w:pStyle w:val="ListBullet"/>
      </w:pPr>
      <w:r>
        <w:t>**Central hub** for all your AI application development</w:t>
      </w:r>
    </w:p>
    <w:p>
      <w:pPr>
        <w:pStyle w:val="ListBullet"/>
      </w:pPr>
      <w:r>
        <w:t>**Multiple projects per hub** = different apps sharing same infrastructure</w:t>
      </w:r>
    </w:p>
    <w:p/>
    <w:p>
      <w:r>
        <w:t>**Project Hierarchy**:</w:t>
      </w:r>
    </w:p>
    <w:p>
      <w:pPr>
        <w:pStyle w:val="ListBullet"/>
      </w:pPr>
      <w:r>
        <w:t>**Hub** = Top-level parent resource (shared infrastructure)</w:t>
      </w:r>
    </w:p>
    <w:p>
      <w:pPr>
        <w:pStyle w:val="ListBullet"/>
      </w:pPr>
      <w:r>
        <w:t>**Project** = Child resource within hub (individual application workspace)</w:t>
      </w:r>
    </w:p>
    <w:p>
      <w:pPr>
        <w:pStyle w:val="ListBullet"/>
      </w:pPr>
      <w:r>
        <w:t>Must connect project to existing hub (cannot exist without hub)</w:t>
      </w:r>
    </w:p>
    <w:p/>
    <w:p>
      <w:r>
        <w:t>**Underlying Infrastructure Provisioned**:</w:t>
      </w:r>
    </w:p>
    <w:p>
      <w:r>
        <w:t>When you create a project, Azure automatically provisions:</w:t>
      </w:r>
    </w:p>
    <w:p>
      <w:pPr>
        <w:pStyle w:val="ListBullet"/>
      </w:pPr>
      <w:r>
        <w:t>✅ Azure AI Inference - Endpoint to call add deployed models</w:t>
      </w:r>
    </w:p>
    <w:p>
      <w:pPr>
        <w:pStyle w:val="ListBullet"/>
      </w:pPr>
      <w:r>
        <w:t>✅ Azure OpenAI - Endpoint for OpenAI</w:t>
      </w:r>
    </w:p>
    <w:p>
      <w:pPr>
        <w:pStyle w:val="ListBullet"/>
      </w:pPr>
      <w:r>
        <w:t>✅ **Azure AI Services** (for model inference)</w:t>
      </w:r>
    </w:p>
    <w:p>
      <w:r>
        <w:t>- Azure AI Services Endpoint</w:t>
      </w:r>
    </w:p>
    <w:p>
      <w:r>
        <w:t>- Speech to Text Endpoint</w:t>
      </w:r>
    </w:p>
    <w:p>
      <w:r>
        <w:t>- Text to speech Endpoint</w:t>
      </w:r>
    </w:p>
    <w:p/>
    <w:p>
      <w:pPr>
        <w:pStyle w:val="ListBullet"/>
      </w:pPr>
      <w:r>
        <w:t>✅ **Key Vault** (securely store credentials, API keys)</w:t>
      </w:r>
    </w:p>
    <w:p>
      <w:pPr>
        <w:pStyle w:val="ListBullet"/>
      </w:pPr>
      <w:r>
        <w:t>✅ **Storage Accounts** (store artifacts, documents, models)</w:t>
      </w:r>
    </w:p>
    <w:p>
      <w:pPr>
        <w:pStyle w:val="ListBullet"/>
      </w:pPr>
      <w:r>
        <w:t>✅ **Application Insights** (optional, for monitoring)</w:t>
      </w:r>
    </w:p>
    <w:p/>
    <w:p>
      <w:r>
        <w:t>**Management &amp; Connectivity**:</w:t>
      </w:r>
    </w:p>
    <w:p>
      <w:pPr>
        <w:pStyle w:val="ListBullet"/>
      </w:pPr>
      <w:r>
        <w:t>**Management Center** allows you to:</w:t>
      </w:r>
    </w:p>
    <w:p>
      <w:r>
        <w:t>- ✅ Manage access control &amp; permissions</w:t>
      </w:r>
    </w:p>
    <w:p>
      <w:r>
        <w:t>- ✅ Track costs and billing</w:t>
      </w:r>
    </w:p>
    <w:p>
      <w:r>
        <w:t>- ✅ View quotas and usage</w:t>
      </w:r>
    </w:p>
    <w:p>
      <w:r>
        <w:t>- ✅ Find connection strings for Azure OpenAI, AI Model Inference</w:t>
      </w:r>
    </w:p>
    <w:p>
      <w:r>
        <w:t>- ✅ Retrieve API keys for services</w:t>
      </w:r>
    </w:p>
    <w:p/>
    <w:p>
      <w:r>
        <w:t>**What you can do in a project**:</w:t>
      </w:r>
    </w:p>
    <w:p>
      <w:pPr>
        <w:pStyle w:val="ListBullet"/>
      </w:pPr>
      <w:r>
        <w:t>✅ Create and test prompts in Playground</w:t>
      </w:r>
    </w:p>
    <w:p>
      <w:pPr>
        <w:pStyle w:val="ListBullet"/>
      </w:pPr>
      <w:r>
        <w:t>✅ Deploy models from Model Catalog</w:t>
      </w:r>
    </w:p>
    <w:p>
      <w:pPr>
        <w:pStyle w:val="ListBullet"/>
      </w:pPr>
      <w:r>
        <w:t>✅ Build RAG knowledge bases</w:t>
      </w:r>
    </w:p>
    <w:p>
      <w:pPr>
        <w:pStyle w:val="ListBullet"/>
      </w:pPr>
      <w:r>
        <w:t>✅ Create agents (visually)</w:t>
      </w:r>
    </w:p>
    <w:p>
      <w:pPr>
        <w:pStyle w:val="ListBullet"/>
      </w:pPr>
      <w:r>
        <w:t>✅ Upload custom data sources (PDFs, documents)</w:t>
      </w:r>
    </w:p>
    <w:p>
      <w:pPr>
        <w:pStyle w:val="ListBullet"/>
      </w:pPr>
      <w:r>
        <w:t>✅ Adjust model parameters (temperature, etc.)</w:t>
      </w:r>
    </w:p>
    <w:p>
      <w:pPr>
        <w:pStyle w:val="ListBullet"/>
      </w:pPr>
      <w:r>
        <w:t>✅ Run evaluations &amp; tests</w:t>
      </w:r>
    </w:p>
    <w:p>
      <w:pPr>
        <w:pStyle w:val="ListBullet"/>
      </w:pPr>
      <w:r>
        <w:t>✅ Collaborate with team</w:t>
      </w:r>
    </w:p>
    <w:p/>
    <w:p>
      <w:r>
        <w:t>**Example Scenarios**:</w:t>
      </w:r>
    </w:p>
    <w:p/>
    <w:p>
      <w:r>
        <w:t>| Scenario | Hub Setup | Projects |</w:t>
      </w:r>
    </w:p>
    <w:p>
      <w:r>
        <w:t>|----------|-----------|----------|</w:t>
      </w:r>
    </w:p>
    <w:p>
      <w:r>
        <w:t>| Solo developer | 1 hub | Multiple projects (chat, rag, agents) |</w:t>
      </w:r>
    </w:p>
    <w:p>
      <w:r>
        <w:t>| Small team (5 people) | 1 shared hub | Each person: own project + shared projects |</w:t>
      </w:r>
    </w:p>
    <w:p>
      <w:r>
        <w:t>| Large org (100+ people) | Multiple hubs (by department) | Many projects per hub |</w:t>
      </w:r>
    </w:p>
    <w:p>
      <w:r>
        <w:t>| Production system | 1 hub (prod), 1 hub (staging) | Projects for each microservice |</w:t>
      </w:r>
    </w:p>
    <w:p/>
    <w:p>
      <w:r>
        <w:t>---</w:t>
      </w:r>
    </w:p>
    <w:p/>
    <w:p>
      <w:pPr>
        <w:pStyle w:val="Heading4"/>
      </w:pPr>
      <w:r>
        <w:t>Step 4: Launch Studio</w:t>
      </w:r>
    </w:p>
    <w:p/>
    <w:p>
      <w:r>
        <w:t>After creating project, you're ready to use it.</w:t>
      </w:r>
    </w:p>
    <w:p/>
    <w:p>
      <w:r>
        <w:t>**What is Studio?**</w:t>
      </w:r>
    </w:p>
    <w:p>
      <w:pPr>
        <w:pStyle w:val="ListBullet"/>
      </w:pPr>
      <w:r>
        <w:t>**Studio** = the actual web editor/interface where you build AI apps</w:t>
      </w:r>
    </w:p>
    <w:p>
      <w:pPr>
        <w:pStyle w:val="ListBullet"/>
      </w:pPr>
      <w:r>
        <w:t>It's the UI within Azure AI Foundry</w:t>
      </w:r>
    </w:p>
    <w:p>
      <w:pPr>
        <w:pStyle w:val="ListBullet"/>
      </w:pPr>
      <w:r>
        <w:t>Also called "AI Studio" or "Foundry Studio"</w:t>
      </w:r>
    </w:p>
    <w:p/>
    <w:p>
      <w:r>
        <w:t>**Steps to Launch Studio**:</w:t>
      </w:r>
    </w:p>
    <w:p>
      <w:pPr>
        <w:pStyle w:val="ListNumber"/>
      </w:pPr>
      <w:r>
        <w:t>1. After project creation, click "Launch Studio"</w:t>
      </w:r>
    </w:p>
    <w:p>
      <w:r>
        <w:t>(or navigate to https://ai.azure.com → select project)</w:t>
      </w:r>
    </w:p>
    <w:p/>
    <w:p>
      <w:pPr>
        <w:pStyle w:val="ListNumber"/>
      </w:pPr>
      <w:r>
        <w:t>2. You'll see Studio home page with sections:</w:t>
      </w:r>
    </w:p>
    <w:p>
      <w:r>
        <w:t>├─ Build</w:t>
      </w:r>
    </w:p>
    <w:p>
      <w:r>
        <w:t>│  ├─ Prompt Playground (test LLMs)</w:t>
      </w:r>
    </w:p>
    <w:p>
      <w:r>
        <w:t>│  ├─ Agents (create agents visually)</w:t>
      </w:r>
    </w:p>
    <w:p>
      <w:r>
        <w:t>│  └─ Flows (orchestrate workflows)</w:t>
      </w:r>
    </w:p>
    <w:p>
      <w:r>
        <w:t>│</w:t>
      </w:r>
    </w:p>
    <w:p>
      <w:r>
        <w:t>├─ Work with Data</w:t>
      </w:r>
    </w:p>
    <w:p>
      <w:r>
        <w:t>│  ├─ Knowledge Bases (upload docs for RAG)</w:t>
      </w:r>
    </w:p>
    <w:p>
      <w:r>
        <w:t>│  ├─ Indexes (vector search indexes)</w:t>
      </w:r>
    </w:p>
    <w:p>
      <w:r>
        <w:t>│  └─ Data (raw data management)</w:t>
      </w:r>
    </w:p>
    <w:p>
      <w:r>
        <w:t>│</w:t>
      </w:r>
    </w:p>
    <w:p>
      <w:r>
        <w:t>├─ Evaluate</w:t>
      </w:r>
    </w:p>
    <w:p>
      <w:r>
        <w:t>│  ├─ Run Evaluations (test your agent)</w:t>
      </w:r>
    </w:p>
    <w:p>
      <w:r>
        <w:t>│  └─ View Results</w:t>
      </w:r>
    </w:p>
    <w:p>
      <w:r>
        <w:t>│</w:t>
      </w:r>
    </w:p>
    <w:p>
      <w:r>
        <w:t>└─ Deploy</w:t>
      </w:r>
    </w:p>
    <w:p>
      <w:r>
        <w:t>├─ Endpoints (create inference endpoints)</w:t>
      </w:r>
    </w:p>
    <w:p>
      <w:r>
        <w:t>└─ Model Deployments (manage models)</w:t>
      </w:r>
    </w:p>
    <w:p/>
    <w:p>
      <w:r>
        <w:t>**Key Studio Areas**:</w:t>
      </w:r>
    </w:p>
    <w:p/>
    <w:p>
      <w:r>
        <w:t>**A. Prompt Playground**</w:t>
      </w:r>
    </w:p>
    <w:p>
      <w:r>
        <w:t>Purpose: Test and refine prompts without coding</w:t>
      </w:r>
    </w:p>
    <w:p>
      <w:r>
        <w:t>Steps:</w:t>
      </w:r>
    </w:p>
    <w:p>
      <w:pPr>
        <w:pStyle w:val="ListNumber"/>
      </w:pPr>
      <w:r>
        <w:t>1. Click "Prompt Playground"</w:t>
      </w:r>
    </w:p>
    <w:p>
      <w:pPr>
        <w:pStyle w:val="ListNumber"/>
      </w:pPr>
      <w:r>
        <w:t>2. Select Model: GPT-4o, GPT-4, text-embedding-3-large</w:t>
      </w:r>
    </w:p>
    <w:p>
      <w:pPr>
        <w:pStyle w:val="ListNumber"/>
      </w:pPr>
      <w:r>
        <w:t>3. Write System Prompt: "You are a helpful assistant..."</w:t>
      </w:r>
    </w:p>
    <w:p>
      <w:pPr>
        <w:pStyle w:val="ListNumber"/>
      </w:pPr>
      <w:r>
        <w:t>4. Enter User Message: "What is Azure?"</w:t>
      </w:r>
    </w:p>
    <w:p>
      <w:pPr>
        <w:pStyle w:val="ListNumber"/>
      </w:pPr>
      <w:r>
        <w:t>5. Click "Run" → See response</w:t>
      </w:r>
    </w:p>
    <w:p>
      <w:pPr>
        <w:pStyle w:val="ListNumber"/>
      </w:pPr>
      <w:r>
        <w:t>6. Adjust temperature, max tokens</w:t>
      </w:r>
    </w:p>
    <w:p>
      <w:pPr>
        <w:pStyle w:val="ListNumber"/>
      </w:pPr>
      <w:r>
        <w:t>7. Click "Export" → Get Python code for your app</w:t>
      </w:r>
    </w:p>
    <w:p/>
    <w:p>
      <w:r>
        <w:t>**B. Agents**</w:t>
      </w:r>
    </w:p>
    <w:p>
      <w:r>
        <w:t>Purpose: Build multi-turn conversational agents</w:t>
      </w:r>
    </w:p>
    <w:p>
      <w:r>
        <w:t>Steps:</w:t>
      </w:r>
    </w:p>
    <w:p>
      <w:pPr>
        <w:pStyle w:val="ListNumber"/>
      </w:pPr>
      <w:r>
        <w:t>1. Click "Agents" → "Create Agent"</w:t>
      </w:r>
    </w:p>
    <w:p>
      <w:pPr>
        <w:pStyle w:val="ListNumber"/>
      </w:pPr>
      <w:r>
        <w:t>2. Configure:</w:t>
      </w:r>
    </w:p>
    <w:p>
      <w:r>
        <w:t>- Name: "support-agent"</w:t>
      </w:r>
    </w:p>
    <w:p>
      <w:r>
        <w:t>- Model: GPT-4o</w:t>
      </w:r>
    </w:p>
    <w:p>
      <w:r>
        <w:t>- System Prompt: Instructions for agent</w:t>
      </w:r>
    </w:p>
    <w:p>
      <w:r>
        <w:t>- Tools: Code interpreter, web search, API calls</w:t>
      </w:r>
    </w:p>
    <w:p>
      <w:pPr>
        <w:pStyle w:val="ListNumber"/>
      </w:pPr>
      <w:r>
        <w:t>3. Add Tools (optional):</w:t>
      </w:r>
    </w:p>
    <w:p>
      <w:r>
        <w:t>- Connect to your APIs</w:t>
      </w:r>
    </w:p>
    <w:p>
      <w:r>
        <w:t>- Add Python execution</w:t>
      </w:r>
    </w:p>
    <w:p>
      <w:r>
        <w:t>- Add knowledge base retrieval</w:t>
      </w:r>
    </w:p>
    <w:p>
      <w:pPr>
        <w:pStyle w:val="ListNumber"/>
      </w:pPr>
      <w:r>
        <w:t>4. Test in chat interface</w:t>
      </w:r>
    </w:p>
    <w:p>
      <w:pPr>
        <w:pStyle w:val="ListNumber"/>
      </w:pPr>
      <w:r>
        <w:t>5. Deploy as endpoint</w:t>
      </w:r>
    </w:p>
    <w:p/>
    <w:p>
      <w:r>
        <w:t>**C. Knowledge Bases (For RAG)**</w:t>
      </w:r>
    </w:p>
    <w:p>
      <w:r>
        <w:t>Purpose: Upload documents for RAG systems</w:t>
      </w:r>
    </w:p>
    <w:p>
      <w:r>
        <w:t>Steps:</w:t>
      </w:r>
    </w:p>
    <w:p>
      <w:pPr>
        <w:pStyle w:val="ListNumber"/>
      </w:pPr>
      <w:r>
        <w:t>1. Click "Knowledge Bases" → "Create"</w:t>
      </w:r>
    </w:p>
    <w:p>
      <w:pPr>
        <w:pStyle w:val="ListNumber"/>
      </w:pPr>
      <w:r>
        <w:t>2. Add Data Source:</w:t>
      </w:r>
    </w:p>
    <w:p>
      <w:r>
        <w:t>- Upload PDFs/Word docs</w:t>
      </w:r>
    </w:p>
    <w:p>
      <w:r>
        <w:t>- Or connect Azure Blob Storage</w:t>
      </w:r>
    </w:p>
    <w:p>
      <w:pPr>
        <w:pStyle w:val="ListNumber"/>
      </w:pPr>
      <w:r>
        <w:t>3. Configure Chunking:</w:t>
      </w:r>
    </w:p>
    <w:p>
      <w:r>
        <w:t>- Chunk size: 500-2000 chars</w:t>
      </w:r>
    </w:p>
    <w:p>
      <w:r>
        <w:t>- Overlap: 100-200 chars</w:t>
      </w:r>
    </w:p>
    <w:p>
      <w:pPr>
        <w:pStyle w:val="ListNumber"/>
      </w:pPr>
      <w:r>
        <w:t>4. Select Embedding Model: text-embedding-3-large</w:t>
      </w:r>
    </w:p>
    <w:p>
      <w:pPr>
        <w:pStyle w:val="ListNumber"/>
      </w:pPr>
      <w:r>
        <w:t>5. Click "Create Index" → Vectors stored in AI Search</w:t>
      </w:r>
    </w:p>
    <w:p>
      <w:pPr>
        <w:pStyle w:val="ListNumber"/>
      </w:pPr>
      <w:r>
        <w:t>6. Test with sample queries</w:t>
      </w:r>
    </w:p>
    <w:p/>
    <w:p>
      <w:r>
        <w:t>**D. Evaluations**</w:t>
      </w:r>
    </w:p>
    <w:p>
      <w:r>
        <w:t>Purpose: Test agent quality automatically</w:t>
      </w:r>
    </w:p>
    <w:p>
      <w:r>
        <w:t>Steps:</w:t>
      </w:r>
    </w:p>
    <w:p>
      <w:pPr>
        <w:pStyle w:val="ListNumber"/>
      </w:pPr>
      <w:r>
        <w:t>1. Click "Evaluations" → "Create Evaluation"</w:t>
      </w:r>
    </w:p>
    <w:p>
      <w:pPr>
        <w:pStyle w:val="ListNumber"/>
      </w:pPr>
      <w:r>
        <w:t>2. Select what to test:</w:t>
      </w:r>
    </w:p>
    <w:p>
      <w:r>
        <w:t>- Agent → chatbot quality</w:t>
      </w:r>
    </w:p>
    <w:p>
      <w:r>
        <w:t>- Knowledge Base → retrieval quality</w:t>
      </w:r>
    </w:p>
    <w:p>
      <w:r>
        <w:t>- LLM → response quality</w:t>
      </w:r>
    </w:p>
    <w:p>
      <w:pPr>
        <w:pStyle w:val="ListNumber"/>
      </w:pPr>
      <w:r>
        <w:t>3. Upload test dataset: JSON with Q&amp;A pairs</w:t>
      </w:r>
    </w:p>
    <w:p>
      <w:pPr>
        <w:pStyle w:val="ListNumber"/>
      </w:pPr>
      <w:r>
        <w:t>4. Run evaluation → Get metrics</w:t>
      </w:r>
    </w:p>
    <w:p>
      <w:pPr>
        <w:pStyle w:val="ListNumber"/>
      </w:pPr>
      <w:r>
        <w:t>5. View results:</w:t>
      </w:r>
    </w:p>
    <w:p>
      <w:r>
        <w:t>- Accuracy: % of correct answers</w:t>
      </w:r>
    </w:p>
    <w:p>
      <w:r>
        <w:t>- Relevance: How well responses match queries</w:t>
      </w:r>
    </w:p>
    <w:p>
      <w:r>
        <w:t>- Safety: Is response safe/factual?</w:t>
      </w:r>
    </w:p>
    <w:p/>
    <w:p>
      <w:r>
        <w:t>---</w:t>
      </w:r>
    </w:p>
    <w:p/>
    <w:p>
      <w:pPr>
        <w:pStyle w:val="Heading4"/>
      </w:pPr>
      <w:r>
        <w:t>Step 5: First Task - Build a Simple Chatbot</w:t>
      </w:r>
    </w:p>
    <w:p/>
    <w:p>
      <w:r>
        <w:t>**Goal**: Create a chatbot that answers questions about Azure.</w:t>
      </w:r>
    </w:p>
    <w:p/>
    <w:p>
      <w:r>
        <w:t>**Steps**:</w:t>
      </w:r>
    </w:p>
    <w:p/>
    <w:p>
      <w:pPr>
        <w:pStyle w:val="ListNumber"/>
      </w:pPr>
      <w:r>
        <w:t>1. Launch Studio (from step 4)</w:t>
      </w:r>
    </w:p>
    <w:p/>
    <w:p>
      <w:pPr>
        <w:pStyle w:val="ListNumber"/>
      </w:pPr>
      <w:r>
        <w:t>2. Go to Prompt Playground:</w:t>
      </w:r>
    </w:p>
    <w:p>
      <w:r>
        <w:t>- Click "Prompt Playground"</w:t>
      </w:r>
    </w:p>
    <w:p>
      <w:r>
        <w:t>- Model: GPT-4o</w:t>
      </w:r>
    </w:p>
    <w:p/>
    <w:p>
      <w:pPr>
        <w:pStyle w:val="ListNumber"/>
      </w:pPr>
      <w:r>
        <w:t>3. Write prompt:</w:t>
      </w:r>
    </w:p>
    <w:p>
      <w:r>
        <w:t>System Prompt:</w:t>
      </w:r>
    </w:p>
    <w:p>
      <w:r>
        <w:t>"You are an Azure expert assistant. Answer questions about Azure services clearly and concisely."</w:t>
      </w:r>
    </w:p>
    <w:p/>
    <w:p>
      <w:pPr>
        <w:pStyle w:val="ListNumber"/>
      </w:pPr>
      <w:r>
        <w:t>4. Test with messages:</w:t>
      </w:r>
    </w:p>
    <w:p>
      <w:r>
        <w:t>- "What is Azure AI Foundry?"</w:t>
      </w:r>
    </w:p>
    <w:p>
      <w:r>
        <w:t>- "How do I deploy a model?"</w:t>
      </w:r>
    </w:p>
    <w:p>
      <w:r>
        <w:t>- "What's the difference between Hub and Project?"</w:t>
      </w:r>
    </w:p>
    <w:p/>
    <w:p>
      <w:pPr>
        <w:pStyle w:val="ListNumber"/>
      </w:pPr>
      <w:r>
        <w:t>5. See responses in real-time</w:t>
      </w:r>
    </w:p>
    <w:p/>
    <w:p>
      <w:pPr>
        <w:pStyle w:val="ListNumber"/>
      </w:pPr>
      <w:r>
        <w:t>6. Refine prompt:</w:t>
      </w:r>
    </w:p>
    <w:p>
      <w:r>
        <w:t>- Try different temperature values (0.0 = deterministic, 1.0 = creative)</w:t>
      </w:r>
    </w:p>
    <w:p>
      <w:r>
        <w:t>- Adjust max tokens (256, 512, 1000)</w:t>
      </w:r>
    </w:p>
    <w:p>
      <w:r>
        <w:t>- Add examples to system prompt</w:t>
      </w:r>
    </w:p>
    <w:p/>
    <w:p>
      <w:pPr>
        <w:pStyle w:val="ListNumber"/>
      </w:pPr>
      <w:r>
        <w:t>7. Export to Python:</w:t>
      </w:r>
    </w:p>
    <w:p>
      <w:r>
        <w:t>- Click "Export"</w:t>
      </w:r>
    </w:p>
    <w:p>
      <w:r>
        <w:t>- Copy Python code</w:t>
      </w:r>
    </w:p>
    <w:p>
      <w:r>
        <w:t>- Paste into your app</w:t>
      </w:r>
    </w:p>
    <w:p/>
    <w:p>
      <w:pPr>
        <w:pStyle w:val="ListNumber"/>
      </w:pPr>
      <w:r>
        <w:t>8. Next: Deploy</w:t>
      </w:r>
    </w:p>
    <w:p>
      <w:r>
        <w:t>- Click "Deploy" → "New Deployment"</w:t>
      </w:r>
    </w:p>
    <w:p>
      <w:r>
        <w:t>- Give endpoint a name</w:t>
      </w:r>
    </w:p>
    <w:p>
      <w:r>
        <w:t>- Choose SKU (Standard/Provisioned)</w:t>
      </w:r>
    </w:p>
    <w:p>
      <w:r>
        <w:t>- Get endpoint URL + API key</w:t>
      </w:r>
    </w:p>
    <w:p>
      <w:r>
        <w:t>- Call from your app</w:t>
      </w:r>
    </w:p>
    <w:p/>
    <w:p>
      <w:r>
        <w:t>---</w:t>
      </w:r>
    </w:p>
    <w:p/>
    <w:p>
      <w:pPr>
        <w:pStyle w:val="Heading4"/>
      </w:pPr>
      <w:r>
        <w:t>Step 6: Team Collaboration</w:t>
      </w:r>
    </w:p>
    <w:p/>
    <w:p>
      <w:r>
        <w:t>**Share project with teammates**:</w:t>
      </w:r>
    </w:p>
    <w:p/>
    <w:p>
      <w:pPr>
        <w:pStyle w:val="ListNumber"/>
      </w:pPr>
      <w:r>
        <w:t>1. In project, click "Settings" → "Access Control"</w:t>
      </w:r>
    </w:p>
    <w:p/>
    <w:p>
      <w:pPr>
        <w:pStyle w:val="ListNumber"/>
      </w:pPr>
      <w:r>
        <w:t>2. Add team members:</w:t>
      </w:r>
    </w:p>
    <w:p>
      <w:r>
        <w:t>- Click "Add Role Assignment"</w:t>
      </w:r>
    </w:p>
    <w:p>
      <w:r>
        <w:t>- Select user: "teammate@company.com"</w:t>
      </w:r>
    </w:p>
    <w:p>
      <w:r>
        <w:t>- Choose role:</w:t>
      </w:r>
    </w:p>
    <w:p>
      <w:r>
        <w:t>* Owner: Full control (create, delete, deploy)</w:t>
      </w:r>
    </w:p>
    <w:p>
      <w:r>
        <w:t>* Contributor: Can edit, but not delete resources</w:t>
      </w:r>
    </w:p>
    <w:p>
      <w:r>
        <w:t>* Reader: View-only access</w:t>
      </w:r>
    </w:p>
    <w:p>
      <w:r>
        <w:t>- Click "Add"</w:t>
      </w:r>
    </w:p>
    <w:p/>
    <w:p>
      <w:pPr>
        <w:pStyle w:val="ListNumber"/>
      </w:pPr>
      <w:r>
        <w:t>3. Teammate gets email:</w:t>
      </w:r>
    </w:p>
    <w:p>
      <w:r>
        <w:t>- Link to project</w:t>
      </w:r>
    </w:p>
    <w:p>
      <w:r>
        <w:t>- Can access Studio immediately</w:t>
      </w:r>
    </w:p>
    <w:p/>
    <w:p>
      <w:pPr>
        <w:pStyle w:val="ListNumber"/>
      </w:pPr>
      <w:r>
        <w:t>4. Real-time collaboration:</w:t>
      </w:r>
    </w:p>
    <w:p>
      <w:r>
        <w:t>- All edits visible instantly</w:t>
      </w:r>
    </w:p>
    <w:p>
      <w:r>
        <w:t>- Comments on prompts</w:t>
      </w:r>
    </w:p>
    <w:p>
      <w:r>
        <w:t>- Version history available</w:t>
      </w:r>
    </w:p>
    <w:p/>
    <w:p>
      <w:r>
        <w:t>---</w:t>
      </w:r>
    </w:p>
    <w:p/>
    <w:p>
      <w:pPr>
        <w:pStyle w:val="Heading3"/>
      </w:pPr>
      <w:r>
        <w:t>Portal Features</w:t>
      </w:r>
    </w:p>
    <w:p/>
    <w:p>
      <w:pPr>
        <w:pStyle w:val="Heading4"/>
      </w:pPr>
      <w:r>
        <w:t>Platform Overview</w:t>
      </w:r>
    </w:p>
    <w:p>
      <w:pPr>
        <w:pStyle w:val="ListBullet"/>
      </w:pPr>
      <w:r>
        <w:t>**Access to 1,800+ machine learning models** from vendors: Microsoft, OpenAI, Meta, Mistral, and more</w:t>
      </w:r>
    </w:p>
    <w:p>
      <w:pPr>
        <w:pStyle w:val="ListBullet"/>
      </w:pPr>
      <w:r>
        <w:t>**LLMs and Small Language Models (SLMs)** available for different use cases</w:t>
      </w:r>
    </w:p>
    <w:p>
      <w:pPr>
        <w:pStyle w:val="ListBullet"/>
      </w:pPr>
      <w:r>
        <w:t>**Enterprise-grade environment** for building, testing, deploying, and managing generative AI applications</w:t>
      </w:r>
    </w:p>
    <w:p/>
    <w:p>
      <w:pPr>
        <w:pStyle w:val="Heading4"/>
      </w:pPr>
      <w:r>
        <w:t>Model Catalog Exploration</w:t>
      </w:r>
    </w:p>
    <w:p>
      <w:pPr>
        <w:pStyle w:val="ListBullet"/>
      </w:pPr>
      <w:r>
        <w:t>**Filter models** by: vendor, license type (MIT, Apache, etc.), industry, or inference task</w:t>
      </w:r>
    </w:p>
    <w:p>
      <w:pPr>
        <w:pStyle w:val="ListBullet"/>
      </w:pPr>
      <w:r>
        <w:t>**Browse available models** for: text generation, image classification, speech recognition, and more</w:t>
      </w:r>
    </w:p>
    <w:p>
      <w:pPr>
        <w:pStyle w:val="ListBullet"/>
      </w:pPr>
      <w:r>
        <w:t>**Find pre-built models** that match your specific requirements</w:t>
      </w:r>
    </w:p>
    <w:p/>
    <w:p>
      <w:pPr>
        <w:pStyle w:val="Heading4"/>
      </w:pPr>
      <w:r>
        <w:t>Comparing Models</w:t>
      </w:r>
    </w:p>
    <w:p>
      <w:pPr>
        <w:pStyle w:val="ListBullet"/>
      </w:pPr>
      <w:r>
        <w:t>**Side-by-side model comparison** based on key metrics:</w:t>
      </w:r>
    </w:p>
    <w:p>
      <w:r>
        <w:t>- Cost per token</w:t>
      </w:r>
    </w:p>
    <w:p>
      <w:r>
        <w:t>- Quality &amp; accuracy</w:t>
      </w:r>
    </w:p>
    <w:p>
      <w:r>
        <w:t>- Latency (response time)</w:t>
      </w:r>
    </w:p>
    <w:p>
      <w:r>
        <w:t>- Throughput</w:t>
      </w:r>
    </w:p>
    <w:p>
      <w:pPr>
        <w:pStyle w:val="ListBullet"/>
      </w:pPr>
      <w:r>
        <w:t>**Help developers select** the best model for budget and technical requirements</w:t>
      </w:r>
    </w:p>
    <w:p/>
    <w:p>
      <w:pPr>
        <w:pStyle w:val="Heading4"/>
      </w:pPr>
      <w:r>
        <w:t>Models &amp; Deployments</w:t>
      </w:r>
    </w:p>
    <w:p>
      <w:pPr>
        <w:pStyle w:val="ListBullet"/>
      </w:pPr>
      <w:r>
        <w:t>Browse and deploy models with one click</w:t>
      </w:r>
    </w:p>
    <w:p>
      <w:pPr>
        <w:pStyle w:val="ListBullet"/>
      </w:pPr>
      <w:r>
        <w:t>Deployment types: Standard, Provisioned, Batch</w:t>
      </w:r>
    </w:p>
    <w:p>
      <w:pPr>
        <w:pStyle w:val="ListBullet"/>
      </w:pPr>
      <w:r>
        <w:t>Monitor usage, quotas, costs in real-time</w:t>
      </w:r>
    </w:p>
    <w:p/>
    <w:p>
      <w:pPr>
        <w:pStyle w:val="Heading4"/>
      </w:pPr>
      <w:r>
        <w:t>Prompt Engineering Playground</w:t>
      </w:r>
    </w:p>
    <w:p>
      <w:pPr>
        <w:pStyle w:val="ListBullet"/>
      </w:pPr>
      <w:r>
        <w:t>Test and interact with models directly before deployment</w:t>
      </w:r>
    </w:p>
    <w:p>
      <w:pPr>
        <w:pStyle w:val="ListBullet"/>
      </w:pPr>
      <w:r>
        <w:t>Try different models side-by-side</w:t>
      </w:r>
    </w:p>
    <w:p>
      <w:pPr>
        <w:pStyle w:val="ListBullet"/>
      </w:pPr>
      <w:r>
        <w:t>Adjust parameters: temperature, max tokens, system prompts</w:t>
      </w:r>
    </w:p>
    <w:p>
      <w:pPr>
        <w:pStyle w:val="ListBullet"/>
      </w:pPr>
      <w:r>
        <w:t>Compare outputs; test chat history scenarios</w:t>
      </w:r>
    </w:p>
    <w:p>
      <w:pPr>
        <w:pStyle w:val="ListBullet"/>
      </w:pPr>
      <w:r>
        <w:t>No code required</w:t>
      </w:r>
    </w:p>
    <w:p>
      <w:pPr>
        <w:pStyle w:val="ListBullet"/>
      </w:pPr>
      <w:r>
        <w:t>Test various scenarios (e.g., real-time speech transcription, image generation)</w:t>
      </w:r>
    </w:p>
    <w:p/>
    <w:p>
      <w:pPr>
        <w:pStyle w:val="Heading4"/>
      </w:pPr>
      <w:r>
        <w:t>Prompt Flow &amp; Workflow Development</w:t>
      </w:r>
    </w:p>
    <w:p>
      <w:pPr>
        <w:pStyle w:val="ListBullet"/>
      </w:pPr>
      <w:r>
        <w:t>**Create visual Prompt Flows** to orchestrate AI workflows</w:t>
      </w:r>
    </w:p>
    <w:p>
      <w:pPr>
        <w:pStyle w:val="ListBullet"/>
      </w:pPr>
      <w:r>
        <w:t>**Define workflow logic** showing how user inputs are processed</w:t>
      </w:r>
    </w:p>
    <w:p>
      <w:pPr>
        <w:pStyle w:val="ListBullet"/>
      </w:pPr>
      <w:r>
        <w:t>**Integrate with external services** and APIs</w:t>
      </w:r>
    </w:p>
    <w:p>
      <w:pPr>
        <w:pStyle w:val="ListBullet"/>
      </w:pPr>
      <w:r>
        <w:t>**Chain multiple models** and tools together</w:t>
      </w:r>
    </w:p>
    <w:p>
      <w:pPr>
        <w:pStyle w:val="ListBullet"/>
      </w:pPr>
      <w:r>
        <w:t>**Visual, drag-and-drop interface** for non-technical users</w:t>
      </w:r>
    </w:p>
    <w:p/>
    <w:p>
      <w:pPr>
        <w:pStyle w:val="Heading4"/>
      </w:pPr>
      <w:r>
        <w:t>RAG &amp; Knowledge Bases</w:t>
      </w:r>
    </w:p>
    <w:p>
      <w:pPr>
        <w:pStyle w:val="ListBullet"/>
      </w:pPr>
      <w:r>
        <w:t>Connect to data sources: Blob Storage, ADLS, SharePoint, OneLake</w:t>
      </w:r>
    </w:p>
    <w:p>
      <w:pPr>
        <w:pStyle w:val="ListBullet"/>
      </w:pPr>
      <w:r>
        <w:t>Automatic chunking and vectorization of documents</w:t>
      </w:r>
    </w:p>
    <w:p>
      <w:pPr>
        <w:pStyle w:val="ListBullet"/>
      </w:pPr>
      <w:r>
        <w:t>Create knowledge bases for agentic retrieval</w:t>
      </w:r>
    </w:p>
    <w:p>
      <w:pPr>
        <w:pStyle w:val="ListBullet"/>
      </w:pPr>
      <w:r>
        <w:t>Integrated evaluation for retrieval quality</w:t>
      </w:r>
    </w:p>
    <w:p/>
    <w:p>
      <w:pPr>
        <w:pStyle w:val="Heading4"/>
      </w:pPr>
      <w:r>
        <w:t>Agent Builder</w:t>
      </w:r>
    </w:p>
    <w:p>
      <w:pPr>
        <w:pStyle w:val="ListBullet"/>
      </w:pPr>
      <w:r>
        <w:t>Define agents visually (drag-and-drop interface)</w:t>
      </w:r>
    </w:p>
    <w:p>
      <w:pPr>
        <w:pStyle w:val="ListBullet"/>
      </w:pPr>
      <w:r>
        <w:t>Configure agent behavior with system prompts</w:t>
      </w:r>
    </w:p>
    <w:p>
      <w:pPr>
        <w:pStyle w:val="ListBullet"/>
      </w:pPr>
      <w:r>
        <w:t>Connect tools: code interpreter, web search, API calls, external functions</w:t>
      </w:r>
    </w:p>
    <w:p>
      <w:pPr>
        <w:pStyle w:val="ListBullet"/>
      </w:pPr>
      <w:r>
        <w:t>Orchestrate multi-turn conversations</w:t>
      </w:r>
    </w:p>
    <w:p>
      <w:pPr>
        <w:pStyle w:val="ListBullet"/>
      </w:pPr>
      <w:r>
        <w:t>Deploy to Foundry Agent Service</w:t>
      </w:r>
    </w:p>
    <w:p/>
    <w:p>
      <w:pPr>
        <w:pStyle w:val="Heading4"/>
      </w:pPr>
      <w:r>
        <w:t>Safety &amp; Security</w:t>
      </w:r>
    </w:p>
    <w:p>
      <w:pPr>
        <w:pStyle w:val="ListBullet"/>
      </w:pPr>
      <w:r>
        <w:t>**Built-in responsible AI practices** for content filtering</w:t>
      </w:r>
    </w:p>
    <w:p>
      <w:pPr>
        <w:pStyle w:val="ListBullet"/>
      </w:pPr>
      <w:r>
        <w:t>**Content filters** to detect and block: hate speech, violence, sexual content</w:t>
      </w:r>
    </w:p>
    <w:p>
      <w:pPr>
        <w:pStyle w:val="ListBullet"/>
      </w:pPr>
      <w:r>
        <w:t>**Prompt shields** to prevent jailbreak attacks and prompt injection</w:t>
      </w:r>
    </w:p>
    <w:p>
      <w:pPr>
        <w:pStyle w:val="ListBullet"/>
      </w:pPr>
      <w:r>
        <w:t>**Block lists** to manage restricted content and keywords</w:t>
      </w:r>
    </w:p>
    <w:p>
      <w:pPr>
        <w:pStyle w:val="ListBullet"/>
      </w:pPr>
      <w:r>
        <w:t>**Safety metrics** to evaluate response safety and factuality</w:t>
      </w:r>
    </w:p>
    <w:p>
      <w:pPr>
        <w:pStyle w:val="ListBullet"/>
      </w:pPr>
      <w:r>
        <w:t>**Compliance support** for responsible AI deployment</w:t>
      </w:r>
    </w:p>
    <w:p/>
    <w:p>
      <w:pPr>
        <w:pStyle w:val="Heading4"/>
      </w:pPr>
      <w:r>
        <w:t>Evaluation &amp; Metrics</w:t>
      </w:r>
    </w:p>
    <w:p>
      <w:pPr>
        <w:pStyle w:val="ListBullet"/>
      </w:pPr>
      <w:r>
        <w:t>Built-in metrics: ROUGE, F1, BLEU, cosine similarity</w:t>
      </w:r>
    </w:p>
    <w:p>
      <w:pPr>
        <w:pStyle w:val="ListBullet"/>
      </w:pPr>
      <w:r>
        <w:t>Custom evaluation functions for domain-specific quality</w:t>
      </w:r>
    </w:p>
    <w:p>
      <w:pPr>
        <w:pStyle w:val="ListBullet"/>
      </w:pPr>
      <w:r>
        <w:t>A/B testing support to compare model versions</w:t>
      </w:r>
    </w:p>
    <w:p>
      <w:pPr>
        <w:pStyle w:val="ListBullet"/>
      </w:pPr>
      <w:r>
        <w:t>Trace agent behavior and conversation flow</w:t>
      </w:r>
    </w:p>
    <w:p>
      <w:pPr>
        <w:pStyle w:val="ListBullet"/>
      </w:pPr>
      <w:r>
        <w:t>Evaluate: accuracy, relevance, safety, toxicity</w:t>
      </w:r>
    </w:p>
    <w:p/>
    <w:p>
      <w:pPr>
        <w:pStyle w:val="Heading4"/>
      </w:pPr>
      <w:r>
        <w:t>Deployment &amp; Monitoring</w:t>
      </w:r>
    </w:p>
    <w:p>
      <w:pPr>
        <w:pStyle w:val="ListBullet"/>
      </w:pPr>
      <w:r>
        <w:t>Deploy models via **managed compute** or **serverless APIs**</w:t>
      </w:r>
    </w:p>
    <w:p>
      <w:pPr>
        <w:pStyle w:val="ListBullet"/>
      </w:pPr>
      <w:r>
        <w:t>**Integration with Application Insights** for:</w:t>
      </w:r>
    </w:p>
    <w:p>
      <w:r>
        <w:t>- Trace model performance</w:t>
      </w:r>
    </w:p>
    <w:p>
      <w:r>
        <w:t>- Log interactions and conversations</w:t>
      </w:r>
    </w:p>
    <w:p>
      <w:r>
        <w:t>- Monitor latency and error rates</w:t>
      </w:r>
    </w:p>
    <w:p>
      <w:r>
        <w:t>- Evaluate output accuracy and quality</w:t>
      </w:r>
    </w:p>
    <w:p>
      <w:pPr>
        <w:pStyle w:val="ListBullet"/>
      </w:pPr>
      <w:r>
        <w:t>**Real-time performance monitoring** dashboards</w:t>
      </w:r>
    </w:p>
    <w:p/>
    <w:p>
      <w:pPr>
        <w:pStyle w:val="Heading4"/>
      </w:pPr>
      <w:r>
        <w:t>Management Center</w:t>
      </w:r>
    </w:p>
    <w:p>
      <w:pPr>
        <w:pStyle w:val="ListBullet"/>
      </w:pPr>
      <w:r>
        <w:t>**Central control point** for all resources and settings</w:t>
      </w:r>
    </w:p>
    <w:p>
      <w:pPr>
        <w:pStyle w:val="ListBullet"/>
      </w:pPr>
      <w:r>
        <w:t>**Manage connection strings** to Azure services</w:t>
      </w:r>
    </w:p>
    <w:p>
      <w:pPr>
        <w:pStyle w:val="ListBullet"/>
      </w:pPr>
      <w:r>
        <w:t>**Control compute resources** (GPUs, CPU allocation)</w:t>
      </w:r>
    </w:p>
    <w:p>
      <w:pPr>
        <w:pStyle w:val="ListBullet"/>
      </w:pPr>
      <w:r>
        <w:t>**User access management** and role-based permissions</w:t>
      </w:r>
    </w:p>
    <w:p>
      <w:pPr>
        <w:pStyle w:val="ListBullet"/>
      </w:pPr>
      <w:r>
        <w:t>**Cost tracking** across all projects and hub resources</w:t>
      </w:r>
    </w:p>
    <w:p>
      <w:pPr>
        <w:pStyle w:val="ListBullet"/>
      </w:pPr>
      <w:r>
        <w:t>**Audit logs** for compliance and security</w:t>
      </w:r>
    </w:p>
    <w:p/>
    <w:p>
      <w:pPr>
        <w:pStyle w:val="Heading3"/>
      </w:pPr>
      <w:r>
        <w:t>Python SDK: Foundry (Preview)</w:t>
      </w:r>
    </w:p>
    <w:p/>
    <w:p>
      <w:r>
        <w:t>&lt;details&gt;&lt;summary&gt;📘 Python Code&lt;/summary&gt;</w:t>
      </w:r>
    </w:p>
    <w:p/>
    <w:p>
      <w:r>
        <w:t>from azure.ai.projects import AIProjectClient</w:t>
      </w:r>
    </w:p>
    <w:p>
      <w:r>
        <w:t>from azure.identity import DefaultAzureCredential</w:t>
      </w:r>
    </w:p>
    <w:p/>
    <w:p>
      <w:pPr>
        <w:pStyle w:val="Heading1"/>
      </w:pPr>
      <w:r>
        <w:t>Connect to Foundry project</w:t>
      </w:r>
    </w:p>
    <w:p>
      <w:r>
        <w:t>client = AIProjectClient(</w:t>
      </w:r>
    </w:p>
    <w:p>
      <w:r>
        <w:t>credential=DefaultAzureCredential(),</w:t>
      </w:r>
    </w:p>
    <w:p>
      <w:r>
        <w:t>project_connection_string="&lt;project-connection-string&gt;"</w:t>
      </w:r>
    </w:p>
    <w:p>
      <w:r>
        <w:t>)</w:t>
      </w:r>
    </w:p>
    <w:p/>
    <w:p>
      <w:pPr>
        <w:pStyle w:val="Heading1"/>
      </w:pPr>
      <w:r>
        <w:t>===== Deploy a Model =====</w:t>
      </w:r>
    </w:p>
    <w:p>
      <w:r>
        <w:t>deployment = client.models.deploy(</w:t>
      </w:r>
    </w:p>
    <w:p>
      <w:r>
        <w:t>model_name="gpt-4o",</w:t>
      </w:r>
    </w:p>
    <w:p>
      <w:r>
        <w:t>deployment_name="gpt4o-prod",</w:t>
      </w:r>
    </w:p>
    <w:p>
      <w:r>
        <w:t>sku="Standard",</w:t>
      </w:r>
    </w:p>
    <w:p>
      <w:r>
        <w:t>capacity=1</w:t>
      </w:r>
    </w:p>
    <w:p>
      <w:r>
        <w:t>)</w:t>
      </w:r>
    </w:p>
    <w:p>
      <w:r>
        <w:t>print(f"Deployed: {deployment.id}")</w:t>
      </w:r>
    </w:p>
    <w:p/>
    <w:p>
      <w:pPr>
        <w:pStyle w:val="Heading1"/>
      </w:pPr>
      <w:r>
        <w:t>===== Create Knowledge Base for RAG =====</w:t>
      </w:r>
    </w:p>
    <w:p>
      <w:r>
        <w:t>knowledge_base = client.knowledge_bases.create(</w:t>
      </w:r>
    </w:p>
    <w:p>
      <w:r>
        <w:t>name="company-docs",</w:t>
      </w:r>
    </w:p>
    <w:p>
      <w:r>
        <w:t>description="Internal documentation for RAG"</w:t>
      </w:r>
    </w:p>
    <w:p>
      <w:r>
        <w:t>)</w:t>
      </w:r>
    </w:p>
    <w:p/>
    <w:p>
      <w:pPr>
        <w:pStyle w:val="Heading1"/>
      </w:pPr>
      <w:r>
        <w:t>===== Add Data Source to Knowledge Base =====</w:t>
      </w:r>
    </w:p>
    <w:p>
      <w:r>
        <w:t>data_source = client.knowledge_bases.add_data_source(</w:t>
      </w:r>
    </w:p>
    <w:p>
      <w:r>
        <w:t>knowledge_base_id=knowledge_base.id,</w:t>
      </w:r>
    </w:p>
    <w:p>
      <w:r>
        <w:t>data_source_type="blob_storage",</w:t>
      </w:r>
    </w:p>
    <w:p>
      <w:r>
        <w:t>data_source_config={</w:t>
      </w:r>
    </w:p>
    <w:p>
      <w:r>
        <w:t>"connection_string": "&lt;blob-connection-string&gt;",</w:t>
      </w:r>
    </w:p>
    <w:p>
      <w:r>
        <w:t>"container_name": "documents"</w:t>
      </w:r>
    </w:p>
    <w:p>
      <w:r>
        <w:t>}</w:t>
      </w:r>
    </w:p>
    <w:p>
      <w:r>
        <w:t>)</w:t>
      </w:r>
    </w:p>
    <w:p/>
    <w:p>
      <w:pPr>
        <w:pStyle w:val="Heading1"/>
      </w:pPr>
      <w:r>
        <w:t>===== Create Agent =====</w:t>
      </w:r>
    </w:p>
    <w:p>
      <w:r>
        <w:t>agent = client.agents.create(</w:t>
      </w:r>
    </w:p>
    <w:p>
      <w:r>
        <w:t>name="customer-support-agent",</w:t>
      </w:r>
    </w:p>
    <w:p>
      <w:r>
        <w:t>model="gpt-4o",</w:t>
      </w:r>
    </w:p>
    <w:p>
      <w:r>
        <w:t>instructions="You are a helpful customer support agent. Use the knowledge base to answer questions.",</w:t>
      </w:r>
    </w:p>
    <w:p>
      <w:r>
        <w:t>knowledge_base_ids=[knowledge_base.id],</w:t>
      </w:r>
    </w:p>
    <w:p>
      <w:r>
        <w:t>tools=["code_interpreter", "file_search"]</w:t>
      </w:r>
    </w:p>
    <w:p>
      <w:r>
        <w:t>)</w:t>
      </w:r>
    </w:p>
    <w:p/>
    <w:p>
      <w:pPr>
        <w:pStyle w:val="Heading1"/>
      </w:pPr>
      <w:r>
        <w:t>===== Run Agent =====</w:t>
      </w:r>
    </w:p>
    <w:p>
      <w:r>
        <w:t>response = client.agents.run(</w:t>
      </w:r>
    </w:p>
    <w:p>
      <w:r>
        <w:t>agent_id=agent.id,</w:t>
      </w:r>
    </w:p>
    <w:p>
      <w:r>
        <w:t>user_message="How do I reset my password?"</w:t>
      </w:r>
    </w:p>
    <w:p>
      <w:r>
        <w:t>)</w:t>
      </w:r>
    </w:p>
    <w:p>
      <w:r>
        <w:t>print(response.output)</w:t>
      </w:r>
    </w:p>
    <w:p/>
    <w:p>
      <w:pPr>
        <w:pStyle w:val="Heading1"/>
      </w:pPr>
      <w:r>
        <w:t>===== Evaluate Agent Response =====</w:t>
      </w:r>
    </w:p>
    <w:p>
      <w:r>
        <w:t>evaluation = client.evaluations.create(</w:t>
      </w:r>
    </w:p>
    <w:p>
      <w:r>
        <w:t>name="agent-eval",</w:t>
      </w:r>
    </w:p>
    <w:p>
      <w:r>
        <w:t>agent_id=agent.id,</w:t>
      </w:r>
    </w:p>
    <w:p>
      <w:r>
        <w:t>metrics=["accuracy", "relevance", "toxicity"],</w:t>
      </w:r>
    </w:p>
    <w:p>
      <w:r>
        <w:t>test_data="groundtruth.jsonl"</w:t>
      </w:r>
    </w:p>
    <w:p>
      <w:r>
        <w:t>)</w:t>
      </w:r>
    </w:p>
    <w:p>
      <w:r>
        <w:t>print(f"Evaluation results: {evaluation.results}")</w:t>
      </w:r>
    </w:p>
    <w:p/>
    <w:p>
      <w:r>
        <w:t>&lt;/details&gt;</w:t>
      </w:r>
    </w:p>
    <w:p/>
    <w:p>
      <w:pPr>
        <w:pStyle w:val="Heading3"/>
      </w:pPr>
      <w:r>
        <w:t>Agentic Retrieval (Preview)</w:t>
      </w:r>
    </w:p>
    <w:p/>
    <w:p>
      <w:r>
        <w:t>Next step beyond classic RAG. LLM-orchestrated multi-query, multi-source retrieval.</w:t>
      </w:r>
    </w:p>
    <w:p/>
    <w:p>
      <w:r>
        <w:t>&lt;details&gt;&lt;summary&gt;📘 Python Code&lt;/summary&gt;</w:t>
      </w:r>
    </w:p>
    <w:p/>
    <w:p>
      <w:pPr>
        <w:pStyle w:val="Heading1"/>
      </w:pPr>
      <w:r>
        <w:t>Create knowledge base with agentic retrieval</w:t>
      </w:r>
    </w:p>
    <w:p>
      <w:r>
        <w:t>knowledge_base = client.knowledge_bases.create(</w:t>
      </w:r>
    </w:p>
    <w:p>
      <w:r>
        <w:t>name="multi-source-kb",</w:t>
      </w:r>
    </w:p>
    <w:p>
      <w:r>
        <w:t>retrieval_type="agentic",  # LLM-orchestrated</w:t>
      </w:r>
    </w:p>
    <w:p>
      <w:r>
        <w:t>reasoning_effort="medium",  # low, medium, high</w:t>
      </w:r>
    </w:p>
    <w:p>
      <w:r>
        <w:t>knowledge_sources=[</w:t>
      </w:r>
    </w:p>
    <w:p>
      <w:r>
        <w:t>{</w:t>
      </w:r>
    </w:p>
    <w:p>
      <w:r>
        <w:t>"type": "blob_storage",</w:t>
      </w:r>
    </w:p>
    <w:p>
      <w:r>
        <w:t>"connection": "&lt;blob-conn&gt;",</w:t>
      </w:r>
    </w:p>
    <w:p>
      <w:r>
        <w:t>"container": "legal-docs"</w:t>
      </w:r>
    </w:p>
    <w:p>
      <w:r>
        <w:t>},</w:t>
      </w:r>
    </w:p>
    <w:p>
      <w:r>
        <w:t>{</w:t>
      </w:r>
    </w:p>
    <w:p>
      <w:r>
        <w:t>"type": "blob_storage",</w:t>
      </w:r>
    </w:p>
    <w:p>
      <w:r>
        <w:t>"connection": "&lt;blob-conn&gt;",</w:t>
      </w:r>
    </w:p>
    <w:p>
      <w:r>
        <w:t>"container": "technical-docs"</w:t>
      </w:r>
    </w:p>
    <w:p>
      <w:r>
        <w:t>}</w:t>
      </w:r>
    </w:p>
    <w:p>
      <w:r>
        <w:t>]</w:t>
      </w:r>
    </w:p>
    <w:p>
      <w:r>
        <w:t>)</w:t>
      </w:r>
    </w:p>
    <w:p/>
    <w:p>
      <w:pPr>
        <w:pStyle w:val="Heading1"/>
      </w:pPr>
      <w:r>
        <w:t>Query will decompose into sub-queries and merge results</w:t>
      </w:r>
    </w:p>
    <w:p>
      <w:r>
        <w:t>response = client.knowledge_bases.query(</w:t>
      </w:r>
    </w:p>
    <w:p>
      <w:r>
        <w:t>knowledge_base_id=knowledge_base.id,</w:t>
      </w:r>
    </w:p>
    <w:p>
      <w:r>
        <w:t>query="What's the legal status of AI in healthcare, and what are technical best practices?",</w:t>
      </w:r>
    </w:p>
    <w:p>
      <w:r>
        <w:t>top_k=5</w:t>
      </w:r>
    </w:p>
    <w:p>
      <w:r>
        <w:t>)</w:t>
      </w:r>
    </w:p>
    <w:p/>
    <w:p>
      <w:r>
        <w:t>&lt;/details&gt;</w:t>
      </w:r>
    </w:p>
    <w:p/>
    <w:p>
      <w:r>
        <w:t>---</w:t>
      </w:r>
    </w:p>
    <w:p/>
    <w:p>
      <w:pPr>
        <w:pStyle w:val="Heading2"/>
      </w:pPr>
      <w:r>
        <w:t>5.2 Prompt Flow (Orchestrating Multi-Step AI Workflows)</w:t>
      </w:r>
    </w:p>
    <w:p/>
    <w:p>
      <w:pPr>
        <w:pStyle w:val="Heading3"/>
      </w:pPr>
      <w:r>
        <w:t>What is Prompt Flow?</w:t>
      </w:r>
    </w:p>
    <w:p/>
    <w:p>
      <w:r>
        <w:t>**Prompt Flow** is a visual/code-based orchestration tool in Azure AI Foundry for building, testing, evaluating, and deploying LLM-based applications with multi-step workflows.</w:t>
      </w:r>
    </w:p>
    <w:p/>
    <w:p>
      <w:r>
        <w:t>Think of it as a **"Zapier for AI"** — you define workflows by connecting:</w:t>
      </w:r>
    </w:p>
    <w:p>
      <w:pPr>
        <w:pStyle w:val="ListBullet"/>
      </w:pPr>
      <w:r>
        <w:t>LLM calls (OpenAI, Azure OpenAI, etc.)</w:t>
      </w:r>
    </w:p>
    <w:p>
      <w:pPr>
        <w:pStyle w:val="ListBullet"/>
      </w:pPr>
      <w:r>
        <w:t>Python functions</w:t>
      </w:r>
    </w:p>
    <w:p>
      <w:pPr>
        <w:pStyle w:val="ListBullet"/>
      </w:pPr>
      <w:r>
        <w:t>API calls</w:t>
      </w:r>
    </w:p>
    <w:p>
      <w:pPr>
        <w:pStyle w:val="ListBullet"/>
      </w:pPr>
      <w:r>
        <w:t>Conditional logic</w:t>
      </w:r>
    </w:p>
    <w:p>
      <w:pPr>
        <w:pStyle w:val="ListBullet"/>
      </w:pPr>
      <w:r>
        <w:t>Data processing steps</w:t>
      </w:r>
    </w:p>
    <w:p>
      <w:pPr>
        <w:pStyle w:val="ListBullet"/>
      </w:pPr>
      <w:r>
        <w:t>External tools</w:t>
      </w:r>
    </w:p>
    <w:p/>
    <w:p>
      <w:r>
        <w:t>**Key**: Prompt Flow abstracts away boilerplate and lets you focus on workflow logic.</w:t>
      </w:r>
    </w:p>
    <w:p/>
    <w:p>
      <w:r>
        <w:t>---</w:t>
      </w:r>
    </w:p>
    <w:p/>
    <w:p>
      <w:pPr>
        <w:pStyle w:val="Heading3"/>
      </w:pPr>
      <w:r>
        <w:t>Purpose</w:t>
      </w:r>
    </w:p>
    <w:p/>
    <w:p>
      <w:r>
        <w:t>| Purpose | Explanation |</w:t>
      </w:r>
    </w:p>
    <w:p>
      <w:r>
        <w:t>|---------|-------------|</w:t>
      </w:r>
    </w:p>
    <w:p>
      <w:r>
        <w:t>| **Orchestration** | Connect multiple LLM calls, tools, and logic in a single workflow |</w:t>
      </w:r>
    </w:p>
    <w:p>
      <w:r>
        <w:t>| **Testing &amp; Evaluation** | Run test datasets through flows, collect metrics (accuracy, latency, cost) |</w:t>
      </w:r>
    </w:p>
    <w:p>
      <w:r>
        <w:t>| **Debugging** | Trace execution step-by-step to find failures and bottlenecks |</w:t>
      </w:r>
    </w:p>
    <w:p>
      <w:r>
        <w:t>| **Production Deployment** | Convert flows to APIs or deploy to Container Apps, Functions, AKS |</w:t>
      </w:r>
    </w:p>
    <w:p>
      <w:r>
        <w:t>| **Collaboration** | Non-technical users can build flows visually; engineers can write Python |</w:t>
      </w:r>
    </w:p>
    <w:p>
      <w:r>
        <w:t>| **Cost Analysis** | Measure tokens/cost per flow execution before production |</w:t>
      </w:r>
    </w:p>
    <w:p>
      <w:r>
        <w:t>| **A/B Testing** | Compare different flow versions and select the best |</w:t>
      </w:r>
    </w:p>
    <w:p/>
    <w:p>
      <w:r>
        <w:t>---</w:t>
      </w:r>
    </w:p>
    <w:p/>
    <w:p>
      <w:pPr>
        <w:pStyle w:val="Heading3"/>
      </w:pPr>
      <w:r>
        <w:t>How It Works (Architecture)</w:t>
      </w:r>
    </w:p>
    <w:p/>
    <w:p>
      <w:r>
        <w:t>User Input</w:t>
      </w:r>
    </w:p>
    <w:p>
      <w:r>
        <w:t>↓</w:t>
      </w:r>
    </w:p>
    <w:p>
      <w:r>
        <w:t>[Input Node] → validates, transforms input</w:t>
      </w:r>
    </w:p>
    <w:p>
      <w:r>
        <w:t>↓</w:t>
      </w:r>
    </w:p>
    <w:p>
      <w:r>
        <w:t>[LLM Node] → calls Azure OpenAI, processes with prompt</w:t>
      </w:r>
    </w:p>
    <w:p>
      <w:r>
        <w:t>↓</w:t>
      </w:r>
    </w:p>
    <w:p>
      <w:r>
        <w:t>[Python Function Node] → custom logic (parsing, filtering, etc.)</w:t>
      </w:r>
    </w:p>
    <w:p>
      <w:r>
        <w:t>↓</w:t>
      </w:r>
    </w:p>
    <w:p>
      <w:r>
        <w:t>[Conditional Node] → if/else logic based on LLM output</w:t>
      </w:r>
    </w:p>
    <w:p>
      <w:r>
        <w:t>├─ True Path → [API Call Node] → calls external service</w:t>
      </w:r>
    </w:p>
    <w:p>
      <w:r>
        <w:t>│</w:t>
      </w:r>
    </w:p>
    <w:p>
      <w:r>
        <w:t>└─ False Path → [Tool Node] → invokes function</w:t>
      </w:r>
    </w:p>
    <w:p>
      <w:r>
        <w:t>↓</w:t>
      </w:r>
    </w:p>
    <w:p>
      <w:r>
        <w:t>[Output Node] → returns structured result</w:t>
      </w:r>
    </w:p>
    <w:p/>
    <w:p>
      <w:r>
        <w:t>**Execution Model**:</w:t>
      </w:r>
    </w:p>
    <w:p>
      <w:pPr>
        <w:pStyle w:val="ListBullet"/>
      </w:pPr>
      <w:r>
        <w:t>**Visual mode**: Drag-and-drop nodes (no code)</w:t>
      </w:r>
    </w:p>
    <w:p>
      <w:pPr>
        <w:pStyle w:val="ListBullet"/>
      </w:pPr>
      <w:r>
        <w:t>**Code mode**: Write YAML/Python for complex flows</w:t>
      </w:r>
    </w:p>
    <w:p>
      <w:pPr>
        <w:pStyle w:val="ListBullet"/>
      </w:pPr>
      <w:r>
        <w:t>**Hybrid**: Visual nodes + Python code together</w:t>
      </w:r>
    </w:p>
    <w:p>
      <w:pPr>
        <w:pStyle w:val="ListBullet"/>
      </w:pPr>
      <w:r>
        <w:t>**Async**: Supports parallel node execution</w:t>
      </w:r>
    </w:p>
    <w:p/>
    <w:p>
      <w:r>
        <w:t>---</w:t>
      </w:r>
    </w:p>
    <w:p/>
    <w:p>
      <w:pPr>
        <w:pStyle w:val="Heading3"/>
      </w:pPr>
      <w:r>
        <w:t>When to Use Prompt Flow</w:t>
      </w:r>
    </w:p>
    <w:p/>
    <w:p>
      <w:r>
        <w:t>| Scenario | Use Prompt Flow? |</w:t>
      </w:r>
    </w:p>
    <w:p>
      <w:r>
        <w:t>|----------|-----------------|</w:t>
      </w:r>
    </w:p>
    <w:p>
      <w:r>
        <w:t>| Simple single LLM call (e.g., summarization) | ❌ Overkill — use Prompt Playground |</w:t>
      </w:r>
    </w:p>
    <w:p>
      <w:r>
        <w:t>| Multi-turn chatbot with single LLM | ❌ Use Semantic Kernel or LangChain |</w:t>
      </w:r>
    </w:p>
    <w:p>
      <w:r>
        <w:t>| Complex workflow: LLM → tool call → LLM → API → parser | ✅ **Perfect** |</w:t>
      </w:r>
    </w:p>
    <w:p>
      <w:r>
        <w:t>| RAG pipeline: embed → search → rerank → LLM → format | ✅ **Ideal** |</w:t>
      </w:r>
    </w:p>
    <w:p>
      <w:r>
        <w:t>| Evaluate 50 test cases across 3 different prompts | ✅ **Built-in evaluation** |</w:t>
      </w:r>
    </w:p>
    <w:p>
      <w:r>
        <w:t>| Deploy orchestrated AI system to production | ✅ **Yes** |</w:t>
      </w:r>
    </w:p>
    <w:p>
      <w:r>
        <w:t>| Real-time agent with dynamic tool selection | ⚠️ Use Foundry Agent Service instead |</w:t>
      </w:r>
    </w:p>
    <w:p>
      <w:r>
        <w:t>| Team of non-technical users building AI workflows | ✅ **Visual interface** |</w:t>
      </w:r>
    </w:p>
    <w:p>
      <w:r>
        <w:t>| Need to monitor cost per workflow execution | ✅ **Native tracking** |</w:t>
      </w:r>
    </w:p>
    <w:p/>
    <w:p>
      <w:r>
        <w:t>---</w:t>
      </w:r>
    </w:p>
    <w:p/>
    <w:p>
      <w:pPr>
        <w:pStyle w:val="Heading3"/>
      </w:pPr>
      <w:r>
        <w:t>Prompt Flow vs Alternatives</w:t>
      </w:r>
    </w:p>
    <w:p/>
    <w:p>
      <w:r>
        <w:t>| Feature | Prompt Flow | Semantic Kernel | LangChain | LangGraph |</w:t>
      </w:r>
    </w:p>
    <w:p>
      <w:r>
        <w:t>|---------|------------|-----------------|-----------|-----------|</w:t>
      </w:r>
    </w:p>
    <w:p>
      <w:r>
        <w:t>| **Ease of Use** | Visual drag-drop | Code (Python) | Code (Python) | Code (Python) |</w:t>
      </w:r>
    </w:p>
    <w:p>
      <w:r>
        <w:t>| **Testing/Evaluation** | ✅ Built-in | ❌ Manual | ❌ Manual | ❌ Manual |</w:t>
      </w:r>
    </w:p>
    <w:p>
      <w:r>
        <w:t>| **Deployment** | ✅ Direct to Azure | ❌ Need wrapper | ❌ Need wrapper | ❌ Need wrapper |</w:t>
      </w:r>
    </w:p>
    <w:p>
      <w:r>
        <w:t>| **Cost Tracking** | ✅ Per execution | ❌ Manual | ❌ Manual | ❌ Manual |</w:t>
      </w:r>
    </w:p>
    <w:p>
      <w:r>
        <w:t>| **Visual Editor** | ✅ Yes | ❌ No | ❌ No | ❌ No |</w:t>
      </w:r>
    </w:p>
    <w:p>
      <w:r>
        <w:t>| **Multi-step Workflows** | ✅ Yes | ✅ Yes | ✅ Yes | ✅ Yes (better) |</w:t>
      </w:r>
    </w:p>
    <w:p>
      <w:r>
        <w:t>| **Agent Support** | Partial | ✅ Yes | ✅ Yes | ✅ Yes (best) |</w:t>
      </w:r>
    </w:p>
    <w:p>
      <w:r>
        <w:t>| **Azure Integration** | ✅ Native | ✅ Yes | ✅ Yes | ⚠️ Via APIs |</w:t>
      </w:r>
    </w:p>
    <w:p/>
    <w:p>
      <w:r>
        <w:t>**When to choose each**:</w:t>
      </w:r>
    </w:p>
    <w:p>
      <w:pPr>
        <w:pStyle w:val="ListBullet"/>
      </w:pPr>
      <w:r>
        <w:t>**Prompt Flow**: Visual workflows, Azure-first, rapid prototyping, non-technical teams</w:t>
      </w:r>
    </w:p>
    <w:p>
      <w:pPr>
        <w:pStyle w:val="ListBullet"/>
      </w:pPr>
      <w:r>
        <w:t>**Semantic Kernel**: Microsoft stack, plugins, Azure-native LLM orchestration</w:t>
      </w:r>
    </w:p>
    <w:p>
      <w:pPr>
        <w:pStyle w:val="ListBullet"/>
      </w:pPr>
      <w:r>
        <w:t>**LangChain**: Multi-LLM, open-source flexibility, community ecosystem</w:t>
      </w:r>
    </w:p>
    <w:p>
      <w:pPr>
        <w:pStyle w:val="ListBullet"/>
      </w:pPr>
      <w:r>
        <w:t>**LangGraph**: Complex agents, state management, graph-based workflows</w:t>
      </w:r>
    </w:p>
    <w:p/>
    <w:p>
      <w:r>
        <w:t>---</w:t>
      </w:r>
    </w:p>
    <w:p/>
    <w:p>
      <w:pPr>
        <w:pStyle w:val="Heading3"/>
      </w:pPr>
      <w:r>
        <w:t>Real-World Example: Customer Support Classifier</w:t>
      </w:r>
    </w:p>
    <w:p/>
    <w:p>
      <w:r>
        <w:t>**Business Case**: Classify customer support tickets into categories (technical, billing, account) and route to appropriate agent.</w:t>
      </w:r>
    </w:p>
    <w:p/>
    <w:p>
      <w:r>
        <w:t>**Flow Design**:</w:t>
      </w:r>
    </w:p>
    <w:p/>
    <w:p>
      <w:pPr>
        <w:pStyle w:val="ListNumber"/>
      </w:pPr>
      <w:r>
        <w:t>1. [Input] → Ticket text</w:t>
      </w:r>
    </w:p>
    <w:p>
      <w:pPr>
        <w:pStyle w:val="ListNumber"/>
      </w:pPr>
      <w:r>
        <w:t>2. [LLM] → "Classify this ticket into one of: technical, billing, account"</w:t>
      </w:r>
    </w:p>
    <w:p>
      <w:pPr>
        <w:pStyle w:val="ListNumber"/>
      </w:pPr>
      <w:r>
        <w:t>3. [Python] → Extract classification from LLM output</w:t>
      </w:r>
    </w:p>
    <w:p>
      <w:pPr>
        <w:pStyle w:val="ListNumber"/>
      </w:pPr>
      <w:r>
        <w:t>4. [Conditional] → Route based on category</w:t>
      </w:r>
    </w:p>
    <w:p>
      <w:r>
        <w:t>├─ Technical → [API] → Call tech-support-queue</w:t>
      </w:r>
    </w:p>
    <w:p>
      <w:r>
        <w:t>├─ Billing → [API] → Call billing-support-queue</w:t>
      </w:r>
    </w:p>
    <w:p>
      <w:r>
        <w:t>└─ Account → [API] → Call account-support-queue</w:t>
      </w:r>
    </w:p>
    <w:p>
      <w:pPr>
        <w:pStyle w:val="ListNumber"/>
      </w:pPr>
      <w:r>
        <w:t>5. [Output] → Return queue assignment + estimated wait time</w:t>
      </w:r>
    </w:p>
    <w:p/>
    <w:p>
      <w:r>
        <w:t>**Metrics**:</w:t>
      </w:r>
    </w:p>
    <w:p>
      <w:pPr>
        <w:pStyle w:val="ListBullet"/>
      </w:pPr>
      <w:r>
        <w:t>Latency: 800ms (LLM call + routing)</w:t>
      </w:r>
    </w:p>
    <w:p>
      <w:pPr>
        <w:pStyle w:val="ListBullet"/>
      </w:pPr>
      <w:r>
        <w:t>Cost: $0.003 per ticket (2 prompts + API calls)</w:t>
      </w:r>
    </w:p>
    <w:p>
      <w:pPr>
        <w:pStyle w:val="ListBullet"/>
      </w:pPr>
      <w:r>
        <w:t>Accuracy: 95% (validated on 100 test tickets)</w:t>
      </w:r>
    </w:p>
    <w:p/>
    <w:p>
      <w:r>
        <w:t>---</w:t>
      </w:r>
    </w:p>
    <w:p/>
    <w:p>
      <w:pPr>
        <w:pStyle w:val="Heading3"/>
      </w:pPr>
      <w:r>
        <w:t>Step-by-Step: Create Your First Prompt Flow</w:t>
      </w:r>
    </w:p>
    <w:p/>
    <w:p>
      <w:pPr>
        <w:pStyle w:val="Heading4"/>
      </w:pPr>
      <w:r>
        <w:t>Step 1: Navigate to Prompt Flow in Studio</w:t>
      </w:r>
    </w:p>
    <w:p/>
    <w:p>
      <w:r>
        <w:t>Azure AI Foundry Portal → Project → Studio</w:t>
      </w:r>
    </w:p>
    <w:p>
      <w:r>
        <w:t>→ Left sidebar: "Build"</w:t>
      </w:r>
    </w:p>
    <w:p>
      <w:r>
        <w:t>→ "Flows" or "Prompt Flow"</w:t>
      </w:r>
    </w:p>
    <w:p>
      <w:r>
        <w:t>→ Click "+ Create new flow"</w:t>
      </w:r>
    </w:p>
    <w:p/>
    <w:p>
      <w:pPr>
        <w:pStyle w:val="Heading4"/>
      </w:pPr>
      <w:r>
        <w:t>Step 2: Choose Flow Type</w:t>
      </w:r>
    </w:p>
    <w:p/>
    <w:p>
      <w:pPr>
        <w:pStyle w:val="ListBullet"/>
      </w:pPr>
      <w:r>
        <w:t>**Standard flow**: Multi-step workflows (chat, RAG, classification)</w:t>
      </w:r>
    </w:p>
    <w:p>
      <w:pPr>
        <w:pStyle w:val="ListBullet"/>
      </w:pPr>
      <w:r>
        <w:t>**Chat flow**: For conversational AI (recommended)</w:t>
      </w:r>
    </w:p>
    <w:p>
      <w:pPr>
        <w:pStyle w:val="ListBullet"/>
      </w:pPr>
      <w:r>
        <w:t>**Evaluation flow**: To score/evaluate outputs from another flow</w:t>
      </w:r>
    </w:p>
    <w:p/>
    <w:p>
      <w:pPr>
        <w:pStyle w:val="Heading4"/>
      </w:pPr>
      <w:r>
        <w:t>Step 3: Add Nodes</w:t>
      </w:r>
    </w:p>
    <w:p/>
    <w:p>
      <w:r>
        <w:t>**Basic Nodes**:</w:t>
      </w:r>
    </w:p>
    <w:p>
      <w:pPr>
        <w:pStyle w:val="ListBullet"/>
      </w:pPr>
      <w:r>
        <w:t>**Input**: Define input parameters (text, JSON, etc.)</w:t>
      </w:r>
    </w:p>
    <w:p>
      <w:pPr>
        <w:pStyle w:val="ListBullet"/>
      </w:pPr>
      <w:r>
        <w:t>**LLM**: Call Azure OpenAI (deploy model first)</w:t>
      </w:r>
    </w:p>
    <w:p>
      <w:pPr>
        <w:pStyle w:val="ListBullet"/>
      </w:pPr>
      <w:r>
        <w:t>**Python**: Write custom Python code</w:t>
      </w:r>
    </w:p>
    <w:p>
      <w:pPr>
        <w:pStyle w:val="ListBullet"/>
      </w:pPr>
      <w:r>
        <w:t>**Tool**: Pre-built tools (web search, code interpreter)</w:t>
      </w:r>
    </w:p>
    <w:p>
      <w:pPr>
        <w:pStyle w:val="ListBullet"/>
      </w:pPr>
      <w:r>
        <w:t>**Conditional**: if/else logic</w:t>
      </w:r>
    </w:p>
    <w:p>
      <w:pPr>
        <w:pStyle w:val="ListBullet"/>
      </w:pPr>
      <w:r>
        <w:t>**Output**: Define what the flow returns</w:t>
      </w:r>
    </w:p>
    <w:p/>
    <w:p>
      <w:r>
        <w:t>**Example: Add LLM Node**:</w:t>
      </w:r>
    </w:p>
    <w:p>
      <w:pPr>
        <w:pStyle w:val="ListNumber"/>
      </w:pPr>
      <w:r>
        <w:t>1. Drag "LLM" node to canvas</w:t>
      </w:r>
    </w:p>
    <w:p>
      <w:pPr>
        <w:pStyle w:val="ListNumber"/>
      </w:pPr>
      <w:r>
        <w:t>2. Configure:</w:t>
      </w:r>
    </w:p>
    <w:p>
      <w:r>
        <w:t>- Select deployment: gpt-4 (or your Azure OpenAI deployment)</w:t>
      </w:r>
    </w:p>
    <w:p>
      <w:r>
        <w:t>- Set system prompt: "You are a customer support classifier..."</w:t>
      </w:r>
    </w:p>
    <w:p>
      <w:r>
        <w:t>- Set user message: "Classify: ${inputs.ticket_text}"</w:t>
      </w:r>
    </w:p>
    <w:p>
      <w:r>
        <w:t>- Temperature: 0.3 (deterministic)</w:t>
      </w:r>
    </w:p>
    <w:p/>
    <w:p>
      <w:pPr>
        <w:pStyle w:val="Heading4"/>
      </w:pPr>
      <w:r>
        <w:t>Step 4: Connect Nodes</w:t>
      </w:r>
    </w:p>
    <w:p/>
    <w:p>
      <w:r>
        <w:t>Input node → LLM node → Python node → Output node</w:t>
      </w:r>
    </w:p>
    <w:p/>
    <w:p>
      <w:pPr>
        <w:pStyle w:val="Heading4"/>
      </w:pPr>
      <w:r>
        <w:t>Step 5: Test the Flow</w:t>
      </w:r>
    </w:p>
    <w:p/>
    <w:p>
      <w:r>
        <w:t>Input:</w:t>
      </w:r>
    </w:p>
    <w:p>
      <w:r>
        <w:t>"I can't log into my account, password reset not working"</w:t>
      </w:r>
    </w:p>
    <w:p/>
    <w:p>
      <w:r>
        <w:t>Expected Output:</w:t>
      </w:r>
    </w:p>
    <w:p>
      <w:r>
        <w:t>{</w:t>
      </w:r>
    </w:p>
    <w:p>
      <w:r>
        <w:t>"category": "account",</w:t>
      </w:r>
    </w:p>
    <w:p>
      <w:r>
        <w:t>"confidence": 0.98,</w:t>
      </w:r>
    </w:p>
    <w:p>
      <w:r>
        <w:t>"route": "account-support-queue"</w:t>
      </w:r>
    </w:p>
    <w:p>
      <w:r>
        <w:t>}</w:t>
      </w:r>
    </w:p>
    <w:p/>
    <w:p>
      <w:pPr>
        <w:pStyle w:val="Heading4"/>
      </w:pPr>
      <w:r>
        <w:t>Step 6: Evaluate with Metrics</w:t>
      </w:r>
    </w:p>
    <w:p/>
    <w:p>
      <w:r>
        <w:t>Run flow on 100 test tickets:</w:t>
      </w:r>
    </w:p>
    <w:p>
      <w:r>
        <w:t>✅ Pass: 95 (95% accuracy)</w:t>
      </w:r>
    </w:p>
    <w:p>
      <w:r>
        <w:t>❌ Fail: 5 (misclassified)</w:t>
      </w:r>
    </w:p>
    <w:p>
      <w:r>
        <w:t>⏱️ Avg latency: 820ms</w:t>
      </w:r>
    </w:p>
    <w:p>
      <w:r>
        <w:t>💰 Cost: $0.30 total</w:t>
      </w:r>
    </w:p>
    <w:p/>
    <w:p>
      <w:pPr>
        <w:pStyle w:val="Heading4"/>
      </w:pPr>
      <w:r>
        <w:t>Step 7: Deploy</w:t>
      </w:r>
    </w:p>
    <w:p/>
    <w:p>
      <w:r>
        <w:t>Flow → Deploy → Select target:</w:t>
      </w:r>
    </w:p>
    <w:p>
      <w:r>
        <w:t>✅ Azure Functions (serverless)</w:t>
      </w:r>
    </w:p>
    <w:p>
      <w:r>
        <w:t>✅ Container Apps (auto-scaling)</w:t>
      </w:r>
    </w:p>
    <w:p>
      <w:r>
        <w:t>✅ AKS (full control)</w:t>
      </w:r>
    </w:p>
    <w:p>
      <w:r>
        <w:t>✅ Custom endpoint (manual)</w:t>
      </w:r>
    </w:p>
    <w:p/>
    <w:p>
      <w:r>
        <w:t>---</w:t>
      </w:r>
    </w:p>
    <w:p/>
    <w:p>
      <w:pPr>
        <w:pStyle w:val="Heading3"/>
      </w:pPr>
      <w:r>
        <w:t>Python Code: Programmatic Flow Creation</w:t>
      </w:r>
    </w:p>
    <w:p/>
    <w:p>
      <w:r>
        <w:t>&lt;details&gt;&lt;summary&gt;📘 Python SDK Example&lt;/summary&gt;</w:t>
      </w:r>
    </w:p>
    <w:p/>
    <w:p>
      <w:r>
        <w:t>from azure.ai.projects import AIProjectClient</w:t>
      </w:r>
    </w:p>
    <w:p>
      <w:r>
        <w:t>from azure.identity import DefaultAzureCredential</w:t>
      </w:r>
    </w:p>
    <w:p/>
    <w:p>
      <w:pPr>
        <w:pStyle w:val="Heading1"/>
      </w:pPr>
      <w:r>
        <w:t>Connect to project</w:t>
      </w:r>
    </w:p>
    <w:p>
      <w:r>
        <w:t>client = AIProjectClient(</w:t>
      </w:r>
    </w:p>
    <w:p>
      <w:r>
        <w:t>credential=DefaultAzureCredential(),</w:t>
      </w:r>
    </w:p>
    <w:p>
      <w:r>
        <w:t>project_connection_string="&lt;connection-string&gt;"</w:t>
      </w:r>
    </w:p>
    <w:p>
      <w:r>
        <w:t>)</w:t>
      </w:r>
    </w:p>
    <w:p/>
    <w:p>
      <w:pPr>
        <w:pStyle w:val="Heading1"/>
      </w:pPr>
      <w:r>
        <w:t>===== Create Flow Programmatically =====</w:t>
      </w:r>
    </w:p>
    <w:p>
      <w:r>
        <w:t>flow_code = """</w:t>
      </w:r>
    </w:p>
    <w:p>
      <w:r>
        <w:t>from typing import Optional</w:t>
      </w:r>
    </w:p>
    <w:p>
      <w:r>
        <w:t>from promptflow import tool</w:t>
      </w:r>
    </w:p>
    <w:p/>
    <w:p>
      <w:r>
        <w:t>@tool</w:t>
      </w:r>
    </w:p>
    <w:p>
      <w:r>
        <w:t>def classify_ticket(ticket_text: str) -&gt; dict:</w:t>
      </w:r>
    </w:p>
    <w:p>
      <w:r>
        <w:t>\"\"\"Classify support ticket\"\"\"</w:t>
      </w:r>
    </w:p>
    <w:p>
      <w:r>
        <w:t>pass  # LLM call in YAML</w:t>
      </w:r>
    </w:p>
    <w:p/>
    <w:p>
      <w:r>
        <w:t>@tool</w:t>
      </w:r>
    </w:p>
    <w:p>
      <w:r>
        <w:t>def route_to_queue(category: str) -&gt; str:</w:t>
      </w:r>
    </w:p>
    <w:p>
      <w:r>
        <w:t>\"\"\"Route ticket to appropriate queue\"\"\"</w:t>
      </w:r>
    </w:p>
    <w:p>
      <w:r>
        <w:t>routing = {</w:t>
      </w:r>
    </w:p>
    <w:p>
      <w:r>
        <w:t>"technical": "tech-queue",</w:t>
      </w:r>
    </w:p>
    <w:p>
      <w:r>
        <w:t>"billing": "billing-queue",</w:t>
      </w:r>
    </w:p>
    <w:p>
      <w:r>
        <w:t>"account": "account-queue"</w:t>
      </w:r>
    </w:p>
    <w:p>
      <w:r>
        <w:t>}</w:t>
      </w:r>
    </w:p>
    <w:p>
      <w:r>
        <w:t>return routing.get(category, "general-queue")</w:t>
      </w:r>
    </w:p>
    <w:p>
      <w:r>
        <w:t>"""</w:t>
      </w:r>
    </w:p>
    <w:p/>
    <w:p>
      <w:pPr>
        <w:pStyle w:val="Heading1"/>
      </w:pPr>
      <w:r>
        <w:t>===== Test Flow =====</w:t>
      </w:r>
    </w:p>
    <w:p>
      <w:r>
        <w:t>test_data = {</w:t>
      </w:r>
    </w:p>
    <w:p>
      <w:r>
        <w:t>"ticket_text": "I can't reset my password"</w:t>
      </w:r>
    </w:p>
    <w:p>
      <w:r>
        <w:t>}</w:t>
      </w:r>
    </w:p>
    <w:p/>
    <w:p>
      <w:r>
        <w:t>result = client.flows.test(</w:t>
      </w:r>
    </w:p>
    <w:p>
      <w:r>
        <w:t>flow_name="ticket-classifier",</w:t>
      </w:r>
    </w:p>
    <w:p>
      <w:r>
        <w:t>inputs=test_data</w:t>
      </w:r>
    </w:p>
    <w:p>
      <w:r>
        <w:t>)</w:t>
      </w:r>
    </w:p>
    <w:p/>
    <w:p>
      <w:r>
        <w:t>print(f"Category: {result['classification']}")</w:t>
      </w:r>
    </w:p>
    <w:p>
      <w:r>
        <w:t>print(f"Route: {result['queue']}")</w:t>
      </w:r>
    </w:p>
    <w:p/>
    <w:p>
      <w:pPr>
        <w:pStyle w:val="Heading1"/>
      </w:pPr>
      <w:r>
        <w:t>===== Deploy Flow =====</w:t>
      </w:r>
    </w:p>
    <w:p>
      <w:r>
        <w:t>deployment = client.flows.deploy(</w:t>
      </w:r>
    </w:p>
    <w:p>
      <w:r>
        <w:t>flow_name="ticket-classifier",</w:t>
      </w:r>
    </w:p>
    <w:p>
      <w:r>
        <w:t>deployment_name="ticket-classifier-prod",</w:t>
      </w:r>
    </w:p>
    <w:p>
      <w:r>
        <w:t>endpoint_name="support-tickets-api"</w:t>
      </w:r>
    </w:p>
    <w:p>
      <w:r>
        <w:t>)</w:t>
      </w:r>
    </w:p>
    <w:p/>
    <w:p>
      <w:r>
        <w:t>print(f"Endpoint: {deployment.endpoint}")</w:t>
      </w:r>
    </w:p>
    <w:p>
      <w:r>
        <w:t>print(f"Auth key: {deployment.api_key}")</w:t>
      </w:r>
    </w:p>
    <w:p/>
    <w:p>
      <w:r>
        <w:t>&lt;/details&gt;</w:t>
      </w:r>
    </w:p>
    <w:p/>
    <w:p>
      <w:r>
        <w:t>---</w:t>
      </w:r>
    </w:p>
    <w:p/>
    <w:p>
      <w:pPr>
        <w:pStyle w:val="Heading3"/>
      </w:pPr>
      <w:r>
        <w:t>Interview Q&amp;A: Prompt Flow</w:t>
      </w:r>
    </w:p>
    <w:p/>
    <w:p>
      <w:r>
        <w:t>**Q: "When would you use Prompt Flow vs. Semantic Kernel vs. LangChain?"**</w:t>
      </w:r>
    </w:p>
    <w:p/>
    <w:p>
      <w:r>
        <w:t>&gt; **Prompt Flow** is best when:</w:t>
      </w:r>
    </w:p>
    <w:p>
      <w:r>
        <w:t>&gt; - You have **non-technical team members** building flows (visual editor)</w:t>
      </w:r>
    </w:p>
    <w:p>
      <w:r>
        <w:t>&gt; - You need **built-in evaluation and testing** at scale</w:t>
      </w:r>
    </w:p>
    <w:p>
      <w:r>
        <w:t>&gt; - You're Azure-first and want **native deployment** (Functions, Container Apps)</w:t>
      </w:r>
    </w:p>
    <w:p>
      <w:r>
        <w:t>&gt; - You need **cost tracking per execution**</w:t>
      </w:r>
    </w:p>
    <w:p>
      <w:r>
        <w:t>&gt;</w:t>
      </w:r>
    </w:p>
    <w:p>
      <w:r>
        <w:t>&gt; **Semantic Kernel** is best when:</w:t>
      </w:r>
    </w:p>
    <w:p>
      <w:r>
        <w:t>&gt; - You're building **plugins** for a Microsoft ecosystem</w:t>
      </w:r>
    </w:p>
    <w:p>
      <w:r>
        <w:t>&gt; - You need **orchestration + tool calling** integrated</w:t>
      </w:r>
    </w:p>
    <w:p>
      <w:r>
        <w:t>&gt; - You want **strong Azure AI integration**</w:t>
      </w:r>
    </w:p>
    <w:p>
      <w:r>
        <w:t>&gt;</w:t>
      </w:r>
    </w:p>
    <w:p>
      <w:r>
        <w:t>&gt; **LangChain** is best when:</w:t>
      </w:r>
    </w:p>
    <w:p>
      <w:r>
        <w:t>&gt; - You need **maximum flexibility** (works with any LLM, any cloud)</w:t>
      </w:r>
    </w:p>
    <w:p>
      <w:r>
        <w:t>&gt; - You're using **multi-cloud** (AWS + Azure + GCP)</w:t>
      </w:r>
    </w:p>
    <w:p>
      <w:r>
        <w:t>&gt; - Community **ecosystem matters** (lots of integrations)</w:t>
      </w:r>
    </w:p>
    <w:p>
      <w:r>
        <w:t>&gt;</w:t>
      </w:r>
    </w:p>
    <w:p>
      <w:r>
        <w:t>&gt; **LangGraph** is best when:</w:t>
      </w:r>
    </w:p>
    <w:p>
      <w:r>
        <w:t>&gt; - You need **stateful agents** with memory and decision-making</w:t>
      </w:r>
    </w:p>
    <w:p>
      <w:r>
        <w:t>&gt; - You're building **complex multi-agent systems**</w:t>
      </w:r>
    </w:p>
    <w:p/>
    <w:p>
      <w:r>
        <w:t>---</w:t>
      </w:r>
    </w:p>
    <w:p/>
    <w:p>
      <w:r>
        <w:t>**Q: "Design a RAG flow in Prompt Flow"**</w:t>
      </w:r>
    </w:p>
    <w:p/>
    <w:p>
      <w:r>
        <w:t>&gt; **Architecture**:</w:t>
      </w:r>
    </w:p>
    <w:p>
      <w:r>
        <w:t>&gt; 1. **Input Node** → User question</w:t>
      </w:r>
    </w:p>
    <w:p>
      <w:r>
        <w:t>&gt; 2. **Embedding Node** → Convert question to vector</w:t>
      </w:r>
    </w:p>
    <w:p>
      <w:r>
        <w:t>&gt; 3. **Vector Search** → Query Azure AI Search (top-5 results)</w:t>
      </w:r>
    </w:p>
    <w:p>
      <w:r>
        <w:t>&gt; 4. **Reranking** → Rerank results by relevance</w:t>
      </w:r>
    </w:p>
    <w:p>
      <w:r>
        <w:t>&gt; 5. **LLM Node** → "Answer based on: ${context}"</w:t>
      </w:r>
    </w:p>
    <w:p>
      <w:r>
        <w:t>&gt; 6. **Output Node** → Answer + sources</w:t>
      </w:r>
    </w:p>
    <w:p>
      <w:r>
        <w:t>&gt;</w:t>
      </w:r>
    </w:p>
    <w:p>
      <w:r>
        <w:t>&gt; **Metrics to Track**:</w:t>
      </w:r>
    </w:p>
    <w:p>
      <w:r>
        <w:t>&gt; - Retrieval precision (is context relevant?)</w:t>
      </w:r>
    </w:p>
    <w:p>
      <w:r>
        <w:t>&gt; - Answer latency (&lt;1sec)</w:t>
      </w:r>
    </w:p>
    <w:p>
      <w:r>
        <w:t>&gt; - Hallucination rate (manual eval)</w:t>
      </w:r>
    </w:p>
    <w:p>
      <w:r>
        <w:t>&gt; - Cost per query ($0.01-0.05)</w:t>
      </w:r>
    </w:p>
    <w:p/>
    <w:p>
      <w:r>
        <w:t>---</w:t>
      </w:r>
    </w:p>
    <w:p/>
    <w:p>
      <w:pPr>
        <w:pStyle w:val="Heading3"/>
      </w:pPr>
      <w:r>
        <w:t>Learning Resources</w:t>
      </w:r>
    </w:p>
    <w:p/>
    <w:p>
      <w:pPr>
        <w:pStyle w:val="ListBullet"/>
      </w:pPr>
      <w:r>
        <w:t>**Official Docs**: [Azure Prompt Flow](https://microsoft.github.io/promptflow/)</w:t>
      </w:r>
    </w:p>
    <w:p>
      <w:pPr>
        <w:pStyle w:val="ListBullet"/>
      </w:pPr>
      <w:r>
        <w:t>**GitHub**: [microsoft/promptflow](https://github.com/microsoft/promptflow)</w:t>
      </w:r>
    </w:p>
    <w:p>
      <w:pPr>
        <w:pStyle w:val="ListBullet"/>
      </w:pPr>
      <w:r>
        <w:t>**Tutorials**:</w:t>
      </w:r>
    </w:p>
    <w:p>
      <w:r>
        <w:t>- Build a RAG flow</w:t>
      </w:r>
    </w:p>
    <w:p>
      <w:r>
        <w:t>- Evaluate flows with custom metrics</w:t>
      </w:r>
    </w:p>
    <w:p>
      <w:r>
        <w:t>- Deploy to production</w:t>
      </w:r>
    </w:p>
    <w:p>
      <w:pPr>
        <w:pStyle w:val="ListBullet"/>
      </w:pPr>
      <w:r>
        <w:t>**Community**: Discord, GitHub discussions</w:t>
      </w:r>
    </w:p>
    <w:p/>
    <w:p>
      <w:r>
        <w:t>---</w:t>
      </w:r>
    </w:p>
    <w:p/>
    <w:p>
      <w:pPr>
        <w:pStyle w:val="Heading2"/>
      </w:pPr>
      <w:r>
        <w:t>5.3 Configuring GPU Machines in Azure AI Foundry</w:t>
      </w:r>
    </w:p>
    <w:p/>
    <w:p>
      <w:r>
        <w:t>**Why GPUs?**</w:t>
      </w:r>
    </w:p>
    <w:p>
      <w:pPr>
        <w:pStyle w:val="ListBullet"/>
      </w:pPr>
      <w:r>
        <w:t>✅ **Fast inference**: 10-100x faster than CPU for LLM serving</w:t>
      </w:r>
    </w:p>
    <w:p>
      <w:pPr>
        <w:pStyle w:val="ListBullet"/>
      </w:pPr>
      <w:r>
        <w:t>✅ **Model training**: Fine-tuning large models (required for good quality)</w:t>
      </w:r>
    </w:p>
    <w:p>
      <w:pPr>
        <w:pStyle w:val="ListBullet"/>
      </w:pPr>
      <w:r>
        <w:t>✅ **Batch processing**: Process thousands of documents in minutes</w:t>
      </w:r>
    </w:p>
    <w:p>
      <w:pPr>
        <w:pStyle w:val="ListBullet"/>
      </w:pPr>
      <w:r>
        <w:t>✅ **Real-time applications**: Sub-second latency for production chatbots</w:t>
      </w:r>
    </w:p>
    <w:p/>
    <w:p>
      <w:r>
        <w:t>**Simple Explanation**:</w:t>
      </w:r>
    </w:p>
    <w:p>
      <w:r>
        <w:t>CPU (Regular computer):  Process 1 token/ms → 1 second for 1000 tokens</w:t>
      </w:r>
    </w:p>
    <w:p>
      <w:r>
        <w:t>GPU (Specialized chip): Process 100 tokens/ms → 10ms for 1000 tokens</w:t>
      </w:r>
    </w:p>
    <w:p>
      <w:r>
        <w:t>10-100x faster! But costs 5-10x more.</w:t>
      </w:r>
    </w:p>
    <w:p/>
    <w:p>
      <w:r>
        <w:t>---</w:t>
      </w:r>
    </w:p>
    <w:p/>
    <w:p>
      <w:pPr>
        <w:pStyle w:val="Heading3"/>
      </w:pPr>
      <w:r>
        <w:t>5.3.1 GPU Options in Azure (SKU Comparison)</w:t>
      </w:r>
    </w:p>
    <w:p/>
    <w:p>
      <w:r>
        <w:t>Azure offers different GPU types for different use cases:</w:t>
      </w:r>
    </w:p>
    <w:p/>
    <w:p>
      <w:r>
        <w:t>| GPU Type | VRAM | Speed | Cost/Hour | Best For | Availability |</w:t>
      </w:r>
    </w:p>
    <w:p>
      <w:r>
        <w:t>|----------|------|-------|-----------|----------|--------------|</w:t>
      </w:r>
    </w:p>
    <w:p>
      <w:r>
        <w:t>| **NVIDIA L40S** | 48GB | Ultra-fast | $8-12 | LLM inference, high throughput | Most regions |</w:t>
      </w:r>
    </w:p>
    <w:p>
      <w:r>
        <w:t>| **NVIDIA A100** | 40GB/80GB | Fast | $4-7 | Model training, fine-tuning | Limited regions |</w:t>
      </w:r>
    </w:p>
    <w:p>
      <w:r>
        <w:t>| **NVIDIA V100** | 32GB | Moderate | $2-4 | Training, inference | Common |</w:t>
      </w:r>
    </w:p>
    <w:p>
      <w:r>
        <w:t>| **NVIDIA T4** | 16GB | Entry-level | $0.35-0.50 | Small models, testing | Most regions |</w:t>
      </w:r>
    </w:p>
    <w:p>
      <w:r>
        <w:t>| **AMD MI300X** | 192GB | Very fast | $7-10 | Large model training | Limited |</w:t>
      </w:r>
    </w:p>
    <w:p/>
    <w:p>
      <w:r>
        <w:t>**Decision Tree for Choosing GPU**:</w:t>
      </w:r>
    </w:p>
    <w:p>
      <w:r>
        <w:t>What's your use case?</w:t>
      </w:r>
    </w:p>
    <w:p>
      <w:r>
        <w:t>├─ Small experiment/testing → T4 (cheapest, $0.35/hr)</w:t>
      </w:r>
    </w:p>
    <w:p>
      <w:r>
        <w:t>├─ Production inference (GPT-4o) → L40S (fastest, $8-12/hr)</w:t>
      </w:r>
    </w:p>
    <w:p>
      <w:r>
        <w:t>├─ Fine-tuning (7B-70B model) → A100 (best value, $4-7/hr)</w:t>
      </w:r>
    </w:p>
    <w:p>
      <w:r>
        <w:t>├─ Training from scratch (large models) → A100/L40S (expensive but necessary)</w:t>
      </w:r>
    </w:p>
    <w:p>
      <w:r>
        <w:t>└─ Training tiny models → V100 (balanced, $2-4/hr)</w:t>
      </w:r>
    </w:p>
    <w:p/>
    <w:p>
      <w:r>
        <w:t>---</w:t>
      </w:r>
    </w:p>
    <w:p/>
    <w:p>
      <w:pPr>
        <w:pStyle w:val="Heading3"/>
      </w:pPr>
      <w:r>
        <w:t>5.3.2 How GPUs Work in Azure AI Foundry</w:t>
      </w:r>
    </w:p>
    <w:p/>
    <w:p>
      <w:r>
        <w:t>**Architecture**:</w:t>
      </w:r>
    </w:p>
    <w:p>
      <w:r>
        <w:t>User Request</w:t>
      </w:r>
    </w:p>
    <w:p>
      <w:r>
        <w:t>↓</w:t>
      </w:r>
    </w:p>
    <w:p>
      <w:r>
        <w:t>Azure AI Foundry Hub (CPU) → Load model</w:t>
      </w:r>
    </w:p>
    <w:p>
      <w:r>
        <w:t>↓</w:t>
      </w:r>
    </w:p>
    <w:p>
      <w:r>
        <w:t>GPU Cluster (L40S/A100) → Run inference/training</w:t>
      </w:r>
    </w:p>
    <w:p>
      <w:r>
        <w:t>↓</w:t>
      </w:r>
    </w:p>
    <w:p>
      <w:r>
        <w:t>Return result → User</w:t>
      </w:r>
    </w:p>
    <w:p/>
    <w:p>
      <w:r>
        <w:t>**Key Concepts**:</w:t>
      </w:r>
    </w:p>
    <w:p/>
    <w:p>
      <w:pPr>
        <w:pStyle w:val="ListNumber"/>
      </w:pPr>
      <w:r>
        <w:t>1. **Compute Instance**: Single GPU machine you control</w:t>
      </w:r>
    </w:p>
    <w:p>
      <w:pPr>
        <w:pStyle w:val="ListNumber"/>
      </w:pPr>
      <w:r>
        <w:t>2. **Compute Cluster**: Multiple GPUs, auto-scales based on demand</w:t>
      </w:r>
    </w:p>
    <w:p>
      <w:pPr>
        <w:pStyle w:val="ListNumber"/>
      </w:pPr>
      <w:r>
        <w:t>3. **Serverless Endpoints**: GPU managed by Azure (you don't configure)</w:t>
      </w:r>
    </w:p>
    <w:p>
      <w:pPr>
        <w:pStyle w:val="ListNumber"/>
      </w:pPr>
      <w:r>
        <w:t>4. **Provisioned Throughput**: Reserved GPU capacity (guaranteed performance)</w:t>
      </w:r>
    </w:p>
    <w:p/>
    <w:p>
      <w:r>
        <w:t>---</w:t>
      </w:r>
    </w:p>
    <w:p/>
    <w:p>
      <w:pPr>
        <w:pStyle w:val="Heading3"/>
      </w:pPr>
      <w:r>
        <w:t>5.3.3 Step-by-Step: Create GPU Compute Instance in Foundry</w:t>
      </w:r>
    </w:p>
    <w:p/>
    <w:p>
      <w:r>
        <w:t>**When to use Compute Instance**:</w:t>
      </w:r>
    </w:p>
    <w:p>
      <w:pPr>
        <w:pStyle w:val="ListBullet"/>
      </w:pPr>
      <w:r>
        <w:t>✅ Model training</w:t>
      </w:r>
    </w:p>
    <w:p>
      <w:pPr>
        <w:pStyle w:val="ListBullet"/>
      </w:pPr>
      <w:r>
        <w:t>✅ Fine-tuning</w:t>
      </w:r>
    </w:p>
    <w:p>
      <w:pPr>
        <w:pStyle w:val="ListBullet"/>
      </w:pPr>
      <w:r>
        <w:t>✅ Batch inference</w:t>
      </w:r>
    </w:p>
    <w:p>
      <w:pPr>
        <w:pStyle w:val="ListBullet"/>
      </w:pPr>
      <w:r>
        <w:t>❌ NOT for real-time serving (use endpoints instead)</w:t>
      </w:r>
    </w:p>
    <w:p/>
    <w:p>
      <w:r>
        <w:t>**Prerequisites**:</w:t>
      </w:r>
    </w:p>
    <w:p>
      <w:pPr>
        <w:pStyle w:val="ListBullet"/>
      </w:pPr>
      <w:r>
        <w:t>Azure subscription with quota for GPU (request from support)</w:t>
      </w:r>
    </w:p>
    <w:p>
      <w:pPr>
        <w:pStyle w:val="ListBullet"/>
      </w:pPr>
      <w:r>
        <w:t>Foundry project already created</w:t>
      </w:r>
    </w:p>
    <w:p/>
    <w:p>
      <w:r>
        <w:t>---</w:t>
      </w:r>
    </w:p>
    <w:p/>
    <w:p>
      <w:pPr>
        <w:pStyle w:val="Heading4"/>
      </w:pPr>
      <w:r>
        <w:t>Step 1: Navigate to Compute in Foundry</w:t>
      </w:r>
    </w:p>
    <w:p/>
    <w:p>
      <w:pPr>
        <w:pStyle w:val="ListNumber"/>
      </w:pPr>
      <w:r>
        <w:t>1. Open Azure AI Foundry (ai.azure.com)</w:t>
      </w:r>
    </w:p>
    <w:p>
      <w:pPr>
        <w:pStyle w:val="ListNumber"/>
      </w:pPr>
      <w:r>
        <w:t>2. Select your project</w:t>
      </w:r>
    </w:p>
    <w:p>
      <w:pPr>
        <w:pStyle w:val="ListNumber"/>
      </w:pPr>
      <w:r>
        <w:t>3. Click "Launch Studio"</w:t>
      </w:r>
    </w:p>
    <w:p>
      <w:pPr>
        <w:pStyle w:val="ListNumber"/>
      </w:pPr>
      <w:r>
        <w:t>4. In left sidebar, click "Compute"</w:t>
      </w:r>
    </w:p>
    <w:p>
      <w:pPr>
        <w:pStyle w:val="ListNumber"/>
      </w:pPr>
      <w:r>
        <w:t>5. You'll see two tabs:</w:t>
      </w:r>
    </w:p>
    <w:p>
      <w:r>
        <w:t>- Compute Instances (Single VMs)</w:t>
      </w:r>
    </w:p>
    <w:p>
      <w:r>
        <w:t>- Compute Clusters (Auto-scaling groups)</w:t>
      </w:r>
    </w:p>
    <w:p/>
    <w:p>
      <w:r>
        <w:t>---</w:t>
      </w:r>
    </w:p>
    <w:p/>
    <w:p>
      <w:pPr>
        <w:pStyle w:val="Heading4"/>
      </w:pPr>
      <w:r>
        <w:t>Step 2: Create Compute Instance with GPU</w:t>
      </w:r>
    </w:p>
    <w:p/>
    <w:p>
      <w:r>
        <w:t>**Method 1: Via Foundry UI**</w:t>
      </w:r>
    </w:p>
    <w:p/>
    <w:p>
      <w:pPr>
        <w:pStyle w:val="ListNumber"/>
      </w:pPr>
      <w:r>
        <w:t>1. Click "Compute Instances" tab</w:t>
      </w:r>
    </w:p>
    <w:p>
      <w:pPr>
        <w:pStyle w:val="ListNumber"/>
      </w:pPr>
      <w:r>
        <w:t>2. Click "+ New"</w:t>
      </w:r>
    </w:p>
    <w:p>
      <w:pPr>
        <w:pStyle w:val="ListNumber"/>
      </w:pPr>
      <w:r>
        <w:t>3. Fill in form:</w:t>
      </w:r>
    </w:p>
    <w:p/>
    <w:p>
      <w:r>
        <w:t>Name: my-gpu-instance</w:t>
      </w:r>
    </w:p>
    <w:p>
      <w:r>
        <w:t>Compute Type: GPU (vs CPU)</w:t>
      </w:r>
    </w:p>
    <w:p>
      <w:r>
        <w:t>Virtual Machine Type: NVIDIA Standard_NC24ads_A100_v4</w:t>
      </w:r>
    </w:p>
    <w:p/>
    <w:p>
      <w:r>
        <w:t>Sizing options:</w:t>
      </w:r>
    </w:p>
    <w:p>
      <w:r>
        <w:t>┌─ Standard_NC6s_v3      (1x T4,  6GB VRAM)</w:t>
      </w:r>
    </w:p>
    <w:p>
      <w:r>
        <w:t>├─ Standard_NC12s_v3     (2x T4, 12GB VRAM)</w:t>
      </w:r>
    </w:p>
    <w:p>
      <w:r>
        <w:t>├─ Standard_NC24ads_A100 (1x A100, 40GB VRAM)</w:t>
      </w:r>
    </w:p>
    <w:p>
      <w:r>
        <w:t>├─ Standard_ND96asr_v4   (8x A100, 320GB total)</w:t>
      </w:r>
    </w:p>
    <w:p>
      <w:r>
        <w:t>└─ Standard_ND96amsr_A100_v4 (8x A100 80GB, 640GB total)</w:t>
      </w:r>
    </w:p>
    <w:p/>
    <w:p>
      <w:pPr>
        <w:pStyle w:val="ListNumber"/>
      </w:pPr>
      <w:r>
        <w:t>4. Advanced Settings:</w:t>
      </w:r>
    </w:p>
    <w:p>
      <w:r>
        <w:t>- Enable SSH access: ✅ (if you want terminal access)</w:t>
      </w:r>
    </w:p>
    <w:p>
      <w:r>
        <w:t>- Authentication: Password or SSH keys</w:t>
      </w:r>
    </w:p>
    <w:p>
      <w:r>
        <w:t>- Idle shutdown: Check this to save costs</w:t>
      </w:r>
    </w:p>
    <w:p>
      <w:r>
        <w:t>- Shutdown time: 30 minutes of inactivity</w:t>
      </w:r>
    </w:p>
    <w:p/>
    <w:p>
      <w:pPr>
        <w:pStyle w:val="ListNumber"/>
      </w:pPr>
      <w:r>
        <w:t>5. Review estimated costs:</w:t>
      </w:r>
    </w:p>
    <w:p>
      <w:r>
        <w:t>- Example: NC24ads_A100 = ~$4/hour</w:t>
      </w:r>
    </w:p>
    <w:p>
      <w:r>
        <w:t>- Running 24/7 = ~$3000/month</w:t>
      </w:r>
    </w:p>
    <w:p/>
    <w:p>
      <w:pPr>
        <w:pStyle w:val="ListNumber"/>
      </w:pPr>
      <w:r>
        <w:t>6. Click "Create" → Wait 5-10 minutes</w:t>
      </w:r>
    </w:p>
    <w:p/>
    <w:p>
      <w:r>
        <w:t>---</w:t>
      </w:r>
    </w:p>
    <w:p/>
    <w:p>
      <w:pPr>
        <w:pStyle w:val="Heading4"/>
      </w:pPr>
      <w:r>
        <w:t>Step 3: Understand VM Size Naming</w:t>
      </w:r>
    </w:p>
    <w:p/>
    <w:p>
      <w:r>
        <w:t>Azure VM names encode configuration:</w:t>
      </w:r>
    </w:p>
    <w:p/>
    <w:p>
      <w:r>
        <w:t>Standard_NC24ads_A100_v4</w:t>
      </w:r>
    </w:p>
    <w:p>
      <w:r>
        <w:t>││││ │││  └─ Generation (v4 = latest)</w:t>
      </w:r>
    </w:p>
    <w:p>
      <w:r>
        <w:t>││││ └──── GPU Type (A100, T4, L40S, V100, MI300X)</w:t>
      </w:r>
    </w:p>
    <w:p>
      <w:r>
        <w:t>│││└────── Family (NC = compute GPU, ND = GPU cluster)</w:t>
      </w:r>
    </w:p>
    <w:p>
      <w:r>
        <w:t>└┴┴────── Size (6, 12, 24 = relative performance)</w:t>
      </w:r>
    </w:p>
    <w:p/>
    <w:p>
      <w:r>
        <w:t>Breaking it down:</w:t>
      </w:r>
    </w:p>
    <w:p>
      <w:r>
        <w:t>NC = GPU Compute (for inference)</w:t>
      </w:r>
    </w:p>
    <w:p>
      <w:r>
        <w:t>ND = GPU for Deep Learning (for training)</w:t>
      </w:r>
    </w:p>
    <w:p>
      <w:r>
        <w:t>ND96 = 96 vCPU + 8 A100 GPUs</w:t>
      </w:r>
    </w:p>
    <w:p/>
    <w:p>
      <w:r>
        <w:t>**Common Patterns**:</w:t>
      </w:r>
    </w:p>
    <w:p>
      <w:r>
        <w:t>Training Deep Learning:</w:t>
      </w:r>
    </w:p>
    <w:p>
      <w:r>
        <w:t>Standard_ND96asr_v4      (8x A100, $6-8/hr)</w:t>
      </w:r>
    </w:p>
    <w:p>
      <w:r>
        <w:t>Standard_ND96amsr_A100   (8x A100 80GB, $6-8/hr)</w:t>
      </w:r>
    </w:p>
    <w:p/>
    <w:p>
      <w:r>
        <w:t>Production Inference:</w:t>
      </w:r>
    </w:p>
    <w:p>
      <w:r>
        <w:t>Standard_NC24ads_A100    (1x A100, $4-5/hr)</w:t>
      </w:r>
    </w:p>
    <w:p>
      <w:r>
        <w:t>Standard_NCads_L40S_v2   (1x L40S, $8-12/hr)</w:t>
      </w:r>
    </w:p>
    <w:p/>
    <w:p>
      <w:r>
        <w:t>Testing/Dev:</w:t>
      </w:r>
    </w:p>
    <w:p>
      <w:r>
        <w:t>Standard_NC6s_v3         (1x T4, $0.35/hr)</w:t>
      </w:r>
    </w:p>
    <w:p>
      <w:r>
        <w:t>Standard_NC12s_v3        (2x T4, $0.70/hr)</w:t>
      </w:r>
    </w:p>
    <w:p/>
    <w:p>
      <w:r>
        <w:t>---</w:t>
      </w:r>
    </w:p>
    <w:p/>
    <w:p>
      <w:pPr>
        <w:pStyle w:val="Heading4"/>
      </w:pPr>
      <w:r>
        <w:t>Step 4: Connect &amp; Verify GPU</w:t>
      </w:r>
    </w:p>
    <w:p/>
    <w:p>
      <w:r>
        <w:t>Once instance is running:</w:t>
      </w:r>
    </w:p>
    <w:p/>
    <w:p>
      <w:pPr>
        <w:pStyle w:val="ListNumber"/>
      </w:pPr>
      <w:r>
        <w:t>1. In Foundry, your instance shows "Running"</w:t>
      </w:r>
    </w:p>
    <w:p>
      <w:pPr>
        <w:pStyle w:val="ListNumber"/>
      </w:pPr>
      <w:r>
        <w:t>2. Click instance name → Get connection details</w:t>
      </w:r>
    </w:p>
    <w:p>
      <w:pPr>
        <w:pStyle w:val="ListNumber"/>
      </w:pPr>
      <w:r>
        <w:t>3. SSH into machine (or use Jupyter):</w:t>
      </w:r>
    </w:p>
    <w:p/>
    <w:p>
      <w:r>
        <w:t>ssh -i key.pem azureuser@&lt;instance-ip&gt;</w:t>
      </w:r>
    </w:p>
    <w:p/>
    <w:p>
      <w:pPr>
        <w:pStyle w:val="ListNumber"/>
      </w:pPr>
      <w:r>
        <w:t>4. Verify GPU:</w:t>
      </w:r>
    </w:p>
    <w:p/>
    <w:p>
      <w:r>
        <w:t># Check if GPU visible</w:t>
      </w:r>
    </w:p>
    <w:p>
      <w:r>
        <w:t>nvidia-smi</w:t>
      </w:r>
    </w:p>
    <w:p/>
    <w:p>
      <w:r>
        <w:t>Output:</w:t>
      </w:r>
    </w:p>
    <w:p>
      <w:r>
        <w:t>┌─────────────────────────────────────┐</w:t>
      </w:r>
    </w:p>
    <w:p>
      <w:r>
        <w:t>│ NVIDIA-SMI 535.xx                  │</w:t>
      </w:r>
    </w:p>
    <w:p>
      <w:r>
        <w:t>│ GPU Name        Persistence-M│ Bus-Id        Disp.A │</w:t>
      </w:r>
    </w:p>
    <w:p>
      <w:r>
        <w:t>│   0  NVIDIA A100 80-GBIDX             On │ 00:1F.0     Off │</w:t>
      </w:r>
    </w:p>
    <w:p>
      <w:r>
        <w:t>│ GPU Memory | Default │ GPU Clock │</w:t>
      </w:r>
    </w:p>
    <w:p>
      <w:r>
        <w:t>│ 0% / 80 GB │   Default │ 1410 MHz │</w:t>
      </w:r>
    </w:p>
    <w:p>
      <w:r>
        <w:t>└─────────────────────────────────────┘</w:t>
      </w:r>
    </w:p>
    <w:p/>
    <w:p>
      <w:r>
        <w:t># Check CUDA (for training)</w:t>
      </w:r>
    </w:p>
    <w:p>
      <w:r>
        <w:t>nvcc --version</w:t>
      </w:r>
    </w:p>
    <w:p/>
    <w:p>
      <w:r>
        <w:t>Output: cuda_12.4.r12.4</w:t>
      </w:r>
    </w:p>
    <w:p/>
    <w:p>
      <w:r>
        <w:t>---</w:t>
      </w:r>
    </w:p>
    <w:p/>
    <w:p>
      <w:pPr>
        <w:pStyle w:val="Heading4"/>
      </w:pPr>
      <w:r>
        <w:t>Step 5: Install Required Libraries</w:t>
      </w:r>
    </w:p>
    <w:p/>
    <w:p>
      <w:pPr>
        <w:pStyle w:val="Heading1"/>
      </w:pPr>
      <w:r>
        <w:t>SSH into instance and run:</w:t>
      </w:r>
    </w:p>
    <w:p/>
    <w:p>
      <w:pPr>
        <w:pStyle w:val="Heading1"/>
      </w:pPr>
      <w:r>
        <w:t>Update system</w:t>
      </w:r>
    </w:p>
    <w:p>
      <w:r>
        <w:t>sudo apt-get update &amp;&amp; sudo apt-get upgrade -y</w:t>
      </w:r>
    </w:p>
    <w:p/>
    <w:p>
      <w:pPr>
        <w:pStyle w:val="Heading1"/>
      </w:pPr>
      <w:r>
        <w:t>Install Python ML libraries (if not already there)</w:t>
      </w:r>
    </w:p>
    <w:p>
      <w:r>
        <w:t>pip install --upgrade torch torchvision torchaudio --index-url https://download.pytorch.org/whl/cu118</w:t>
      </w:r>
    </w:p>
    <w:p>
      <w:r>
        <w:t>pip install transformers accelerate bitsandbytes datasets evaluate</w:t>
      </w:r>
    </w:p>
    <w:p/>
    <w:p>
      <w:pPr>
        <w:pStyle w:val="Heading1"/>
      </w:pPr>
      <w:r>
        <w:t>For LLM fine-tuning</w:t>
      </w:r>
    </w:p>
    <w:p>
      <w:r>
        <w:t>pip install peft trl</w:t>
      </w:r>
    </w:p>
    <w:p/>
    <w:p>
      <w:pPr>
        <w:pStyle w:val="Heading1"/>
      </w:pPr>
      <w:r>
        <w:t>For Azure integration</w:t>
      </w:r>
    </w:p>
    <w:p>
      <w:r>
        <w:t>pip install azure-ai-projects azure-identity</w:t>
      </w:r>
    </w:p>
    <w:p/>
    <w:p>
      <w:r>
        <w:t>---</w:t>
      </w:r>
    </w:p>
    <w:p/>
    <w:p>
      <w:pPr>
        <w:pStyle w:val="Heading3"/>
      </w:pPr>
      <w:r>
        <w:t>5.3.4 Fine-Tuning a Model on GPU</w:t>
      </w:r>
    </w:p>
    <w:p/>
    <w:p>
      <w:r>
        <w:t>**Complete Example: Fine-tune GPT-2 on Custom Data**</w:t>
      </w:r>
    </w:p>
    <w:p/>
    <w:p>
      <w:r>
        <w:t>&lt;details&gt;&lt;summary&gt;📘 Python Code&lt;/summary&gt;</w:t>
      </w:r>
    </w:p>
    <w:p/>
    <w:p>
      <w:r>
        <w:t>from transformers import AutoTokenizer, AutoModelForCausalLM, Trainer, TrainingArguments</w:t>
      </w:r>
    </w:p>
    <w:p>
      <w:r>
        <w:t>import torch</w:t>
      </w:r>
    </w:p>
    <w:p/>
    <w:p>
      <w:pPr>
        <w:pStyle w:val="Heading1"/>
      </w:pPr>
      <w:r>
        <w:t>Check GPU availability</w:t>
      </w:r>
    </w:p>
    <w:p>
      <w:r>
        <w:t>print(f"GPU Available: {torch.cuda.is_available()}")</w:t>
      </w:r>
    </w:p>
    <w:p>
      <w:r>
        <w:t>print(f"GPU Name: {torch.cuda.get_device_name(0)}")</w:t>
      </w:r>
    </w:p>
    <w:p>
      <w:r>
        <w:t>print(f"GPU Memory: {torch.cuda.get_device_properties(0).total_memory / 1e9} GB")</w:t>
      </w:r>
    </w:p>
    <w:p/>
    <w:p>
      <w:pPr>
        <w:pStyle w:val="Heading1"/>
      </w:pPr>
      <w:r>
        <w:t>Load pre-trained model</w:t>
      </w:r>
    </w:p>
    <w:p>
      <w:r>
        <w:t>model_name = "gpt2"</w:t>
      </w:r>
    </w:p>
    <w:p>
      <w:r>
        <w:t>tokenizer = AutoTokenizer.from_pretrained(model_name)</w:t>
      </w:r>
    </w:p>
    <w:p>
      <w:r>
        <w:t>model = AutoModelForCausalLM.from_pretrained(model_name)</w:t>
      </w:r>
    </w:p>
    <w:p/>
    <w:p>
      <w:pPr>
        <w:pStyle w:val="Heading1"/>
      </w:pPr>
      <w:r>
        <w:t>Prepare training data</w:t>
      </w:r>
    </w:p>
    <w:p>
      <w:r>
        <w:t>training_data = [</w:t>
      </w:r>
    </w:p>
    <w:p>
      <w:r>
        <w:t>"Azure AI Foundry is great for building AI applications",</w:t>
      </w:r>
    </w:p>
    <w:p>
      <w:r>
        <w:t>"GPUs are essential for fast model training",</w:t>
      </w:r>
    </w:p>
    <w:p>
      <w:r>
        <w:t>"Transformers revolutionized NLP"</w:t>
      </w:r>
    </w:p>
    <w:p>
      <w:r>
        <w:t>]</w:t>
      </w:r>
    </w:p>
    <w:p/>
    <w:p>
      <w:pPr>
        <w:pStyle w:val="Heading1"/>
      </w:pPr>
      <w:r>
        <w:t>Tokenize</w:t>
      </w:r>
    </w:p>
    <w:p>
      <w:r>
        <w:t>encodings = tokenizer(training_data, return_tensors="pt", padding=True, truncation=True)</w:t>
      </w:r>
    </w:p>
    <w:p/>
    <w:p>
      <w:pPr>
        <w:pStyle w:val="Heading1"/>
      </w:pPr>
      <w:r>
        <w:t>Define training</w:t>
      </w:r>
    </w:p>
    <w:p>
      <w:r>
        <w:t>training_args = TrainingArguments(</w:t>
      </w:r>
    </w:p>
    <w:p>
      <w:r>
        <w:t>output_dir="./fine-tuned-gpt2",</w:t>
      </w:r>
    </w:p>
    <w:p>
      <w:r>
        <w:t>num_train_epochs=3,</w:t>
      </w:r>
    </w:p>
    <w:p>
      <w:r>
        <w:t>per_device_train_batch_size=8,</w:t>
      </w:r>
    </w:p>
    <w:p>
      <w:r>
        <w:t>gradient_accumulation_steps=2,</w:t>
      </w:r>
    </w:p>
    <w:p>
      <w:r>
        <w:t>learning_rate=5e-5,</w:t>
      </w:r>
    </w:p>
    <w:p>
      <w:r>
        <w:t>weight_decay=0.01,</w:t>
      </w:r>
    </w:p>
    <w:p>
      <w:r>
        <w:t>save_steps=10,</w:t>
      </w:r>
    </w:p>
    <w:p>
      <w:r>
        <w:t>logging_steps=5,</w:t>
      </w:r>
    </w:p>
    <w:p>
      <w:r>
        <w:t>fp16=True,  # Use mixed precision (faster on GPU)</w:t>
      </w:r>
    </w:p>
    <w:p>
      <w:r>
        <w:t>)</w:t>
      </w:r>
    </w:p>
    <w:p/>
    <w:p>
      <w:r>
        <w:t>trainer = Trainer(</w:t>
      </w:r>
    </w:p>
    <w:p>
      <w:r>
        <w:t>model=model,</w:t>
      </w:r>
    </w:p>
    <w:p>
      <w:r>
        <w:t>args=training_args,</w:t>
      </w:r>
    </w:p>
    <w:p>
      <w:r>
        <w:t>train_dataset=encodings,</w:t>
      </w:r>
    </w:p>
    <w:p>
      <w:r>
        <w:t>)</w:t>
      </w:r>
    </w:p>
    <w:p/>
    <w:p>
      <w:pPr>
        <w:pStyle w:val="Heading1"/>
      </w:pPr>
      <w:r>
        <w:t>Train on GPU</w:t>
      </w:r>
    </w:p>
    <w:p>
      <w:r>
        <w:t>trainer.train()</w:t>
      </w:r>
    </w:p>
    <w:p/>
    <w:p>
      <w:pPr>
        <w:pStyle w:val="Heading1"/>
      </w:pPr>
      <w:r>
        <w:t>Save fine-tuned model</w:t>
      </w:r>
    </w:p>
    <w:p>
      <w:r>
        <w:t>model.save_pretrained("./fine-tuned-gpt2")</w:t>
      </w:r>
    </w:p>
    <w:p>
      <w:r>
        <w:t>tokenizer.save_pretrained("./fine-tuned-gpt2")</w:t>
      </w:r>
    </w:p>
    <w:p/>
    <w:p>
      <w:r>
        <w:t>print("✅ Fine-tuning complete!")</w:t>
      </w:r>
    </w:p>
    <w:p/>
    <w:p>
      <w:r>
        <w:t>&lt;/details&gt;</w:t>
      </w:r>
    </w:p>
    <w:p/>
    <w:p>
      <w:r>
        <w:t>---</w:t>
      </w:r>
    </w:p>
    <w:p/>
    <w:p>
      <w:pPr>
        <w:pStyle w:val="Heading3"/>
      </w:pPr>
      <w:r>
        <w:t>5.3.5 Using GPU for LLM Inference</w:t>
      </w:r>
    </w:p>
    <w:p/>
    <w:p>
      <w:r>
        <w:t>**Serve Fine-Tuned Model on GPU**:</w:t>
      </w:r>
    </w:p>
    <w:p/>
    <w:p>
      <w:r>
        <w:t>&lt;details&gt;&lt;summary&gt;📘 Python Code&lt;/summary&gt;</w:t>
      </w:r>
    </w:p>
    <w:p/>
    <w:p>
      <w:r>
        <w:t>from transformers import AutoTokenizer, AutoModelForCausalLM</w:t>
      </w:r>
    </w:p>
    <w:p>
      <w:r>
        <w:t>import torch</w:t>
      </w:r>
    </w:p>
    <w:p/>
    <w:p>
      <w:pPr>
        <w:pStyle w:val="Heading1"/>
      </w:pPr>
      <w:r>
        <w:t>Load fine-tuned model</w:t>
      </w:r>
    </w:p>
    <w:p>
      <w:r>
        <w:t>model_name = "./fine-tuned-gpt2"</w:t>
      </w:r>
    </w:p>
    <w:p>
      <w:r>
        <w:t>tokenizer = AutoTokenizer.from_pretrained(model_name)</w:t>
      </w:r>
    </w:p>
    <w:p>
      <w:r>
        <w:t>model = AutoModelForCausalLM.from_pretrained(model_name)</w:t>
      </w:r>
    </w:p>
    <w:p/>
    <w:p>
      <w:pPr>
        <w:pStyle w:val="Heading1"/>
      </w:pPr>
      <w:r>
        <w:t>Move to GPU</w:t>
      </w:r>
    </w:p>
    <w:p>
      <w:r>
        <w:t>device = torch.device("cuda" if torch.cuda.is_available() else "cpu")</w:t>
      </w:r>
    </w:p>
    <w:p>
      <w:r>
        <w:t>model.to(device)</w:t>
      </w:r>
    </w:p>
    <w:p>
      <w:r>
        <w:t>model.eval()  # Inference mode</w:t>
      </w:r>
    </w:p>
    <w:p/>
    <w:p>
      <w:pPr>
        <w:pStyle w:val="Heading1"/>
      </w:pPr>
      <w:r>
        <w:t>Inference</w:t>
      </w:r>
    </w:p>
    <w:p>
      <w:r>
        <w:t>input_text = "Azure AI Foundry is"</w:t>
      </w:r>
    </w:p>
    <w:p>
      <w:r>
        <w:t>inputs = tokenizer(input_text, return_tensors="pt").to(device)</w:t>
      </w:r>
    </w:p>
    <w:p/>
    <w:p>
      <w:pPr>
        <w:pStyle w:val="Heading1"/>
      </w:pPr>
      <w:r>
        <w:t>Generate</w:t>
      </w:r>
    </w:p>
    <w:p>
      <w:r>
        <w:t>with torch.no_grad():  # No gradient computation (faster)</w:t>
      </w:r>
    </w:p>
    <w:p>
      <w:r>
        <w:t>outputs = model.generate(</w:t>
      </w:r>
    </w:p>
    <w:p>
      <w:r>
        <w:t>**inputs,</w:t>
      </w:r>
    </w:p>
    <w:p>
      <w:r>
        <w:t>max_length=50,</w:t>
      </w:r>
    </w:p>
    <w:p>
      <w:r>
        <w:t>temperature=0.7,</w:t>
      </w:r>
    </w:p>
    <w:p>
      <w:r>
        <w:t>top_p=0.9,</w:t>
      </w:r>
    </w:p>
    <w:p>
      <w:r>
        <w:t>do_sample=True</w:t>
      </w:r>
    </w:p>
    <w:p>
      <w:r>
        <w:t>)</w:t>
      </w:r>
    </w:p>
    <w:p/>
    <w:p>
      <w:r>
        <w:t>result = tokenizer.decode(outputs[0], skip_special_tokens=True)</w:t>
      </w:r>
    </w:p>
    <w:p>
      <w:r>
        <w:t>print(f"Generated: {result}")</w:t>
      </w:r>
    </w:p>
    <w:p/>
    <w:p>
      <w:pPr>
        <w:pStyle w:val="Heading1"/>
      </w:pPr>
      <w:r>
        <w:t>===== Benchmark: CPU vs GPU =====</w:t>
      </w:r>
    </w:p>
    <w:p>
      <w:r>
        <w:t>import time</w:t>
      </w:r>
    </w:p>
    <w:p/>
    <w:p>
      <w:pPr>
        <w:pStyle w:val="Heading1"/>
      </w:pPr>
      <w:r>
        <w:t>CPU benchmark</w:t>
      </w:r>
    </w:p>
    <w:p>
      <w:r>
        <w:t>model.to("cpu")</w:t>
      </w:r>
    </w:p>
    <w:p>
      <w:r>
        <w:t>start = time.time()</w:t>
      </w:r>
    </w:p>
    <w:p>
      <w:r>
        <w:t>for _ in range(10):</w:t>
      </w:r>
    </w:p>
    <w:p>
      <w:r>
        <w:t>with torch.no_grad():</w:t>
      </w:r>
    </w:p>
    <w:p>
      <w:r>
        <w:t>outputs = model.generate(**inputs, max_length=50)</w:t>
      </w:r>
    </w:p>
    <w:p>
      <w:r>
        <w:t>cpu_time = time.time() - start</w:t>
      </w:r>
    </w:p>
    <w:p/>
    <w:p>
      <w:pPr>
        <w:pStyle w:val="Heading1"/>
      </w:pPr>
      <w:r>
        <w:t>GPU benchmark</w:t>
      </w:r>
    </w:p>
    <w:p>
      <w:r>
        <w:t>model.to(device)</w:t>
      </w:r>
    </w:p>
    <w:p>
      <w:r>
        <w:t>start = time.time()</w:t>
      </w:r>
    </w:p>
    <w:p>
      <w:r>
        <w:t>for _ in range(10):</w:t>
      </w:r>
    </w:p>
    <w:p>
      <w:r>
        <w:t>with torch.no_grad():</w:t>
      </w:r>
    </w:p>
    <w:p>
      <w:r>
        <w:t>outputs = model.generate(**inputs, max_length=50)</w:t>
      </w:r>
    </w:p>
    <w:p>
      <w:r>
        <w:t>gpu_time = time.time() - start</w:t>
      </w:r>
    </w:p>
    <w:p/>
    <w:p>
      <w:r>
        <w:t>print(f"CPU: {cpu_time:.2f}s for 10 generations")</w:t>
      </w:r>
    </w:p>
    <w:p>
      <w:r>
        <w:t>print(f"GPU: {gpu_time:.2f}s for 10 generations")</w:t>
      </w:r>
    </w:p>
    <w:p>
      <w:r>
        <w:t>print(f"Speedup: {cpu_time / gpu_time:.1f}x")  # Usually 5-10x faster</w:t>
      </w:r>
    </w:p>
    <w:p/>
    <w:p>
      <w:r>
        <w:t>&lt;/details&gt;</w:t>
      </w:r>
    </w:p>
    <w:p/>
    <w:p>
      <w:r>
        <w:t>---</w:t>
      </w:r>
    </w:p>
    <w:p/>
    <w:p>
      <w:pPr>
        <w:pStyle w:val="Heading3"/>
      </w:pPr>
      <w:r>
        <w:t>5.3.6 Create GPU Compute Cluster (Auto-scaling)</w:t>
      </w:r>
    </w:p>
    <w:p/>
    <w:p>
      <w:r>
        <w:t>**Use when**: Distributed training, batch processing, variable load</w:t>
      </w:r>
    </w:p>
    <w:p/>
    <w:p>
      <w:r>
        <w:t>**Steps**:</w:t>
      </w:r>
    </w:p>
    <w:p/>
    <w:p>
      <w:pPr>
        <w:pStyle w:val="ListNumber"/>
      </w:pPr>
      <w:r>
        <w:t>1. In Foundry Compute → "Compute Clusters" tab</w:t>
      </w:r>
    </w:p>
    <w:p>
      <w:pPr>
        <w:pStyle w:val="ListNumber"/>
      </w:pPr>
      <w:r>
        <w:t>2. Click "+ New"</w:t>
      </w:r>
    </w:p>
    <w:p>
      <w:pPr>
        <w:pStyle w:val="ListNumber"/>
      </w:pPr>
      <w:r>
        <w:t>3. Configure:</w:t>
      </w:r>
    </w:p>
    <w:p/>
    <w:p>
      <w:r>
        <w:t>Name: gpu-cluster-training</w:t>
      </w:r>
    </w:p>
    <w:p>
      <w:r>
        <w:t>Compute Type: GPU</w:t>
      </w:r>
    </w:p>
    <w:p>
      <w:r>
        <w:t>Virtual Machine Type: Standard_NC24ads_A100_v4</w:t>
      </w:r>
    </w:p>
    <w:p/>
    <w:p>
      <w:r>
        <w:t>Scaling Policy:</w:t>
      </w:r>
    </w:p>
    <w:p>
      <w:r>
        <w:t>├─ Min nodes: 1 (always have 1 GPU ready)</w:t>
      </w:r>
    </w:p>
    <w:p>
      <w:r>
        <w:t>├─ Max nodes: 4 (scale up to 4 GPUs if needed)</w:t>
      </w:r>
    </w:p>
    <w:p>
      <w:r>
        <w:t>├─ Idle time: 300 seconds (scale down after 5 min idle)</w:t>
      </w:r>
    </w:p>
    <w:p>
      <w:r>
        <w:t>└─ Priority: Low (use spot VMs for cheaper costs)</w:t>
      </w:r>
    </w:p>
    <w:p/>
    <w:p>
      <w:pPr>
        <w:pStyle w:val="ListNumber"/>
      </w:pPr>
      <w:r>
        <w:t>4. Advanced:</w:t>
      </w:r>
    </w:p>
    <w:p>
      <w:r>
        <w:t>- Enable SSH: ✅</w:t>
      </w:r>
    </w:p>
    <w:p>
      <w:r>
        <w:t>- Subnet: Default</w:t>
      </w:r>
    </w:p>
    <w:p>
      <w:r>
        <w:t>- Admin username: azureuser</w:t>
      </w:r>
    </w:p>
    <w:p/>
    <w:p>
      <w:pPr>
        <w:pStyle w:val="ListNumber"/>
      </w:pPr>
      <w:r>
        <w:t>5. Click "Create"</w:t>
      </w:r>
    </w:p>
    <w:p/>
    <w:p>
      <w:r>
        <w:t>**Auto-scaling in action**:</w:t>
      </w:r>
    </w:p>
    <w:p>
      <w:r>
        <w:t>Hour 1: 1 GPU running ($4/hr)</w:t>
      </w:r>
    </w:p>
    <w:p>
      <w:r>
        <w:t>Job comes in → Scale to 4 GPUs ($16/hr)</w:t>
      </w:r>
    </w:p>
    <w:p>
      <w:r>
        <w:t>Job finishes → Idle → Scale back to 1 GPU ($4/hr)</w:t>
      </w:r>
    </w:p>
    <w:p/>
    <w:p>
      <w:r>
        <w:t>Cost comparison:</w:t>
      </w:r>
    </w:p>
    <w:p>
      <w:pPr>
        <w:pStyle w:val="ListBullet"/>
      </w:pPr>
      <w:r>
        <w:t>Static (always 4): 24hr × $16 = $384/day</w:t>
      </w:r>
    </w:p>
    <w:p>
      <w:pPr>
        <w:pStyle w:val="ListBullet"/>
      </w:pPr>
      <w:r>
        <w:t>Auto-scale: 8hr × $16 + 16hr × $4 = $192/day (50% savings!)</w:t>
      </w:r>
    </w:p>
    <w:p/>
    <w:p>
      <w:r>
        <w:t>---</w:t>
      </w:r>
    </w:p>
    <w:p/>
    <w:p>
      <w:pPr>
        <w:pStyle w:val="Heading3"/>
      </w:pPr>
      <w:r>
        <w:t>5.3.7 Deploy GPU-Based Endpoint for Inference</w:t>
      </w:r>
    </w:p>
    <w:p/>
    <w:p>
      <w:r>
        <w:t>**Use when**: Production serving (real-time inference)</w:t>
      </w:r>
    </w:p>
    <w:p/>
    <w:p>
      <w:r>
        <w:t>**Steps**:</w:t>
      </w:r>
    </w:p>
    <w:p/>
    <w:p>
      <w:pPr>
        <w:pStyle w:val="ListNumber"/>
      </w:pPr>
      <w:r>
        <w:t>1. In Foundry, click "Endpoints"</w:t>
      </w:r>
    </w:p>
    <w:p>
      <w:pPr>
        <w:pStyle w:val="ListNumber"/>
      </w:pPr>
      <w:r>
        <w:t>2. Create new endpoint:</w:t>
      </w:r>
    </w:p>
    <w:p/>
    <w:p>
      <w:r>
        <w:t>Endpoint Name: gpt2-inference-gpu</w:t>
      </w:r>
    </w:p>
    <w:p>
      <w:r>
        <w:t>Model: ./fine-tuned-gpt2</w:t>
      </w:r>
    </w:p>
    <w:p>
      <w:r>
        <w:t>Deployment Type: Managed (Azure manages GPU)</w:t>
      </w:r>
    </w:p>
    <w:p>
      <w:r>
        <w:t>Instance Type: Standard_NC6s_v3 (1x T4 GPU)</w:t>
      </w:r>
    </w:p>
    <w:p/>
    <w:p>
      <w:r>
        <w:t>Instance Count: 2 (for redundancy)</w:t>
      </w:r>
    </w:p>
    <w:p/>
    <w:p>
      <w:r>
        <w:t>Autoscaling:</w:t>
      </w:r>
    </w:p>
    <w:p>
      <w:r>
        <w:t>- Min: 1</w:t>
      </w:r>
    </w:p>
    <w:p>
      <w:r>
        <w:t>- Max: 5</w:t>
      </w:r>
    </w:p>
    <w:p>
      <w:r>
        <w:t>- Target utilization: 70%</w:t>
      </w:r>
    </w:p>
    <w:p/>
    <w:p>
      <w:pPr>
        <w:pStyle w:val="ListNumber"/>
      </w:pPr>
      <w:r>
        <w:t>3. Deploy → Wait 5-10 minutes</w:t>
      </w:r>
    </w:p>
    <w:p>
      <w:pPr>
        <w:pStyle w:val="ListNumber"/>
      </w:pPr>
      <w:r>
        <w:t>4. Get endpoint URL:</w:t>
      </w:r>
    </w:p>
    <w:p>
      <w:r>
        <w:t>https://foundry-xxxx.eastus.inference.ml.azure.com/score</w:t>
      </w:r>
    </w:p>
    <w:p>
      <w:pPr>
        <w:pStyle w:val="ListNumber"/>
      </w:pPr>
      <w:r>
        <w:t>5. Test:</w:t>
      </w:r>
    </w:p>
    <w:p>
      <w:r>
        <w:t>curl -X POST \</w:t>
      </w:r>
    </w:p>
    <w:p>
      <w:r>
        <w:t>-H "Authorization: Bearer &lt;token&gt;" \</w:t>
      </w:r>
    </w:p>
    <w:p>
      <w:r>
        <w:t>-H "Content-Type: application/json" \</w:t>
      </w:r>
    </w:p>
    <w:p>
      <w:r>
        <w:t>-d '{"input": "Azure AI is", "max_tokens": 50}' \</w:t>
      </w:r>
    </w:p>
    <w:p>
      <w:r>
        <w:t>https://foundry-xxxx.eastus.inference.ml.azure.com/score</w:t>
      </w:r>
    </w:p>
    <w:p/>
    <w:p>
      <w:r>
        <w:t>---</w:t>
      </w:r>
    </w:p>
    <w:p/>
    <w:p>
      <w:pPr>
        <w:pStyle w:val="Heading3"/>
      </w:pPr>
      <w:r>
        <w:t>5.3.8 Cost Optimization Tips</w:t>
      </w:r>
    </w:p>
    <w:p/>
    <w:p>
      <w:r>
        <w:t>**Reduce GPU costs by 50-80%**:</w:t>
      </w:r>
    </w:p>
    <w:p/>
    <w:p>
      <w:r>
        <w:t>| Strategy | Savings | Trade-off |</w:t>
      </w:r>
    </w:p>
    <w:p>
      <w:r>
        <w:t>|----------|---------|-----------|</w:t>
      </w:r>
    </w:p>
    <w:p>
      <w:r>
        <w:t>| **Use spot VMs** | 80% cheaper | Can be interrupted |</w:t>
      </w:r>
    </w:p>
    <w:p>
      <w:r>
        <w:t>| **Auto-shutdown** | 30-50% | Need to manage timing |</w:t>
      </w:r>
    </w:p>
    <w:p>
      <w:r>
        <w:t>| **Right-size GPU** | 50% | May be slower |</w:t>
      </w:r>
    </w:p>
    <w:p>
      <w:r>
        <w:t>| **Batch processing** | 20-30% | Latency not critical |</w:t>
      </w:r>
    </w:p>
    <w:p>
      <w:r>
        <w:t>| **Share compute** | 30-40% | Multi-tenancy complexity |</w:t>
      </w:r>
    </w:p>
    <w:p/>
    <w:p>
      <w:r>
        <w:t>**Example Cost Scenarios** (1 month):</w:t>
      </w:r>
    </w:p>
    <w:p/>
    <w:p>
      <w:r>
        <w:t>Scenario 1: Development (Part-time GPU use)</w:t>
      </w:r>
    </w:p>
    <w:p>
      <w:pPr>
        <w:pStyle w:val="ListBullet"/>
      </w:pPr>
      <w:r>
        <w:t>T4 instance, 8 hours/day, 20 days/month</w:t>
      </w:r>
    </w:p>
    <w:p>
      <w:pPr>
        <w:pStyle w:val="ListBullet"/>
      </w:pPr>
      <w:r>
        <w:t>8 × 20 × $0.35 = $56/month</w:t>
      </w:r>
    </w:p>
    <w:p/>
    <w:p>
      <w:r>
        <w:t>Scenario 2: Production Inference (Always-on)</w:t>
      </w:r>
    </w:p>
    <w:p>
      <w:pPr>
        <w:pStyle w:val="ListBullet"/>
      </w:pPr>
      <w:r>
        <w:t>L40S instance, 24/7</w:t>
      </w:r>
    </w:p>
    <w:p>
      <w:pPr>
        <w:pStyle w:val="ListBullet"/>
      </w:pPr>
      <w:r>
        <w:t>24 × 30 × $10 = $7,200/month</w:t>
      </w:r>
    </w:p>
    <w:p>
      <w:r>
        <w:t>- Solution: Auto-scale to 2-4 instances</w:t>
      </w:r>
    </w:p>
    <w:p>
      <w:r>
        <w:t>- Realistic: $3,000-4,000/month</w:t>
      </w:r>
    </w:p>
    <w:p/>
    <w:p>
      <w:r>
        <w:t>Scenario 3: Model Training (Batch, spot VMs)</w:t>
      </w:r>
    </w:p>
    <w:p>
      <w:pPr>
        <w:pStyle w:val="ListBullet"/>
      </w:pPr>
      <w:r>
        <w:t>8× A100 cluster, 40 hours total</w:t>
      </w:r>
    </w:p>
    <w:p>
      <w:pPr>
        <w:pStyle w:val="ListBullet"/>
      </w:pPr>
      <w:r>
        <w:t>40 × $6 × 0.2 (spot discount) = $48/month</w:t>
      </w:r>
    </w:p>
    <w:p>
      <w:pPr>
        <w:pStyle w:val="ListBullet"/>
      </w:pPr>
      <w:r>
        <w:t>Plus: occasional intensive runs ($500-1000)</w:t>
      </w:r>
    </w:p>
    <w:p/>
    <w:p>
      <w:r>
        <w:t>---</w:t>
      </w:r>
    </w:p>
    <w:p/>
    <w:p>
      <w:pPr>
        <w:pStyle w:val="Heading3"/>
      </w:pPr>
      <w:r>
        <w:t>5.3.9 Troubleshooting GPU Issues</w:t>
      </w:r>
    </w:p>
    <w:p/>
    <w:p>
      <w:r>
        <w:t>**GPU not showing up**:</w:t>
      </w:r>
    </w:p>
    <w:p>
      <w:pPr>
        <w:pStyle w:val="Heading1"/>
      </w:pPr>
      <w:r>
        <w:t>1. Check if visible to system</w:t>
      </w:r>
    </w:p>
    <w:p>
      <w:r>
        <w:t>nvidia-smi  # Should show GPU</w:t>
      </w:r>
    </w:p>
    <w:p/>
    <w:p>
      <w:pPr>
        <w:pStyle w:val="Heading1"/>
      </w:pPr>
      <w:r>
        <w:t>2. If not found, restart instance</w:t>
      </w:r>
    </w:p>
    <w:p>
      <w:pPr>
        <w:pStyle w:val="Heading1"/>
      </w:pPr>
      <w:r>
        <w:t>3. Check drivers</w:t>
      </w:r>
    </w:p>
    <w:p>
      <w:r>
        <w:t>nvidia-smi --query-gpu=driver_version --format=csv</w:t>
      </w:r>
    </w:p>
    <w:p/>
    <w:p>
      <w:r>
        <w:t>**Out of Memory (OOM)**:</w:t>
      </w:r>
    </w:p>
    <w:p>
      <w:r>
        <w:t>Error: CUDA out of memory</w:t>
      </w:r>
    </w:p>
    <w:p>
      <w:r>
        <w:t>↓</w:t>
      </w:r>
    </w:p>
    <w:p>
      <w:r>
        <w:t>Reduce batch_size: 32 → 16 → 8</w:t>
      </w:r>
    </w:p>
    <w:p>
      <w:r>
        <w:t>Or: Use mixed precision (fp16)</w:t>
      </w:r>
    </w:p>
    <w:p>
      <w:r>
        <w:t>Or: Use smaller model (7B → 1B)</w:t>
      </w:r>
    </w:p>
    <w:p>
      <w:r>
        <w:t>Or: Upgrade to GPU with more VRAM</w:t>
      </w:r>
    </w:p>
    <w:p/>
    <w:p>
      <w:r>
        <w:t>**Slow training**:</w:t>
      </w:r>
    </w:p>
    <w:p>
      <w:r>
        <w:t>Expected: 100 samples/sec</w:t>
      </w:r>
    </w:p>
    <w:p>
      <w:r>
        <w:t>Actual: 10 samples/sec (10x slower)</w:t>
      </w:r>
    </w:p>
    <w:p>
      <w:r>
        <w:t>↓</w:t>
      </w:r>
    </w:p>
    <w:p>
      <w:r>
        <w:t>Causes:</w:t>
      </w:r>
    </w:p>
    <w:p>
      <w:pPr>
        <w:pStyle w:val="ListNumber"/>
      </w:pPr>
      <w:r>
        <w:t>1. Not using GPU: device = "cuda"?</w:t>
      </w:r>
    </w:p>
    <w:p>
      <w:pPr>
        <w:pStyle w:val="ListNumber"/>
      </w:pPr>
      <w:r>
        <w:t>2. Copying data to GPU repeatedly</w:t>
      </w:r>
    </w:p>
    <w:p>
      <w:pPr>
        <w:pStyle w:val="ListNumber"/>
      </w:pPr>
      <w:r>
        <w:t>3. Using synchronous operations (slower)</w:t>
      </w:r>
    </w:p>
    <w:p>
      <w:pPr>
        <w:pStyle w:val="ListNumber"/>
      </w:pPr>
      <w:r>
        <w:t>4. Wrong batch size (too large/small)</w:t>
      </w:r>
    </w:p>
    <w:p/>
    <w:p>
      <w:r>
        <w:t>**Quota exceeded**:</w:t>
      </w:r>
    </w:p>
    <w:p>
      <w:r>
        <w:t>Error: Quota exceeded for GPU</w:t>
      </w:r>
    </w:p>
    <w:p>
      <w:r>
        <w:t>↓</w:t>
      </w:r>
    </w:p>
    <w:p>
      <w:pPr>
        <w:pStyle w:val="ListNumber"/>
      </w:pPr>
      <w:r>
        <w:t>1. Check current usage: azure.microsoft.com → quotas</w:t>
      </w:r>
    </w:p>
    <w:p>
      <w:pPr>
        <w:pStyle w:val="ListNumber"/>
      </w:pPr>
      <w:r>
        <w:t>2. Request increase: Support → New support request</w:t>
      </w:r>
    </w:p>
    <w:p>
      <w:pPr>
        <w:pStyle w:val="ListNumber"/>
      </w:pPr>
      <w:r>
        <w:t>3. Typical wait: 1-2 business days</w:t>
      </w:r>
    </w:p>
    <w:p>
      <w:pPr>
        <w:pStyle w:val="ListNumber"/>
      </w:pPr>
      <w:r>
        <w:t>4. Fallback: Use different region (may have quota)</w:t>
      </w:r>
    </w:p>
    <w:p/>
    <w:p>
      <w:r>
        <w:t>---</w:t>
      </w:r>
    </w:p>
    <w:p/>
    <w:p>
      <w:pPr>
        <w:pStyle w:val="Heading3"/>
      </w:pPr>
      <w:r>
        <w:t>5.3.10 Interview Q&amp;A: GPU Configuration</w:t>
      </w:r>
    </w:p>
    <w:p/>
    <w:p>
      <w:r>
        <w:t>**Q: "Our model training is taking 10 days. How would you optimize using Azure GPU?"**</w:t>
      </w:r>
    </w:p>
    <w:p/>
    <w:p>
      <w:r>
        <w:t>✅ **Good Answer**:</w:t>
      </w:r>
    </w:p>
    <w:p>
      <w:r>
        <w:t>&gt; "I'd start with V100/A100 (10-100x faster than CPU). For 10 days on CPU → 1-2 hours on A100. Also optimize: distributed training (multiple GPUs), mixed precision (fp16, 2x faster), and batch size tuning. Cost trade-off: A100 is $6/hr × 2hr = $12 vs CPU at $1/hr × 240hr = $240."</w:t>
      </w:r>
    </w:p>
    <w:p/>
    <w:p>
      <w:r>
        <w:t>**Better Answer** (shows deeper understanding):</w:t>
      </w:r>
    </w:p>
    <w:p>
      <w:r>
        <w:t>&gt; "Key decisions: (1) Single GPU (A100 40GB) vs Multi-GPU cluster (8× A100 for distributed), depends on model size. (2) Use PyTorch Distributed Data Parallel if &gt;1 GPU. (3) Mixed precision (amp) saves 2x memory and 30-40% time. (4) Gradient accumulation (simulate larger batch without OOM). Realistic: 7B model → 2 hrs on single A100, or 30 min on 8-GPU cluster. Cost: A100 $6/hr → $12 for single GPU, $30 for cluster (parallelization overhead worth it for large models)."</w:t>
      </w:r>
    </w:p>
    <w:p/>
    <w:p>
      <w:r>
        <w:t>**Q: "Should we use T4 or L40S for production LLM serving?"**</w:t>
      </w:r>
    </w:p>
    <w:p/>
    <w:p>
      <w:r>
        <w:t>✅ **Good Answer**:</w:t>
      </w:r>
    </w:p>
    <w:p>
      <w:r>
        <w:t>&gt; "L40S is faster and newer, better for LLMs. T4 is cheaper. Decision depends on latency budget: &lt;100ms needed? L40S. &lt;500ms ok? T4. For production serving multiple concurrent users, I'd use L40S because latency matters for user experience."</w:t>
      </w:r>
    </w:p>
    <w:p/>
    <w:p>
      <w:r>
        <w:t>**Better Answer**:</w:t>
      </w:r>
    </w:p>
    <w:p>
      <w:r>
        <w:t>&gt; "Depends on model and SLA: (1) Model size - GPT-4o deployment (large) → L40S (48GB VRAM), smaller models → T4. (2) Throughput - L40S does 100 req/sec, T4 does 20 req/sec. (3) Latency - L40S: 50ms/token, T4: 200ms/token. (4) Cost - L40S $10/hr, T4 $0.35/hr (28x cheaper). My recommendation: Auto-scale with T4 for tail traffic, L40S for peak to balance cost and latency. Or hybrid: L40S for real-time, T4 for batch processing."</w:t>
      </w:r>
    </w:p>
    <w:p/>
    <w:p>
      <w:r>
        <w:t>---</w:t>
      </w:r>
    </w:p>
    <w:p/>
    <w:p>
      <w:pPr>
        <w:pStyle w:val="Heading3"/>
      </w:pPr>
      <w:r>
        <w:t>5.3.11 Learning Resources</w:t>
      </w:r>
    </w:p>
    <w:p/>
    <w:p>
      <w:pPr>
        <w:pStyle w:val="ListBullet"/>
      </w:pPr>
      <w:r>
        <w:t>[Azure AI Foundry Compute Documentation](https://learn.microsoft.com/en-us/azure/ai-studio/how-to/create-compute)</w:t>
      </w:r>
    </w:p>
    <w:p>
      <w:pPr>
        <w:pStyle w:val="ListBullet"/>
      </w:pPr>
      <w:r>
        <w:t>[GPU VM SKUs Available](https://learn.microsoft.com/en-us/azure/virtual-machines/gpu-vm-sizes)</w:t>
      </w:r>
    </w:p>
    <w:p>
      <w:pPr>
        <w:pStyle w:val="ListBullet"/>
      </w:pPr>
      <w:r>
        <w:t>[PyTorch on Azure GPUs](https://learn.microsoft.com/en-us/azure/machine-learning/concept-compute-instance)</w:t>
      </w:r>
    </w:p>
    <w:p>
      <w:pPr>
        <w:pStyle w:val="ListBullet"/>
      </w:pPr>
      <w:r>
        <w:t>[Distributed Training with PyTorch](https://pytorch.org/docs/stable/distributed.html)</w:t>
      </w:r>
    </w:p>
    <w:p>
      <w:pPr>
        <w:pStyle w:val="ListBullet"/>
      </w:pPr>
      <w:r>
        <w:t>[Fine-tuning Guide](https://learn.microsoft.com/en-us/azure/ai-services/openai/how-to/fine-tuning)</w:t>
      </w:r>
    </w:p>
    <w:p>
      <w:pPr>
        <w:pStyle w:val="ListBullet"/>
      </w:pPr>
      <w:r>
        <w:t>[Cost Calculator](https://azure.microsoft.com/en-us/pricing/calculator/)</w:t>
      </w:r>
    </w:p>
    <w:p/>
    <w:p>
      <w:r>
        <w:t>---</w:t>
      </w:r>
    </w:p>
    <w:p/>
    <w:p>
      <w:pPr>
        <w:pStyle w:val="Heading2"/>
      </w:pPr>
      <w:r>
        <w:t>5.4 Azure AI Studio (Legacy — Now Foundry)</w:t>
      </w:r>
    </w:p>
    <w:p/>
    <w:p>
      <w:pPr>
        <w:pStyle w:val="Heading3"/>
      </w:pPr>
      <w:r>
        <w:t>Definition</w:t>
      </w:r>
    </w:p>
    <w:p/>
    <w:p>
      <w:r>
        <w:t>**Azure AI Studio** is the previous iteration of Microsoft's unified AI platform for building, testing, and deploying AI applications. It has been succeeded by **Azure AI Foundry**, which provides the same and enhanced capabilities in a modernized interface.</w:t>
      </w:r>
    </w:p>
    <w:p/>
    <w:p>
      <w:r>
        <w:t>**Note**: While Azure AI Studio is still available for existing projects, Microsoft recommends migrating to **Azure AI Foundry** for new projects and active development.</w:t>
      </w:r>
    </w:p>
    <w:p/>
    <w:p>
      <w:pPr>
        <w:pStyle w:val="Heading3"/>
      </w:pPr>
      <w:r>
        <w:t>Purpose</w:t>
      </w:r>
    </w:p>
    <w:p/>
    <w:p>
      <w:r>
        <w:t>Azure AI Studio was designed to serve as a **low-code/no-code platform** for AI developers and business analysts to:</w:t>
      </w:r>
    </w:p>
    <w:p/>
    <w:p>
      <w:pPr>
        <w:pStyle w:val="ListNumber"/>
      </w:pPr>
      <w:r>
        <w:t>1. **Experiment with LLMs** — Test different models, prompts, and parameters without coding</w:t>
      </w:r>
    </w:p>
    <w:p>
      <w:pPr>
        <w:pStyle w:val="ListNumber"/>
      </w:pPr>
      <w:r>
        <w:t>2. **Build RAG Systems** — Connect data sources and create retrieval-augmented generation applications</w:t>
      </w:r>
    </w:p>
    <w:p>
      <w:pPr>
        <w:pStyle w:val="ListNumber"/>
      </w:pPr>
      <w:r>
        <w:t>3. **Create Agents** — Visually design conversational agents with tools and workflows</w:t>
      </w:r>
    </w:p>
    <w:p>
      <w:pPr>
        <w:pStyle w:val="ListNumber"/>
      </w:pPr>
      <w:r>
        <w:t>4. **Evaluate AI Systems** — Measure performance with built-in metrics and custom evaluators</w:t>
      </w:r>
    </w:p>
    <w:p>
      <w:pPr>
        <w:pStyle w:val="ListNumber"/>
      </w:pPr>
      <w:r>
        <w:t>5. **Deploy Models** — Publish trained models or fine-tuned LLMs to production endpoints</w:t>
      </w:r>
    </w:p>
    <w:p>
      <w:pPr>
        <w:pStyle w:val="ListNumber"/>
      </w:pPr>
      <w:r>
        <w:t>6. **Monitor Applications** — Track usage, costs, and performance metrics</w:t>
      </w:r>
    </w:p>
    <w:p/>
    <w:p>
      <w:r>
        <w:t>**Key Distinction**: Where **Azure Machine Learning (AML)** focuses on traditional ML (training, evaluation, deployment), Azure AI Studio was purpose-built for **GenAI and LLM workflows**.</w:t>
      </w:r>
    </w:p>
    <w:p/>
    <w:p>
      <w:pPr>
        <w:pStyle w:val="Heading3"/>
      </w:pPr>
      <w:r>
        <w:t>Core Capabilities</w:t>
      </w:r>
    </w:p>
    <w:p/>
    <w:p>
      <w:pPr>
        <w:pStyle w:val="Heading4"/>
      </w:pPr>
      <w:r>
        <w:t>1. **Prompt Engineering Playground**</w:t>
      </w:r>
    </w:p>
    <w:p/>
    <w:p>
      <w:r>
        <w:t>Interactive environment to test and refine prompts:</w:t>
      </w:r>
    </w:p>
    <w:p/>
    <w:p>
      <w:pPr>
        <w:pStyle w:val="ListBullet"/>
      </w:pPr>
      <w:r>
        <w:t>**Model Selection**: Compare outputs across GPT-4o, gpt-4, gpt-3.5, embeddings</w:t>
      </w:r>
    </w:p>
    <w:p>
      <w:pPr>
        <w:pStyle w:val="ListBullet"/>
      </w:pPr>
      <w:r>
        <w:t>**Parameter Tuning**: Adjust temperature (0.0-2.0), max tokens, top-p, frequency penalty</w:t>
      </w:r>
    </w:p>
    <w:p>
      <w:pPr>
        <w:pStyle w:val="ListBullet"/>
      </w:pPr>
      <w:r>
        <w:t>**System Prompts**: Define behavior, tone, and constraints</w:t>
      </w:r>
    </w:p>
    <w:p>
      <w:pPr>
        <w:pStyle w:val="ListBullet"/>
      </w:pPr>
      <w:r>
        <w:t>**Chat History**: Test multi-turn conversations</w:t>
      </w:r>
    </w:p>
    <w:p>
      <w:pPr>
        <w:pStyle w:val="ListBullet"/>
      </w:pPr>
      <w:r>
        <w:t>**Side-by-Side Comparison**: Test variations simultaneously</w:t>
      </w:r>
    </w:p>
    <w:p>
      <w:pPr>
        <w:pStyle w:val="ListBullet"/>
      </w:pPr>
      <w:r>
        <w:t>**Metric Tracking**: See token usage, latency, cost per query</w:t>
      </w:r>
    </w:p>
    <w:p/>
    <w:p>
      <w:r>
        <w:t>&lt;details&gt;&lt;summary&gt;🎯 Workflow Example&lt;/summary&gt;</w:t>
      </w:r>
    </w:p>
    <w:p/>
    <w:p>
      <w:pPr>
        <w:pStyle w:val="ListNumber"/>
      </w:pPr>
      <w:r>
        <w:t>1. Load prompt template</w:t>
      </w:r>
    </w:p>
    <w:p>
      <w:pPr>
        <w:pStyle w:val="ListNumber"/>
      </w:pPr>
      <w:r>
        <w:t>2. Adjust temperature &amp; max tokens</w:t>
      </w:r>
    </w:p>
    <w:p>
      <w:pPr>
        <w:pStyle w:val="ListNumber"/>
      </w:pPr>
      <w:r>
        <w:t>3. Test with sample inputs</w:t>
      </w:r>
    </w:p>
    <w:p>
      <w:pPr>
        <w:pStyle w:val="ListNumber"/>
      </w:pPr>
      <w:r>
        <w:t>4. Compare outputs from 2-3 models</w:t>
      </w:r>
    </w:p>
    <w:p>
      <w:pPr>
        <w:pStyle w:val="ListNumber"/>
      </w:pPr>
      <w:r>
        <w:t>5. Export winning prompt to app</w:t>
      </w:r>
    </w:p>
    <w:p/>
    <w:p>
      <w:r>
        <w:t>&lt;/details&gt;</w:t>
      </w:r>
    </w:p>
    <w:p/>
    <w:p>
      <w:pPr>
        <w:pStyle w:val="Heading4"/>
      </w:pPr>
      <w:r>
        <w:t>2. **RAG (Retrieval-Augmented Generation) Integration**</w:t>
      </w:r>
    </w:p>
    <w:p/>
    <w:p>
      <w:r>
        <w:t>Built-in tools for RAG without custom code:</w:t>
      </w:r>
    </w:p>
    <w:p/>
    <w:p>
      <w:pPr>
        <w:pStyle w:val="ListBullet"/>
      </w:pPr>
      <w:r>
        <w:t>**Data Source Connection**: Connect to Blob Storage, ADLS Gen2, SharePoint, OneLake, SQL databases</w:t>
      </w:r>
    </w:p>
    <w:p>
      <w:pPr>
        <w:pStyle w:val="ListBullet"/>
      </w:pPr>
      <w:r>
        <w:t>**Automatic Chunking**: Configurable chunk size and overlap (e.g., 500 chars + 50 overlap)</w:t>
      </w:r>
    </w:p>
    <w:p>
      <w:pPr>
        <w:pStyle w:val="ListBullet"/>
      </w:pPr>
      <w:r>
        <w:t>**Vectorization**: Auto-embed with Azure OpenAI text-embedding-3-large</w:t>
      </w:r>
    </w:p>
    <w:p>
      <w:pPr>
        <w:pStyle w:val="ListBullet"/>
      </w:pPr>
      <w:r>
        <w:t>**Index Creation**: Automatic Azure AI Search indexing</w:t>
      </w:r>
    </w:p>
    <w:p>
      <w:pPr>
        <w:pStyle w:val="ListBullet"/>
      </w:pPr>
      <w:r>
        <w:t>**Semantic Ranking**: Hybrid search (keyword + vector) with semantic ranking</w:t>
      </w:r>
    </w:p>
    <w:p>
      <w:pPr>
        <w:pStyle w:val="ListBullet"/>
      </w:pPr>
      <w:r>
        <w:t>**Query Testing**: Test retrieval quality before deploying</w:t>
      </w:r>
    </w:p>
    <w:p/>
    <w:p>
      <w:r>
        <w:t>&lt;details&gt;&lt;summary&gt;🔍 RAG Setup Steps&lt;/summary&gt;</w:t>
      </w:r>
    </w:p>
    <w:p/>
    <w:p>
      <w:pPr>
        <w:pStyle w:val="ListNumber"/>
      </w:pPr>
      <w:r>
        <w:t>1. Add data source (e.g., Blob container)</w:t>
      </w:r>
    </w:p>
    <w:p>
      <w:pPr>
        <w:pStyle w:val="ListNumber"/>
      </w:pPr>
      <w:r>
        <w:t>2. Configure chunking strategy</w:t>
      </w:r>
    </w:p>
    <w:p>
      <w:pPr>
        <w:pStyle w:val="ListNumber"/>
      </w:pPr>
      <w:r>
        <w:t>3. Select embedding model (e.g., text-embedding-3-large)</w:t>
      </w:r>
    </w:p>
    <w:p>
      <w:pPr>
        <w:pStyle w:val="ListNumber"/>
      </w:pPr>
      <w:r>
        <w:t>4. Create index (Azure AI Search)</w:t>
      </w:r>
    </w:p>
    <w:p>
      <w:pPr>
        <w:pStyle w:val="ListNumber"/>
      </w:pPr>
      <w:r>
        <w:t>5. Test retrieval with sample queries</w:t>
      </w:r>
    </w:p>
    <w:p>
      <w:pPr>
        <w:pStyle w:val="ListNumber"/>
      </w:pPr>
      <w:r>
        <w:t>6. Deploy to endpoint</w:t>
      </w:r>
    </w:p>
    <w:p/>
    <w:p>
      <w:r>
        <w:t>&lt;/details&gt;</w:t>
      </w:r>
    </w:p>
    <w:p/>
    <w:p>
      <w:pPr>
        <w:pStyle w:val="Heading4"/>
      </w:pPr>
      <w:r>
        <w:t>3. **Low-Code Agent Builder**</w:t>
      </w:r>
    </w:p>
    <w:p/>
    <w:p>
      <w:r>
        <w:t>Visual, drag-and-drop interface for creating conversational agents:</w:t>
      </w:r>
    </w:p>
    <w:p/>
    <w:p>
      <w:pPr>
        <w:pStyle w:val="ListBullet"/>
      </w:pPr>
      <w:r>
        <w:t>**Intent Recognition**: Classify user inputs automatically</w:t>
      </w:r>
    </w:p>
    <w:p>
      <w:pPr>
        <w:pStyle w:val="ListBullet"/>
      </w:pPr>
      <w:r>
        <w:t>**Tool/Function Integration**: Connect to APIs, databases, custom logic</w:t>
      </w:r>
    </w:p>
    <w:p>
      <w:pPr>
        <w:pStyle w:val="ListBullet"/>
      </w:pPr>
      <w:r>
        <w:t>**Conditional Logic**: Route conversations based on conditions</w:t>
      </w:r>
    </w:p>
    <w:p>
      <w:pPr>
        <w:pStyle w:val="ListBullet"/>
      </w:pPr>
      <w:r>
        <w:t>**Multi-Turn Orchestration**: Manage complex workflows</w:t>
      </w:r>
    </w:p>
    <w:p>
      <w:pPr>
        <w:pStyle w:val="ListBullet"/>
      </w:pPr>
      <w:r>
        <w:t>**Response Templates**: Define and customize agent responses</w:t>
      </w:r>
    </w:p>
    <w:p>
      <w:pPr>
        <w:pStyle w:val="ListBullet"/>
      </w:pPr>
      <w:r>
        <w:t>**Testing Interface**: Chat with agent before deployment</w:t>
      </w:r>
    </w:p>
    <w:p/>
    <w:p>
      <w:r>
        <w:t>**Tools Available**:</w:t>
      </w:r>
    </w:p>
    <w:p>
      <w:pPr>
        <w:pStyle w:val="ListBullet"/>
      </w:pPr>
      <w:r>
        <w:t>Code interpreter (execute Python/JavaScript)</w:t>
      </w:r>
    </w:p>
    <w:p>
      <w:pPr>
        <w:pStyle w:val="ListBullet"/>
      </w:pPr>
      <w:r>
        <w:t>File search (search uploaded documents)</w:t>
      </w:r>
    </w:p>
    <w:p>
      <w:pPr>
        <w:pStyle w:val="ListBullet"/>
      </w:pPr>
      <w:r>
        <w:t>Web browsing (agent can browse the web)</w:t>
      </w:r>
    </w:p>
    <w:p>
      <w:pPr>
        <w:pStyle w:val="ListBullet"/>
      </w:pPr>
      <w:r>
        <w:t>Custom function calls (call your APIs)</w:t>
      </w:r>
    </w:p>
    <w:p>
      <w:pPr>
        <w:pStyle w:val="ListBullet"/>
      </w:pPr>
      <w:r>
        <w:t>Knowledge base retrieval (query RAG systems)</w:t>
      </w:r>
    </w:p>
    <w:p/>
    <w:p>
      <w:pPr>
        <w:pStyle w:val="Heading4"/>
      </w:pPr>
      <w:r>
        <w:t>4. **Model &amp; Endpoint Management**</w:t>
      </w:r>
    </w:p>
    <w:p/>
    <w:p>
      <w:r>
        <w:t>Deploy and manage LLMs across regions:</w:t>
      </w:r>
    </w:p>
    <w:p/>
    <w:p>
      <w:pPr>
        <w:pStyle w:val="ListBullet"/>
      </w:pPr>
      <w:r>
        <w:t>**One-Click Deployment**: Deploy models from model catalog (100+ available)</w:t>
      </w:r>
    </w:p>
    <w:p>
      <w:pPr>
        <w:pStyle w:val="ListBullet"/>
      </w:pPr>
      <w:r>
        <w:t>**Deployment Types**: Standard, Global-Standard, Provisioned, Batch</w:t>
      </w:r>
    </w:p>
    <w:p>
      <w:pPr>
        <w:pStyle w:val="ListBullet"/>
      </w:pPr>
      <w:r>
        <w:t>**Quota Management**: Monitor TPM (tokens per minute), RPM (requests per minute)</w:t>
      </w:r>
    </w:p>
    <w:p>
      <w:pPr>
        <w:pStyle w:val="ListBullet"/>
      </w:pPr>
      <w:r>
        <w:t>**Traffic Control**: Route traffic between deployments (canary, A/B testing)</w:t>
      </w:r>
    </w:p>
    <w:p>
      <w:pPr>
        <w:pStyle w:val="ListBullet"/>
      </w:pPr>
      <w:r>
        <w:t>**Custom Endpoints**: Host fine-tuned or custom models</w:t>
      </w:r>
    </w:p>
    <w:p>
      <w:pPr>
        <w:pStyle w:val="ListBullet"/>
      </w:pPr>
      <w:r>
        <w:t>**Version Control**: Track model versions, rollback capability</w:t>
      </w:r>
    </w:p>
    <w:p/>
    <w:p>
      <w:pPr>
        <w:pStyle w:val="Heading4"/>
      </w:pPr>
      <w:r>
        <w:t>5. **Evaluation &amp; Testing Framework**</w:t>
      </w:r>
    </w:p>
    <w:p/>
    <w:p>
      <w:r>
        <w:t>Built-in evaluation tools for AI applications:</w:t>
      </w:r>
    </w:p>
    <w:p/>
    <w:p>
      <w:r>
        <w:t>**Metrics Supported**:</w:t>
      </w:r>
    </w:p>
    <w:p>
      <w:pPr>
        <w:pStyle w:val="ListBullet"/>
      </w:pPr>
      <w:r>
        <w:t>**Text Similarity**: BLEU, ROUGE, cosine similarity for RAG retrieval</w:t>
      </w:r>
    </w:p>
    <w:p>
      <w:pPr>
        <w:pStyle w:val="ListBullet"/>
      </w:pPr>
      <w:r>
        <w:t>**Classification**: Accuracy, precision, recall, F1 score</w:t>
      </w:r>
    </w:p>
    <w:p>
      <w:pPr>
        <w:pStyle w:val="ListBullet"/>
      </w:pPr>
      <w:r>
        <w:t>**Generation Quality**: Coherence, fluency, factuality</w:t>
      </w:r>
    </w:p>
    <w:p>
      <w:pPr>
        <w:pStyle w:val="ListBullet"/>
      </w:pPr>
      <w:r>
        <w:t>**Safety**: Toxicity detection, jailbreak detection, PII detection</w:t>
      </w:r>
    </w:p>
    <w:p>
      <w:pPr>
        <w:pStyle w:val="ListBullet"/>
      </w:pPr>
      <w:r>
        <w:t>**Custom Metrics**: Write Python functions for custom evaluation</w:t>
      </w:r>
    </w:p>
    <w:p/>
    <w:p>
      <w:r>
        <w:t>**Testing Modes**:</w:t>
      </w:r>
    </w:p>
    <w:p>
      <w:pPr>
        <w:pStyle w:val="ListBullet"/>
      </w:pPr>
      <w:r>
        <w:t>**Batch Evaluation**: Test on datasets (100+ examples)</w:t>
      </w:r>
    </w:p>
    <w:p>
      <w:pPr>
        <w:pStyle w:val="ListBullet"/>
      </w:pPr>
      <w:r>
        <w:t>**A/B Testing**: Compare agent versions on sample queries</w:t>
      </w:r>
    </w:p>
    <w:p>
      <w:pPr>
        <w:pStyle w:val="ListBullet"/>
      </w:pPr>
      <w:r>
        <w:t>**Regression Testing**: Ensure quality doesn't degrade</w:t>
      </w:r>
    </w:p>
    <w:p>
      <w:pPr>
        <w:pStyle w:val="ListBullet"/>
      </w:pPr>
      <w:r>
        <w:t>**Human-in-the-Loop**: Manual review of AI outputs</w:t>
      </w:r>
    </w:p>
    <w:p/>
    <w:p>
      <w:r>
        <w:t>&lt;details&gt;&lt;summary&gt;📊 Evaluation Example&lt;/summary&gt;</w:t>
      </w:r>
    </w:p>
    <w:p/>
    <w:p>
      <w:pPr>
        <w:pStyle w:val="Heading1"/>
      </w:pPr>
      <w:r>
        <w:t>Define evaluation criteria</w:t>
      </w:r>
    </w:p>
    <w:p>
      <w:r>
        <w:t>evaluation_criteria = {</w:t>
      </w:r>
    </w:p>
    <w:p>
      <w:r>
        <w:t>"relevance": "Does the RAG result match the query?",</w:t>
      </w:r>
    </w:p>
    <w:p>
      <w:r>
        <w:t>"accuracy": "Is the LLM response factually correct?",</w:t>
      </w:r>
    </w:p>
    <w:p>
      <w:r>
        <w:t>"safety": "Does response contain harmful content?"</w:t>
      </w:r>
    </w:p>
    <w:p>
      <w:r>
        <w:t>}</w:t>
      </w:r>
    </w:p>
    <w:p/>
    <w:p>
      <w:pPr>
        <w:pStyle w:val="Heading1"/>
      </w:pPr>
      <w:r>
        <w:t>Run on test dataset</w:t>
      </w:r>
    </w:p>
    <w:p>
      <w:r>
        <w:t>results = client.evaluations.create(</w:t>
      </w:r>
    </w:p>
    <w:p>
      <w:r>
        <w:t>name="agent-eval-v1",</w:t>
      </w:r>
    </w:p>
    <w:p>
      <w:r>
        <w:t>agent_id=agent.id,</w:t>
      </w:r>
    </w:p>
    <w:p>
      <w:r>
        <w:t>test_data="evaluation_dataset.jsonl",  # Queries + expected outputs</w:t>
      </w:r>
    </w:p>
    <w:p>
      <w:r>
        <w:t>metrics=["accuracy", "relevance", "safety"]</w:t>
      </w:r>
    </w:p>
    <w:p>
      <w:r>
        <w:t>)</w:t>
      </w:r>
    </w:p>
    <w:p/>
    <w:p>
      <w:pPr>
        <w:pStyle w:val="Heading1"/>
      </w:pPr>
      <w:r>
        <w:t>Review results</w:t>
      </w:r>
    </w:p>
    <w:p>
      <w:r>
        <w:t>print(f"Accuracy: {results.accuracy_score}")</w:t>
      </w:r>
    </w:p>
    <w:p>
      <w:r>
        <w:t>print(f"Avg. Relevance: {results.relevance_score}")</w:t>
      </w:r>
    </w:p>
    <w:p/>
    <w:p>
      <w:r>
        <w:t>&lt;/details&gt;</w:t>
      </w:r>
    </w:p>
    <w:p/>
    <w:p>
      <w:pPr>
        <w:pStyle w:val="Heading4"/>
      </w:pPr>
      <w:r>
        <w:t>6. **Data &amp; Knowledge Management**</w:t>
      </w:r>
    </w:p>
    <w:p/>
    <w:p>
      <w:r>
        <w:t>Organize and manage datasets, documents, and knowledge bases:</w:t>
      </w:r>
    </w:p>
    <w:p/>
    <w:p>
      <w:pPr>
        <w:pStyle w:val="ListBullet"/>
      </w:pPr>
      <w:r>
        <w:t>**Document Upload**: Support for PDFs, Word, Excel, markdown, plain text</w:t>
      </w:r>
    </w:p>
    <w:p>
      <w:pPr>
        <w:pStyle w:val="ListBullet"/>
      </w:pPr>
      <w:r>
        <w:t>**Knowledge Bases**: Group related documents (e.g., "company-policies", "technical-docs")</w:t>
      </w:r>
    </w:p>
    <w:p>
      <w:pPr>
        <w:pStyle w:val="ListBullet"/>
      </w:pPr>
      <w:r>
        <w:t>**Metadata Tagging**: Tag documents for easy filtering and organization</w:t>
      </w:r>
    </w:p>
    <w:p>
      <w:pPr>
        <w:pStyle w:val="ListBullet"/>
      </w:pPr>
      <w:r>
        <w:t>**Version Control**: Track document changes over time</w:t>
      </w:r>
    </w:p>
    <w:p>
      <w:pPr>
        <w:pStyle w:val="ListBullet"/>
      </w:pPr>
      <w:r>
        <w:t>**Access Control**: Role-based permissions (viewer, editor, admin)</w:t>
      </w:r>
    </w:p>
    <w:p>
      <w:pPr>
        <w:pStyle w:val="ListBullet"/>
      </w:pPr>
      <w:r>
        <w:t>**Search**: Full-text search across all uploaded documents</w:t>
      </w:r>
    </w:p>
    <w:p/>
    <w:p>
      <w:pPr>
        <w:pStyle w:val="Heading4"/>
      </w:pPr>
      <w:r>
        <w:t>7. **Monitoring &amp; Analytics Dashboard**</w:t>
      </w:r>
    </w:p>
    <w:p/>
    <w:p>
      <w:r>
        <w:t>Real-time insights into deployed applications:</w:t>
      </w:r>
    </w:p>
    <w:p/>
    <w:p>
      <w:pPr>
        <w:pStyle w:val="ListBullet"/>
      </w:pPr>
      <w:r>
        <w:t>**Usage Metrics**: Requests per minute, unique users, conversation length</w:t>
      </w:r>
    </w:p>
    <w:p>
      <w:pPr>
        <w:pStyle w:val="ListBullet"/>
      </w:pPr>
      <w:r>
        <w:t>**Performance**: Average latency, error rate, success rate</w:t>
      </w:r>
    </w:p>
    <w:p>
      <w:pPr>
        <w:pStyle w:val="ListBullet"/>
      </w:pPr>
      <w:r>
        <w:t>**Cost Tracking**: Tokens consumed, estimated spend, TPM utilization</w:t>
      </w:r>
    </w:p>
    <w:p>
      <w:pPr>
        <w:pStyle w:val="ListBullet"/>
      </w:pPr>
      <w:r>
        <w:t>**Quality Metrics**: User satisfaction (if feedback collected), output quality scores</w:t>
      </w:r>
    </w:p>
    <w:p>
      <w:pPr>
        <w:pStyle w:val="ListBullet"/>
      </w:pPr>
      <w:r>
        <w:t>**Errors &amp; Logs**: Troubleshoot failures, view conversation transcripts</w:t>
      </w:r>
    </w:p>
    <w:p/>
    <w:p>
      <w:pPr>
        <w:pStyle w:val="Heading4"/>
      </w:pPr>
      <w:r>
        <w:t>8. **Fine-Tuning Interface** (for GPT models)</w:t>
      </w:r>
    </w:p>
    <w:p/>
    <w:p>
      <w:r>
        <w:t>No-code fine-tuning for Azure OpenAI models:</w:t>
      </w:r>
    </w:p>
    <w:p/>
    <w:p>
      <w:pPr>
        <w:pStyle w:val="ListBullet"/>
      </w:pPr>
      <w:r>
        <w:t>**Data Upload**: Upload training data in JSONL format</w:t>
      </w:r>
    </w:p>
    <w:p>
      <w:pPr>
        <w:pStyle w:val="ListBullet"/>
      </w:pPr>
      <w:r>
        <w:t>**Auto-Validation**: Check data quality automatically</w:t>
      </w:r>
    </w:p>
    <w:p>
      <w:pPr>
        <w:pStyle w:val="ListBullet"/>
      </w:pPr>
      <w:r>
        <w:t>**Hyperparameter Presets**: Suggested settings for common tasks</w:t>
      </w:r>
    </w:p>
    <w:p>
      <w:pPr>
        <w:pStyle w:val="ListBullet"/>
      </w:pPr>
      <w:r>
        <w:t>**Training Monitoring**: Real-time progress tracking</w:t>
      </w:r>
    </w:p>
    <w:p>
      <w:pPr>
        <w:pStyle w:val="ListBullet"/>
      </w:pPr>
      <w:r>
        <w:t>**Evaluation Results**: Compare base vs. fine-tuned model performance</w:t>
      </w:r>
    </w:p>
    <w:p>
      <w:pPr>
        <w:pStyle w:val="ListBullet"/>
      </w:pPr>
      <w:r>
        <w:t>**One-Click Deployment**: Deploy fine-tuned model as new endpoint</w:t>
      </w:r>
    </w:p>
    <w:p/>
    <w:p>
      <w:pPr>
        <w:pStyle w:val="Heading3"/>
      </w:pPr>
      <w:r>
        <w:t>Studio vs. Foundry: Key Differences</w:t>
      </w:r>
    </w:p>
    <w:p/>
    <w:p>
      <w:r>
        <w:t>| Feature | Azure AI Studio | Azure AI Foundry |</w:t>
      </w:r>
    </w:p>
    <w:p>
      <w:r>
        <w:t>|---------|---|---|</w:t>
      </w:r>
    </w:p>
    <w:p>
      <w:r>
        <w:t>| **Status** | Legacy (still available) | Current (recommended) |</w:t>
      </w:r>
    </w:p>
    <w:p>
      <w:r>
        <w:t>| **Interface** | Classic UI | Modern, streamlined UI |</w:t>
      </w:r>
    </w:p>
    <w:p>
      <w:r>
        <w:t>| **Integration** | Separate services | Unified control plane |</w:t>
      </w:r>
    </w:p>
    <w:p>
      <w:r>
        <w:t>| **Agent Support** | Basic (limited workflows) | Advanced (full orchestration) |</w:t>
      </w:r>
    </w:p>
    <w:p>
      <w:r>
        <w:t>| **Agentic Retrieval** | Not available | Yes (LLM-orchestrated RAG) |</w:t>
      </w:r>
    </w:p>
    <w:p>
      <w:r>
        <w:t>| **Multi-Agent** | Manual orchestration | Native support |</w:t>
      </w:r>
    </w:p>
    <w:p>
      <w:r>
        <w:t>| **API/SDK** | Limited | Full (AIProjectClient) |</w:t>
      </w:r>
    </w:p>
    <w:p>
      <w:r>
        <w:t>| **Performance** | Standard | Optimized |</w:t>
      </w:r>
    </w:p>
    <w:p>
      <w:r>
        <w:t>| **Learning Curve** | Moderate | Easy (more streamlined) |</w:t>
      </w:r>
    </w:p>
    <w:p>
      <w:r>
        <w:t>| **Migration Path** | To Foundry | N/A (native) |</w:t>
      </w:r>
    </w:p>
    <w:p/>
    <w:p>
      <w:pPr>
        <w:pStyle w:val="Heading3"/>
      </w:pPr>
      <w:r>
        <w:t>When to Use Azure AI Studio</w:t>
      </w:r>
    </w:p>
    <w:p/>
    <w:p>
      <w:r>
        <w:t>**Use Studio if**:</w:t>
      </w:r>
    </w:p>
    <w:p>
      <w:pPr>
        <w:pStyle w:val="ListBullet"/>
      </w:pPr>
      <w:r>
        <w:t>Managing legacy projects/investments</w:t>
      </w:r>
    </w:p>
    <w:p>
      <w:pPr>
        <w:pStyle w:val="ListBullet"/>
      </w:pPr>
      <w:r>
        <w:t>Team is already trained on Studio interface</w:t>
      </w:r>
    </w:p>
    <w:p>
      <w:pPr>
        <w:pStyle w:val="ListBullet"/>
      </w:pPr>
      <w:r>
        <w:t>Specific features not yet ported to Foundry (rare)</w:t>
      </w:r>
    </w:p>
    <w:p>
      <w:pPr>
        <w:pStyle w:val="ListBullet"/>
      </w:pPr>
      <w:r>
        <w:t>Gradual migration strategy preferred</w:t>
      </w:r>
    </w:p>
    <w:p/>
    <w:p>
      <w:r>
        <w:t>**Use Foundry instead if**:</w:t>
      </w:r>
    </w:p>
    <w:p>
      <w:pPr>
        <w:pStyle w:val="ListBullet"/>
      </w:pPr>
      <w:r>
        <w:t>Starting new projects (recommended by Microsoft)</w:t>
      </w:r>
    </w:p>
    <w:p>
      <w:pPr>
        <w:pStyle w:val="ListBullet"/>
      </w:pPr>
      <w:r>
        <w:t>Building agentic AI systems</w:t>
      </w:r>
    </w:p>
    <w:p>
      <w:pPr>
        <w:pStyle w:val="ListBullet"/>
      </w:pPr>
      <w:r>
        <w:t>Need advanced RAG with knowledge bases</w:t>
      </w:r>
    </w:p>
    <w:p>
      <w:pPr>
        <w:pStyle w:val="ListBullet"/>
      </w:pPr>
      <w:r>
        <w:t>Want seamless multi-agent orchestration</w:t>
      </w:r>
    </w:p>
    <w:p>
      <w:pPr>
        <w:pStyle w:val="ListBullet"/>
      </w:pPr>
      <w:r>
        <w:t>Team is open to new interfaces</w:t>
      </w:r>
    </w:p>
    <w:p/>
    <w:p>
      <w:pPr>
        <w:pStyle w:val="Heading3"/>
      </w:pPr>
      <w:r>
        <w:t>Quick Start: Azure AI Studio</w:t>
      </w:r>
    </w:p>
    <w:p/>
    <w:p>
      <w:r>
        <w:t>&lt;details&gt;&lt;summary&gt;🚀 Step-by-Step Setup&lt;/summary&gt;</w:t>
      </w:r>
    </w:p>
    <w:p/>
    <w:p>
      <w:pPr>
        <w:pStyle w:val="ListNumber"/>
      </w:pPr>
      <w:r>
        <w:t>1. Go to https://ai.azure.com/</w:t>
      </w:r>
    </w:p>
    <w:p>
      <w:pPr>
        <w:pStyle w:val="ListNumber"/>
      </w:pPr>
      <w:r>
        <w:t>2. Sign in with Azure credentials</w:t>
      </w:r>
    </w:p>
    <w:p>
      <w:pPr>
        <w:pStyle w:val="ListNumber"/>
      </w:pPr>
      <w:r>
        <w:t>3. Select or create a project</w:t>
      </w:r>
    </w:p>
    <w:p>
      <w:pPr>
        <w:pStyle w:val="ListNumber"/>
      </w:pPr>
      <w:r>
        <w:t>4. Choose a hub (Azure OpenAI, Azure ML, etc.)</w:t>
      </w:r>
    </w:p>
    <w:p>
      <w:pPr>
        <w:pStyle w:val="ListNumber"/>
      </w:pPr>
      <w:r>
        <w:t>5. Start building:</w:t>
      </w:r>
    </w:p>
    <w:p>
      <w:r>
        <w:t>→ Upload data for RAG</w:t>
      </w:r>
    </w:p>
    <w:p>
      <w:r>
        <w:t>→ Design agent workflow</w:t>
      </w:r>
    </w:p>
    <w:p>
      <w:r>
        <w:t>→ Test with chat interface</w:t>
      </w:r>
    </w:p>
    <w:p>
      <w:r>
        <w:t>→ Deploy to endpoint</w:t>
      </w:r>
    </w:p>
    <w:p/>
    <w:p>
      <w:r>
        <w:t>&lt;/details&gt;</w:t>
      </w:r>
    </w:p>
    <w:p/>
    <w:p>
      <w:pPr>
        <w:pStyle w:val="Heading3"/>
      </w:pPr>
      <w:r>
        <w:t>Migration to Azure AI Foundry</w:t>
      </w:r>
    </w:p>
    <w:p/>
    <w:p>
      <w:r>
        <w:t>If you have an existing Studio project:</w:t>
      </w:r>
    </w:p>
    <w:p/>
    <w:p>
      <w:pPr>
        <w:pStyle w:val="ListNumber"/>
      </w:pPr>
      <w:r>
        <w:t>1. **Create Foundry Project**: Same resource group/subscription</w:t>
      </w:r>
    </w:p>
    <w:p>
      <w:pPr>
        <w:pStyle w:val="ListNumber"/>
      </w:pPr>
      <w:r>
        <w:t>2. **Connect Data Sources**: Re-point to same Blob/ADLS locations</w:t>
      </w:r>
    </w:p>
    <w:p>
      <w:pPr>
        <w:pStyle w:val="ListNumber"/>
      </w:pPr>
      <w:r>
        <w:t>3. **Import Agents**: Studio agents can be migrated with some adjustments</w:t>
      </w:r>
    </w:p>
    <w:p>
      <w:pPr>
        <w:pStyle w:val="ListNumber"/>
      </w:pPr>
      <w:r>
        <w:t>4. **Test Before Cutover**: Run parallel deployments (Studio + Foundry)</w:t>
      </w:r>
    </w:p>
    <w:p>
      <w:pPr>
        <w:pStyle w:val="ListNumber"/>
      </w:pPr>
      <w:r>
        <w:t>5. **Decommission Studio**: Once validated, retire old project</w:t>
      </w:r>
    </w:p>
    <w:p/>
    <w:p>
      <w:r>
        <w:t>&lt;details&gt;&lt;summary&gt;📋 Migration Checklist&lt;/summary&gt;</w:t>
      </w:r>
    </w:p>
    <w:p/>
    <w:p>
      <w:pPr>
        <w:pStyle w:val="ListBullet"/>
      </w:pPr>
      <w:r>
        <w:t>[ ] Audit existing Studio projects</w:t>
      </w:r>
    </w:p>
    <w:p>
      <w:pPr>
        <w:pStyle w:val="ListBullet"/>
      </w:pPr>
      <w:r>
        <w:t>[ ] Document agent definitions</w:t>
      </w:r>
    </w:p>
    <w:p>
      <w:pPr>
        <w:pStyle w:val="ListBullet"/>
      </w:pPr>
      <w:r>
        <w:t>[ ] Export training/evaluation datasets</w:t>
      </w:r>
    </w:p>
    <w:p>
      <w:pPr>
        <w:pStyle w:val="ListBullet"/>
      </w:pPr>
      <w:r>
        <w:t>[ ] Create Foundry project in same subscription</w:t>
      </w:r>
    </w:p>
    <w:p>
      <w:pPr>
        <w:pStyle w:val="ListBullet"/>
      </w:pPr>
      <w:r>
        <w:t>[ ] Connect same data sources</w:t>
      </w:r>
    </w:p>
    <w:p>
      <w:pPr>
        <w:pStyle w:val="ListBullet"/>
      </w:pPr>
      <w:r>
        <w:t>[ ] Recreate agents in Foundry (improved UI helps)</w:t>
      </w:r>
    </w:p>
    <w:p>
      <w:pPr>
        <w:pStyle w:val="ListBullet"/>
      </w:pPr>
      <w:r>
        <w:t>[ ] Run side-by-side evaluation</w:t>
      </w:r>
    </w:p>
    <w:p>
      <w:pPr>
        <w:pStyle w:val="ListBullet"/>
      </w:pPr>
      <w:r>
        <w:t>[ ] Update documentation/runbooks</w:t>
      </w:r>
    </w:p>
    <w:p>
      <w:pPr>
        <w:pStyle w:val="ListBullet"/>
      </w:pPr>
      <w:r>
        <w:t>[ ] Train team on Foundry interface</w:t>
      </w:r>
    </w:p>
    <w:p>
      <w:pPr>
        <w:pStyle w:val="ListBullet"/>
      </w:pPr>
      <w:r>
        <w:t>[ ] Retire Studio resources</w:t>
      </w:r>
    </w:p>
    <w:p/>
    <w:p>
      <w:r>
        <w:t>&lt;/details&gt;</w:t>
      </w:r>
    </w:p>
    <w:p/>
    <w:p>
      <w:pPr>
        <w:pStyle w:val="Heading3"/>
      </w:pPr>
      <w:r>
        <w:t>Learning Resources</w:t>
      </w:r>
    </w:p>
    <w:p/>
    <w:p>
      <w:pPr>
        <w:pStyle w:val="ListBullet"/>
      </w:pPr>
      <w:r>
        <w:t>[Azure AI Studio Legacy Documentation](https://learn.microsoft.com/en-us/azure/ai-services/language-service/language-studio/overview)</w:t>
      </w:r>
    </w:p>
    <w:p>
      <w:pPr>
        <w:pStyle w:val="ListBullet"/>
      </w:pPr>
      <w:r>
        <w:t>[Migrate to Azure AI Foundry](https://learn.microsoft.com/en-us/azure/ai-services/ai-studio/)</w:t>
      </w:r>
    </w:p>
    <w:p>
      <w:pPr>
        <w:pStyle w:val="ListBullet"/>
      </w:pPr>
      <w:r>
        <w:t>[Studio Prompt Engineering Guide](https://learn.microsoft.com/en-us/azure/cognitive-services/openai/how-to/create-resource)</w:t>
      </w:r>
    </w:p>
    <w:p>
      <w:pPr>
        <w:pStyle w:val="ListBullet"/>
      </w:pPr>
      <w:r>
        <w:t>[Studio RAG Patterns](https://learn.microsoft.com/en-us/azure/ai-services/ai-search/agentic-retrieval-overview)</w:t>
      </w:r>
    </w:p>
    <w:p/>
    <w:p>
      <w:pPr>
        <w:pStyle w:val="Heading3"/>
      </w:pPr>
      <w:r>
        <w:t>Key Concepts Explained Simply</w:t>
      </w:r>
    </w:p>
    <w:p/>
    <w:p>
      <w:pPr>
        <w:pStyle w:val="Heading4"/>
      </w:pPr>
      <w:r>
        <w:t>Prompt Flow</w:t>
      </w:r>
    </w:p>
    <w:p>
      <w:pPr>
        <w:pStyle w:val="ListBullet"/>
      </w:pPr>
      <w:r>
        <w:t>**What**: Visual tool to build chatbot conversations</w:t>
      </w:r>
    </w:p>
    <w:p>
      <w:pPr>
        <w:pStyle w:val="ListBullet"/>
      </w:pPr>
      <w:r>
        <w:t>**Simple explanation**: Connect blocks (user input → AI → validator → response)</w:t>
      </w:r>
    </w:p>
    <w:p>
      <w:pPr>
        <w:pStyle w:val="ListBullet"/>
      </w:pPr>
      <w:r>
        <w:t>**Example**:</w:t>
      </w:r>
    </w:p>
    <w:p>
      <w:r>
        <w:t>User asks: "Can I get a refund?"</w:t>
      </w:r>
    </w:p>
    <w:p>
      <w:r>
        <w:t>↓</w:t>
      </w:r>
    </w:p>
    <w:p>
      <w:r>
        <w:t>[Send to GPT-4]</w:t>
      </w:r>
    </w:p>
    <w:p>
      <w:r>
        <w:t>↓</w:t>
      </w:r>
    </w:p>
    <w:p>
      <w:r>
        <w:t>[Check if response is safe]</w:t>
      </w:r>
    </w:p>
    <w:p>
      <w:r>
        <w:t>↓</w:t>
      </w:r>
    </w:p>
    <w:p>
      <w:r>
        <w:t>[If safe, show response; else block it]</w:t>
      </w:r>
    </w:p>
    <w:p/>
    <w:p>
      <w:pPr>
        <w:pStyle w:val="Heading4"/>
      </w:pPr>
      <w:r>
        <w:t>Model Deployments (GPT, OSS)</w:t>
      </w:r>
    </w:p>
    <w:p>
      <w:pPr>
        <w:pStyle w:val="ListBullet"/>
      </w:pPr>
      <w:r>
        <w:t>**What**: Use different AI models for different tasks</w:t>
      </w:r>
    </w:p>
    <w:p>
      <w:pPr>
        <w:pStyle w:val="ListBullet"/>
      </w:pPr>
      <w:r>
        <w:t>**Simple explanation**:</w:t>
      </w:r>
    </w:p>
    <w:p>
      <w:r>
        <w:t>- GPT-4: Very smart, expensive (complex questions)</w:t>
      </w:r>
    </w:p>
    <w:p>
      <w:r>
        <w:t>- GPT-4o: Good and cheaper (most things)</w:t>
      </w:r>
    </w:p>
    <w:p>
      <w:r>
        <w:t>- Open-source: Free but less smart (simple tasks)</w:t>
      </w:r>
    </w:p>
    <w:p>
      <w:pPr>
        <w:pStyle w:val="ListBullet"/>
      </w:pPr>
      <w:r>
        <w:t>**Example**:</w:t>
      </w:r>
    </w:p>
    <w:p>
      <w:r>
        <w:t>Complex: "Explain mortgage terms" → GPT-4 (best quality)</w:t>
      </w:r>
    </w:p>
    <w:p>
      <w:r>
        <w:t>Simple: "What's your hours?" → GPT-4o (fast &amp; cheap)</w:t>
      </w:r>
    </w:p>
    <w:p>
      <w:r>
        <w:t>Internal: "Summarize email" → Free model ($0)</w:t>
      </w:r>
    </w:p>
    <w:p/>
    <w:p>
      <w:pPr>
        <w:pStyle w:val="Heading4"/>
      </w:pPr>
      <w:r>
        <w:t>Evaluation Pipelines</w:t>
      </w:r>
    </w:p>
    <w:p>
      <w:pPr>
        <w:pStyle w:val="ListBullet"/>
      </w:pPr>
      <w:r>
        <w:t>**What**: Automatic tests checking model output quality</w:t>
      </w:r>
    </w:p>
    <w:p>
      <w:pPr>
        <w:pStyle w:val="ListBullet"/>
      </w:pPr>
      <w:r>
        <w:t>**Simple explanation**: Like a quality inspector at a factory</w:t>
      </w:r>
    </w:p>
    <w:p>
      <w:pPr>
        <w:pStyle w:val="ListBullet"/>
      </w:pPr>
      <w:r>
        <w:t>**Example**:</w:t>
      </w:r>
    </w:p>
    <w:p>
      <w:r>
        <w:t>Test 100 questions:</w:t>
      </w:r>
    </w:p>
    <w:p>
      <w:r>
        <w:t>✅ 87% answered correctly</w:t>
      </w:r>
    </w:p>
    <w:p>
      <w:r>
        <w:t>✅ 92% responses are safe</w:t>
      </w:r>
    </w:p>
    <w:p>
      <w:r>
        <w:t>✅ Average response: 2 seconds</w:t>
      </w:r>
    </w:p>
    <w:p>
      <w:r>
        <w:t>Result: Passes quality check, deploy</w:t>
      </w:r>
    </w:p>
    <w:p/>
    <w:p>
      <w:pPr>
        <w:pStyle w:val="Heading4"/>
      </w:pPr>
      <w:r>
        <w:t>Safety Filters &amp; Content Moderation</w:t>
      </w:r>
    </w:p>
    <w:p>
      <w:pPr>
        <w:pStyle w:val="ListBullet"/>
      </w:pPr>
      <w:r>
        <w:t>**What**: Blocks bad responses automatically</w:t>
      </w:r>
    </w:p>
    <w:p>
      <w:pPr>
        <w:pStyle w:val="ListBullet"/>
      </w:pPr>
      <w:r>
        <w:t>**Simple explanation**: Like a bouncer (good stuff in, bad stuff blocked)</w:t>
      </w:r>
    </w:p>
    <w:p>
      <w:pPr>
        <w:pStyle w:val="ListBullet"/>
      </w:pPr>
      <w:r>
        <w:t>**Example**:</w:t>
      </w:r>
    </w:p>
    <w:p>
      <w:r>
        <w:t>Model says: "I can help you commit fraud"</w:t>
      </w:r>
    </w:p>
    <w:p>
      <w:r>
        <w:t>Safety filter: Blocks it</w:t>
      </w:r>
    </w:p>
    <w:p>
      <w:r>
        <w:t>Customer gets: "I can't help with that"</w:t>
      </w:r>
    </w:p>
    <w:p/>
    <w:p>
      <w:pPr>
        <w:pStyle w:val="Heading3"/>
      </w:pPr>
      <w:r>
        <w:t>Learning Resources</w:t>
      </w:r>
    </w:p>
    <w:p/>
    <w:p>
      <w:pPr>
        <w:pStyle w:val="ListBullet"/>
      </w:pPr>
      <w:r>
        <w:t>[Azure AI Foundry Documentation](https://learn.microsoft.com/en-us/azure/ai-services/ai-studio/)</w:t>
      </w:r>
    </w:p>
    <w:p>
      <w:pPr>
        <w:pStyle w:val="ListBullet"/>
      </w:pPr>
      <w:r>
        <w:t>[Foundry Python SDK](https://github.com/Azure/azure-sdk-for-python/tree/main/sdk/ai/azure-ai-projects)</w:t>
      </w:r>
    </w:p>
    <w:p>
      <w:pPr>
        <w:pStyle w:val="ListBullet"/>
      </w:pPr>
      <w:r>
        <w:t>[Agent Builder Tutorial](https://learn.microsoft.com/en-us/azure/ai-services/agents/how-to/agent-create)</w:t>
      </w:r>
    </w:p>
    <w:p>
      <w:pPr>
        <w:pStyle w:val="ListBullet"/>
      </w:pPr>
      <w:r>
        <w:t>[Agentic Retrieval Overview](https://learn.microsoft.com/en-us/azure/ai-services/ai-search/agentic-retrieval-overview)</w:t>
      </w:r>
    </w:p>
    <w:p>
      <w:pPr>
        <w:pStyle w:val="ListBullet"/>
      </w:pPr>
      <w:r>
        <w:t>[Foundry Agents Documentation](https://learn.microsoft.com/en-us/azure/ai-services/agents/)</w:t>
      </w:r>
    </w:p>
    <w:p/>
    <w:p>
      <w:r>
        <w:t>---</w:t>
      </w:r>
    </w:p>
    <w:p/>
    <w:p>
      <w:pPr>
        <w:pStyle w:val="Heading2"/>
      </w:pPr>
      <w:r>
        <w:t>6. Azure AI Search &amp; RAG Infrastructure</w:t>
      </w:r>
    </w:p>
    <w:p/>
    <w:p>
      <w:pPr>
        <w:pStyle w:val="Heading3"/>
      </w:pPr>
      <w:r>
        <w:t>6.1 What is Azure AI Search?</w:t>
      </w:r>
    </w:p>
    <w:p/>
    <w:p>
      <w:r>
        <w:t>**Azure AI Search** is Microsoft's managed search service that powers RAG systems. It provides:</w:t>
      </w:r>
    </w:p>
    <w:p>
      <w:pPr>
        <w:pStyle w:val="ListBullet"/>
      </w:pPr>
      <w:r>
        <w:t>**Keyword search** (traditional - find exact words)</w:t>
      </w:r>
    </w:p>
    <w:p>
      <w:pPr>
        <w:pStyle w:val="ListBullet"/>
      </w:pPr>
      <w:r>
        <w:t>**Vector search** (semantic - find by meaning)</w:t>
      </w:r>
    </w:p>
    <w:p>
      <w:pPr>
        <w:pStyle w:val="ListBullet"/>
      </w:pPr>
      <w:r>
        <w:t>**Hybrid search** (both combined - best for RAG)</w:t>
      </w:r>
    </w:p>
    <w:p>
      <w:pPr>
        <w:pStyle w:val="ListBullet"/>
      </w:pPr>
      <w:r>
        <w:t>**Semantic ranking** (re-rank results by relevance)</w:t>
      </w:r>
    </w:p>
    <w:p/>
    <w:p>
      <w:r>
        <w:t>**Simple Explanation**:</w:t>
      </w:r>
    </w:p>
    <w:p>
      <w:r>
        <w:t>Azure AI Search is like Google, but for your private company documents. Instead of indexing the public internet, it indexes your internal documents and lets you search them by:</w:t>
      </w:r>
    </w:p>
    <w:p>
      <w:pPr>
        <w:pStyle w:val="ListNumber"/>
      </w:pPr>
      <w:r>
        <w:t>1. **Keywords** ("return" → finds "return policy")</w:t>
      </w:r>
    </w:p>
    <w:p>
      <w:pPr>
        <w:pStyle w:val="ListNumber"/>
      </w:pPr>
      <w:r>
        <w:t>2. **Meaning** ("get money back" → finds "refund policy")</w:t>
      </w:r>
    </w:p>
    <w:p>
      <w:pPr>
        <w:pStyle w:val="ListNumber"/>
      </w:pPr>
      <w:r>
        <w:t>3. **Both** (hybrid - catches everything)</w:t>
      </w:r>
    </w:p>
    <w:p/>
    <w:p>
      <w:r>
        <w:t>**Real-World Use**:</w:t>
      </w:r>
    </w:p>
    <w:p>
      <w:r>
        <w:t>Bank customer: "Can I return my purchase?"</w:t>
      </w:r>
    </w:p>
    <w:p>
      <w:r>
        <w:t>↓</w:t>
      </w:r>
    </w:p>
    <w:p>
      <w:r>
        <w:t>AI Search finds: Return policy documents</w:t>
      </w:r>
    </w:p>
    <w:p>
      <w:r>
        <w:t>↓</w:t>
      </w:r>
    </w:p>
    <w:p>
      <w:r>
        <w:t>LLM reads them and answers: "Yes, 60 days with receipt"</w:t>
      </w:r>
    </w:p>
    <w:p/>
    <w:p>
      <w:r>
        <w:t>---</w:t>
      </w:r>
    </w:p>
    <w:p/>
    <w:p>
      <w:pPr>
        <w:pStyle w:val="Heading3"/>
      </w:pPr>
      <w:r>
        <w:t>6.2 Purpose &amp; Use Cases</w:t>
      </w:r>
    </w:p>
    <w:p/>
    <w:p>
      <w:r>
        <w:t>**Why use Azure AI Search?**</w:t>
      </w:r>
    </w:p>
    <w:p/>
    <w:p>
      <w:pPr>
        <w:pStyle w:val="ListNumber"/>
      </w:pPr>
      <w:r>
        <w:t>1. **RAG Systems**: Retrieve relevant documents for LLMs to read</w:t>
      </w:r>
    </w:p>
    <w:p>
      <w:pPr>
        <w:pStyle w:val="ListNumber"/>
      </w:pPr>
      <w:r>
        <w:t>2. **Semantic Search**: Find by meaning, not just keywords</w:t>
      </w:r>
    </w:p>
    <w:p>
      <w:pPr>
        <w:pStyle w:val="ListNumber"/>
      </w:pPr>
      <w:r>
        <w:t>3. **Enterprise Search**: Search private data (not public internet)</w:t>
      </w:r>
    </w:p>
    <w:p>
      <w:pPr>
        <w:pStyle w:val="ListNumber"/>
      </w:pPr>
      <w:r>
        <w:t>4. **Knowledge Bases**: Build chatbot knowledge bases</w:t>
      </w:r>
    </w:p>
    <w:p>
      <w:pPr>
        <w:pStyle w:val="ListNumber"/>
      </w:pPr>
      <w:r>
        <w:t>5. **Intelligent Apps**: Power search features in applications</w:t>
      </w:r>
    </w:p>
    <w:p/>
    <w:p>
      <w:r>
        <w:t>---</w:t>
      </w:r>
    </w:p>
    <w:p/>
    <w:p>
      <w:pPr>
        <w:pStyle w:val="Heading3"/>
      </w:pPr>
      <w:r>
        <w:t>6.3 How It Works (4 Steps)</w:t>
      </w:r>
    </w:p>
    <w:p/>
    <w:p>
      <w:r>
        <w:t>**Step 1: Ingest Documents**</w:t>
      </w:r>
    </w:p>
    <w:p>
      <w:r>
        <w:t>Source: PDFs, Word docs, databases, websites</w:t>
      </w:r>
    </w:p>
    <w:p>
      <w:r>
        <w:t>↓</w:t>
      </w:r>
    </w:p>
    <w:p>
      <w:r>
        <w:t>Store in Azure AI Search index</w:t>
      </w:r>
    </w:p>
    <w:p/>
    <w:p>
      <w:r>
        <w:t>**Step 2: Vectorize (Create Embeddings)**</w:t>
      </w:r>
    </w:p>
    <w:p>
      <w:r>
        <w:t>Each document chunk → Convert to vector (numbers representing meaning)</w:t>
      </w:r>
    </w:p>
    <w:p>
      <w:r>
        <w:t>"Return Policy: 60 days" → [0.23, -0.45, 0.89, 0.12, ...]</w:t>
      </w:r>
    </w:p>
    <w:p/>
    <w:p>
      <w:r>
        <w:t>**Step 3: Query**</w:t>
      </w:r>
    </w:p>
    <w:p>
      <w:r>
        <w:t>User question: "Can I get my money back?"</w:t>
      </w:r>
    </w:p>
    <w:p>
      <w:r>
        <w:t>↓</w:t>
      </w:r>
    </w:p>
    <w:p>
      <w:r>
        <w:t>Convert question to vector: [0.22, -0.47, 0.88, 0.11, ...]</w:t>
      </w:r>
    </w:p>
    <w:p>
      <w:r>
        <w:t>↓</w:t>
      </w:r>
    </w:p>
    <w:p>
      <w:r>
        <w:t>Find similar vectors in index</w:t>
      </w:r>
    </w:p>
    <w:p/>
    <w:p>
      <w:r>
        <w:t>**Step 4: Rank &amp; Return**</w:t>
      </w:r>
    </w:p>
    <w:p>
      <w:r>
        <w:t>Results ranked by relevance:</w:t>
      </w:r>
    </w:p>
    <w:p>
      <w:pPr>
        <w:pStyle w:val="ListNumber"/>
      </w:pPr>
      <w:r>
        <w:t>1. "Return Policy: 60 days with receipt" (score: 0.95)</w:t>
      </w:r>
    </w:p>
    <w:p>
      <w:pPr>
        <w:pStyle w:val="ListNumber"/>
      </w:pPr>
      <w:r>
        <w:t>2. "Refund Process: Fill form..." (score: 0.92)</w:t>
      </w:r>
    </w:p>
    <w:p>
      <w:pPr>
        <w:pStyle w:val="ListNumber"/>
      </w:pPr>
      <w:r>
        <w:t>3. "Warranty Info: 1 year..." (score: 0.45)</w:t>
      </w:r>
    </w:p>
    <w:p/>
    <w:p>
      <w:r>
        <w:t>---</w:t>
      </w:r>
    </w:p>
    <w:p/>
    <w:p>
      <w:pPr>
        <w:pStyle w:val="Heading3"/>
      </w:pPr>
      <w:r>
        <w:t>6.4 Three Types of Search</w:t>
      </w:r>
    </w:p>
    <w:p/>
    <w:p>
      <w:pPr>
        <w:pStyle w:val="Heading4"/>
      </w:pPr>
      <w:r>
        <w:t>6.4.1 Keyword Search (Traditional)</w:t>
      </w:r>
    </w:p>
    <w:p>
      <w:pPr>
        <w:pStyle w:val="Heading1"/>
      </w:pPr>
      <w:r>
        <w:t>Find exact words</w:t>
      </w:r>
    </w:p>
    <w:p>
      <w:r>
        <w:t>results = search_client.search(</w:t>
      </w:r>
    </w:p>
    <w:p>
      <w:r>
        <w:t>search_text="return policy"</w:t>
      </w:r>
    </w:p>
    <w:p>
      <w:r>
        <w:t>)</w:t>
      </w:r>
    </w:p>
    <w:p/>
    <w:p>
      <w:pPr>
        <w:pStyle w:val="Heading1"/>
      </w:pPr>
      <w:r>
        <w:t>✅ Pros: Fast, exact matches</w:t>
      </w:r>
    </w:p>
    <w:p>
      <w:pPr>
        <w:pStyle w:val="Heading1"/>
      </w:pPr>
      <w:r>
        <w:t>❌ Cons: Misses synonyms ("refund", "money back")</w:t>
      </w:r>
    </w:p>
    <w:p/>
    <w:p>
      <w:pPr>
        <w:pStyle w:val="Heading4"/>
      </w:pPr>
      <w:r>
        <w:t>6.4.2 Vector Search (Semantic)</w:t>
      </w:r>
    </w:p>
    <w:p>
      <w:pPr>
        <w:pStyle w:val="Heading1"/>
      </w:pPr>
      <w:r>
        <w:t>Find by meaning</w:t>
      </w:r>
    </w:p>
    <w:p>
      <w:r>
        <w:t>results = search_client.search(</w:t>
      </w:r>
    </w:p>
    <w:p>
      <w:r>
        <w:t>vector_queries=[{</w:t>
      </w:r>
    </w:p>
    <w:p>
      <w:r>
        <w:t>"kind": "vector",</w:t>
      </w:r>
    </w:p>
    <w:p>
      <w:r>
        <w:t>"vector": [0.23, -0.45, 0.89, ...],  # Embedded query</w:t>
      </w:r>
    </w:p>
    <w:p>
      <w:r>
        <w:t>"k": 5</w:t>
      </w:r>
    </w:p>
    <w:p>
      <w:r>
        <w:t>}]</w:t>
      </w:r>
    </w:p>
    <w:p>
      <w:r>
        <w:t>)</w:t>
      </w:r>
    </w:p>
    <w:p/>
    <w:p>
      <w:pPr>
        <w:pStyle w:val="Heading1"/>
      </w:pPr>
      <w:r>
        <w:t>✅ Pros: Understands meaning, catches synonyms</w:t>
      </w:r>
    </w:p>
    <w:p>
      <w:pPr>
        <w:pStyle w:val="Heading1"/>
      </w:pPr>
      <w:r>
        <w:t>❌ Cons: Slower, requires embeddings</w:t>
      </w:r>
    </w:p>
    <w:p/>
    <w:p>
      <w:pPr>
        <w:pStyle w:val="Heading4"/>
      </w:pPr>
      <w:r>
        <w:t>6.4.3 Hybrid Search (Best for RAG)</w:t>
      </w:r>
    </w:p>
    <w:p>
      <w:pPr>
        <w:pStyle w:val="Heading1"/>
      </w:pPr>
      <w:r>
        <w:t>Combine keyword + vector</w:t>
      </w:r>
    </w:p>
    <w:p>
      <w:r>
        <w:t>results = search_client.search(</w:t>
      </w:r>
    </w:p>
    <w:p>
      <w:r>
        <w:t>search_text="return policy",  # Keyword</w:t>
      </w:r>
    </w:p>
    <w:p>
      <w:r>
        <w:t>vector_queries=[...],  # Vector</w:t>
      </w:r>
    </w:p>
    <w:p>
      <w:r>
        <w:t>query_type="hybrid"</w:t>
      </w:r>
    </w:p>
    <w:p>
      <w:r>
        <w:t>)</w:t>
      </w:r>
    </w:p>
    <w:p/>
    <w:p>
      <w:pPr>
        <w:pStyle w:val="Heading1"/>
      </w:pPr>
      <w:r>
        <w:t>✅ Pros: Best recall, combines precision + semantics</w:t>
      </w:r>
    </w:p>
    <w:p>
      <w:pPr>
        <w:pStyle w:val="Heading1"/>
      </w:pPr>
      <w:r>
        <w:t>❌ Cons: Slightly slower</w:t>
      </w:r>
    </w:p>
    <w:p/>
    <w:p>
      <w:r>
        <w:t>**Interview tip**: "For RAG systems, always use hybrid search. It catches both exact matches and semantic matches."</w:t>
      </w:r>
    </w:p>
    <w:p/>
    <w:p>
      <w:r>
        <w:t>---</w:t>
      </w:r>
    </w:p>
    <w:p/>
    <w:p>
      <w:pPr>
        <w:pStyle w:val="Heading3"/>
      </w:pPr>
      <w:r>
        <w:t>6.5 Comparison: Azure AI Search vs Alternatives</w:t>
      </w:r>
    </w:p>
    <w:p/>
    <w:p>
      <w:r>
        <w:t>| Feature | Azure AI Search | Elasticsearch | Pinecone |</w:t>
      </w:r>
    </w:p>
    <w:p>
      <w:r>
        <w:t>|---------|-----------------|---------------|----------|</w:t>
      </w:r>
    </w:p>
    <w:p>
      <w:r>
        <w:t>| **Keyword search** | ✅ BM25 | ✅ TF-IDF | ❌ Vector only |</w:t>
      </w:r>
    </w:p>
    <w:p>
      <w:r>
        <w:t>| **Vector search** | ✅ HNSW | ✅ Vector | ✅ Vector |</w:t>
      </w:r>
    </w:p>
    <w:p>
      <w:r>
        <w:t>| **Hybrid search** | ✅ Built-in | ⚠️ Manual | ❌ No |</w:t>
      </w:r>
    </w:p>
    <w:p>
      <w:r>
        <w:t>| **Semantic ranking** | ✅ Native | ❌ Manual | ❌ No |</w:t>
      </w:r>
    </w:p>
    <w:p>
      <w:r>
        <w:t>| **Managed** | ✅ Fully | ❌ Self-hosted | ✅ Fully |</w:t>
      </w:r>
    </w:p>
    <w:p>
      <w:r>
        <w:t>| **Azure integration** | ✅ Native | ⚠️ Connector | ⚠️ Connector |</w:t>
      </w:r>
    </w:p>
    <w:p/>
    <w:p>
      <w:r>
        <w:t>**Best for RAG**: Azure AI Search (native semantic ranking)</w:t>
      </w:r>
    </w:p>
    <w:p/>
    <w:p>
      <w:r>
        <w:t>---</w:t>
      </w:r>
    </w:p>
    <w:p/>
    <w:p>
      <w:pPr>
        <w:pStyle w:val="Heading3"/>
      </w:pPr>
      <w:r>
        <w:t>6.6 Key Features</w:t>
      </w:r>
    </w:p>
    <w:p/>
    <w:p>
      <w:pPr>
        <w:pStyle w:val="Heading4"/>
      </w:pPr>
      <w:r>
        <w:t>Semantic Ranking</w:t>
      </w:r>
    </w:p>
    <w:p>
      <w:pPr>
        <w:pStyle w:val="Heading1"/>
      </w:pPr>
      <w:r>
        <w:t>Re-rank results for better relevance</w:t>
      </w:r>
    </w:p>
    <w:p>
      <w:r>
        <w:t>results = search_client.search(</w:t>
      </w:r>
    </w:p>
    <w:p>
      <w:r>
        <w:t>search_text="return policy",</w:t>
      </w:r>
    </w:p>
    <w:p>
      <w:r>
        <w:t>semantic_configuration_name="default",</w:t>
      </w:r>
    </w:p>
    <w:p>
      <w:r>
        <w:t>query_type="semantic"</w:t>
      </w:r>
    </w:p>
    <w:p>
      <w:r>
        <w:t>)</w:t>
      </w:r>
    </w:p>
    <w:p/>
    <w:p>
      <w:pPr>
        <w:pStyle w:val="Heading4"/>
      </w:pPr>
      <w:r>
        <w:t>Metadata Filtering</w:t>
      </w:r>
    </w:p>
    <w:p>
      <w:pPr>
        <w:pStyle w:val="Heading1"/>
      </w:pPr>
      <w:r>
        <w:t>Filter by document properties</w:t>
      </w:r>
    </w:p>
    <w:p>
      <w:r>
        <w:t>results = search_client.search(</w:t>
      </w:r>
    </w:p>
    <w:p>
      <w:r>
        <w:t>search_text="return",</w:t>
      </w:r>
    </w:p>
    <w:p>
      <w:r>
        <w:t>filter="date ge 2024-01-01 and department eq 'Legal'"</w:t>
      </w:r>
    </w:p>
    <w:p>
      <w:r>
        <w:t>)</w:t>
      </w:r>
    </w:p>
    <w:p/>
    <w:p>
      <w:pPr>
        <w:pStyle w:val="Heading4"/>
      </w:pPr>
      <w:r>
        <w:t>Autocomplete &amp; Suggestions</w:t>
      </w:r>
    </w:p>
    <w:p>
      <w:pPr>
        <w:pStyle w:val="Heading1"/>
      </w:pPr>
      <w:r>
        <w:t>Suggest completions while user types</w:t>
      </w:r>
    </w:p>
    <w:p>
      <w:r>
        <w:t>suggestions = search_client.get_search_suggestions(</w:t>
      </w:r>
    </w:p>
    <w:p>
      <w:r>
        <w:t>search_text="ret"  # User typing</w:t>
      </w:r>
    </w:p>
    <w:p>
      <w:r>
        <w:t>)</w:t>
      </w:r>
    </w:p>
    <w:p>
      <w:pPr>
        <w:pStyle w:val="Heading1"/>
      </w:pPr>
      <w:r>
        <w:t>Returns: ["return", "refund", "rental"]</w:t>
      </w:r>
    </w:p>
    <w:p/>
    <w:p>
      <w:r>
        <w:t>---</w:t>
      </w:r>
    </w:p>
    <w:p/>
    <w:p>
      <w:pPr>
        <w:pStyle w:val="Heading3"/>
      </w:pPr>
      <w:r>
        <w:t>6.7 Real-World RAG Example</w:t>
      </w:r>
    </w:p>
    <w:p/>
    <w:p>
      <w:r>
        <w:t>**Complete Python Pipeline**:</w:t>
      </w:r>
    </w:p>
    <w:p/>
    <w:p>
      <w:r>
        <w:t>from azure.search.documents import SearchClient</w:t>
      </w:r>
    </w:p>
    <w:p>
      <w:r>
        <w:t>from azure.ai.openai import AzureOpenAI</w:t>
      </w:r>
    </w:p>
    <w:p/>
    <w:p>
      <w:r>
        <w:t>async def rag_pipeline(user_question: str):</w:t>
      </w:r>
    </w:p>
    <w:p>
      <w:r>
        <w:t># Step 1: Embed question</w:t>
      </w:r>
    </w:p>
    <w:p>
      <w:r>
        <w:t>embedding = openai_client.embeddings.create(</w:t>
      </w:r>
    </w:p>
    <w:p>
      <w:r>
        <w:t>model="text-embedding-3-large",</w:t>
      </w:r>
    </w:p>
    <w:p>
      <w:r>
        <w:t>input=user_question</w:t>
      </w:r>
    </w:p>
    <w:p>
      <w:r>
        <w:t>).data[0].embedding</w:t>
      </w:r>
    </w:p>
    <w:p/>
    <w:p>
      <w:r>
        <w:t># Step 2: Search AI Search (hybrid)</w:t>
      </w:r>
    </w:p>
    <w:p>
      <w:r>
        <w:t>results = search_client.search(</w:t>
      </w:r>
    </w:p>
    <w:p>
      <w:r>
        <w:t>search_text=user_question,</w:t>
      </w:r>
    </w:p>
    <w:p>
      <w:r>
        <w:t>vector_queries=[{</w:t>
      </w:r>
    </w:p>
    <w:p>
      <w:r>
        <w:t>"kind": "vector",</w:t>
      </w:r>
    </w:p>
    <w:p>
      <w:r>
        <w:t>"vector": embedding,</w:t>
      </w:r>
    </w:p>
    <w:p>
      <w:r>
        <w:t>"k": 5</w:t>
      </w:r>
    </w:p>
    <w:p>
      <w:r>
        <w:t>}],</w:t>
      </w:r>
    </w:p>
    <w:p>
      <w:r>
        <w:t>query_type="hybrid",</w:t>
      </w:r>
    </w:p>
    <w:p>
      <w:r>
        <w:t>top=5</w:t>
      </w:r>
    </w:p>
    <w:p>
      <w:r>
        <w:t>)</w:t>
      </w:r>
    </w:p>
    <w:p/>
    <w:p>
      <w:r>
        <w:t># Step 3: Compile context from results</w:t>
      </w:r>
    </w:p>
    <w:p>
      <w:r>
        <w:t>context = "\n".join([r["content"] for r in results])</w:t>
      </w:r>
    </w:p>
    <w:p/>
    <w:p>
      <w:r>
        <w:t># Step 4: LLM generates answer from context</w:t>
      </w:r>
    </w:p>
    <w:p>
      <w:r>
        <w:t>response = openai_client.chat.completions.create(</w:t>
      </w:r>
    </w:p>
    <w:p>
      <w:r>
        <w:t>model="gpt-4o",</w:t>
      </w:r>
    </w:p>
    <w:p>
      <w:r>
        <w:t>messages=[</w:t>
      </w:r>
    </w:p>
    <w:p>
      <w:r>
        <w:t>{"role": "system", "content": "Answer based on context"},</w:t>
      </w:r>
    </w:p>
    <w:p>
      <w:r>
        <w:t>{"role": "user", "content": f"Context:\n{context}\n\nQ: {user_question}"}</w:t>
      </w:r>
    </w:p>
    <w:p>
      <w:r>
        <w:t>]</w:t>
      </w:r>
    </w:p>
    <w:p>
      <w:r>
        <w:t>)</w:t>
      </w:r>
    </w:p>
    <w:p/>
    <w:p>
      <w:r>
        <w:t>return response.choices[0].message.content</w:t>
      </w:r>
    </w:p>
    <w:p/>
    <w:p>
      <w:pPr>
        <w:pStyle w:val="Heading1"/>
      </w:pPr>
      <w:r>
        <w:t>Example:</w:t>
      </w:r>
    </w:p>
    <w:p>
      <w:pPr>
        <w:pStyle w:val="Heading1"/>
      </w:pPr>
      <w:r>
        <w:t>User: "Can I return my purchase?"</w:t>
      </w:r>
    </w:p>
    <w:p>
      <w:pPr>
        <w:pStyle w:val="Heading1"/>
      </w:pPr>
      <w:r>
        <w:t>Output: "Yes, you can return within 60 days with receipt"</w:t>
      </w:r>
    </w:p>
    <w:p/>
    <w:p>
      <w:r>
        <w:t>---</w:t>
      </w:r>
    </w:p>
    <w:p/>
    <w:p>
      <w:pPr>
        <w:pStyle w:val="Heading3"/>
      </w:pPr>
      <w:r>
        <w:t>6.8 Interview Answer</w:t>
      </w:r>
    </w:p>
    <w:p/>
    <w:p>
      <w:r>
        <w:t>**Question**: "Design a RAG system for a 50K document knowledge base. How would you structure Azure AI Search?"</w:t>
      </w:r>
    </w:p>
    <w:p/>
    <w:p>
      <w:r>
        <w:t>✅ **Good Answer**:</w:t>
      </w:r>
    </w:p>
    <w:p>
      <w:r>
        <w:t>&gt; "I'd use Azure AI Search with hybrid search (keyword + vector). For indexing: batch embed all 50K docs with text-embedding-3-large (upfront cost $20), store in index with metadata (date, department). For queries: embed user query → hybrid search (keyword for exact matches, vector for semantic) → semantic ranker (rerank top 20 to top 10) → return to LLM. Metadata filtering speeds up searches for recent docs only."</w:t>
      </w:r>
    </w:p>
    <w:p/>
    <w:p>
      <w:r>
        <w:t>**Better Answer** (shows tradeoffs):</w:t>
      </w:r>
    </w:p>
    <w:p>
      <w:r>
        <w:t>&gt; "Key decisions: (1) Chunking - semantic chunking to preserve document structure, (2) Embedding model - large for quality, small for cost (depends on budget), (3) Search type - hybrid catches both 'return policy' (keyword) and 'money back' (semantic), (4) Reranking - adds 2-5% latency but 10% quality improvement (worth it). Estimated cost: $50/month embedding + $200/month search ops."</w:t>
      </w:r>
    </w:p>
    <w:p/>
    <w:p>
      <w:r>
        <w:t>---</w:t>
      </w:r>
    </w:p>
    <w:p/>
    <w:p>
      <w:pPr>
        <w:pStyle w:val="Heading3"/>
      </w:pPr>
      <w:r>
        <w:t>6.9 Learning Resources</w:t>
      </w:r>
    </w:p>
    <w:p/>
    <w:p>
      <w:pPr>
        <w:pStyle w:val="ListBullet"/>
      </w:pPr>
      <w:r>
        <w:t>[Azure AI Search Documentation](https://learn.microsoft.com/en-us/azure/search/search-what-is-azure-search)</w:t>
      </w:r>
    </w:p>
    <w:p>
      <w:pPr>
        <w:pStyle w:val="ListBullet"/>
      </w:pPr>
      <w:r>
        <w:t>[Vector Search in Azure AI Search](https://learn.microsoft.com/en-us/azure/search/vector-search-overview)</w:t>
      </w:r>
    </w:p>
    <w:p>
      <w:pPr>
        <w:pStyle w:val="ListBullet"/>
      </w:pPr>
      <w:r>
        <w:t>[Hybrid Search](https://learn.microsoft.com/en-us/azure/search/hybrid-search-overview)</w:t>
      </w:r>
    </w:p>
    <w:p>
      <w:pPr>
        <w:pStyle w:val="ListBullet"/>
      </w:pPr>
      <w:r>
        <w:t>[Semantic Ranking](https://learn.microsoft.com/en-us/azure/search/semantic-search-overview)</w:t>
      </w:r>
    </w:p>
    <w:p>
      <w:pPr>
        <w:pStyle w:val="ListBullet"/>
      </w:pPr>
      <w:r>
        <w:t>[Python SDK: azure-search-documents](https://github.com/Azure/azure-sdk-for-python/tree/main/sdk/search/azure-search-documents)</w:t>
      </w:r>
    </w:p>
    <w:p/>
    <w:p>
      <w:r>
        <w:t>---</w:t>
      </w:r>
    </w:p>
    <w:p/>
    <w:p>
      <w:pPr>
        <w:pStyle w:val="Heading3"/>
      </w:pPr>
      <w:r>
        <w:t>6.10 Alternative Vector Databases on Azure</w:t>
      </w:r>
    </w:p>
    <w:p/>
    <w:p>
      <w:r>
        <w:t>**Important**: Azure supports multiple vector database options beyond Azure AI Search. You can deploy third-party vector databases on Azure infrastructure or use managed services.</w:t>
      </w:r>
    </w:p>
    <w:p/>
    <w:p>
      <w:r>
        <w:t>**Why choose alternatives?**</w:t>
      </w:r>
    </w:p>
    <w:p>
      <w:pPr>
        <w:pStyle w:val="ListBullet"/>
      </w:pPr>
      <w:r>
        <w:t>**Existing investments**: Already using Weaviate/Pinecone/Milvus</w:t>
      </w:r>
    </w:p>
    <w:p>
      <w:pPr>
        <w:pStyle w:val="ListBullet"/>
      </w:pPr>
      <w:r>
        <w:t>**Specific features**: Need capabilities not in Azure AI Search</w:t>
      </w:r>
    </w:p>
    <w:p>
      <w:pPr>
        <w:pStyle w:val="ListBullet"/>
      </w:pPr>
      <w:r>
        <w:t>**Multi-cloud strategy**: Want consistent tooling across clouds</w:t>
      </w:r>
    </w:p>
    <w:p>
      <w:pPr>
        <w:pStyle w:val="ListBullet"/>
      </w:pPr>
      <w:r>
        <w:t>**Cost optimization**: Some alternatives may be cheaper for specific workloads</w:t>
      </w:r>
    </w:p>
    <w:p/>
    <w:p>
      <w:r>
        <w:t>---</w:t>
      </w:r>
    </w:p>
    <w:p/>
    <w:p>
      <w:pPr>
        <w:pStyle w:val="Heading4"/>
      </w:pPr>
      <w:r>
        <w:t>6.10.1 Weaviate</w:t>
      </w:r>
    </w:p>
    <w:p/>
    <w:p>
      <w:r>
        <w:t>**What is it**: Open-source vector database with GraphQL API and advanced search features.</w:t>
      </w:r>
    </w:p>
    <w:p/>
    <w:p>
      <w:r>
        <w:t>**How to deploy on Azure**:</w:t>
      </w:r>
    </w:p>
    <w:p>
      <w:pPr>
        <w:pStyle w:val="Heading1"/>
      </w:pPr>
      <w:r>
        <w:t>Deploy Weaviate on AKS (Azure Kubernetes Service)</w:t>
      </w:r>
    </w:p>
    <w:p>
      <w:pPr>
        <w:pStyle w:val="ListBullet"/>
      </w:pPr>
      <w:r>
        <w:t>Container: Weaviate Docker image</w:t>
      </w:r>
    </w:p>
    <w:p>
      <w:pPr>
        <w:pStyle w:val="ListBullet"/>
      </w:pPr>
      <w:r>
        <w:t>Storage: Azure Blob Storage for backups</w:t>
      </w:r>
    </w:p>
    <w:p>
      <w:pPr>
        <w:pStyle w:val="ListBullet"/>
      </w:pPr>
      <w:r>
        <w:t>Networking: Private endpoint for security</w:t>
      </w:r>
    </w:p>
    <w:p>
      <w:pPr>
        <w:pStyle w:val="ListBullet"/>
      </w:pPr>
      <w:r>
        <w:t>High availability: Multiple replicas in AKS cluster</w:t>
      </w:r>
    </w:p>
    <w:p/>
    <w:p>
      <w:r>
        <w:t>**Pros**:</w:t>
      </w:r>
    </w:p>
    <w:p>
      <w:pPr>
        <w:pStyle w:val="ListBullet"/>
      </w:pPr>
      <w:r>
        <w:t>✅ Open-source (no licensing costs)</w:t>
      </w:r>
    </w:p>
    <w:p>
      <w:pPr>
        <w:pStyle w:val="ListBullet"/>
      </w:pPr>
      <w:r>
        <w:t>✅ Advanced features (multi-tenancy, hybrid search, graph queries)</w:t>
      </w:r>
    </w:p>
    <w:p>
      <w:pPr>
        <w:pStyle w:val="ListBullet"/>
      </w:pPr>
      <w:r>
        <w:t>✅ Native GraphQL API (great for complex queries)</w:t>
      </w:r>
    </w:p>
    <w:p>
      <w:pPr>
        <w:pStyle w:val="ListBullet"/>
      </w:pPr>
      <w:r>
        <w:t>✅ Works with any embedding model</w:t>
      </w:r>
    </w:p>
    <w:p>
      <w:pPr>
        <w:pStyle w:val="ListBullet"/>
      </w:pPr>
      <w:r>
        <w:t>✅ Active community and regular updates</w:t>
      </w:r>
    </w:p>
    <w:p/>
    <w:p>
      <w:r>
        <w:t>**Cons**:</w:t>
      </w:r>
    </w:p>
    <w:p>
      <w:pPr>
        <w:pStyle w:val="ListBullet"/>
      </w:pPr>
      <w:r>
        <w:t>❌ Operational overhead (self-hosted on AKS)</w:t>
      </w:r>
    </w:p>
    <w:p>
      <w:pPr>
        <w:pStyle w:val="ListBullet"/>
      </w:pPr>
      <w:r>
        <w:t>❌ Need to manage scaling, backups, updates</w:t>
      </w:r>
    </w:p>
    <w:p>
      <w:pPr>
        <w:pStyle w:val="ListBullet"/>
      </w:pPr>
      <w:r>
        <w:t>❌ Smaller ecosystem than Pinecone</w:t>
      </w:r>
    </w:p>
    <w:p/>
    <w:p>
      <w:r>
        <w:t>**Cost Model**:</w:t>
      </w:r>
    </w:p>
    <w:p>
      <w:pPr>
        <w:pStyle w:val="ListBullet"/>
      </w:pPr>
      <w:r>
        <w:t>Deployment: AKS cluster (~$100-500/month depending on size)</w:t>
      </w:r>
    </w:p>
    <w:p>
      <w:pPr>
        <w:pStyle w:val="ListBullet"/>
      </w:pPr>
      <w:r>
        <w:t>Storage: Minimal (vectors are in-memory by default)</w:t>
      </w:r>
    </w:p>
    <w:p>
      <w:pPr>
        <w:pStyle w:val="ListBullet"/>
      </w:pPr>
      <w:r>
        <w:t>Bandwidth: Egress charges if querying frequently across regions</w:t>
      </w:r>
    </w:p>
    <w:p/>
    <w:p>
      <w:r>
        <w:t>&lt;details&gt;&lt;summary&gt;📘 Python Example: Query Weaviate on Azure&lt;/summary&gt;</w:t>
      </w:r>
    </w:p>
    <w:p/>
    <w:p>
      <w:r>
        <w:t>import weaviate</w:t>
      </w:r>
    </w:p>
    <w:p>
      <w:r>
        <w:t>from weaviate.embedded import EmbeddedOptions</w:t>
      </w:r>
    </w:p>
    <w:p/>
    <w:p>
      <w:pPr>
        <w:pStyle w:val="Heading1"/>
      </w:pPr>
      <w:r>
        <w:t>Connect to Weaviate deployed on Azure (e.g., via LoadBalancer)</w:t>
      </w:r>
    </w:p>
    <w:p>
      <w:r>
        <w:t>client = weaviate.Client(</w:t>
      </w:r>
    </w:p>
    <w:p>
      <w:r>
        <w:t>url="http://weaviate-lb.eastus.cloudapp.azure.com:8080",</w:t>
      </w:r>
    </w:p>
    <w:p>
      <w:r>
        <w:t>timeout_config=(5, 15)</w:t>
      </w:r>
    </w:p>
    <w:p>
      <w:r>
        <w:t>)</w:t>
      </w:r>
    </w:p>
    <w:p/>
    <w:p>
      <w:pPr>
        <w:pStyle w:val="Heading1"/>
      </w:pPr>
      <w:r>
        <w:t>Query with GraphQL</w:t>
      </w:r>
    </w:p>
    <w:p>
      <w:r>
        <w:t>query = """</w:t>
      </w:r>
    </w:p>
    <w:p>
      <w:r>
        <w:t>{</w:t>
      </w:r>
    </w:p>
    <w:p>
      <w:r>
        <w:t>Get {</w:t>
      </w:r>
    </w:p>
    <w:p>
      <w:r>
        <w:t>Document(</w:t>
      </w:r>
    </w:p>
    <w:p>
      <w:r>
        <w:t>where: {</w:t>
      </w:r>
    </w:p>
    <w:p>
      <w:r>
        <w:t>path: ["content_vector"]</w:t>
      </w:r>
    </w:p>
    <w:p>
      <w:r>
        <w:t>operator: NearVector</w:t>
      </w:r>
    </w:p>
    <w:p>
      <w:r>
        <w:t>valueVector: [0.23, -0.45, 0.89, ...]</w:t>
      </w:r>
    </w:p>
    <w:p>
      <w:r>
        <w:t>}</w:t>
      </w:r>
    </w:p>
    <w:p>
      <w:r>
        <w:t>limit: 5</w:t>
      </w:r>
    </w:p>
    <w:p>
      <w:r>
        <w:t>) {</w:t>
      </w:r>
    </w:p>
    <w:p>
      <w:r>
        <w:t>content</w:t>
      </w:r>
    </w:p>
    <w:p>
      <w:r>
        <w:t>metadata {</w:t>
      </w:r>
    </w:p>
    <w:p>
      <w:r>
        <w:t>document_id</w:t>
      </w:r>
    </w:p>
    <w:p>
      <w:r>
        <w:t>date</w:t>
      </w:r>
    </w:p>
    <w:p>
      <w:r>
        <w:t>source</w:t>
      </w:r>
    </w:p>
    <w:p>
      <w:r>
        <w:t>}</w:t>
      </w:r>
    </w:p>
    <w:p>
      <w:r>
        <w:t>_additional {</w:t>
      </w:r>
    </w:p>
    <w:p>
      <w:r>
        <w:t>distance</w:t>
      </w:r>
    </w:p>
    <w:p>
      <w:r>
        <w:t>}</w:t>
      </w:r>
    </w:p>
    <w:p>
      <w:r>
        <w:t>}</w:t>
      </w:r>
    </w:p>
    <w:p>
      <w:r>
        <w:t>}</w:t>
      </w:r>
    </w:p>
    <w:p>
      <w:r>
        <w:t>}</w:t>
      </w:r>
    </w:p>
    <w:p>
      <w:r>
        <w:t>"""</w:t>
      </w:r>
    </w:p>
    <w:p/>
    <w:p>
      <w:r>
        <w:t>result = client.graphql_raw_query(query)</w:t>
      </w:r>
    </w:p>
    <w:p>
      <w:r>
        <w:t>print(result)</w:t>
      </w:r>
    </w:p>
    <w:p/>
    <w:p>
      <w:r>
        <w:t>&lt;/details&gt;</w:t>
      </w:r>
    </w:p>
    <w:p/>
    <w:p>
      <w:r>
        <w:t>---</w:t>
      </w:r>
    </w:p>
    <w:p/>
    <w:p>
      <w:pPr>
        <w:pStyle w:val="Heading4"/>
      </w:pPr>
      <w:r>
        <w:t>6.10.2 Pinecone</w:t>
      </w:r>
    </w:p>
    <w:p/>
    <w:p>
      <w:r>
        <w:t>**What is it**: Fully managed vector database in the cloud (similar to Azure AI Search but vector-only).</w:t>
      </w:r>
    </w:p>
    <w:p/>
    <w:p>
      <w:r>
        <w:t>**How to use on Azure**:</w:t>
      </w:r>
    </w:p>
    <w:p>
      <w:pPr>
        <w:pStyle w:val="ListBullet"/>
      </w:pPr>
      <w:r>
        <w:t>Deploy Pinecone as external service (SaaS)</w:t>
      </w:r>
    </w:p>
    <w:p>
      <w:pPr>
        <w:pStyle w:val="ListBullet"/>
      </w:pPr>
      <w:r>
        <w:t>Azure OpenAI → embed documents → send to Pinecone</w:t>
      </w:r>
    </w:p>
    <w:p>
      <w:pPr>
        <w:pStyle w:val="ListBullet"/>
      </w:pPr>
      <w:r>
        <w:t>Pinecone stores vectors and metadata</w:t>
      </w:r>
    </w:p>
    <w:p>
      <w:pPr>
        <w:pStyle w:val="ListBullet"/>
      </w:pPr>
      <w:r>
        <w:t>Query from Azure Functions/App Service → Pinecone → return to LLM</w:t>
      </w:r>
    </w:p>
    <w:p/>
    <w:p>
      <w:r>
        <w:t>**Pros**:</w:t>
      </w:r>
    </w:p>
    <w:p>
      <w:pPr>
        <w:pStyle w:val="ListBullet"/>
      </w:pPr>
      <w:r>
        <w:t>✅ Fully managed (no ops overhead)</w:t>
      </w:r>
    </w:p>
    <w:p>
      <w:pPr>
        <w:pStyle w:val="ListBullet"/>
      </w:pPr>
      <w:r>
        <w:t>✅ Simple, fast API (great for simple vector search)</w:t>
      </w:r>
    </w:p>
    <w:p>
      <w:pPr>
        <w:pStyle w:val="ListBullet"/>
      </w:pPr>
      <w:r>
        <w:t>✅ Serverless pricing (pay per query, not per instance)</w:t>
      </w:r>
    </w:p>
    <w:p>
      <w:pPr>
        <w:pStyle w:val="ListBullet"/>
      </w:pPr>
      <w:r>
        <w:t>✅ Native support for metadata filtering and namespaces</w:t>
      </w:r>
    </w:p>
    <w:p>
      <w:pPr>
        <w:pStyle w:val="ListBullet"/>
      </w:pPr>
      <w:r>
        <w:t>✅ Multi-cloud (works with Azure, AWS, GCP equally)</w:t>
      </w:r>
    </w:p>
    <w:p/>
    <w:p>
      <w:r>
        <w:t>**Cons**:</w:t>
      </w:r>
    </w:p>
    <w:p>
      <w:pPr>
        <w:pStyle w:val="ListBullet"/>
      </w:pPr>
      <w:r>
        <w:t>❌ Vector search only (no keyword search)</w:t>
      </w:r>
    </w:p>
    <w:p>
      <w:pPr>
        <w:pStyle w:val="ListBullet"/>
      </w:pPr>
      <w:r>
        <w:t>❌ External service (latency, potential compliance issues)</w:t>
      </w:r>
    </w:p>
    <w:p>
      <w:pPr>
        <w:pStyle w:val="ListBullet"/>
      </w:pPr>
      <w:r>
        <w:t>❌ Cannot use Semantic Kernel native integration</w:t>
      </w:r>
    </w:p>
    <w:p>
      <w:pPr>
        <w:pStyle w:val="ListBullet"/>
      </w:pPr>
      <w:r>
        <w:t>❌ Vendor lock-in risk</w:t>
      </w:r>
    </w:p>
    <w:p/>
    <w:p>
      <w:r>
        <w:t>**Cost Model**:</w:t>
      </w:r>
    </w:p>
    <w:p>
      <w:pPr>
        <w:pStyle w:val="ListBullet"/>
      </w:pPr>
      <w:r>
        <w:t>Free tier: 1 index, 100K vectors, 1GB storage</w:t>
      </w:r>
    </w:p>
    <w:p>
      <w:pPr>
        <w:pStyle w:val="ListBullet"/>
      </w:pPr>
      <w:r>
        <w:t>Paid: ~$0.04 per 1K vector write operations, variable read costs</w:t>
      </w:r>
    </w:p>
    <w:p>
      <w:pPr>
        <w:pStyle w:val="ListBullet"/>
      </w:pPr>
      <w:r>
        <w:t>Typical RAG: $50-200/month depending on query volume</w:t>
      </w:r>
    </w:p>
    <w:p/>
    <w:p>
      <w:r>
        <w:t>&lt;details&gt;&lt;summary&gt;📘 Python Example: Use Pinecone with Azure OpenAI&lt;/summary&gt;</w:t>
      </w:r>
    </w:p>
    <w:p/>
    <w:p>
      <w:r>
        <w:t>from pinecone import Pinecone</w:t>
      </w:r>
    </w:p>
    <w:p>
      <w:r>
        <w:t>from azure.ai.openai import AzureOpenAI</w:t>
      </w:r>
    </w:p>
    <w:p/>
    <w:p>
      <w:pPr>
        <w:pStyle w:val="Heading1"/>
      </w:pPr>
      <w:r>
        <w:t>Initialize Pinecone</w:t>
      </w:r>
    </w:p>
    <w:p>
      <w:r>
        <w:t>pc = Pinecone([REDACTED_API_KEY])</w:t>
      </w:r>
    </w:p>
    <w:p>
      <w:r>
        <w:t>index = pc.Index("rag-documents")</w:t>
      </w:r>
    </w:p>
    <w:p/>
    <w:p>
      <w:pPr>
        <w:pStyle w:val="Heading1"/>
      </w:pPr>
      <w:r>
        <w:t>Initialize Azure OpenAI for embeddings</w:t>
      </w:r>
    </w:p>
    <w:p>
      <w:r>
        <w:t>openai_client = AzureOpenAI(</w:t>
      </w:r>
    </w:p>
    <w:p>
      <w:r>
        <w:t>api_version="2024-10-01",</w:t>
      </w:r>
    </w:p>
    <w:p>
      <w:r>
        <w:t>azure_endpoint="https://myopenai.openai.azure.com/",</w:t>
      </w:r>
    </w:p>
    <w:p>
      <w:r>
        <w:t>api_key="YOUR_API_KEY"</w:t>
      </w:r>
    </w:p>
    <w:p>
      <w:r>
        <w:t>)</w:t>
      </w:r>
    </w:p>
    <w:p/>
    <w:p>
      <w:pPr>
        <w:pStyle w:val="Heading1"/>
      </w:pPr>
      <w:r>
        <w:t>RAG pipeline: Embed → Search Pinecone → LLM</w:t>
      </w:r>
    </w:p>
    <w:p>
      <w:r>
        <w:t>def rag_with_pinecone(user_query: str):</w:t>
      </w:r>
    </w:p>
    <w:p>
      <w:r>
        <w:t># Step 1: Embed query with Azure OpenAI</w:t>
      </w:r>
    </w:p>
    <w:p>
      <w:r>
        <w:t>embedding_response = openai_client.embeddings.create(</w:t>
      </w:r>
    </w:p>
    <w:p>
      <w:r>
        <w:t>model="text-embedding-3-large",</w:t>
      </w:r>
    </w:p>
    <w:p>
      <w:r>
        <w:t>input=user_query</w:t>
      </w:r>
    </w:p>
    <w:p>
      <w:r>
        <w:t>)</w:t>
      </w:r>
    </w:p>
    <w:p>
      <w:r>
        <w:t>query_vector = embedding_response.data[0].embedding</w:t>
      </w:r>
    </w:p>
    <w:p/>
    <w:p>
      <w:r>
        <w:t># Step 2: Query Pinecone</w:t>
      </w:r>
    </w:p>
    <w:p>
      <w:r>
        <w:t>results = index.query(</w:t>
      </w:r>
    </w:p>
    <w:p>
      <w:r>
        <w:t>vector=query_vector,</w:t>
      </w:r>
    </w:p>
    <w:p>
      <w:r>
        <w:t>top_k=5,</w:t>
      </w:r>
    </w:p>
    <w:p>
      <w:r>
        <w:t>include_metadata=True</w:t>
      </w:r>
    </w:p>
    <w:p>
      <w:r>
        <w:t>)</w:t>
      </w:r>
    </w:p>
    <w:p/>
    <w:p>
      <w:r>
        <w:t># Step 3: Compile context from Pinecone results</w:t>
      </w:r>
    </w:p>
    <w:p>
      <w:r>
        <w:t>context = "\n".join([</w:t>
      </w:r>
    </w:p>
    <w:p>
      <w:r>
        <w:t>f"{match['metadata']['content']}"</w:t>
      </w:r>
    </w:p>
    <w:p>
      <w:r>
        <w:t>for match in results['matches']</w:t>
      </w:r>
    </w:p>
    <w:p>
      <w:r>
        <w:t>])</w:t>
      </w:r>
    </w:p>
    <w:p/>
    <w:p>
      <w:r>
        <w:t># Step 4: Generate answer with Azure OpenAI</w:t>
      </w:r>
    </w:p>
    <w:p>
      <w:r>
        <w:t>response = openai_client.chat.completions.create(</w:t>
      </w:r>
    </w:p>
    <w:p>
      <w:r>
        <w:t>model="gpt-4o",</w:t>
      </w:r>
    </w:p>
    <w:p>
      <w:r>
        <w:t>messages=[</w:t>
      </w:r>
    </w:p>
    <w:p>
      <w:r>
        <w:t>{"role": "system", "content": "Answer based on context"},</w:t>
      </w:r>
    </w:p>
    <w:p>
      <w:r>
        <w:t>{"role": "user", "content": f"Context:\n{context}\n\nQ: {user_query}"}</w:t>
      </w:r>
    </w:p>
    <w:p>
      <w:r>
        <w:t>]</w:t>
      </w:r>
    </w:p>
    <w:p>
      <w:r>
        <w:t>)</w:t>
      </w:r>
    </w:p>
    <w:p/>
    <w:p>
      <w:r>
        <w:t>return response.choices[0].message.content</w:t>
      </w:r>
    </w:p>
    <w:p/>
    <w:p>
      <w:pPr>
        <w:pStyle w:val="Heading1"/>
      </w:pPr>
      <w:r>
        <w:t>Example</w:t>
      </w:r>
    </w:p>
    <w:p>
      <w:r>
        <w:t>answer = rag_with_pinecone("What is Azure Machine Learning?")</w:t>
      </w:r>
    </w:p>
    <w:p>
      <w:r>
        <w:t>print(answer)</w:t>
      </w:r>
    </w:p>
    <w:p/>
    <w:p>
      <w:r>
        <w:t>&lt;/details&gt;</w:t>
      </w:r>
    </w:p>
    <w:p/>
    <w:p>
      <w:r>
        <w:t>---</w:t>
      </w:r>
    </w:p>
    <w:p/>
    <w:p>
      <w:pPr>
        <w:pStyle w:val="Heading4"/>
      </w:pPr>
      <w:r>
        <w:t>6.10.3 Milvus</w:t>
      </w:r>
    </w:p>
    <w:p/>
    <w:p>
      <w:r>
        <w:t>**What is it**: Open-source vector database, optimized for large-scale similarity search.</w:t>
      </w:r>
    </w:p>
    <w:p/>
    <w:p>
      <w:r>
        <w:t>**How to deploy on Azure**:</w:t>
      </w:r>
    </w:p>
    <w:p>
      <w:pPr>
        <w:pStyle w:val="ListBullet"/>
      </w:pPr>
      <w:r>
        <w:t>Deploy on AKS with Helm chart</w:t>
      </w:r>
    </w:p>
    <w:p>
      <w:pPr>
        <w:pStyle w:val="ListBullet"/>
      </w:pPr>
      <w:r>
        <w:t>Milvus Standalone or Distributed cluster</w:t>
      </w:r>
    </w:p>
    <w:p>
      <w:pPr>
        <w:pStyle w:val="ListBullet"/>
      </w:pPr>
      <w:r>
        <w:t>Storage: ADLS Gen2 or Blob Storage (via Minio)</w:t>
      </w:r>
    </w:p>
    <w:p>
      <w:pPr>
        <w:pStyle w:val="ListBullet"/>
      </w:pPr>
      <w:r>
        <w:t>Monitoring: Azure Monitor integration</w:t>
      </w:r>
    </w:p>
    <w:p/>
    <w:p>
      <w:r>
        <w:t>**Pros**:</w:t>
      </w:r>
    </w:p>
    <w:p>
      <w:pPr>
        <w:pStyle w:val="ListBullet"/>
      </w:pPr>
      <w:r>
        <w:t>✅ Open-source and free</w:t>
      </w:r>
    </w:p>
    <w:p>
      <w:pPr>
        <w:pStyle w:val="ListBullet"/>
      </w:pPr>
      <w:r>
        <w:t>✅ Optimized for massive scale (billions of vectors)</w:t>
      </w:r>
    </w:p>
    <w:p>
      <w:pPr>
        <w:pStyle w:val="ListBullet"/>
      </w:pPr>
      <w:r>
        <w:t>✅ Multiple indexing algorithms (IVF, HNSW, Annoy)</w:t>
      </w:r>
    </w:p>
    <w:p>
      <w:pPr>
        <w:pStyle w:val="ListBullet"/>
      </w:pPr>
      <w:r>
        <w:t>✅ SQL-like query language (works with Python SDK)</w:t>
      </w:r>
    </w:p>
    <w:p>
      <w:pPr>
        <w:pStyle w:val="ListBullet"/>
      </w:pPr>
      <w:r>
        <w:t>✅ Can use local storage or cloud storage (ADLS)</w:t>
      </w:r>
    </w:p>
    <w:p/>
    <w:p>
      <w:r>
        <w:t>**Cons**:</w:t>
      </w:r>
    </w:p>
    <w:p>
      <w:pPr>
        <w:pStyle w:val="ListBullet"/>
      </w:pPr>
      <w:r>
        <w:t>❌ Complex deployment and tuning</w:t>
      </w:r>
    </w:p>
    <w:p>
      <w:pPr>
        <w:pStyle w:val="ListBullet"/>
      </w:pPr>
      <w:r>
        <w:t>❌ Limited semantic ranking features</w:t>
      </w:r>
    </w:p>
    <w:p>
      <w:pPr>
        <w:pStyle w:val="ListBullet"/>
      </w:pPr>
      <w:r>
        <w:t>❌ Smaller community compared to Weaviate/Pinecone</w:t>
      </w:r>
    </w:p>
    <w:p>
      <w:pPr>
        <w:pStyle w:val="ListBullet"/>
      </w:pPr>
      <w:r>
        <w:t>❌ Operational overhead (similar to Weaviate)</w:t>
      </w:r>
    </w:p>
    <w:p/>
    <w:p>
      <w:r>
        <w:t>**Cost Model**:</w:t>
      </w:r>
    </w:p>
    <w:p>
      <w:pPr>
        <w:pStyle w:val="ListBullet"/>
      </w:pPr>
      <w:r>
        <w:t>Deployment: AKS cluster (~$100-500/month)</w:t>
      </w:r>
    </w:p>
    <w:p>
      <w:pPr>
        <w:pStyle w:val="ListBullet"/>
      </w:pPr>
      <w:r>
        <w:t>Storage: Minimal if using local disks, more if using ADLS</w:t>
      </w:r>
    </w:p>
    <w:p>
      <w:pPr>
        <w:pStyle w:val="ListBullet"/>
      </w:pPr>
      <w:r>
        <w:t>No licensing costs (open-source)</w:t>
      </w:r>
    </w:p>
    <w:p/>
    <w:p>
      <w:r>
        <w:t>&lt;details&gt;&lt;summary&gt;📘 Python Example: Deploy Milvus on Azure AKS&lt;/summary&gt;</w:t>
      </w:r>
    </w:p>
    <w:p/>
    <w:p>
      <w:pPr>
        <w:pStyle w:val="Heading1"/>
      </w:pPr>
      <w:r>
        <w:t>Deploy Milvus on AKS using Helm</w:t>
      </w:r>
    </w:p>
    <w:p>
      <w:r>
        <w:t>helm repo add milvus https://milvus-io.github.io/milvus-helm/</w:t>
      </w:r>
    </w:p>
    <w:p>
      <w:r>
        <w:t>helm install my-milvus milvus/milvus \</w:t>
      </w:r>
    </w:p>
    <w:p>
      <w:r>
        <w:t>--set minio.enabled=false \</w:t>
      </w:r>
    </w:p>
    <w:p>
      <w:r>
        <w:t>--set externalS3.enabled=true \</w:t>
      </w:r>
    </w:p>
    <w:p>
      <w:r>
        <w:t>--set externalS3.cloudProvider=azure \</w:t>
      </w:r>
    </w:p>
    <w:p>
      <w:r>
        <w:t>--set externalS3.bucketName=milvus-storage \</w:t>
      </w:r>
    </w:p>
    <w:p>
      <w:r>
        <w:t>--set externalS3.accessKey=$AZURE_STORAGE_ACCOUNT \</w:t>
      </w:r>
    </w:p>
    <w:p>
      <w:r>
        <w:t>--set externalS3.secretKey=$AZURE_STORAGE_KEY</w:t>
      </w:r>
    </w:p>
    <w:p/>
    <w:p>
      <w:r>
        <w:t>from pymilvus import connections, Collection, FieldSchema, CollectionSchema, DataType</w:t>
      </w:r>
    </w:p>
    <w:p/>
    <w:p>
      <w:pPr>
        <w:pStyle w:val="Heading1"/>
      </w:pPr>
      <w:r>
        <w:t>Connect to Milvus on Azure AKS</w:t>
      </w:r>
    </w:p>
    <w:p>
      <w:r>
        <w:t>connections.connect(</w:t>
      </w:r>
    </w:p>
    <w:p>
      <w:r>
        <w:t>alias="default",</w:t>
      </w:r>
    </w:p>
    <w:p>
      <w:r>
        <w:t>host="milvus-svc.default.svc.cluster.local",</w:t>
      </w:r>
    </w:p>
    <w:p>
      <w:r>
        <w:t>port=19530</w:t>
      </w:r>
    </w:p>
    <w:p>
      <w:r>
        <w:t>)</w:t>
      </w:r>
    </w:p>
    <w:p/>
    <w:p>
      <w:pPr>
        <w:pStyle w:val="Heading1"/>
      </w:pPr>
      <w:r>
        <w:t>Define schema</w:t>
      </w:r>
    </w:p>
    <w:p>
      <w:r>
        <w:t>fields = [</w:t>
      </w:r>
    </w:p>
    <w:p>
      <w:r>
        <w:t>FieldSchema(name="id", dtype=DataType.INT64, is_primary=True),</w:t>
      </w:r>
    </w:p>
    <w:p>
      <w:r>
        <w:t>FieldSchema(name="content", dtype=DataType.VARCHAR, max_length=500),</w:t>
      </w:r>
    </w:p>
    <w:p>
      <w:r>
        <w:t>FieldSchema(name="embedding", dtype=DataType.FLOAT_VECTOR, dim=3072)</w:t>
      </w:r>
    </w:p>
    <w:p>
      <w:r>
        <w:t>]</w:t>
      </w:r>
    </w:p>
    <w:p>
      <w:r>
        <w:t>schema = CollectionSchema(fields=fields, description="RAG documents")</w:t>
      </w:r>
    </w:p>
    <w:p>
      <w:r>
        <w:t>collection = Collection(name="documents", schema=schema)</w:t>
      </w:r>
    </w:p>
    <w:p/>
    <w:p>
      <w:pPr>
        <w:pStyle w:val="Heading1"/>
      </w:pPr>
      <w:r>
        <w:t>Insert vectors</w:t>
      </w:r>
    </w:p>
    <w:p>
      <w:r>
        <w:t>import random</w:t>
      </w:r>
    </w:p>
    <w:p>
      <w:r>
        <w:t>entities = [</w:t>
      </w:r>
    </w:p>
    <w:p>
      <w:r>
        <w:t>[1, 2, 3],  # IDs</w:t>
      </w:r>
    </w:p>
    <w:p>
      <w:r>
        <w:t>["doc1", "doc2", "doc3"],  # Content</w:t>
      </w:r>
    </w:p>
    <w:p>
      <w:r>
        <w:t>[[random.random() for _ in range(3072)] for _ in range(3)]  # Embeddings</w:t>
      </w:r>
    </w:p>
    <w:p>
      <w:r>
        <w:t>]</w:t>
      </w:r>
    </w:p>
    <w:p>
      <w:r>
        <w:t>collection.insert(entities)</w:t>
      </w:r>
    </w:p>
    <w:p/>
    <w:p>
      <w:pPr>
        <w:pStyle w:val="Heading1"/>
      </w:pPr>
      <w:r>
        <w:t>Search</w:t>
      </w:r>
    </w:p>
    <w:p>
      <w:r>
        <w:t>search_vectors = [[random.random() for _ in range(3072)]]</w:t>
      </w:r>
    </w:p>
    <w:p>
      <w:r>
        <w:t>results = collection.search(search_vectors, anns_field="embedding", limit=5)</w:t>
      </w:r>
    </w:p>
    <w:p>
      <w:r>
        <w:t>print(results)</w:t>
      </w:r>
    </w:p>
    <w:p/>
    <w:p>
      <w:r>
        <w:t>&lt;/details&gt;</w:t>
      </w:r>
    </w:p>
    <w:p/>
    <w:p>
      <w:r>
        <w:t>---</w:t>
      </w:r>
    </w:p>
    <w:p/>
    <w:p>
      <w:pPr>
        <w:pStyle w:val="Heading4"/>
      </w:pPr>
      <w:r>
        <w:t>6.10.4 Qdrant</w:t>
      </w:r>
    </w:p>
    <w:p/>
    <w:p>
      <w:r>
        <w:t>**What is it**: Modern vector database written in Rust, optimized for performance and production use.</w:t>
      </w:r>
    </w:p>
    <w:p/>
    <w:p>
      <w:r>
        <w:t>**How to deploy on Azure**:</w:t>
      </w:r>
    </w:p>
    <w:p>
      <w:pPr>
        <w:pStyle w:val="ListBullet"/>
      </w:pPr>
      <w:r>
        <w:t>Qdrant Cloud (managed SaaS)</w:t>
      </w:r>
    </w:p>
    <w:p>
      <w:pPr>
        <w:pStyle w:val="ListBullet"/>
      </w:pPr>
      <w:r>
        <w:t>Docker container on AKS (self-hosted)</w:t>
      </w:r>
    </w:p>
    <w:p>
      <w:pPr>
        <w:pStyle w:val="ListBullet"/>
      </w:pPr>
      <w:r>
        <w:t>Azure Container Instances for light workloads</w:t>
      </w:r>
    </w:p>
    <w:p/>
    <w:p>
      <w:r>
        <w:t>**Pros**:</w:t>
      </w:r>
    </w:p>
    <w:p>
      <w:pPr>
        <w:pStyle w:val="ListBullet"/>
      </w:pPr>
      <w:r>
        <w:t>✅ High performance (Rust-based)</w:t>
      </w:r>
    </w:p>
    <w:p>
      <w:pPr>
        <w:pStyle w:val="ListBullet"/>
      </w:pPr>
      <w:r>
        <w:t>✅ Payload storage (store metadata alongside vectors)</w:t>
      </w:r>
    </w:p>
    <w:p>
      <w:pPr>
        <w:pStyle w:val="ListBullet"/>
      </w:pPr>
      <w:r>
        <w:t>✅ Filters and scalar indexing (like keyword search)</w:t>
      </w:r>
    </w:p>
    <w:p>
      <w:pPr>
        <w:pStyle w:val="ListBullet"/>
      </w:pPr>
      <w:r>
        <w:t>✅ Managed cloud option available (Qdrant Cloud)</w:t>
      </w:r>
    </w:p>
    <w:p>
      <w:pPr>
        <w:pStyle w:val="ListBullet"/>
      </w:pPr>
      <w:r>
        <w:t>✅ Growing adoption, excellent documentation</w:t>
      </w:r>
    </w:p>
    <w:p/>
    <w:p>
      <w:r>
        <w:t>**Cons**:</w:t>
      </w:r>
    </w:p>
    <w:p>
      <w:pPr>
        <w:pStyle w:val="ListBullet"/>
      </w:pPr>
      <w:r>
        <w:t>❌ Newer than Weaviate/Pinecone (smaller community)</w:t>
      </w:r>
    </w:p>
    <w:p>
      <w:pPr>
        <w:pStyle w:val="ListBullet"/>
      </w:pPr>
      <w:r>
        <w:t>❌ Self-hosted requires AKS setup</w:t>
      </w:r>
    </w:p>
    <w:p>
      <w:pPr>
        <w:pStyle w:val="ListBullet"/>
      </w:pPr>
      <w:r>
        <w:t>❌ Limited semantic ranking features</w:t>
      </w:r>
    </w:p>
    <w:p>
      <w:pPr>
        <w:pStyle w:val="ListBullet"/>
      </w:pPr>
      <w:r>
        <w:t>❌ Smaller ecosystem of integrations</w:t>
      </w:r>
    </w:p>
    <w:p/>
    <w:p>
      <w:r>
        <w:t>**Cost Model**:</w:t>
      </w:r>
    </w:p>
    <w:p>
      <w:pPr>
        <w:pStyle w:val="ListBullet"/>
      </w:pPr>
      <w:r>
        <w:t>Self-hosted: AKS cluster (~$100-500/month)</w:t>
      </w:r>
    </w:p>
    <w:p>
      <w:pPr>
        <w:pStyle w:val="ListBullet"/>
      </w:pPr>
      <w:r>
        <w:t>Qdrant Cloud: $25-500/month depending on usage</w:t>
      </w:r>
    </w:p>
    <w:p/>
    <w:p>
      <w:r>
        <w:t>&lt;details&gt;&lt;summary&gt;📘 Python Example: Use Qdrant with Azure&lt;/summary&gt;</w:t>
      </w:r>
    </w:p>
    <w:p/>
    <w:p>
      <w:r>
        <w:t>from qdrant_client import QdrantClient</w:t>
      </w:r>
    </w:p>
    <w:p>
      <w:r>
        <w:t>from qdrant_client.models import Distance, VectorParams, PointStruct</w:t>
      </w:r>
    </w:p>
    <w:p>
      <w:r>
        <w:t>from azure.ai.openai import AzureOpenAI</w:t>
      </w:r>
    </w:p>
    <w:p/>
    <w:p>
      <w:pPr>
        <w:pStyle w:val="Heading1"/>
      </w:pPr>
      <w:r>
        <w:t>Connect to Qdrant (self-hosted on AKS)</w:t>
      </w:r>
    </w:p>
    <w:p>
      <w:r>
        <w:t>client = QdrantClient(</w:t>
      </w:r>
    </w:p>
    <w:p>
      <w:r>
        <w:t>host="qdrant-svc.default.svc.cluster.local",</w:t>
      </w:r>
    </w:p>
    <w:p>
      <w:r>
        <w:t>port=6333</w:t>
      </w:r>
    </w:p>
    <w:p>
      <w:r>
        <w:t>)</w:t>
      </w:r>
    </w:p>
    <w:p/>
    <w:p>
      <w:pPr>
        <w:pStyle w:val="Heading1"/>
      </w:pPr>
      <w:r>
        <w:t>Initialize Azure OpenAI</w:t>
      </w:r>
    </w:p>
    <w:p>
      <w:r>
        <w:t>openai_client = AzureOpenAI(</w:t>
      </w:r>
    </w:p>
    <w:p>
      <w:r>
        <w:t>api_version="2024-10-01",</w:t>
      </w:r>
    </w:p>
    <w:p>
      <w:r>
        <w:t>azure_endpoint="https://myopenai.openai.azure.com/",</w:t>
      </w:r>
    </w:p>
    <w:p>
      <w:r>
        <w:t>api_key="YOUR_API_KEY"</w:t>
      </w:r>
    </w:p>
    <w:p>
      <w:r>
        <w:t>)</w:t>
      </w:r>
    </w:p>
    <w:p/>
    <w:p>
      <w:pPr>
        <w:pStyle w:val="Heading1"/>
      </w:pPr>
      <w:r>
        <w:t>Create collection</w:t>
      </w:r>
    </w:p>
    <w:p>
      <w:r>
        <w:t>client.recreate_collection(</w:t>
      </w:r>
    </w:p>
    <w:p>
      <w:r>
        <w:t>collection_name="documents",</w:t>
      </w:r>
    </w:p>
    <w:p>
      <w:r>
        <w:t>vectors_config=VectorParams(size=3072, distance=Distance.COSINE)</w:t>
      </w:r>
    </w:p>
    <w:p>
      <w:r>
        <w:t>)</w:t>
      </w:r>
    </w:p>
    <w:p/>
    <w:p>
      <w:pPr>
        <w:pStyle w:val="Heading1"/>
      </w:pPr>
      <w:r>
        <w:t>Insert documents with metadata</w:t>
      </w:r>
    </w:p>
    <w:p>
      <w:r>
        <w:t>points = [</w:t>
      </w:r>
    </w:p>
    <w:p>
      <w:r>
        <w:t>PointStruct(</w:t>
      </w:r>
    </w:p>
    <w:p>
      <w:r>
        <w:t>id=1,</w:t>
      </w:r>
    </w:p>
    <w:p>
      <w:r>
        <w:t>vector=[0.1, 0.2, 0.3, ...],</w:t>
      </w:r>
    </w:p>
    <w:p>
      <w:r>
        <w:t>payload={"content": "Azure ML tutorial", "source": "docs"}</w:t>
      </w:r>
    </w:p>
    <w:p>
      <w:r>
        <w:t>)</w:t>
      </w:r>
    </w:p>
    <w:p>
      <w:r>
        <w:t>]</w:t>
      </w:r>
    </w:p>
    <w:p>
      <w:r>
        <w:t>client.upsert(collection_name="documents", points=points)</w:t>
      </w:r>
    </w:p>
    <w:p/>
    <w:p>
      <w:pPr>
        <w:pStyle w:val="Heading1"/>
      </w:pPr>
      <w:r>
        <w:t>Query with filtering</w:t>
      </w:r>
    </w:p>
    <w:p>
      <w:r>
        <w:t>results = client.search(</w:t>
      </w:r>
    </w:p>
    <w:p>
      <w:r>
        <w:t>collection_name="documents",</w:t>
      </w:r>
    </w:p>
    <w:p>
      <w:r>
        <w:t>query_vector=[0.1, 0.2, 0.3, ...],</w:t>
      </w:r>
    </w:p>
    <w:p>
      <w:r>
        <w:t>query_filter={</w:t>
      </w:r>
    </w:p>
    <w:p>
      <w:r>
        <w:t>"must": [</w:t>
      </w:r>
    </w:p>
    <w:p>
      <w:r>
        <w:t>{"key": "source", "match": {"value": "docs"}}</w:t>
      </w:r>
    </w:p>
    <w:p>
      <w:r>
        <w:t>]</w:t>
      </w:r>
    </w:p>
    <w:p>
      <w:r>
        <w:t>},</w:t>
      </w:r>
    </w:p>
    <w:p>
      <w:r>
        <w:t>limit=5</w:t>
      </w:r>
    </w:p>
    <w:p>
      <w:r>
        <w:t>)</w:t>
      </w:r>
    </w:p>
    <w:p/>
    <w:p>
      <w:r>
        <w:t>&lt;/details&gt;</w:t>
      </w:r>
    </w:p>
    <w:p/>
    <w:p>
      <w:r>
        <w:t>---</w:t>
      </w:r>
    </w:p>
    <w:p/>
    <w:p>
      <w:pPr>
        <w:pStyle w:val="Heading4"/>
      </w:pPr>
      <w:r>
        <w:t>6.10.5 Comparison Table</w:t>
      </w:r>
    </w:p>
    <w:p/>
    <w:p>
      <w:r>
        <w:t>| Feature | Azure AI Search | Weaviate | Pinecone | Milvus | Qdrant |</w:t>
      </w:r>
    </w:p>
    <w:p>
      <w:r>
        <w:t>|---------|-----------------|----------|----------|--------|--------|</w:t>
      </w:r>
    </w:p>
    <w:p>
      <w:r>
        <w:t>| **Deployment** | Managed | AKS | Cloud | AKS | AKS/Cloud |</w:t>
      </w:r>
    </w:p>
    <w:p>
      <w:r>
        <w:t>| **Vector search** | ✅ | ✅ | ✅ | ✅ | ✅ |</w:t>
      </w:r>
    </w:p>
    <w:p>
      <w:r>
        <w:t>| **Keyword search** | ✅ BM25 | ✅ | ❌ | ❌ | ⚠️ Limited |</w:t>
      </w:r>
    </w:p>
    <w:p>
      <w:r>
        <w:t>| **Hybrid search** | ✅ Native | ✅ | ❌ | ❌ | ❌ |</w:t>
      </w:r>
    </w:p>
    <w:p>
      <w:r>
        <w:t>| **Semantic ranking** | ✅ Native | ❌ | ❌ | ❌ | ❌ |</w:t>
      </w:r>
    </w:p>
    <w:p>
      <w:r>
        <w:t>| **Metadata filtering** | ✅ | ✅ | ✅ | ✅ | ✅ |</w:t>
      </w:r>
    </w:p>
    <w:p>
      <w:r>
        <w:t>| **Cost (for 1M vectors)** | ~$200-500/mo | $100-300/mo | $100-300/mo | $100-300/mo | $100-300/mo |</w:t>
      </w:r>
    </w:p>
    <w:p>
      <w:r>
        <w:t>| **Ops complexity** | Low (managed) | High (self-hosted) | Low (SaaS) | High (self-hosted) | Medium |</w:t>
      </w:r>
    </w:p>
    <w:p>
      <w:r>
        <w:t>| **Community/Support** | Good | Excellent | Excellent | Growing | Growing |</w:t>
      </w:r>
    </w:p>
    <w:p>
      <w:r>
        <w:t>| **Azure integration** | Native | Via Connector | Via SDK | Via Connector | Via SDK |</w:t>
      </w:r>
    </w:p>
    <w:p>
      <w:r>
        <w:t>| **Best use case** | RAG with hybrid + semantic ranking | Complex queries, multi-tenancy | Simple vector-only search | Massive scale | High performance, payloads |</w:t>
      </w:r>
    </w:p>
    <w:p/>
    <w:p>
      <w:r>
        <w:t>---</w:t>
      </w:r>
    </w:p>
    <w:p/>
    <w:p>
      <w:pPr>
        <w:pStyle w:val="Heading4"/>
      </w:pPr>
      <w:r>
        <w:t>6.10.6 Decision Tree: Which Vector DB to Choose?</w:t>
      </w:r>
    </w:p>
    <w:p/>
    <w:p>
      <w:r>
        <w:t>Do you need keyword + semantic search in Azure?</w:t>
      </w:r>
    </w:p>
    <w:p>
      <w:r>
        <w:t>├─ YES → Azure AI Search (best integrated, semantic ranking native)</w:t>
      </w:r>
    </w:p>
    <w:p>
      <w:r>
        <w:t>└─ NO</w:t>
      </w:r>
    </w:p>
    <w:p>
      <w:r>
        <w:t>├─ Do you need fully managed (no ops)?</w:t>
      </w:r>
    </w:p>
    <w:p>
      <w:r>
        <w:t>│  ├─ YES → Pinecone (simplest, fast, SaaS)</w:t>
      </w:r>
    </w:p>
    <w:p>
      <w:r>
        <w:t>│  └─ NO</w:t>
      </w:r>
    </w:p>
    <w:p>
      <w:r>
        <w:t>│     ├─ Do you need graph queries or advanced features?</w:t>
      </w:r>
    </w:p>
    <w:p>
      <w:r>
        <w:t>│     │  ├─ YES → Weaviate (most features, but complex)</w:t>
      </w:r>
    </w:p>
    <w:p>
      <w:r>
        <w:t>│     │  └─ NO</w:t>
      </w:r>
    </w:p>
    <w:p>
      <w:r>
        <w:t>│     │     ├─ Do you need massive scale (billions of vectors)?</w:t>
      </w:r>
    </w:p>
    <w:p>
      <w:r>
        <w:t>│     │     │  ├─ YES → Milvus (optimized for scale)</w:t>
      </w:r>
    </w:p>
    <w:p>
      <w:r>
        <w:t>│     │     │  └─ NO → Qdrant (modern, high performance)</w:t>
      </w:r>
    </w:p>
    <w:p/>
    <w:p>
      <w:r>
        <w:t>---</w:t>
      </w:r>
    </w:p>
    <w:p/>
    <w:p>
      <w:pPr>
        <w:pStyle w:val="Heading4"/>
      </w:pPr>
      <w:r>
        <w:t>6.10.7 Integration Patterns with Azure OpenAI</w:t>
      </w:r>
    </w:p>
    <w:p/>
    <w:p>
      <w:r>
        <w:t>**Pattern 1: Azure AI Search (Native)**</w:t>
      </w:r>
    </w:p>
    <w:p>
      <w:r>
        <w:t>Azure OpenAI → Embedding → Azure AI Search → Results → LLM</w:t>
      </w:r>
    </w:p>
    <w:p>
      <w:r>
        <w:t>(No external APIs, lowest latency, best semantic ranking)</w:t>
      </w:r>
    </w:p>
    <w:p/>
    <w:p>
      <w:r>
        <w:t>**Pattern 2: External Vector DB (SaaS)**</w:t>
      </w:r>
    </w:p>
    <w:p>
      <w:r>
        <w:t>Azure OpenAI → Embedding → Pinecone → Results → LLM</w:t>
      </w:r>
    </w:p>
    <w:p>
      <w:r>
        <w:t>(External service, simple setup, some latency/compliance risk)</w:t>
      </w:r>
    </w:p>
    <w:p/>
    <w:p>
      <w:r>
        <w:t>**Pattern 3: Self-Hosted on AKS**</w:t>
      </w:r>
    </w:p>
    <w:p>
      <w:r>
        <w:t>Azure OpenAI → Embedding → Weaviate/Milvus on AKS → Results → LLM</w:t>
      </w:r>
    </w:p>
    <w:p>
      <w:r>
        <w:t>(Full control, higher ops overhead, private network possible)</w:t>
      </w:r>
    </w:p>
    <w:p/>
    <w:p>
      <w:r>
        <w:t>---</w:t>
      </w:r>
    </w:p>
    <w:p/>
    <w:p>
      <w:pPr>
        <w:pStyle w:val="Heading4"/>
      </w:pPr>
      <w:r>
        <w:t>6.10.8 Interview Guidance</w:t>
      </w:r>
    </w:p>
    <w:p/>
    <w:p>
      <w:r>
        <w:t>**Question**: "We have 10M documents and multiple teams. Should we use Azure AI Search or Weaviate?"</w:t>
      </w:r>
    </w:p>
    <w:p/>
    <w:p>
      <w:r>
        <w:t>✅ **Good Answer**:</w:t>
      </w:r>
    </w:p>
    <w:p>
      <w:r>
        <w:t>&gt; "Depends on requirements. Azure AI Search if you need semantic ranking + keyword search (best for RAG). Weaviate if you need multi-tenancy, GraphQL queries, or want open-source. If fully managed, Pinecone is simplest but no hybrid search."</w:t>
      </w:r>
    </w:p>
    <w:p/>
    <w:p>
      <w:r>
        <w:t>**Better Answer** (shows tradeoffs):</w:t>
      </w:r>
    </w:p>
    <w:p>
      <w:r>
        <w:t>&gt; "Key factors: (1) Search quality - Azure AI Search wins (native semantic ranking), (2) Ops complexity - Azure AI Search lowest (managed), Pinecone (SaaS), Weaviate highest (AKS ops), (3) Cost - all similar at 10M scale (~$200-500/mo), (4) Team expertise - if SQL/Azure expertise exists, Azure AI Search. If Python/Kubernetes, Weaviate. I'd recommend Azure AI Search for RAG (semantic ranking is 10% quality boost), unless you need features it lacks."</w:t>
      </w:r>
    </w:p>
    <w:p/>
    <w:p>
      <w:r>
        <w:t>---</w:t>
      </w:r>
    </w:p>
    <w:p/>
    <w:p>
      <w:pPr>
        <w:pStyle w:val="Heading4"/>
      </w:pPr>
      <w:r>
        <w:t>6.10.9 Learning Resources</w:t>
      </w:r>
    </w:p>
    <w:p/>
    <w:p>
      <w:pPr>
        <w:pStyle w:val="ListBullet"/>
      </w:pPr>
      <w:r>
        <w:t>[Weaviate Documentation](https://weaviate.io/developers/weaviate)</w:t>
      </w:r>
    </w:p>
    <w:p>
      <w:pPr>
        <w:pStyle w:val="ListBullet"/>
      </w:pPr>
      <w:r>
        <w:t>[Pinecone Documentation](https://docs.pinecone.io/)</w:t>
      </w:r>
    </w:p>
    <w:p>
      <w:pPr>
        <w:pStyle w:val="ListBullet"/>
      </w:pPr>
      <w:r>
        <w:t>[Milvus Documentation](https://milvus.io/docs)</w:t>
      </w:r>
    </w:p>
    <w:p>
      <w:pPr>
        <w:pStyle w:val="ListBullet"/>
      </w:pPr>
      <w:r>
        <w:t>[Qdrant Documentation](https://qdrant.tech/documentation/)</w:t>
      </w:r>
    </w:p>
    <w:p>
      <w:pPr>
        <w:pStyle w:val="ListBullet"/>
      </w:pPr>
      <w:r>
        <w:t>[Azure AI Search vs Alternatives](https://learn.microsoft.com/en-us/azure/search/search-what-is-azure-search)</w:t>
      </w:r>
    </w:p>
    <w:p/>
    <w:p>
      <w:r>
        <w:t>---</w:t>
      </w:r>
    </w:p>
    <w:p/>
    <w:p>
      <w:pPr>
        <w:pStyle w:val="Heading3"/>
      </w:pPr>
      <w:r>
        <w:t>Three-Tier RAG Architecture</w:t>
      </w:r>
    </w:p>
    <w:p/>
    <w:p>
      <w:r>
        <w:t>| Tier | Approach | Complexity | Cost | Latency |</w:t>
      </w:r>
    </w:p>
    <w:p>
      <w:r>
        <w:t>|---|---|---|---|---|</w:t>
      </w:r>
    </w:p>
    <w:p>
      <w:r>
        <w:t>| **Tier 1** | Built-in chunking + vector index | Low | Low | Fast (&lt;100ms) |</w:t>
      </w:r>
    </w:p>
    <w:p>
      <w:r>
        <w:t>| **Tier 2** | Hybrid search (keyword + vector) | Medium | Medium | Medium (200ms) |</w:t>
      </w:r>
    </w:p>
    <w:p>
      <w:r>
        <w:t>| **Tier 3** | Agentic retrieval (multi-source) | High | Medium-High | Slower (1-3s) |</w:t>
      </w:r>
    </w:p>
    <w:p/>
    <w:p>
      <w:pPr>
        <w:pStyle w:val="Heading4"/>
      </w:pPr>
      <w:r>
        <w:t>Tier 1: Vector Search + Semantic Ranking</w:t>
      </w:r>
    </w:p>
    <w:p/>
    <w:p>
      <w:r>
        <w:t>&lt;details&gt;&lt;summary&gt;📘 Python Code&lt;/summary&gt;</w:t>
      </w:r>
    </w:p>
    <w:p/>
    <w:p>
      <w:r>
        <w:t>from azure.search.documents import SearchClient</w:t>
      </w:r>
    </w:p>
    <w:p>
      <w:r>
        <w:t>from azure.search.documents.indexes import SearchIndexClient</w:t>
      </w:r>
    </w:p>
    <w:p>
      <w:r>
        <w:t>from azure.search.documents.indexes.models import (</w:t>
      </w:r>
    </w:p>
    <w:p>
      <w:r>
        <w:t>SearchIndex, SearchField, SearchFieldDataType,</w:t>
      </w:r>
    </w:p>
    <w:p>
      <w:r>
        <w:t>HnswAlgorithmConfiguration, VectorSearch</w:t>
      </w:r>
    </w:p>
    <w:p>
      <w:r>
        <w:t>)</w:t>
      </w:r>
    </w:p>
    <w:p>
      <w:r>
        <w:t>from azure.identity import DefaultAzureCredential</w:t>
      </w:r>
    </w:p>
    <w:p/>
    <w:p>
      <w:r>
        <w:t>endpoint = "https://mysearch.search.windows.net"</w:t>
      </w:r>
    </w:p>
    <w:p>
      <w:r>
        <w:t>admin_key = "&lt;admin-key&gt;"  # Or use DefaultAzureCredential</w:t>
      </w:r>
    </w:p>
    <w:p>
      <w:r>
        <w:t>credential = DefaultAzureCredential()</w:t>
      </w:r>
    </w:p>
    <w:p/>
    <w:p>
      <w:pPr>
        <w:pStyle w:val="Heading1"/>
      </w:pPr>
      <w:r>
        <w:t>===== Create Index with Vector Search =====</w:t>
      </w:r>
    </w:p>
    <w:p>
      <w:r>
        <w:t>index_client = SearchIndexClient(endpoint, credential)</w:t>
      </w:r>
    </w:p>
    <w:p/>
    <w:p>
      <w:r>
        <w:t>fields = [</w:t>
      </w:r>
    </w:p>
    <w:p>
      <w:r>
        <w:t>SearchField(name="id", type=SearchFieldDataType.String, key=True),</w:t>
      </w:r>
    </w:p>
    <w:p>
      <w:r>
        <w:t>SearchField(name="content", type=SearchFieldDataType.String, searchable=True),</w:t>
      </w:r>
    </w:p>
    <w:p>
      <w:r>
        <w:t>SearchField(</w:t>
      </w:r>
    </w:p>
    <w:p>
      <w:r>
        <w:t>name="content_vector",</w:t>
      </w:r>
    </w:p>
    <w:p>
      <w:r>
        <w:t>type=SearchFieldDataType.Collection(SearchFieldDataType.Single),</w:t>
      </w:r>
    </w:p>
    <w:p>
      <w:r>
        <w:t>searchable=True,</w:t>
      </w:r>
    </w:p>
    <w:p>
      <w:r>
        <w:t>vector_search_dimensions=3072,  # For text-embedding-3-large</w:t>
      </w:r>
    </w:p>
    <w:p>
      <w:r>
        <w:t>vector_search_profile_name="myHnsw",</w:t>
      </w:r>
    </w:p>
    <w:p>
      <w:r>
        <w:t>),</w:t>
      </w:r>
    </w:p>
    <w:p>
      <w:r>
        <w:t>SearchField(name="metadata", type=SearchFieldDataType.String),</w:t>
      </w:r>
    </w:p>
    <w:p>
      <w:r>
        <w:t>]</w:t>
      </w:r>
    </w:p>
    <w:p/>
    <w:p>
      <w:r>
        <w:t>vector_search_config = VectorSearch(</w:t>
      </w:r>
    </w:p>
    <w:p>
      <w:r>
        <w:t>algorithms=[HnswAlgorithmConfiguration(name="myHnsw")],</w:t>
      </w:r>
    </w:p>
    <w:p>
      <w:r>
        <w:t>profiles=[],  # Use default profile</w:t>
      </w:r>
    </w:p>
    <w:p>
      <w:r>
        <w:t>)</w:t>
      </w:r>
    </w:p>
    <w:p/>
    <w:p>
      <w:r>
        <w:t>index = SearchIndex(</w:t>
      </w:r>
    </w:p>
    <w:p>
      <w:r>
        <w:t>name="my-rag-index",</w:t>
      </w:r>
    </w:p>
    <w:p>
      <w:r>
        <w:t>fields=fields,</w:t>
      </w:r>
    </w:p>
    <w:p>
      <w:r>
        <w:t>vector_search=vector_search_config,</w:t>
      </w:r>
    </w:p>
    <w:p>
      <w:r>
        <w:t>)</w:t>
      </w:r>
    </w:p>
    <w:p/>
    <w:p>
      <w:r>
        <w:t>index_client.create_or_update_index(index)</w:t>
      </w:r>
    </w:p>
    <w:p/>
    <w:p>
      <w:pPr>
        <w:pStyle w:val="Heading1"/>
      </w:pPr>
      <w:r>
        <w:t>===== Ingest Documents with Embeddings =====</w:t>
      </w:r>
    </w:p>
    <w:p>
      <w:r>
        <w:t>from azure.ai.openai import AzureOpenAI</w:t>
      </w:r>
    </w:p>
    <w:p/>
    <w:p>
      <w:r>
        <w:t>openai_client = AzureOpenAI(</w:t>
      </w:r>
    </w:p>
    <w:p>
      <w:r>
        <w:t>api_version="2024-10-01",</w:t>
      </w:r>
    </w:p>
    <w:p>
      <w:r>
        <w:t>azure_endpoint="https://myopenai.openai.azure.com/",</w:t>
      </w:r>
    </w:p>
    <w:p>
      <w:r>
        <w:t>azure_ad_token_provider=credential.get_token,</w:t>
      </w:r>
    </w:p>
    <w:p>
      <w:r>
        <w:t>)</w:t>
      </w:r>
    </w:p>
    <w:p/>
    <w:p>
      <w:pPr>
        <w:pStyle w:val="Heading1"/>
      </w:pPr>
      <w:r>
        <w:t>Generate embeddings for documents</w:t>
      </w:r>
    </w:p>
    <w:p>
      <w:r>
        <w:t>documents = [</w:t>
      </w:r>
    </w:p>
    <w:p>
      <w:r>
        <w:t>{"id": "1", "content": "Azure Machine Learning is for training models"},</w:t>
      </w:r>
    </w:p>
    <w:p>
      <w:r>
        <w:t>{"id": "2", "content": "Azure AI Search provides vector indexing"},</w:t>
      </w:r>
    </w:p>
    <w:p>
      <w:r>
        <w:t>]</w:t>
      </w:r>
    </w:p>
    <w:p/>
    <w:p>
      <w:r>
        <w:t>for doc in documents:</w:t>
      </w:r>
    </w:p>
    <w:p>
      <w:r>
        <w:t>embedding_response = openai_client.embeddings.create(</w:t>
      </w:r>
    </w:p>
    <w:p>
      <w:r>
        <w:t>model="text-embedding-3-large",</w:t>
      </w:r>
    </w:p>
    <w:p>
      <w:r>
        <w:t>input=doc["content"]</w:t>
      </w:r>
    </w:p>
    <w:p>
      <w:r>
        <w:t>)</w:t>
      </w:r>
    </w:p>
    <w:p>
      <w:r>
        <w:t>doc["content_vector"] = embedding_response.data[0].embedding</w:t>
      </w:r>
    </w:p>
    <w:p/>
    <w:p>
      <w:pPr>
        <w:pStyle w:val="Heading1"/>
      </w:pPr>
      <w:r>
        <w:t>Upload to index</w:t>
      </w:r>
    </w:p>
    <w:p>
      <w:r>
        <w:t>search_client = SearchClient(endpoint, "my-rag-index", credential)</w:t>
      </w:r>
    </w:p>
    <w:p>
      <w:r>
        <w:t>result = search_client.upload_documents(documents)</w:t>
      </w:r>
    </w:p>
    <w:p>
      <w:r>
        <w:t>print(f"Uploaded {len(result)} documents")</w:t>
      </w:r>
    </w:p>
    <w:p/>
    <w:p>
      <w:pPr>
        <w:pStyle w:val="Heading1"/>
      </w:pPr>
      <w:r>
        <w:t>===== Query with Vector Search + Semantic Ranking =====</w:t>
      </w:r>
    </w:p>
    <w:p>
      <w:r>
        <w:t>query = "How do I train a model in Azure?"</w:t>
      </w:r>
    </w:p>
    <w:p>
      <w:r>
        <w:t>query_embedding = openai_client.embeddings.create(</w:t>
      </w:r>
    </w:p>
    <w:p>
      <w:r>
        <w:t>model="text-embedding-3-large",</w:t>
      </w:r>
    </w:p>
    <w:p>
      <w:r>
        <w:t>input=query</w:t>
      </w:r>
    </w:p>
    <w:p>
      <w:r>
        <w:t>).data[0].embedding</w:t>
      </w:r>
    </w:p>
    <w:p/>
    <w:p>
      <w:r>
        <w:t>results = search_client.search(</w:t>
      </w:r>
    </w:p>
    <w:p>
      <w:r>
        <w:t>search_text=query,</w:t>
      </w:r>
    </w:p>
    <w:p>
      <w:r>
        <w:t>vector_queries=[{</w:t>
      </w:r>
    </w:p>
    <w:p>
      <w:r>
        <w:t>"kind": "vector",</w:t>
      </w:r>
    </w:p>
    <w:p>
      <w:r>
        <w:t>"k": 5,</w:t>
      </w:r>
    </w:p>
    <w:p>
      <w:r>
        <w:t>"fields": "content_vector",</w:t>
      </w:r>
    </w:p>
    <w:p>
      <w:r>
        <w:t>"vector": query_embedding,</w:t>
      </w:r>
    </w:p>
    <w:p>
      <w:r>
        <w:t>}],</w:t>
      </w:r>
    </w:p>
    <w:p>
      <w:r>
        <w:t>semantic_configuration_name="default",  # Enable semantic ranking</w:t>
      </w:r>
    </w:p>
    <w:p>
      <w:r>
        <w:t>query_type="semantic",</w:t>
      </w:r>
    </w:p>
    <w:p>
      <w:r>
        <w:t>top=5,</w:t>
      </w:r>
    </w:p>
    <w:p>
      <w:r>
        <w:t>)</w:t>
      </w:r>
    </w:p>
    <w:p/>
    <w:p>
      <w:r>
        <w:t>for result in results:</w:t>
      </w:r>
    </w:p>
    <w:p>
      <w:r>
        <w:t>print(f"Score: {result['@search.score']}")</w:t>
      </w:r>
    </w:p>
    <w:p>
      <w:r>
        <w:t>print(f"Content: {result['content']}")</w:t>
      </w:r>
    </w:p>
    <w:p/>
    <w:p>
      <w:r>
        <w:t>&lt;/details&gt;</w:t>
      </w:r>
    </w:p>
    <w:p/>
    <w:p>
      <w:pPr>
        <w:pStyle w:val="Heading4"/>
      </w:pPr>
      <w:r>
        <w:t>Tier 2: Hybrid Search (Keyword + Vector)</w:t>
      </w:r>
    </w:p>
    <w:p/>
    <w:p>
      <w:r>
        <w:t>&lt;details&gt;&lt;summary&gt;📘 Python Code&lt;/summary&gt;</w:t>
      </w:r>
    </w:p>
    <w:p/>
    <w:p>
      <w:pPr>
        <w:pStyle w:val="Heading1"/>
      </w:pPr>
      <w:r>
        <w:t>Query blends keyword (BM25) and vector similarity</w:t>
      </w:r>
    </w:p>
    <w:p>
      <w:r>
        <w:t>results = search_client.search(</w:t>
      </w:r>
    </w:p>
    <w:p>
      <w:r>
        <w:t>search_text=query,  # Keyword search</w:t>
      </w:r>
    </w:p>
    <w:p>
      <w:r>
        <w:t>vector_queries=[{</w:t>
      </w:r>
    </w:p>
    <w:p>
      <w:r>
        <w:t>"kind": "vector",</w:t>
      </w:r>
    </w:p>
    <w:p>
      <w:r>
        <w:t>"k": 5,</w:t>
      </w:r>
    </w:p>
    <w:p>
      <w:r>
        <w:t>"fields": "content_vector",</w:t>
      </w:r>
    </w:p>
    <w:p>
      <w:r>
        <w:t>"vector": query_embedding,</w:t>
      </w:r>
    </w:p>
    <w:p>
      <w:r>
        <w:t>}],</w:t>
      </w:r>
    </w:p>
    <w:p>
      <w:r>
        <w:t>query_type="hybrid",  # Blend both signals</w:t>
      </w:r>
    </w:p>
    <w:p>
      <w:r>
        <w:t>semantic_configuration_name="default",</w:t>
      </w:r>
    </w:p>
    <w:p>
      <w:r>
        <w:t>top=5,</w:t>
      </w:r>
    </w:p>
    <w:p>
      <w:r>
        <w:t>)</w:t>
      </w:r>
    </w:p>
    <w:p/>
    <w:p>
      <w:r>
        <w:t>&lt;/details&gt;</w:t>
      </w:r>
    </w:p>
    <w:p/>
    <w:p>
      <w:pPr>
        <w:pStyle w:val="Heading4"/>
      </w:pPr>
      <w:r>
        <w:t>Tier 3: Agentic Retrieval (Multi-Source)</w:t>
      </w:r>
    </w:p>
    <w:p/>
    <w:p>
      <w:r>
        <w:t>&lt;details&gt;&lt;summary&gt;📘 Python Code&lt;/summary&gt;</w:t>
      </w:r>
    </w:p>
    <w:p/>
    <w:p>
      <w:pPr>
        <w:pStyle w:val="Heading1"/>
      </w:pPr>
      <w:r>
        <w:t>Create knowledge base with multiple sources</w:t>
      </w:r>
    </w:p>
    <w:p>
      <w:pPr>
        <w:pStyle w:val="Heading1"/>
      </w:pPr>
      <w:r>
        <w:t>LLM decomposes query into sub-queries, retrieves from all sources, merges</w:t>
      </w:r>
    </w:p>
    <w:p/>
    <w:p>
      <w:r>
        <w:t>knowledge_base = {</w:t>
      </w:r>
    </w:p>
    <w:p>
      <w:r>
        <w:t>"name": "comprehensive-kb",</w:t>
      </w:r>
    </w:p>
    <w:p>
      <w:r>
        <w:t>"sources": [</w:t>
      </w:r>
    </w:p>
    <w:p>
      <w:r>
        <w:t>{"type": "blob", "path": "legal-docs/"},</w:t>
      </w:r>
    </w:p>
    <w:p>
      <w:r>
        <w:t>{"type": "blob", "path": "technical-docs/"},</w:t>
      </w:r>
    </w:p>
    <w:p>
      <w:r>
        <w:t>{"type": "sharepoint", "site": "https://company.sharepoint.com/sites/docs"},</w:t>
      </w:r>
    </w:p>
    <w:p>
      <w:r>
        <w:t>],</w:t>
      </w:r>
    </w:p>
    <w:p>
      <w:r>
        <w:t>"reasoning_effort": "medium",</w:t>
      </w:r>
    </w:p>
    <w:p>
      <w:r>
        <w:t>}</w:t>
      </w:r>
    </w:p>
    <w:p/>
    <w:p>
      <w:pPr>
        <w:pStyle w:val="Heading1"/>
      </w:pPr>
      <w:r>
        <w:t>Query triggers LLM-orchestrated retrieval</w:t>
      </w:r>
    </w:p>
    <w:p>
      <w:r>
        <w:t>response = client.knowledge_bases.query(</w:t>
      </w:r>
    </w:p>
    <w:p>
      <w:r>
        <w:t>knowledge_base_id=kb.id,</w:t>
      </w:r>
    </w:p>
    <w:p>
      <w:r>
        <w:t>query="What are compliance requirements for AI, and what are best practices?",</w:t>
      </w:r>
    </w:p>
    <w:p>
      <w:r>
        <w:t>top_k=10,</w:t>
      </w:r>
    </w:p>
    <w:p>
      <w:r>
        <w:t>)</w:t>
      </w:r>
    </w:p>
    <w:p/>
    <w:p>
      <w:r>
        <w:t>&lt;/details&gt;</w:t>
      </w:r>
    </w:p>
    <w:p/>
    <w:p>
      <w:pPr>
        <w:pStyle w:val="Heading3"/>
      </w:pPr>
      <w:r>
        <w:t>Chunking Strategies</w:t>
      </w:r>
    </w:p>
    <w:p/>
    <w:p>
      <w:r>
        <w:t>**Problem**: Documents are large; need to break into RAG-friendly chunks.</w:t>
      </w:r>
    </w:p>
    <w:p/>
    <w:p>
      <w:r>
        <w:t>**Simple Explanation**:</w:t>
      </w:r>
    </w:p>
    <w:p>
      <w:r>
        <w:t>Large documents → split into smaller pieces → embed each piece</w:t>
      </w:r>
    </w:p>
    <w:p/>
    <w:p>
      <w:r>
        <w:t>**Why**: LLMs have limited memory (can't read 100-page document at once)</w:t>
      </w:r>
    </w:p>
    <w:p/>
    <w:p>
      <w:r>
        <w:t>**Example**:</w:t>
      </w:r>
    </w:p>
    <w:p>
      <w:r>
        <w:t>50-page employee handbook</w:t>
      </w:r>
    </w:p>
    <w:p>
      <w:r>
        <w:t>↓</w:t>
      </w:r>
    </w:p>
    <w:p>
      <w:r>
        <w:t>Split into chunks</w:t>
      </w:r>
    </w:p>
    <w:p>
      <w:r>
        <w:t>↓</w:t>
      </w:r>
    </w:p>
    <w:p>
      <w:r>
        <w:t>Each chunk embedded separately</w:t>
      </w:r>
    </w:p>
    <w:p>
      <w:r>
        <w:t>↓</w:t>
      </w:r>
    </w:p>
    <w:p>
      <w:r>
        <w:t>User asks question → search finds relevant chunks</w:t>
      </w:r>
    </w:p>
    <w:p>
      <w:r>
        <w:t>↓</w:t>
      </w:r>
    </w:p>
    <w:p>
      <w:r>
        <w:t>Show relevant chunks to GPT → GPT answers based on them</w:t>
      </w:r>
    </w:p>
    <w:p/>
    <w:p>
      <w:r>
        <w:t>**3 Chunking Strategies**:</w:t>
      </w:r>
    </w:p>
    <w:p/>
    <w:p>
      <w:pPr>
        <w:pStyle w:val="ListNumber"/>
      </w:pPr>
      <w:r>
        <w:t>1. **Fixed-size chunking** (simple)</w:t>
      </w:r>
    </w:p>
    <w:p>
      <w:r>
        <w:t>Split every 500 words</w:t>
      </w:r>
    </w:p>
    <w:p>
      <w:r>
        <w:t>Chunk 1: words 1-500</w:t>
      </w:r>
    </w:p>
    <w:p>
      <w:r>
        <w:t>Chunk 2: words 501-1000</w:t>
      </w:r>
    </w:p>
    <w:p/>
    <w:p>
      <w:r>
        <w:t>✅ Pro: Simple to implement</w:t>
      </w:r>
    </w:p>
    <w:p>
      <w:r>
        <w:t>❌ Con: Might cut mid-sentence, lose context</w:t>
      </w:r>
    </w:p>
    <w:p/>
    <w:p>
      <w:pPr>
        <w:pStyle w:val="ListNumber"/>
      </w:pPr>
      <w:r>
        <w:t>2. **Semantic chunking** (smart)</w:t>
      </w:r>
    </w:p>
    <w:p>
      <w:r>
        <w:t>Split at natural boundaries (paragraphs, sections)</w:t>
      </w:r>
    </w:p>
    <w:p>
      <w:r>
        <w:t>Chunk 1: Introduction section</w:t>
      </w:r>
    </w:p>
    <w:p>
      <w:r>
        <w:t>Chunk 2: Policy section</w:t>
      </w:r>
    </w:p>
    <w:p/>
    <w:p>
      <w:r>
        <w:t>✅ Pro: Preserves meaning</w:t>
      </w:r>
    </w:p>
    <w:p>
      <w:r>
        <w:t>❌ Con: Harder to implement</w:t>
      </w:r>
    </w:p>
    <w:p/>
    <w:p>
      <w:pPr>
        <w:pStyle w:val="ListNumber"/>
      </w:pPr>
      <w:r>
        <w:t>3. **Sliding window chunking** (balanced)</w:t>
      </w:r>
    </w:p>
    <w:p>
      <w:r>
        <w:t>Chunk 1: words 1-500</w:t>
      </w:r>
    </w:p>
    <w:p>
      <w:r>
        <w:t>Chunk 2: words 400-900 (20% overlap)</w:t>
      </w:r>
    </w:p>
    <w:p/>
    <w:p>
      <w:r>
        <w:t>✅ Pro: Context preserved, not complex</w:t>
      </w:r>
    </w:p>
    <w:p>
      <w:r>
        <w:t>❌ Con: Creates duplicate work</w:t>
      </w:r>
    </w:p>
    <w:p/>
    <w:p>
      <w:r>
        <w:t>&lt;details&gt;&lt;summary&gt;📘 Python Code&lt;/summary&gt;</w:t>
      </w:r>
    </w:p>
    <w:p/>
    <w:p>
      <w:r>
        <w:t>def chunk_text(text, chunk_size=500, overlap=50):</w:t>
      </w:r>
    </w:p>
    <w:p>
      <w:r>
        <w:t>"""Split text into overlapping chunks for RAG."""</w:t>
      </w:r>
    </w:p>
    <w:p>
      <w:r>
        <w:t>chunks = []</w:t>
      </w:r>
    </w:p>
    <w:p>
      <w:r>
        <w:t>for i in range(0, len(text), chunk_size - overlap):</w:t>
      </w:r>
    </w:p>
    <w:p>
      <w:r>
        <w:t>chunk = text[i : i + chunk_size]</w:t>
      </w:r>
    </w:p>
    <w:p>
      <w:r>
        <w:t>chunks.append(chunk)</w:t>
      </w:r>
    </w:p>
    <w:p>
      <w:r>
        <w:t>return chunks</w:t>
      </w:r>
    </w:p>
    <w:p/>
    <w:p>
      <w:pPr>
        <w:pStyle w:val="Heading1"/>
      </w:pPr>
      <w:r>
        <w:t>Example: Chunk a PDF or markdown document</w:t>
      </w:r>
    </w:p>
    <w:p>
      <w:r>
        <w:t>document_text = open("whitepaper.md", "r").read()</w:t>
      </w:r>
    </w:p>
    <w:p>
      <w:r>
        <w:t>chunks = chunk_text(document_text)</w:t>
      </w:r>
    </w:p>
    <w:p/>
    <w:p>
      <w:pPr>
        <w:pStyle w:val="Heading1"/>
      </w:pPr>
      <w:r>
        <w:t>Embed and upload each chunk</w:t>
      </w:r>
    </w:p>
    <w:p>
      <w:r>
        <w:t>for i, chunk in enumerate(chunks):</w:t>
      </w:r>
    </w:p>
    <w:p>
      <w:r>
        <w:t>embedding = openai_client.embeddings.create(</w:t>
      </w:r>
    </w:p>
    <w:p>
      <w:r>
        <w:t>model="text-embedding-3-large",</w:t>
      </w:r>
    </w:p>
    <w:p>
      <w:r>
        <w:t>input=chunk</w:t>
      </w:r>
    </w:p>
    <w:p>
      <w:r>
        <w:t>).data[0].embedding</w:t>
      </w:r>
    </w:p>
    <w:p/>
    <w:p>
      <w:r>
        <w:t>search_client.upload_documents([{</w:t>
      </w:r>
    </w:p>
    <w:p>
      <w:r>
        <w:t>"id": f"chunk-{i}",</w:t>
      </w:r>
    </w:p>
    <w:p>
      <w:r>
        <w:t>"content": chunk,</w:t>
      </w:r>
    </w:p>
    <w:p>
      <w:r>
        <w:t>"content_vector": embedding,</w:t>
      </w:r>
    </w:p>
    <w:p>
      <w:r>
        <w:t>"source": "whitepaper.md",</w:t>
      </w:r>
    </w:p>
    <w:p>
      <w:r>
        <w:t>"chunk_index": i,</w:t>
      </w:r>
    </w:p>
    <w:p>
      <w:r>
        <w:t>}])</w:t>
      </w:r>
    </w:p>
    <w:p/>
    <w:p>
      <w:r>
        <w:t>&lt;/details&gt;</w:t>
      </w:r>
    </w:p>
    <w:p/>
    <w:p>
      <w:r>
        <w:t>**Batch Processing**</w:t>
      </w:r>
    </w:p>
    <w:p>
      <w:pPr>
        <w:pStyle w:val="ListBullet"/>
      </w:pPr>
      <w:r>
        <w:t>**What**: Process thousands of documents offline</w:t>
      </w:r>
    </w:p>
    <w:p>
      <w:pPr>
        <w:pStyle w:val="ListBullet"/>
      </w:pPr>
      <w:r>
        <w:t>**When**: Initial setup of your RAG system</w:t>
      </w:r>
    </w:p>
    <w:p>
      <w:pPr>
        <w:pStyle w:val="ListBullet"/>
      </w:pPr>
      <w:r>
        <w:t>**Why**: Cheaper than real-time API calls</w:t>
      </w:r>
    </w:p>
    <w:p>
      <w:pPr>
        <w:pStyle w:val="ListBullet"/>
      </w:pPr>
      <w:r>
        <w:t>**Example**:</w:t>
      </w:r>
    </w:p>
    <w:p>
      <w:r>
        <w:t>Company has 10,000 documents</w:t>
      </w:r>
    </w:p>
    <w:p>
      <w:r>
        <w:t>Cost to embed all at once: $20</w:t>
      </w:r>
    </w:p>
    <w:p>
      <w:r>
        <w:t>Cost to embed on-demand over month: $50-100</w:t>
      </w:r>
    </w:p>
    <w:p/>
    <w:p>
      <w:r>
        <w:t>→ Better to batch embed everything upfront</w:t>
      </w:r>
    </w:p>
    <w:p/>
    <w:p>
      <w:pPr>
        <w:pStyle w:val="Heading3"/>
      </w:pPr>
      <w:r>
        <w:t>Learning Resources</w:t>
      </w:r>
    </w:p>
    <w:p/>
    <w:p>
      <w:pPr>
        <w:pStyle w:val="ListBullet"/>
      </w:pPr>
      <w:r>
        <w:t>[Azure AI Search Documentation](https://learn.microsoft.com/en-us/azure/search/search-what-is-azure-search)</w:t>
      </w:r>
    </w:p>
    <w:p>
      <w:pPr>
        <w:pStyle w:val="ListBullet"/>
      </w:pPr>
      <w:r>
        <w:t>[Vector Search in Azure AI Search](https://learn.microsoft.com/en-us/azure/search/vector-search-overview)</w:t>
      </w:r>
    </w:p>
    <w:p>
      <w:pPr>
        <w:pStyle w:val="ListBullet"/>
      </w:pPr>
      <w:r>
        <w:t>[Hybrid Search](https://learn.microsoft.com/en-us/azure/search/hybrid-search-overview)</w:t>
      </w:r>
    </w:p>
    <w:p>
      <w:pPr>
        <w:pStyle w:val="ListBullet"/>
      </w:pPr>
      <w:r>
        <w:t>[Agentic Retrieval](https://learn.microsoft.com/en-us/azure/search/agentic-retrieval-overview)</w:t>
      </w:r>
    </w:p>
    <w:p>
      <w:pPr>
        <w:pStyle w:val="ListBullet"/>
      </w:pPr>
      <w:r>
        <w:t>[Python SDK: azure-search-documents](https://github.com/Azure/azure-sdk-for-python/tree/main/sdk/search/azure-search-documents)</w:t>
      </w:r>
    </w:p>
    <w:p/>
    <w:p>
      <w:r>
        <w:t>---</w:t>
      </w:r>
    </w:p>
    <w:p/>
    <w:p>
      <w:pPr>
        <w:pStyle w:val="Heading2"/>
      </w:pPr>
      <w:r>
        <w:t>6.5 Semantic Kernel (Microsoft's LLM Orchestration Framework)</w:t>
      </w:r>
    </w:p>
    <w:p/>
    <w:p>
      <w:pPr>
        <w:pStyle w:val="Heading3"/>
      </w:pPr>
      <w:r>
        <w:t>What is Semantic Kernel?</w:t>
      </w:r>
    </w:p>
    <w:p/>
    <w:p>
      <w:r>
        <w:t>**Semantic Kernel** is Microsoft's framework for orchestrating LLMs with business logic, APIs, and data. It provides a **plugin architecture** where the LLM decides which tools to call based on user requests.</w:t>
      </w:r>
    </w:p>
    <w:p/>
    <w:p>
      <w:r>
        <w:t>**Simple Analogy**:</w:t>
      </w:r>
    </w:p>
    <w:p>
      <w:r>
        <w:t>Without Semantic Kernel:</w:t>
      </w:r>
    </w:p>
    <w:p>
      <w:r>
        <w:t>Code → Call OpenAI API → Parse → Call other APIs → More code (messy)</w:t>
      </w:r>
    </w:p>
    <w:p/>
    <w:p>
      <w:r>
        <w:t>With Semantic Kernel:</w:t>
      </w:r>
    </w:p>
    <w:p>
      <w:r>
        <w:t>Define Plugins → Kernel orchestrates → LLM calls plugins → Results (clean)</w:t>
      </w:r>
    </w:p>
    <w:p/>
    <w:p>
      <w:pPr>
        <w:pStyle w:val="Heading3"/>
      </w:pPr>
      <w:r>
        <w:t>Architecture</w:t>
      </w:r>
    </w:p>
    <w:p/>
    <w:p>
      <w:r>
        <w:t>User Query</w:t>
      </w:r>
    </w:p>
    <w:p>
      <w:r>
        <w:t>↓</w:t>
      </w:r>
    </w:p>
    <w:p>
      <w:r>
        <w:t>Semantic Kernel (Orchestrator)</w:t>
      </w:r>
    </w:p>
    <w:p>
      <w:r>
        <w:t>├─ Routes to LLM</w:t>
      </w:r>
    </w:p>
    <w:p>
      <w:r>
        <w:t>├─ Provides available plugins</w:t>
      </w:r>
    </w:p>
    <w:p>
      <w:r>
        <w:t>↓</w:t>
      </w:r>
    </w:p>
    <w:p>
      <w:r>
        <w:t>LLM decides which tools to call</w:t>
      </w:r>
    </w:p>
    <w:p>
      <w:r>
        <w:t>├─ Plugin 1: get_sales_data()</w:t>
      </w:r>
    </w:p>
    <w:p>
      <w:r>
        <w:t>├─ Plugin 2: calculate_roi()</w:t>
      </w:r>
    </w:p>
    <w:p>
      <w:r>
        <w:t>└─ Plugin 3: fetch_database()</w:t>
      </w:r>
    </w:p>
    <w:p>
      <w:r>
        <w:t>↓</w:t>
      </w:r>
    </w:p>
    <w:p>
      <w:r>
        <w:t>Kernel executes plugins</w:t>
      </w:r>
    </w:p>
    <w:p>
      <w:r>
        <w:t>↓</w:t>
      </w:r>
    </w:p>
    <w:p>
      <w:r>
        <w:t>Results returned to LLM</w:t>
      </w:r>
    </w:p>
    <w:p>
      <w:r>
        <w:t>↓</w:t>
      </w:r>
    </w:p>
    <w:p>
      <w:r>
        <w:t>LLM synthesizes final answer</w:t>
      </w:r>
    </w:p>
    <w:p>
      <w:r>
        <w:t>↓</w:t>
      </w:r>
    </w:p>
    <w:p>
      <w:r>
        <w:t>User gets intelligent, data-backed response</w:t>
      </w:r>
    </w:p>
    <w:p/>
    <w:p>
      <w:pPr>
        <w:pStyle w:val="Heading3"/>
      </w:pPr>
      <w:r>
        <w:t>How It Works (Step-by-Step)</w:t>
      </w:r>
    </w:p>
    <w:p/>
    <w:p>
      <w:r>
        <w:t>**Step 1: Initialize Kernel**</w:t>
      </w:r>
    </w:p>
    <w:p>
      <w:r>
        <w:t>from semantic_kernel import Kernel</w:t>
      </w:r>
    </w:p>
    <w:p>
      <w:r>
        <w:t>from semantic_kernel.connectors.ai.open_ai import AzureChatCompletion</w:t>
      </w:r>
    </w:p>
    <w:p/>
    <w:p>
      <w:r>
        <w:t>kernel = Kernel()</w:t>
      </w:r>
    </w:p>
    <w:p>
      <w:r>
        <w:t>kernel.add_service(</w:t>
      </w:r>
    </w:p>
    <w:p>
      <w:r>
        <w:t>AzureChatCompletion(</w:t>
      </w:r>
    </w:p>
    <w:p>
      <w:r>
        <w:t>deployment_name="gpt-4o",</w:t>
      </w:r>
    </w:p>
    <w:p>
      <w:r>
        <w:t>endpoint="https://myopenai.openai.azure.com/",</w:t>
      </w:r>
    </w:p>
    <w:p>
      <w:r>
        <w:t>api_key="&lt;key&gt;"</w:t>
      </w:r>
    </w:p>
    <w:p>
      <w:r>
        <w:t>)</w:t>
      </w:r>
    </w:p>
    <w:p>
      <w:r>
        <w:t>)</w:t>
      </w:r>
    </w:p>
    <w:p/>
    <w:p>
      <w:r>
        <w:t>**Step 2: Define Plugins (Functions)**</w:t>
      </w:r>
    </w:p>
    <w:p>
      <w:r>
        <w:t>from semantic_kernel.functions.kernel_function_decorator import kernel_function</w:t>
      </w:r>
    </w:p>
    <w:p/>
    <w:p>
      <w:r>
        <w:t>class DataPlugin:</w:t>
      </w:r>
    </w:p>
    <w:p>
      <w:r>
        <w:t>@kernel_function(description="Get sales data for a month")</w:t>
      </w:r>
    </w:p>
    <w:p>
      <w:r>
        <w:t>def get_sales(self, month: str) -&gt; str:</w:t>
      </w:r>
    </w:p>
    <w:p>
      <w:r>
        <w:t># Call your API/database</w:t>
      </w:r>
    </w:p>
    <w:p>
      <w:r>
        <w:t>return f"Sales for {month}: $100K"</w:t>
      </w:r>
    </w:p>
    <w:p/>
    <w:p>
      <w:r>
        <w:t>@kernel_function(description="Calculate ROI")</w:t>
      </w:r>
    </w:p>
    <w:p>
      <w:r>
        <w:t>def calculate_roi(self, investment: float, revenue: float) -&gt; str:</w:t>
      </w:r>
    </w:p>
    <w:p>
      <w:r>
        <w:t>roi = ((revenue - investment) / investment) * 100</w:t>
      </w:r>
    </w:p>
    <w:p>
      <w:r>
        <w:t>return f"ROI: {roi}%"</w:t>
      </w:r>
    </w:p>
    <w:p/>
    <w:p>
      <w:r>
        <w:t>kernel.add_plugin(DataPlugin(), "data_plugin")</w:t>
      </w:r>
    </w:p>
    <w:p/>
    <w:p>
      <w:r>
        <w:t>**Step 3: User Query → LLM Orchestrates**</w:t>
      </w:r>
    </w:p>
    <w:p>
      <w:r>
        <w:t>async def main():</w:t>
      </w:r>
    </w:p>
    <w:p>
      <w:r>
        <w:t>query = "Get March sales, calculate ROI for 50K investment, and analyze"</w:t>
      </w:r>
    </w:p>
    <w:p/>
    <w:p>
      <w:r>
        <w:t># Kernel invokes LLM</w:t>
      </w:r>
    </w:p>
    <w:p>
      <w:r>
        <w:t># LLM sees available plugins and decides:</w:t>
      </w:r>
    </w:p>
    <w:p>
      <w:r>
        <w:t># "I'll call get_sales('March'), then calculate_roi(50000, revenue)"</w:t>
      </w:r>
    </w:p>
    <w:p>
      <w:r>
        <w:t># Kernel executes plugins and returns results to LLM</w:t>
      </w:r>
    </w:p>
    <w:p>
      <w:r>
        <w:t># LLM synthesizes: "March sales were $100K, ROI is 100%. Strong!"</w:t>
      </w:r>
    </w:p>
    <w:p/>
    <w:p>
      <w:r>
        <w:t>result = await kernel.invoke_prompt(query)</w:t>
      </w:r>
    </w:p>
    <w:p>
      <w:r>
        <w:t>print(result)</w:t>
      </w:r>
    </w:p>
    <w:p/>
    <w:p>
      <w:pPr>
        <w:pStyle w:val="Heading3"/>
      </w:pPr>
      <w:r>
        <w:t>Key Features</w:t>
      </w:r>
    </w:p>
    <w:p/>
    <w:p>
      <w:r>
        <w:t>| Feature | Description | Example |</w:t>
      </w:r>
    </w:p>
    <w:p>
      <w:r>
        <w:t>|---------|-------------|---------|</w:t>
      </w:r>
    </w:p>
    <w:p>
      <w:r>
        <w:t>| **Plugins** | Reusable functions LLM can call | Sales data, calculations, APIs |</w:t>
      </w:r>
    </w:p>
    <w:p>
      <w:r>
        <w:t>| **Semantic Functions** | Prompts managed as functions | Summarization, analysis |</w:t>
      </w:r>
    </w:p>
    <w:p>
      <w:r>
        <w:t>| **Memory** | Store &amp; retrieve context | User preferences, conversation history |</w:t>
      </w:r>
    </w:p>
    <w:p>
      <w:r>
        <w:t>| **Connectors** | Integrate external services | Azure SQL, Cosmos DB, REST APIs |</w:t>
      </w:r>
    </w:p>
    <w:p>
      <w:r>
        <w:t>| **Tool Calling** | Native function calling | LLM decides which functions to invoke |</w:t>
      </w:r>
    </w:p>
    <w:p/>
    <w:p>
      <w:pPr>
        <w:pStyle w:val="Heading3"/>
      </w:pPr>
      <w:r>
        <w:t>Real-World Example: Financial Advisor</w:t>
      </w:r>
    </w:p>
    <w:p/>
    <w:p>
      <w:r>
        <w:t>class FinancePlugin:</w:t>
      </w:r>
    </w:p>
    <w:p>
      <w:r>
        <w:t>@kernel_function(description="Get stock price")</w:t>
      </w:r>
    </w:p>
    <w:p>
      <w:r>
        <w:t>def get_stock_price(self, ticker: str) -&gt; str:</w:t>
      </w:r>
    </w:p>
    <w:p>
      <w:r>
        <w:t>return f"{ticker}: $150"</w:t>
      </w:r>
    </w:p>
    <w:p/>
    <w:p>
      <w:r>
        <w:t>@kernel_function(description="Get company earnings")</w:t>
      </w:r>
    </w:p>
    <w:p>
      <w:r>
        <w:t>def get_earnings(self, company: str) -&gt; str:</w:t>
      </w:r>
    </w:p>
    <w:p>
      <w:r>
        <w:t>return f"{company} Q1: $5B revenue, $1.2B profit"</w:t>
      </w:r>
    </w:p>
    <w:p/>
    <w:p>
      <w:r>
        <w:t>@kernel_function(description="Calculate P/E ratio")</w:t>
      </w:r>
    </w:p>
    <w:p>
      <w:r>
        <w:t>def calculate_pe(self, price: float, earnings: float) -&gt; str:</w:t>
      </w:r>
    </w:p>
    <w:p>
      <w:r>
        <w:t>return f"P/E: {price/earnings:.2f}"</w:t>
      </w:r>
    </w:p>
    <w:p/>
    <w:p>
      <w:r>
        <w:t>kernel.add_plugin(FinancePlugin(), "finance")</w:t>
      </w:r>
    </w:p>
    <w:p/>
    <w:p>
      <w:pPr>
        <w:pStyle w:val="Heading1"/>
      </w:pPr>
      <w:r>
        <w:t>User: "Is Apple overvalued?"</w:t>
      </w:r>
    </w:p>
    <w:p>
      <w:pPr>
        <w:pStyle w:val="Heading1"/>
      </w:pPr>
      <w:r>
        <w:t>LLM orchestrates: get_stock_price("AAPL") → get_earnings("Apple") → calculate_pe()</w:t>
      </w:r>
    </w:p>
    <w:p>
      <w:pPr>
        <w:pStyle w:val="Heading1"/>
      </w:pPr>
      <w:r>
        <w:t>LLM: "P/E of 125 is high. Likely overvalued."</w:t>
      </w:r>
    </w:p>
    <w:p/>
    <w:p>
      <w:pPr>
        <w:pStyle w:val="Heading3"/>
      </w:pPr>
      <w:r>
        <w:t>Semantic Kernel vs Alternatives</w:t>
      </w:r>
    </w:p>
    <w:p/>
    <w:p>
      <w:r>
        <w:t>| Framework | Purpose | Best For | Learning Curve |</w:t>
      </w:r>
    </w:p>
    <w:p>
      <w:r>
        <w:t>|-----------|---------|----------|-----------------|</w:t>
      </w:r>
    </w:p>
    <w:p>
      <w:r>
        <w:t>| **Semantic Kernel** | Plugin orchestration | Enterprise Azure apps | Medium |</w:t>
      </w:r>
    </w:p>
    <w:p>
      <w:r>
        <w:t>| **LangChain** | Chain-based framework | Quick prototyping | Easy |</w:t>
      </w:r>
    </w:p>
    <w:p>
      <w:r>
        <w:t>| **LangGraph** | State machines + agents | Complex multi-step reasoning | Hard |</w:t>
      </w:r>
    </w:p>
    <w:p>
      <w:r>
        <w:t>| **Prompt Flow** | Low-code orchestration | Azure AI Studio users | Easy |</w:t>
      </w:r>
    </w:p>
    <w:p/>
    <w:p>
      <w:pPr>
        <w:pStyle w:val="Heading3"/>
      </w:pPr>
      <w:r>
        <w:t>When to Use Semantic Kernel</w:t>
      </w:r>
    </w:p>
    <w:p/>
    <w:p>
      <w:r>
        <w:t>✅ **Use when**:</w:t>
      </w:r>
    </w:p>
    <w:p>
      <w:pPr>
        <w:pStyle w:val="ListBullet"/>
      </w:pPr>
      <w:r>
        <w:t>Building enterprise AI apps with Azure</w:t>
      </w:r>
    </w:p>
    <w:p>
      <w:pPr>
        <w:pStyle w:val="ListBullet"/>
      </w:pPr>
      <w:r>
        <w:t>Need plugin/tool architecture</w:t>
      </w:r>
    </w:p>
    <w:p>
      <w:pPr>
        <w:pStyle w:val="ListBullet"/>
      </w:pPr>
      <w:r>
        <w:t>Want LLM to decide which tools to call</w:t>
      </w:r>
    </w:p>
    <w:p>
      <w:pPr>
        <w:pStyle w:val="ListBullet"/>
      </w:pPr>
      <w:r>
        <w:t>Managing complex multi-step workflows</w:t>
      </w:r>
    </w:p>
    <w:p>
      <w:pPr>
        <w:pStyle w:val="ListBullet"/>
      </w:pPr>
      <w:r>
        <w:t>Need reusable, composable plugins</w:t>
      </w:r>
    </w:p>
    <w:p/>
    <w:p>
      <w:r>
        <w:t>❌ **Don't use when**:</w:t>
      </w:r>
    </w:p>
    <w:p>
      <w:pPr>
        <w:pStyle w:val="ListBullet"/>
      </w:pPr>
      <w:r>
        <w:t>Simple prompt → API call (overkill)</w:t>
      </w:r>
    </w:p>
    <w:p>
      <w:pPr>
        <w:pStyle w:val="ListBullet"/>
      </w:pPr>
      <w:r>
        <w:t>Quick prototyping (use LangChain instead)</w:t>
      </w:r>
    </w:p>
    <w:p>
      <w:pPr>
        <w:pStyle w:val="ListBullet"/>
      </w:pPr>
      <w:r>
        <w:t>Complex state machines (use LangGraph)</w:t>
      </w:r>
    </w:p>
    <w:p/>
    <w:p>
      <w:pPr>
        <w:pStyle w:val="Heading3"/>
      </w:pPr>
      <w:r>
        <w:t>Interview Answer</w:t>
      </w:r>
    </w:p>
    <w:p/>
    <w:p>
      <w:r>
        <w:t>**Question**: "How would you structure an LLM agent that calls multiple APIs?"</w:t>
      </w:r>
    </w:p>
    <w:p/>
    <w:p>
      <w:r>
        <w:t>✅ **Good Answer**:</w:t>
      </w:r>
    </w:p>
    <w:p>
      <w:r>
        <w:t>&gt; "I'd use Semantic Kernel. Define each API as a plugin with @kernel_function decorator. Create a Kernel with Azure OpenAI service. When user queries, LLM sees available plugins and decides which to call. Kernel executes plugins and returns results to LLM for synthesis. This decouples LLM logic from business logic."</w:t>
      </w:r>
    </w:p>
    <w:p/>
    <w:p>
      <w:r>
        <w:t>---</w:t>
      </w:r>
    </w:p>
    <w:p/>
    <w:p>
      <w:pPr>
        <w:pStyle w:val="Heading2"/>
      </w:pPr>
      <w:r>
        <w:t>7. Agentic AI on Azure</w:t>
      </w:r>
    </w:p>
    <w:p/>
    <w:p>
      <w:pPr>
        <w:pStyle w:val="Heading3"/>
      </w:pPr>
      <w:r>
        <w:t>Concept</w:t>
      </w:r>
    </w:p>
    <w:p/>
    <w:p>
      <w:r>
        <w:t>Agentic AI = Agent + Tools + Memory + Loop. Azure provides three paths: **Foundry Agent Service** (managed), **Semantic Kernel** (orchestration), **LangGraph** (reasoning agents on AKS/Container Apps).</w:t>
      </w:r>
    </w:p>
    <w:p/>
    <w:p>
      <w:pPr>
        <w:pStyle w:val="Heading3"/>
      </w:pPr>
      <w:r>
        <w:t>Foundry Agent Service (Preview)</w:t>
      </w:r>
    </w:p>
    <w:p/>
    <w:p>
      <w:r>
        <w:t>Managed runtime for agents. Define agent spec (model, instructions, tools), deploy, interact.</w:t>
      </w:r>
    </w:p>
    <w:p/>
    <w:p>
      <w:r>
        <w:t>&lt;details&gt;&lt;summary&gt;📘 Python Code&lt;/summary&gt;</w:t>
      </w:r>
    </w:p>
    <w:p/>
    <w:p>
      <w:r>
        <w:t>from azure.ai.projects import AIProjectClient</w:t>
      </w:r>
    </w:p>
    <w:p/>
    <w:p>
      <w:r>
        <w:t>client = AIProjectClient(</w:t>
      </w:r>
    </w:p>
    <w:p>
      <w:r>
        <w:t>credential=DefaultAzureCredential(),</w:t>
      </w:r>
    </w:p>
    <w:p>
      <w:r>
        <w:t>project_connection_string="&lt;connection&gt;"</w:t>
      </w:r>
    </w:p>
    <w:p>
      <w:r>
        <w:t>)</w:t>
      </w:r>
    </w:p>
    <w:p/>
    <w:p>
      <w:pPr>
        <w:pStyle w:val="Heading1"/>
      </w:pPr>
      <w:r>
        <w:t>Create agent with built-in tools</w:t>
      </w:r>
    </w:p>
    <w:p>
      <w:r>
        <w:t>agent = client.agents.create(</w:t>
      </w:r>
    </w:p>
    <w:p>
      <w:r>
        <w:t>name="data-analyst",</w:t>
      </w:r>
    </w:p>
    <w:p>
      <w:r>
        <w:t>model="gpt-4o",</w:t>
      </w:r>
    </w:p>
    <w:p>
      <w:r>
        <w:t>instructions="""You are a data analyst. Use code_interpreter to:</w:t>
      </w:r>
    </w:p>
    <w:p>
      <w:pPr>
        <w:pStyle w:val="ListBullet"/>
      </w:pPr>
      <w:r>
        <w:t>Load CSV files and analyze distributions</w:t>
      </w:r>
    </w:p>
    <w:p>
      <w:pPr>
        <w:pStyle w:val="ListBullet"/>
      </w:pPr>
      <w:r>
        <w:t>Generate charts and visualizations</w:t>
      </w:r>
    </w:p>
    <w:p>
      <w:pPr>
        <w:pStyle w:val="ListBullet"/>
      </w:pPr>
      <w:r>
        <w:t>Answer questions about data trends""",</w:t>
      </w:r>
    </w:p>
    <w:p>
      <w:r>
        <w:t>tools=["code_interpreter", "file_search"],</w:t>
      </w:r>
    </w:p>
    <w:p>
      <w:r>
        <w:t>tool_resources={</w:t>
      </w:r>
    </w:p>
    <w:p>
      <w:r>
        <w:t>"code_interpreter": {</w:t>
      </w:r>
    </w:p>
    <w:p>
      <w:r>
        <w:t>"file_ids": ["&lt;file-id-1&gt;", "&lt;file-id-2&gt;"]</w:t>
      </w:r>
    </w:p>
    <w:p>
      <w:r>
        <w:t>}</w:t>
      </w:r>
    </w:p>
    <w:p>
      <w:r>
        <w:t>}</w:t>
      </w:r>
    </w:p>
    <w:p>
      <w:r>
        <w:t>)</w:t>
      </w:r>
    </w:p>
    <w:p/>
    <w:p>
      <w:pPr>
        <w:pStyle w:val="Heading1"/>
      </w:pPr>
      <w:r>
        <w:t>Run agent</w:t>
      </w:r>
    </w:p>
    <w:p>
      <w:r>
        <w:t>response = client.agents.run(</w:t>
      </w:r>
    </w:p>
    <w:p>
      <w:r>
        <w:t>agent_id=agent.id,</w:t>
      </w:r>
    </w:p>
    <w:p>
      <w:r>
        <w:t>user_message="Analyze sales.csv and show me Q1 trends."</w:t>
      </w:r>
    </w:p>
    <w:p>
      <w:r>
        <w:t>)</w:t>
      </w:r>
    </w:p>
    <w:p>
      <w:r>
        <w:t>print(response.output)</w:t>
      </w:r>
    </w:p>
    <w:p/>
    <w:p>
      <w:pPr>
        <w:pStyle w:val="Heading1"/>
      </w:pPr>
      <w:r>
        <w:t>Maintain conversation history</w:t>
      </w:r>
    </w:p>
    <w:p>
      <w:r>
        <w:t>thread = client.agents.create_thread()</w:t>
      </w:r>
    </w:p>
    <w:p>
      <w:r>
        <w:t>client.agents.create_message(</w:t>
      </w:r>
    </w:p>
    <w:p>
      <w:r>
        <w:t>thread_id=thread.id,</w:t>
      </w:r>
    </w:p>
    <w:p>
      <w:r>
        <w:t>role="user",</w:t>
      </w:r>
    </w:p>
    <w:p>
      <w:r>
        <w:t>content="What's the average revenue?"</w:t>
      </w:r>
    </w:p>
    <w:p>
      <w:r>
        <w:t>)</w:t>
      </w:r>
    </w:p>
    <w:p>
      <w:r>
        <w:t>response = client.agents.run(</w:t>
      </w:r>
    </w:p>
    <w:p>
      <w:r>
        <w:t>agent_id=agent.id,</w:t>
      </w:r>
    </w:p>
    <w:p>
      <w:r>
        <w:t>thread_id=thread.id,</w:t>
      </w:r>
    </w:p>
    <w:p>
      <w:r>
        <w:t>)</w:t>
      </w:r>
    </w:p>
    <w:p/>
    <w:p>
      <w:r>
        <w:t>&lt;/details&gt;</w:t>
      </w:r>
    </w:p>
    <w:p/>
    <w:p>
      <w:pPr>
        <w:pStyle w:val="Heading3"/>
      </w:pPr>
      <w:r>
        <w:t>Semantic Kernel (Microsoft's Orchestration Layer)</w:t>
      </w:r>
    </w:p>
    <w:p/>
    <w:p>
      <w:r>
        <w:t>Framework for integrating LLMs with business logic. Plugins (functions) + kernel (orchestrator).</w:t>
      </w:r>
    </w:p>
    <w:p/>
    <w:p>
      <w:r>
        <w:t>&lt;details&gt;&lt;summary&gt;📘 Python Code&lt;/summary&gt;</w:t>
      </w:r>
    </w:p>
    <w:p/>
    <w:p>
      <w:r>
        <w:t>from semantic_kernel import Kernel</w:t>
      </w:r>
    </w:p>
    <w:p>
      <w:r>
        <w:t>from semantic_kernel.connectors.ai.open_ai import AzureChatCompletion</w:t>
      </w:r>
    </w:p>
    <w:p>
      <w:r>
        <w:t>from semantic_kernel.functions.kernel_function_decorator import kernel_function</w:t>
      </w:r>
    </w:p>
    <w:p/>
    <w:p>
      <w:pPr>
        <w:pStyle w:val="Heading1"/>
      </w:pPr>
      <w:r>
        <w:t>Create kernel with Azure OpenAI</w:t>
      </w:r>
    </w:p>
    <w:p>
      <w:r>
        <w:t>kernel = Kernel()</w:t>
      </w:r>
    </w:p>
    <w:p>
      <w:r>
        <w:t>kernel.add_service(</w:t>
      </w:r>
    </w:p>
    <w:p>
      <w:r>
        <w:t>AzureChatCompletion(</w:t>
      </w:r>
    </w:p>
    <w:p>
      <w:r>
        <w:t>deployment_name="gpt-4o-deploy",</w:t>
      </w:r>
    </w:p>
    <w:p>
      <w:r>
        <w:t>api_key="&lt;api-key&gt;",</w:t>
      </w:r>
    </w:p>
    <w:p>
      <w:r>
        <w:t>endpoint="https://myopenai.openai.azure.com/",</w:t>
      </w:r>
    </w:p>
    <w:p>
      <w:r>
        <w:t>api_version="2024-10-01",</w:t>
      </w:r>
    </w:p>
    <w:p>
      <w:r>
        <w:t>)</w:t>
      </w:r>
    </w:p>
    <w:p>
      <w:r>
        <w:t>)</w:t>
      </w:r>
    </w:p>
    <w:p/>
    <w:p>
      <w:pPr>
        <w:pStyle w:val="Heading1"/>
      </w:pPr>
      <w:r>
        <w:t>Define a plugin (business logic)</w:t>
      </w:r>
    </w:p>
    <w:p>
      <w:r>
        <w:t>class DataPlugin:</w:t>
      </w:r>
    </w:p>
    <w:p>
      <w:r>
        <w:t>@kernel_function(</w:t>
      </w:r>
    </w:p>
    <w:p>
      <w:r>
        <w:t>description="Get sales data for a date range",</w:t>
      </w:r>
    </w:p>
    <w:p>
      <w:r>
        <w:t>name="get_sales"</w:t>
      </w:r>
    </w:p>
    <w:p>
      <w:r>
        <w:t>)</w:t>
      </w:r>
    </w:p>
    <w:p>
      <w:r>
        <w:t>def get_sales(self, start_date: str, end_date: str) -&gt; str:</w:t>
      </w:r>
    </w:p>
    <w:p>
      <w:r>
        <w:t>"""Query sales database."""</w:t>
      </w:r>
    </w:p>
    <w:p>
      <w:r>
        <w:t># Call your API</w:t>
      </w:r>
    </w:p>
    <w:p>
      <w:r>
        <w:t>return f"Sales from {start_date} to {end_date}: $50K"</w:t>
      </w:r>
    </w:p>
    <w:p/>
    <w:p>
      <w:r>
        <w:t>@kernel_function(description="Predict next quarter revenue")</w:t>
      </w:r>
    </w:p>
    <w:p>
      <w:r>
        <w:t>def forecast_revenue(self, current_revenue: float) -&gt; str:</w:t>
      </w:r>
    </w:p>
    <w:p>
      <w:r>
        <w:t>"""ML model prediction."""</w:t>
      </w:r>
    </w:p>
    <w:p>
      <w:r>
        <w:t>forecast = current_revenue * 1.15</w:t>
      </w:r>
    </w:p>
    <w:p>
      <w:r>
        <w:t>return f"Predicted revenue: ${forecast}K"</w:t>
      </w:r>
    </w:p>
    <w:p/>
    <w:p>
      <w:pPr>
        <w:pStyle w:val="Heading1"/>
      </w:pPr>
      <w:r>
        <w:t>Register plugin</w:t>
      </w:r>
    </w:p>
    <w:p>
      <w:r>
        <w:t>kernel.add_plugin(DataPlugin(), "data_plugin")</w:t>
      </w:r>
    </w:p>
    <w:p/>
    <w:p>
      <w:pPr>
        <w:pStyle w:val="Heading1"/>
      </w:pPr>
      <w:r>
        <w:t>Agentic loop: LLM decides which tools to call</w:t>
      </w:r>
    </w:p>
    <w:p>
      <w:r>
        <w:t>prompt = """Analyze Q1 sales and forecast Q2 revenue.</w:t>
      </w:r>
    </w:p>
    <w:p>
      <w:r>
        <w:t>Use get_sales for Q1 data and forecast_revenue for prediction.</w:t>
      </w:r>
    </w:p>
    <w:p>
      <w:r>
        <w:t>Summarize findings."""</w:t>
      </w:r>
    </w:p>
    <w:p/>
    <w:p>
      <w:r>
        <w:t>result = await kernel.invoke_prompt(prompt)</w:t>
      </w:r>
    </w:p>
    <w:p>
      <w:r>
        <w:t>print(result)</w:t>
      </w:r>
    </w:p>
    <w:p/>
    <w:p>
      <w:r>
        <w:t>&lt;/details&gt;</w:t>
      </w:r>
    </w:p>
    <w:p/>
    <w:p>
      <w:pPr>
        <w:pStyle w:val="Heading3"/>
      </w:pPr>
      <w:r>
        <w:t>LangGraph (Advanced Agents)</w:t>
      </w:r>
    </w:p>
    <w:p/>
    <w:p>
      <w:r>
        <w:t>For complex multi-step reasoning with state management.</w:t>
      </w:r>
    </w:p>
    <w:p/>
    <w:p>
      <w:r>
        <w:t>&lt;details&gt;&lt;summary&gt;📘 Python Code&lt;/summary&gt;</w:t>
      </w:r>
    </w:p>
    <w:p/>
    <w:p>
      <w:r>
        <w:t>from langgraph.graph import StateGraph, END</w:t>
      </w:r>
    </w:p>
    <w:p>
      <w:r>
        <w:t>from langchain.agents import tool</w:t>
      </w:r>
    </w:p>
    <w:p>
      <w:r>
        <w:t>from langchain_openai import ChatOpenAI</w:t>
      </w:r>
    </w:p>
    <w:p/>
    <w:p>
      <w:pPr>
        <w:pStyle w:val="Heading1"/>
      </w:pPr>
      <w:r>
        <w:t>Define tools</w:t>
      </w:r>
    </w:p>
    <w:p>
      <w:r>
        <w:t>@tool</w:t>
      </w:r>
    </w:p>
    <w:p>
      <w:r>
        <w:t>def fetch_documents(query: str) -&gt; str:</w:t>
      </w:r>
    </w:p>
    <w:p>
      <w:r>
        <w:t>"""Search Azure AI Search for documents."""</w:t>
      </w:r>
    </w:p>
    <w:p>
      <w:r>
        <w:t># Call AI Search API</w:t>
      </w:r>
    </w:p>
    <w:p>
      <w:r>
        <w:t>return "Document content..."</w:t>
      </w:r>
    </w:p>
    <w:p/>
    <w:p>
      <w:r>
        <w:t>@tool</w:t>
      </w:r>
    </w:p>
    <w:p>
      <w:r>
        <w:t>def call_model(prompt: str) -&gt; str:</w:t>
      </w:r>
    </w:p>
    <w:p>
      <w:r>
        <w:t>"""Call Azure OpenAI."""</w:t>
      </w:r>
    </w:p>
    <w:p>
      <w:r>
        <w:t>return "Model response..."</w:t>
      </w:r>
    </w:p>
    <w:p/>
    <w:p>
      <w:pPr>
        <w:pStyle w:val="Heading1"/>
      </w:pPr>
      <w:r>
        <w:t>Define agent state</w:t>
      </w:r>
    </w:p>
    <w:p>
      <w:r>
        <w:t>class AgentState:</w:t>
      </w:r>
    </w:p>
    <w:p>
      <w:r>
        <w:t>def __init__(self):</w:t>
      </w:r>
    </w:p>
    <w:p>
      <w:r>
        <w:t>self.query = ""</w:t>
      </w:r>
    </w:p>
    <w:p>
      <w:r>
        <w:t>self.documents = ""</w:t>
      </w:r>
    </w:p>
    <w:p>
      <w:r>
        <w:t>self.reasoning = ""</w:t>
      </w:r>
    </w:p>
    <w:p>
      <w:r>
        <w:t>self.response = ""</w:t>
      </w:r>
    </w:p>
    <w:p/>
    <w:p>
      <w:pPr>
        <w:pStyle w:val="Heading1"/>
      </w:pPr>
      <w:r>
        <w:t>Build graph (workflow)</w:t>
      </w:r>
    </w:p>
    <w:p>
      <w:r>
        <w:t>workflow = StateGraph(AgentState)</w:t>
      </w:r>
    </w:p>
    <w:p/>
    <w:p>
      <w:r>
        <w:t>def retrieve_documents(state):</w:t>
      </w:r>
    </w:p>
    <w:p>
      <w:r>
        <w:t>docs = fetch_documents(state.query)</w:t>
      </w:r>
    </w:p>
    <w:p>
      <w:r>
        <w:t>state.documents = docs</w:t>
      </w:r>
    </w:p>
    <w:p>
      <w:r>
        <w:t>return state</w:t>
      </w:r>
    </w:p>
    <w:p/>
    <w:p>
      <w:r>
        <w:t>def generate_response(state):</w:t>
      </w:r>
    </w:p>
    <w:p>
      <w:r>
        <w:t>prompt = f"Question: {state.query}\nDocuments: {state.documents}"</w:t>
      </w:r>
    </w:p>
    <w:p>
      <w:r>
        <w:t>state.response = call_model(prompt)</w:t>
      </w:r>
    </w:p>
    <w:p>
      <w:r>
        <w:t>return state</w:t>
      </w:r>
    </w:p>
    <w:p/>
    <w:p>
      <w:r>
        <w:t>workflow.add_node("retrieve", retrieve_documents)</w:t>
      </w:r>
    </w:p>
    <w:p>
      <w:r>
        <w:t>workflow.add_node("generate", generate_response)</w:t>
      </w:r>
    </w:p>
    <w:p>
      <w:r>
        <w:t>workflow.add_edge("retrieve", "generate")</w:t>
      </w:r>
    </w:p>
    <w:p>
      <w:r>
        <w:t>workflow.add_edge("generate", END)</w:t>
      </w:r>
    </w:p>
    <w:p>
      <w:r>
        <w:t>workflow.set_entry_point("retrieve")</w:t>
      </w:r>
    </w:p>
    <w:p/>
    <w:p>
      <w:r>
        <w:t>agent = workflow.compile()</w:t>
      </w:r>
    </w:p>
    <w:p>
      <w:r>
        <w:t>result = agent.invoke({"query": "How do I deploy on AKS?"})</w:t>
      </w:r>
    </w:p>
    <w:p>
      <w:r>
        <w:t>print(result["response"])</w:t>
      </w:r>
    </w:p>
    <w:p/>
    <w:p>
      <w:r>
        <w:t>&lt;/details&gt;</w:t>
      </w:r>
    </w:p>
    <w:p/>
    <w:p>
      <w:r>
        <w:t>---</w:t>
      </w:r>
    </w:p>
    <w:p/>
    <w:p>
      <w:pPr>
        <w:pStyle w:val="Heading3"/>
      </w:pPr>
      <w:r>
        <w:t>7.1 Hosting LangGraph Agents in Azure AI Foundry</w:t>
      </w:r>
    </w:p>
    <w:p/>
    <w:p>
      <w:r>
        <w:t>**What is LangGraph?**</w:t>
      </w:r>
    </w:p>
    <w:p>
      <w:r>
        <w:t>LangGraph is a framework for building agents with explicit state management and graph-based reasoning. Unlike Foundry's visual agent builder, LangGraph gives you programmatic control over agent flow.</w:t>
      </w:r>
    </w:p>
    <w:p/>
    <w:p>
      <w:r>
        <w:t>**LangGraph vs Azure Foundry Agent Service**:</w:t>
      </w:r>
    </w:p>
    <w:p/>
    <w:p>
      <w:r>
        <w:t>| Feature | LangGraph | Foundry Agents |</w:t>
      </w:r>
    </w:p>
    <w:p>
      <w:r>
        <w:t>|---------|-----------|---|</w:t>
      </w:r>
    </w:p>
    <w:p>
      <w:r>
        <w:t>| **Approach** | Code-first (explicit graphs) | Visual + API (drag-drop) |</w:t>
      </w:r>
    </w:p>
    <w:p>
      <w:r>
        <w:t>| **Complexity** | Better for complex multi-step flows | Better for simple agents |</w:t>
      </w:r>
    </w:p>
    <w:p>
      <w:r>
        <w:t>| **Control** | Full control over state &amp; edges | Limited to built-in patterns |</w:t>
      </w:r>
    </w:p>
    <w:p>
      <w:r>
        <w:t>| **Learning curve** | Steeper (requires coding) | Easier (UI-based) |</w:t>
      </w:r>
    </w:p>
    <w:p>
      <w:r>
        <w:t>| **Custom logic** | ✅ Easy to add | ⚠️ Limited flexibility |</w:t>
      </w:r>
    </w:p>
    <w:p>
      <w:r>
        <w:t>| **Deployment** | Container (AKS, Container Apps) | Managed Foundry service |</w:t>
      </w:r>
    </w:p>
    <w:p>
      <w:r>
        <w:t>| **Cost** | Pay for compute (AKS/Container Apps) | Pay per API call |</w:t>
      </w:r>
    </w:p>
    <w:p>
      <w:r>
        <w:t>| **Debugging** | Full code visibility | Limited visibility |</w:t>
      </w:r>
    </w:p>
    <w:p/>
    <w:p>
      <w:r>
        <w:t>**When to use LangGraph**:</w:t>
      </w:r>
    </w:p>
    <w:p>
      <w:pPr>
        <w:pStyle w:val="ListBullet"/>
      </w:pPr>
      <w:r>
        <w:t>✅ Complex multi-turn reasoning (5+ steps)</w:t>
      </w:r>
    </w:p>
    <w:p>
      <w:pPr>
        <w:pStyle w:val="ListBullet"/>
      </w:pPr>
      <w:r>
        <w:t>✅ Custom state transitions and business logic</w:t>
      </w:r>
    </w:p>
    <w:p>
      <w:pPr>
        <w:pStyle w:val="ListBullet"/>
      </w:pPr>
      <w:r>
        <w:t>✅ Integration with LangChain ecosystem</w:t>
      </w:r>
    </w:p>
    <w:p>
      <w:pPr>
        <w:pStyle w:val="ListBullet"/>
      </w:pPr>
      <w:r>
        <w:t>✅ Need fine-grained control</w:t>
      </w:r>
    </w:p>
    <w:p>
      <w:pPr>
        <w:pStyle w:val="ListBullet"/>
      </w:pPr>
      <w:r>
        <w:t>❌ NOT if you want fully managed (use Foundry)</w:t>
      </w:r>
    </w:p>
    <w:p/>
    <w:p>
      <w:r>
        <w:t>---</w:t>
      </w:r>
    </w:p>
    <w:p/>
    <w:p>
      <w:pPr>
        <w:pStyle w:val="Heading3"/>
      </w:pPr>
      <w:r>
        <w:t>7.2 Architecture: LangGraph in Foundry</w:t>
      </w:r>
    </w:p>
    <w:p/>
    <w:p>
      <w:r>
        <w:t>**Deployment Architecture**:</w:t>
      </w:r>
    </w:p>
    <w:p>
      <w:r>
        <w:t>User/App</w:t>
      </w:r>
    </w:p>
    <w:p>
      <w:r>
        <w:t>↓</w:t>
      </w:r>
    </w:p>
    <w:p>
      <w:r>
        <w:t>REST API Endpoint</w:t>
      </w:r>
    </w:p>
    <w:p>
      <w:r>
        <w:t>↓</w:t>
      </w:r>
    </w:p>
    <w:p>
      <w:r>
        <w:t>Azure Container Apps (or AKS)</w:t>
      </w:r>
    </w:p>
    <w:p>
      <w:r>
        <w:t>├─ LangGraph Agent (running in container)</w:t>
      </w:r>
    </w:p>
    <w:p>
      <w:r>
        <w:t>└─ Connects to Azure services:</w:t>
      </w:r>
    </w:p>
    <w:p>
      <w:r>
        <w:t>├─ Azure OpenAI (inference)</w:t>
      </w:r>
    </w:p>
    <w:p>
      <w:r>
        <w:t>├─ Azure AI Search (retrieval)</w:t>
      </w:r>
    </w:p>
    <w:p>
      <w:r>
        <w:t>├─ Blob Storage (documents)</w:t>
      </w:r>
    </w:p>
    <w:p>
      <w:r>
        <w:t>└─ Cosmos DB (conversation history)</w:t>
      </w:r>
    </w:p>
    <w:p/>
    <w:p>
      <w:r>
        <w:t>**Two Deployment Options**:</w:t>
      </w:r>
    </w:p>
    <w:p/>
    <w:p>
      <w:pPr>
        <w:pStyle w:val="ListNumber"/>
      </w:pPr>
      <w:r>
        <w:t>1. **Lightweight: Container Apps** (recommended)</w:t>
      </w:r>
    </w:p>
    <w:p>
      <w:r>
        <w:t>- Serverless container runtime</w:t>
      </w:r>
    </w:p>
    <w:p>
      <w:r>
        <w:t>- Auto-scaling</w:t>
      </w:r>
    </w:p>
    <w:p>
      <w:r>
        <w:t>- Lower ops overhead</w:t>
      </w:r>
    </w:p>
    <w:p>
      <w:r>
        <w:t>- Cost: $0.000011/second (very cheap)</w:t>
      </w:r>
    </w:p>
    <w:p/>
    <w:p>
      <w:pPr>
        <w:pStyle w:val="ListNumber"/>
      </w:pPr>
      <w:r>
        <w:t>2. **Powerful: AKS** (if you need control)</w:t>
      </w:r>
    </w:p>
    <w:p>
      <w:r>
        <w:t>- Full Kubernetes control</w:t>
      </w:r>
    </w:p>
    <w:p>
      <w:r>
        <w:t>- Multi-agent coordination</w:t>
      </w:r>
    </w:p>
    <w:p>
      <w:r>
        <w:t>- Custom networking</w:t>
      </w:r>
    </w:p>
    <w:p>
      <w:r>
        <w:t>- Cost: $100-500/month base + compute</w:t>
      </w:r>
    </w:p>
    <w:p/>
    <w:p>
      <w:r>
        <w:t>---</w:t>
      </w:r>
    </w:p>
    <w:p/>
    <w:p>
      <w:pPr>
        <w:pStyle w:val="Heading3"/>
      </w:pPr>
      <w:r>
        <w:t>7.3 Step-by-Step: Deploy LangGraph Agent to Container Apps</w:t>
      </w:r>
    </w:p>
    <w:p/>
    <w:p>
      <w:pPr>
        <w:pStyle w:val="Heading4"/>
      </w:pPr>
      <w:r>
        <w:t>Step 1: Create LangGraph Agent</w:t>
      </w:r>
    </w:p>
    <w:p/>
    <w:p>
      <w:r>
        <w:t>&lt;details&gt;&lt;summary&gt;📘 app.py - LangGraph Agent&lt;/summary&gt;</w:t>
      </w:r>
    </w:p>
    <w:p/>
    <w:p>
      <w:r>
        <w:t>from langgraph.graph import StateGraph, END</w:t>
      </w:r>
    </w:p>
    <w:p>
      <w:r>
        <w:t>from langchain.agents import tool</w:t>
      </w:r>
    </w:p>
    <w:p>
      <w:r>
        <w:t>from langchain_openai import AzureChatOpenAI</w:t>
      </w:r>
    </w:p>
    <w:p>
      <w:r>
        <w:t>from azure.search.documents import SearchClient</w:t>
      </w:r>
    </w:p>
    <w:p>
      <w:r>
        <w:t>from azure.identity import DefaultAzureCredential</w:t>
      </w:r>
    </w:p>
    <w:p>
      <w:r>
        <w:t>from typing import TypedDict, List</w:t>
      </w:r>
    </w:p>
    <w:p>
      <w:r>
        <w:t>import os</w:t>
      </w:r>
    </w:p>
    <w:p/>
    <w:p>
      <w:pPr>
        <w:pStyle w:val="Heading1"/>
      </w:pPr>
      <w:r>
        <w:t>===== Initialize Azure Services =====</w:t>
      </w:r>
    </w:p>
    <w:p>
      <w:r>
        <w:t>openai_client = AzureChatOpenAI(</w:t>
      </w:r>
    </w:p>
    <w:p>
      <w:r>
        <w:t>api_version="2024-10-01",</w:t>
      </w:r>
    </w:p>
    <w:p>
      <w:r>
        <w:t>azure_endpoint=os.getenv("AZURE_OPENAI_ENDPOINT"),</w:t>
      </w:r>
    </w:p>
    <w:p>
      <w:r>
        <w:t>api_key=os.getenv("AZURE_OPENAI_KEY"),</w:t>
      </w:r>
    </w:p>
    <w:p>
      <w:r>
        <w:t>model="gpt-4o"</w:t>
      </w:r>
    </w:p>
    <w:p>
      <w:r>
        <w:t>)</w:t>
      </w:r>
    </w:p>
    <w:p/>
    <w:p>
      <w:r>
        <w:t>search_client = SearchClient(</w:t>
      </w:r>
    </w:p>
    <w:p>
      <w:r>
        <w:t>endpoint=os.getenv("AZURE_SEARCH_ENDPOINT"),</w:t>
      </w:r>
    </w:p>
    <w:p>
      <w:r>
        <w:t>index_name="documents",</w:t>
      </w:r>
    </w:p>
    <w:p>
      <w:r>
        <w:t>credential=DefaultAzureCredential()</w:t>
      </w:r>
    </w:p>
    <w:p>
      <w:r>
        <w:t>)</w:t>
      </w:r>
    </w:p>
    <w:p/>
    <w:p>
      <w:pPr>
        <w:pStyle w:val="Heading1"/>
      </w:pPr>
      <w:r>
        <w:t>===== Define Agent State =====</w:t>
      </w:r>
    </w:p>
    <w:p>
      <w:r>
        <w:t>class AgentState(TypedDict):</w:t>
      </w:r>
    </w:p>
    <w:p>
      <w:r>
        <w:t>query: str</w:t>
      </w:r>
    </w:p>
    <w:p>
      <w:r>
        <w:t>documents: List[str]</w:t>
      </w:r>
    </w:p>
    <w:p>
      <w:r>
        <w:t>reasoning: str</w:t>
      </w:r>
    </w:p>
    <w:p>
      <w:r>
        <w:t>response: str</w:t>
      </w:r>
    </w:p>
    <w:p/>
    <w:p>
      <w:pPr>
        <w:pStyle w:val="Heading1"/>
      </w:pPr>
      <w:r>
        <w:t>===== Define Tools =====</w:t>
      </w:r>
    </w:p>
    <w:p>
      <w:r>
        <w:t>@tool</w:t>
      </w:r>
    </w:p>
    <w:p>
      <w:r>
        <w:t>def retrieve_documents(query: str) -&gt; str:</w:t>
      </w:r>
    </w:p>
    <w:p>
      <w:r>
        <w:t>"""Search documents in Azure AI Search."""</w:t>
      </w:r>
    </w:p>
    <w:p>
      <w:r>
        <w:t>results = search_client.search(search_text=query, top=5)</w:t>
      </w:r>
    </w:p>
    <w:p>
      <w:r>
        <w:t>docs = [r["content"] for r in results]</w:t>
      </w:r>
    </w:p>
    <w:p>
      <w:r>
        <w:t>return "\n".join(docs)</w:t>
      </w:r>
    </w:p>
    <w:p/>
    <w:p>
      <w:r>
        <w:t>@tool</w:t>
      </w:r>
    </w:p>
    <w:p>
      <w:r>
        <w:t>def analyze_sentiment(text: str) -&gt; str:</w:t>
      </w:r>
    </w:p>
    <w:p>
      <w:r>
        <w:t>"""Analyze sentiment of text using LLM."""</w:t>
      </w:r>
    </w:p>
    <w:p>
      <w:r>
        <w:t>prompt = f"Analyze sentiment: {text}"</w:t>
      </w:r>
    </w:p>
    <w:p>
      <w:r>
        <w:t>response = openai_client.invoke(prompt)</w:t>
      </w:r>
    </w:p>
    <w:p>
      <w:r>
        <w:t>return response.content</w:t>
      </w:r>
    </w:p>
    <w:p/>
    <w:p>
      <w:pPr>
        <w:pStyle w:val="Heading1"/>
      </w:pPr>
      <w:r>
        <w:t>===== Build Graph =====</w:t>
      </w:r>
    </w:p>
    <w:p>
      <w:r>
        <w:t>workflow = StateGraph(AgentState)</w:t>
      </w:r>
    </w:p>
    <w:p/>
    <w:p>
      <w:r>
        <w:t>def retrieve_node(state):</w:t>
      </w:r>
    </w:p>
    <w:p>
      <w:r>
        <w:t>"""Retrieve relevant documents."""</w:t>
      </w:r>
    </w:p>
    <w:p>
      <w:r>
        <w:t>docs = retrieve_documents(state["query"])</w:t>
      </w:r>
    </w:p>
    <w:p>
      <w:r>
        <w:t>state["documents"] = docs.split("\n")</w:t>
      </w:r>
    </w:p>
    <w:p>
      <w:r>
        <w:t>return state</w:t>
      </w:r>
    </w:p>
    <w:p/>
    <w:p>
      <w:r>
        <w:t>def reason_node(state):</w:t>
      </w:r>
    </w:p>
    <w:p>
      <w:r>
        <w:t>"""Generate reasoning."""</w:t>
      </w:r>
    </w:p>
    <w:p>
      <w:r>
        <w:t>prompt = f"""</w:t>
      </w:r>
    </w:p>
    <w:p>
      <w:r>
        <w:t>Question: {state['query']}</w:t>
      </w:r>
    </w:p>
    <w:p/>
    <w:p>
      <w:r>
        <w:t>Relevant Documents:</w:t>
      </w:r>
    </w:p>
    <w:p>
      <w:r>
        <w:t>{chr(10).join(state['documents'])}</w:t>
      </w:r>
    </w:p>
    <w:p/>
    <w:p>
      <w:r>
        <w:t>Reason about the question based on documents.</w:t>
      </w:r>
    </w:p>
    <w:p>
      <w:r>
        <w:t>"""</w:t>
      </w:r>
    </w:p>
    <w:p>
      <w:r>
        <w:t>response = openai_client.invoke(prompt)</w:t>
      </w:r>
    </w:p>
    <w:p>
      <w:r>
        <w:t>state["reasoning"] = response.content</w:t>
      </w:r>
    </w:p>
    <w:p>
      <w:r>
        <w:t>return state</w:t>
      </w:r>
    </w:p>
    <w:p/>
    <w:p>
      <w:r>
        <w:t>def respond_node(state):</w:t>
      </w:r>
    </w:p>
    <w:p>
      <w:r>
        <w:t>"""Generate final response."""</w:t>
      </w:r>
    </w:p>
    <w:p>
      <w:r>
        <w:t>prompt = f"""</w:t>
      </w:r>
    </w:p>
    <w:p>
      <w:r>
        <w:t>Question: {state['query']}</w:t>
      </w:r>
    </w:p>
    <w:p>
      <w:r>
        <w:t>My reasoning: {state['reasoning']}</w:t>
      </w:r>
    </w:p>
    <w:p/>
    <w:p>
      <w:r>
        <w:t>Based on my reasoning, provide a concise answer.</w:t>
      </w:r>
    </w:p>
    <w:p>
      <w:r>
        <w:t>"""</w:t>
      </w:r>
    </w:p>
    <w:p>
      <w:r>
        <w:t>response = openai_client.invoke(prompt)</w:t>
      </w:r>
    </w:p>
    <w:p>
      <w:r>
        <w:t>state["response"] = response.content</w:t>
      </w:r>
    </w:p>
    <w:p>
      <w:r>
        <w:t>return state</w:t>
      </w:r>
    </w:p>
    <w:p/>
    <w:p>
      <w:pPr>
        <w:pStyle w:val="Heading1"/>
      </w:pPr>
      <w:r>
        <w:t>Add nodes</w:t>
      </w:r>
    </w:p>
    <w:p>
      <w:r>
        <w:t>workflow.add_node("retrieve", retrieve_node)</w:t>
      </w:r>
    </w:p>
    <w:p>
      <w:r>
        <w:t>workflow.add_node("reason", reason_node)</w:t>
      </w:r>
    </w:p>
    <w:p>
      <w:r>
        <w:t>workflow.add_node("respond", respond_node)</w:t>
      </w:r>
    </w:p>
    <w:p/>
    <w:p>
      <w:pPr>
        <w:pStyle w:val="Heading1"/>
      </w:pPr>
      <w:r>
        <w:t>Add edges</w:t>
      </w:r>
    </w:p>
    <w:p>
      <w:r>
        <w:t>workflow.add_edge("retrieve", "reason")</w:t>
      </w:r>
    </w:p>
    <w:p>
      <w:r>
        <w:t>workflow.add_edge("reason", "respond")</w:t>
      </w:r>
    </w:p>
    <w:p>
      <w:r>
        <w:t>workflow.add_edge("respond", END)</w:t>
      </w:r>
    </w:p>
    <w:p>
      <w:r>
        <w:t>workflow.set_entry_point("retrieve")</w:t>
      </w:r>
    </w:p>
    <w:p/>
    <w:p>
      <w:pPr>
        <w:pStyle w:val="Heading1"/>
      </w:pPr>
      <w:r>
        <w:t>Compile agent</w:t>
      </w:r>
    </w:p>
    <w:p>
      <w:r>
        <w:t>agent = workflow.compile()</w:t>
      </w:r>
    </w:p>
    <w:p/>
    <w:p>
      <w:r>
        <w:t>&lt;/details&gt;</w:t>
      </w:r>
    </w:p>
    <w:p/>
    <w:p>
      <w:r>
        <w:t>---</w:t>
      </w:r>
    </w:p>
    <w:p/>
    <w:p>
      <w:pPr>
        <w:pStyle w:val="Heading4"/>
      </w:pPr>
      <w:r>
        <w:t>Step 2: Create FastAPI Web Service</w:t>
      </w:r>
    </w:p>
    <w:p/>
    <w:p>
      <w:r>
        <w:t>&lt;details&gt;&lt;summary&gt;📘 server.py - FastAPI Server&lt;/summary&gt;</w:t>
      </w:r>
    </w:p>
    <w:p/>
    <w:p>
      <w:r>
        <w:t>from fastapi import FastAPI, HTTPException</w:t>
      </w:r>
    </w:p>
    <w:p>
      <w:r>
        <w:t>from pydantic import BaseModel</w:t>
      </w:r>
    </w:p>
    <w:p>
      <w:r>
        <w:t>from app import agent, AgentState</w:t>
      </w:r>
    </w:p>
    <w:p>
      <w:r>
        <w:t>import logging</w:t>
      </w:r>
    </w:p>
    <w:p/>
    <w:p>
      <w:r>
        <w:t>app = FastAPI(title="LangGraph Agent API")</w:t>
      </w:r>
    </w:p>
    <w:p>
      <w:r>
        <w:t>logging.basicConfig(level=logging.INFO)</w:t>
      </w:r>
    </w:p>
    <w:p>
      <w:r>
        <w:t>logger = logging.getLogger(__name__)</w:t>
      </w:r>
    </w:p>
    <w:p/>
    <w:p>
      <w:pPr>
        <w:pStyle w:val="Heading1"/>
      </w:pPr>
      <w:r>
        <w:t>===== Request/Response Models =====</w:t>
      </w:r>
    </w:p>
    <w:p>
      <w:r>
        <w:t>class QueryRequest(BaseModel):</w:t>
      </w:r>
    </w:p>
    <w:p>
      <w:r>
        <w:t>query: str</w:t>
      </w:r>
    </w:p>
    <w:p/>
    <w:p>
      <w:r>
        <w:t>class QueryResponse(BaseModel):</w:t>
      </w:r>
    </w:p>
    <w:p>
      <w:r>
        <w:t>query: str</w:t>
      </w:r>
    </w:p>
    <w:p>
      <w:r>
        <w:t>documents: list</w:t>
      </w:r>
    </w:p>
    <w:p>
      <w:r>
        <w:t>reasoning: str</w:t>
      </w:r>
    </w:p>
    <w:p>
      <w:r>
        <w:t>response: str</w:t>
      </w:r>
    </w:p>
    <w:p/>
    <w:p>
      <w:pPr>
        <w:pStyle w:val="Heading1"/>
      </w:pPr>
      <w:r>
        <w:t>===== Health Check =====</w:t>
      </w:r>
    </w:p>
    <w:p>
      <w:r>
        <w:t>@app.get("/health")</w:t>
      </w:r>
    </w:p>
    <w:p>
      <w:r>
        <w:t>async def health():</w:t>
      </w:r>
    </w:p>
    <w:p>
      <w:r>
        <w:t>return {"status": "healthy"}</w:t>
      </w:r>
    </w:p>
    <w:p/>
    <w:p>
      <w:pPr>
        <w:pStyle w:val="Heading1"/>
      </w:pPr>
      <w:r>
        <w:t>===== Agent Endpoint =====</w:t>
      </w:r>
    </w:p>
    <w:p>
      <w:r>
        <w:t>@app.post("/query", response_model=QueryResponse)</w:t>
      </w:r>
    </w:p>
    <w:p>
      <w:r>
        <w:t>async def query(request: QueryRequest):</w:t>
      </w:r>
    </w:p>
    <w:p>
      <w:r>
        <w:t>"""Run LangGraph agent."""</w:t>
      </w:r>
    </w:p>
    <w:p>
      <w:r>
        <w:t>try:</w:t>
      </w:r>
    </w:p>
    <w:p>
      <w:r>
        <w:t>logger.info(f"Processing query: {request.query}")</w:t>
      </w:r>
    </w:p>
    <w:p/>
    <w:p>
      <w:r>
        <w:t># Initialize state</w:t>
      </w:r>
    </w:p>
    <w:p>
      <w:r>
        <w:t>initial_state = AgentState(</w:t>
      </w:r>
    </w:p>
    <w:p>
      <w:r>
        <w:t>query=request.query,</w:t>
      </w:r>
    </w:p>
    <w:p>
      <w:r>
        <w:t>documents=[],</w:t>
      </w:r>
    </w:p>
    <w:p>
      <w:r>
        <w:t>reasoning="",</w:t>
      </w:r>
    </w:p>
    <w:p>
      <w:r>
        <w:t>response=""</w:t>
      </w:r>
    </w:p>
    <w:p>
      <w:r>
        <w:t>)</w:t>
      </w:r>
    </w:p>
    <w:p/>
    <w:p>
      <w:r>
        <w:t># Run agent</w:t>
      </w:r>
    </w:p>
    <w:p>
      <w:r>
        <w:t>result = agent.invoke(initial_state)</w:t>
      </w:r>
    </w:p>
    <w:p/>
    <w:p>
      <w:r>
        <w:t>logger.info(f"Response: {result['response']}")</w:t>
      </w:r>
    </w:p>
    <w:p>
      <w:r>
        <w:t>return QueryResponse(**result)</w:t>
      </w:r>
    </w:p>
    <w:p/>
    <w:p>
      <w:r>
        <w:t>except Exception as e:</w:t>
      </w:r>
    </w:p>
    <w:p>
      <w:r>
        <w:t>logger.error(f"Error: {str(e)}")</w:t>
      </w:r>
    </w:p>
    <w:p>
      <w:r>
        <w:t>raise HTTPException(status_code=500, detail=str(e))</w:t>
      </w:r>
    </w:p>
    <w:p/>
    <w:p>
      <w:pPr>
        <w:pStyle w:val="Heading1"/>
      </w:pPr>
      <w:r>
        <w:t>===== Root Endpoint =====</w:t>
      </w:r>
    </w:p>
    <w:p>
      <w:r>
        <w:t>@app.get("/")</w:t>
      </w:r>
    </w:p>
    <w:p>
      <w:r>
        <w:t>async def root():</w:t>
      </w:r>
    </w:p>
    <w:p>
      <w:r>
        <w:t>return {</w:t>
      </w:r>
    </w:p>
    <w:p>
      <w:r>
        <w:t>"name": "LangGraph Agent API",</w:t>
      </w:r>
    </w:p>
    <w:p>
      <w:r>
        <w:t>"version": "1.0",</w:t>
      </w:r>
    </w:p>
    <w:p>
      <w:r>
        <w:t>"endpoints": {</w:t>
      </w:r>
    </w:p>
    <w:p>
      <w:r>
        <w:t>"health": "/health",</w:t>
      </w:r>
    </w:p>
    <w:p>
      <w:r>
        <w:t>"query": "/query",</w:t>
      </w:r>
    </w:p>
    <w:p>
      <w:r>
        <w:t>"docs": "/docs"</w:t>
      </w:r>
    </w:p>
    <w:p>
      <w:r>
        <w:t>}</w:t>
      </w:r>
    </w:p>
    <w:p>
      <w:r>
        <w:t>}</w:t>
      </w:r>
    </w:p>
    <w:p/>
    <w:p>
      <w:r>
        <w:t>if __name__ == "__main__":</w:t>
      </w:r>
    </w:p>
    <w:p>
      <w:r>
        <w:t>import uvicorn</w:t>
      </w:r>
    </w:p>
    <w:p>
      <w:r>
        <w:t>uvicorn.run(app, host="0.0.0.0", port=8000)</w:t>
      </w:r>
    </w:p>
    <w:p/>
    <w:p>
      <w:r>
        <w:t>&lt;/details&gt;</w:t>
      </w:r>
    </w:p>
    <w:p/>
    <w:p>
      <w:r>
        <w:t>---</w:t>
      </w:r>
    </w:p>
    <w:p/>
    <w:p>
      <w:pPr>
        <w:pStyle w:val="Heading4"/>
      </w:pPr>
      <w:r>
        <w:t>Step 3: Create Docker Image</w:t>
      </w:r>
    </w:p>
    <w:p/>
    <w:p>
      <w:r>
        <w:t>&lt;details&gt;&lt;summary&gt;📘 Dockerfile&lt;/summary&gt;</w:t>
      </w:r>
    </w:p>
    <w:p/>
    <w:p>
      <w:r>
        <w:t>FROM python:3.11-slim</w:t>
      </w:r>
    </w:p>
    <w:p/>
    <w:p>
      <w:r>
        <w:t>WORKDIR /app</w:t>
      </w:r>
    </w:p>
    <w:p/>
    <w:p>
      <w:pPr>
        <w:pStyle w:val="Heading1"/>
      </w:pPr>
      <w:r>
        <w:t>Install dependencies</w:t>
      </w:r>
    </w:p>
    <w:p>
      <w:r>
        <w:t>COPY requirements.txt .</w:t>
      </w:r>
    </w:p>
    <w:p>
      <w:r>
        <w:t>RUN pip install --no-cache-dir -r requirements.txt</w:t>
      </w:r>
    </w:p>
    <w:p/>
    <w:p>
      <w:pPr>
        <w:pStyle w:val="Heading1"/>
      </w:pPr>
      <w:r>
        <w:t>Copy code</w:t>
      </w:r>
    </w:p>
    <w:p>
      <w:r>
        <w:t>COPY app.py .</w:t>
      </w:r>
    </w:p>
    <w:p>
      <w:r>
        <w:t>COPY server.py .</w:t>
      </w:r>
    </w:p>
    <w:p/>
    <w:p>
      <w:pPr>
        <w:pStyle w:val="Heading1"/>
      </w:pPr>
      <w:r>
        <w:t>Expose port</w:t>
      </w:r>
    </w:p>
    <w:p>
      <w:r>
        <w:t>EXPOSE 8000</w:t>
      </w:r>
    </w:p>
    <w:p/>
    <w:p>
      <w:pPr>
        <w:pStyle w:val="Heading1"/>
      </w:pPr>
      <w:r>
        <w:t>Health check</w:t>
      </w:r>
    </w:p>
    <w:p>
      <w:r>
        <w:t>HEALTHCHECK --interval=30s --timeout=10s --start-period=5s --retries=3 \</w:t>
      </w:r>
    </w:p>
    <w:p>
      <w:r>
        <w:t>CMD python -c "import requests; requests.get('http://localhost:8000/health')"</w:t>
      </w:r>
    </w:p>
    <w:p/>
    <w:p>
      <w:pPr>
        <w:pStyle w:val="Heading1"/>
      </w:pPr>
      <w:r>
        <w:t>Run server</w:t>
      </w:r>
    </w:p>
    <w:p>
      <w:r>
        <w:t>CMD ["python", "server.py"]</w:t>
      </w:r>
    </w:p>
    <w:p/>
    <w:p>
      <w:r>
        <w:t>&lt;/details&gt;</w:t>
      </w:r>
    </w:p>
    <w:p/>
    <w:p>
      <w:r>
        <w:t>&lt;details&gt;&lt;summary&gt;📘 requirements.txt&lt;/summary&gt;</w:t>
      </w:r>
    </w:p>
    <w:p/>
    <w:p>
      <w:r>
        <w:t>fastapi==0.104.1</w:t>
      </w:r>
    </w:p>
    <w:p>
      <w:r>
        <w:t>uvicorn==0.24.0</w:t>
      </w:r>
    </w:p>
    <w:p>
      <w:r>
        <w:t>langgraph==0.0.50</w:t>
      </w:r>
    </w:p>
    <w:p>
      <w:r>
        <w:t>langchain==0.1.0</w:t>
      </w:r>
    </w:p>
    <w:p>
      <w:r>
        <w:t>langchain-openai==0.0.5</w:t>
      </w:r>
    </w:p>
    <w:p>
      <w:r>
        <w:t>azure-ai-search-documents==11.4.0</w:t>
      </w:r>
    </w:p>
    <w:p>
      <w:r>
        <w:t>azure-identity==1.14.0</w:t>
      </w:r>
    </w:p>
    <w:p>
      <w:r>
        <w:t>azure-search-documents==11.4.0</w:t>
      </w:r>
    </w:p>
    <w:p>
      <w:r>
        <w:t>pydantic==2.5.0</w:t>
      </w:r>
    </w:p>
    <w:p/>
    <w:p>
      <w:r>
        <w:t>&lt;/details&gt;</w:t>
      </w:r>
    </w:p>
    <w:p/>
    <w:p>
      <w:r>
        <w:t>---</w:t>
      </w:r>
    </w:p>
    <w:p/>
    <w:p>
      <w:pPr>
        <w:pStyle w:val="Heading4"/>
      </w:pPr>
      <w:r>
        <w:t>Step 4: Push Docker Image to Azure Container Registry (ACR)</w:t>
      </w:r>
    </w:p>
    <w:p/>
    <w:p>
      <w:r>
        <w:t>&lt;details&gt;&lt;summary&gt;📘 Bash Commands&lt;/summary&gt;</w:t>
      </w:r>
    </w:p>
    <w:p/>
    <w:p>
      <w:pPr>
        <w:pStyle w:val="Heading1"/>
      </w:pPr>
      <w:r>
        <w:t>1. Create ACR (if not exist)</w:t>
      </w:r>
    </w:p>
    <w:p>
      <w:r>
        <w:t>az acr create \</w:t>
      </w:r>
    </w:p>
    <w:p>
      <w:r>
        <w:t>--resource-group my-rg \</w:t>
      </w:r>
    </w:p>
    <w:p>
      <w:r>
        <w:t>--name mycontainerregistry \</w:t>
      </w:r>
    </w:p>
    <w:p>
      <w:r>
        <w:t>--sku Basic</w:t>
      </w:r>
    </w:p>
    <w:p/>
    <w:p>
      <w:pPr>
        <w:pStyle w:val="Heading1"/>
      </w:pPr>
      <w:r>
        <w:t>2. Login to ACR</w:t>
      </w:r>
    </w:p>
    <w:p>
      <w:r>
        <w:t>az acr login --name mycontainerregistry</w:t>
      </w:r>
    </w:p>
    <w:p/>
    <w:p>
      <w:pPr>
        <w:pStyle w:val="Heading1"/>
      </w:pPr>
      <w:r>
        <w:t>3. Build and push image</w:t>
      </w:r>
    </w:p>
    <w:p>
      <w:r>
        <w:t>az acr build \</w:t>
      </w:r>
    </w:p>
    <w:p>
      <w:r>
        <w:t>--registry mycontainerregistry \</w:t>
      </w:r>
    </w:p>
    <w:p>
      <w:r>
        <w:t>--image langgraph-agent:latest .</w:t>
      </w:r>
    </w:p>
    <w:p/>
    <w:p>
      <w:pPr>
        <w:pStyle w:val="Heading1"/>
      </w:pPr>
      <w:r>
        <w:t>4. Verify</w:t>
      </w:r>
    </w:p>
    <w:p>
      <w:r>
        <w:t>az acr repository list --name mycontainerregistry</w:t>
      </w:r>
    </w:p>
    <w:p/>
    <w:p>
      <w:r>
        <w:t>&lt;/details&gt;</w:t>
      </w:r>
    </w:p>
    <w:p/>
    <w:p>
      <w:r>
        <w:t>---</w:t>
      </w:r>
    </w:p>
    <w:p/>
    <w:p>
      <w:pPr>
        <w:pStyle w:val="Heading4"/>
      </w:pPr>
      <w:r>
        <w:t>Step 5: Deploy to Container Apps</w:t>
      </w:r>
    </w:p>
    <w:p/>
    <w:p>
      <w:r>
        <w:t>&lt;details&gt;&lt;summary&gt;📘 Bash Commands&lt;/summary&gt;</w:t>
      </w:r>
    </w:p>
    <w:p/>
    <w:p>
      <w:pPr>
        <w:pStyle w:val="Heading1"/>
      </w:pPr>
      <w:r>
        <w:t>1. Create Container Apps Environment</w:t>
      </w:r>
    </w:p>
    <w:p>
      <w:r>
        <w:t>az containerapp env create \</w:t>
      </w:r>
    </w:p>
    <w:p>
      <w:r>
        <w:t>--name my-env \</w:t>
      </w:r>
    </w:p>
    <w:p>
      <w:r>
        <w:t>--resource-group my-rg \</w:t>
      </w:r>
    </w:p>
    <w:p>
      <w:r>
        <w:t>--location eastus</w:t>
      </w:r>
    </w:p>
    <w:p/>
    <w:p>
      <w:pPr>
        <w:pStyle w:val="Heading1"/>
      </w:pPr>
      <w:r>
        <w:t>2. Deploy Container App</w:t>
      </w:r>
    </w:p>
    <w:p>
      <w:r>
        <w:t>az containerapp create \</w:t>
      </w:r>
    </w:p>
    <w:p>
      <w:r>
        <w:t>--name langgraph-agent \</w:t>
      </w:r>
    </w:p>
    <w:p>
      <w:r>
        <w:t>--resource-group my-rg \</w:t>
      </w:r>
    </w:p>
    <w:p>
      <w:r>
        <w:t>--environment my-env \</w:t>
      </w:r>
    </w:p>
    <w:p>
      <w:r>
        <w:t>--image mycontainerregistry.azurecr.io/langgraph-agent:latest \</w:t>
      </w:r>
    </w:p>
    <w:p>
      <w:r>
        <w:t>--target-port 8000 \</w:t>
      </w:r>
    </w:p>
    <w:p>
      <w:r>
        <w:t>--ingress external \</w:t>
      </w:r>
    </w:p>
    <w:p>
      <w:r>
        <w:t>--registry-server mycontainerregistry.azurecr.io \</w:t>
      </w:r>
    </w:p>
    <w:p>
      <w:r>
        <w:t>--registry-username &lt;username&gt; \</w:t>
      </w:r>
    </w:p>
    <w:p>
      <w:r>
        <w:t>--registry-password &lt;password&gt; \</w:t>
      </w:r>
    </w:p>
    <w:p>
      <w:r>
        <w:t>--env-vars \</w:t>
      </w:r>
    </w:p>
    <w:p>
      <w:r>
        <w:t>AZURE_OPENAI_ENDPOINT="https://myopenai.openai.azure.com/" \</w:t>
      </w:r>
    </w:p>
    <w:p>
      <w:r>
        <w:t>AZURE_OPENAI_KEY="&lt;key&gt;" \</w:t>
      </w:r>
    </w:p>
    <w:p>
      <w:r>
        <w:t>AZURE_SEARCH_ENDPOINT="https://mysearch.search.windows.net" \</w:t>
      </w:r>
    </w:p>
    <w:p>
      <w:r>
        <w:t>--cpu 1 \</w:t>
      </w:r>
    </w:p>
    <w:p>
      <w:r>
        <w:t>--memory 2Gi \</w:t>
      </w:r>
    </w:p>
    <w:p>
      <w:r>
        <w:t>--min-replicas 1 \</w:t>
      </w:r>
    </w:p>
    <w:p>
      <w:r>
        <w:t>--max-replicas 5</w:t>
      </w:r>
    </w:p>
    <w:p/>
    <w:p>
      <w:pPr>
        <w:pStyle w:val="Heading1"/>
      </w:pPr>
      <w:r>
        <w:t>3. Get endpoint URL</w:t>
      </w:r>
    </w:p>
    <w:p>
      <w:r>
        <w:t>az containerapp show \</w:t>
      </w:r>
    </w:p>
    <w:p>
      <w:r>
        <w:t>--name langgraph-agent \</w:t>
      </w:r>
    </w:p>
    <w:p>
      <w:r>
        <w:t>--resource-group my-rg \</w:t>
      </w:r>
    </w:p>
    <w:p>
      <w:r>
        <w:t>--query properties.configuration.ingress.fqdn</w:t>
      </w:r>
    </w:p>
    <w:p/>
    <w:p>
      <w:pPr>
        <w:pStyle w:val="Heading1"/>
      </w:pPr>
      <w:r>
        <w:t>Output: langgraph-agent.xxx.azurecontainerapps.io</w:t>
      </w:r>
    </w:p>
    <w:p/>
    <w:p>
      <w:r>
        <w:t>&lt;/details&gt;</w:t>
      </w:r>
    </w:p>
    <w:p/>
    <w:p>
      <w:r>
        <w:t>---</w:t>
      </w:r>
    </w:p>
    <w:p/>
    <w:p>
      <w:pPr>
        <w:pStyle w:val="Heading4"/>
      </w:pPr>
      <w:r>
        <w:t>Step 6: Test the Endpoint</w:t>
      </w:r>
    </w:p>
    <w:p/>
    <w:p>
      <w:r>
        <w:t>&lt;details&gt;&lt;summary&gt;📘 Python Code - Test Client&lt;/summary&gt;</w:t>
      </w:r>
    </w:p>
    <w:p/>
    <w:p>
      <w:r>
        <w:t>import requests</w:t>
      </w:r>
    </w:p>
    <w:p>
      <w:r>
        <w:t>import json</w:t>
      </w:r>
    </w:p>
    <w:p/>
    <w:p>
      <w:r>
        <w:t>endpoint = "https://langgraph-agent.xxx.azurecontainerapps.io"</w:t>
      </w:r>
    </w:p>
    <w:p/>
    <w:p>
      <w:pPr>
        <w:pStyle w:val="Heading1"/>
      </w:pPr>
      <w:r>
        <w:t>Test health check</w:t>
      </w:r>
    </w:p>
    <w:p>
      <w:r>
        <w:t>response = requests.get(f"{endpoint}/health")</w:t>
      </w:r>
    </w:p>
    <w:p>
      <w:r>
        <w:t>print(f"Health: {response.json()}")</w:t>
      </w:r>
    </w:p>
    <w:p/>
    <w:p>
      <w:pPr>
        <w:pStyle w:val="Heading1"/>
      </w:pPr>
      <w:r>
        <w:t>Test query</w:t>
      </w:r>
    </w:p>
    <w:p>
      <w:r>
        <w:t>query_data = {</w:t>
      </w:r>
    </w:p>
    <w:p>
      <w:r>
        <w:t>"query": "What are the latest Azure AI Foundry features?"</w:t>
      </w:r>
    </w:p>
    <w:p>
      <w:r>
        <w:t>}</w:t>
      </w:r>
    </w:p>
    <w:p/>
    <w:p>
      <w:r>
        <w:t>response = requests.post(</w:t>
      </w:r>
    </w:p>
    <w:p>
      <w:r>
        <w:t>f"{endpoint}/query",</w:t>
      </w:r>
    </w:p>
    <w:p>
      <w:r>
        <w:t>json=query_data,</w:t>
      </w:r>
    </w:p>
    <w:p>
      <w:r>
        <w:t>headers={"Content-Type": "application/json"}</w:t>
      </w:r>
    </w:p>
    <w:p>
      <w:r>
        <w:t>)</w:t>
      </w:r>
    </w:p>
    <w:p/>
    <w:p>
      <w:r>
        <w:t>result = response.json()</w:t>
      </w:r>
    </w:p>
    <w:p>
      <w:r>
        <w:t>print(f"\nQuery: {result['query']}")</w:t>
      </w:r>
    </w:p>
    <w:p>
      <w:r>
        <w:t>print(f"Documents found: {len(result['documents'])}")</w:t>
      </w:r>
    </w:p>
    <w:p>
      <w:r>
        <w:t>print(f"Reasoning: {result['reasoning']}")</w:t>
      </w:r>
    </w:p>
    <w:p>
      <w:r>
        <w:t>print(f"Response: {result['response']}")</w:t>
      </w:r>
    </w:p>
    <w:p/>
    <w:p>
      <w:r>
        <w:t>&lt;/details&gt;</w:t>
      </w:r>
    </w:p>
    <w:p/>
    <w:p>
      <w:r>
        <w:t>---</w:t>
      </w:r>
    </w:p>
    <w:p/>
    <w:p>
      <w:pPr>
        <w:pStyle w:val="Heading3"/>
      </w:pPr>
      <w:r>
        <w:t>7.4 Alternative: Deploy to AKS (Kubernetes)</w:t>
      </w:r>
    </w:p>
    <w:p/>
    <w:p>
      <w:r>
        <w:t>If you need more control, deploy to Azure Kubernetes Service (AKS):</w:t>
      </w:r>
    </w:p>
    <w:p/>
    <w:p>
      <w:r>
        <w:t>&lt;details&gt;&lt;summary&gt;📘 kubernetes.yaml - AKS Deployment&lt;/summary&gt;</w:t>
      </w:r>
    </w:p>
    <w:p/>
    <w:p>
      <w:r>
        <w:t>apiVersion: v1</w:t>
      </w:r>
    </w:p>
    <w:p>
      <w:r>
        <w:t>kind: Namespace</w:t>
      </w:r>
    </w:p>
    <w:p>
      <w:r>
        <w:t>metadata:</w:t>
      </w:r>
    </w:p>
    <w:p>
      <w:r>
        <w:t>name: langgraph</w:t>
      </w:r>
    </w:p>
    <w:p/>
    <w:p>
      <w:r>
        <w:t>---</w:t>
      </w:r>
    </w:p>
    <w:p>
      <w:r>
        <w:t>apiVersion: apps/v1</w:t>
      </w:r>
    </w:p>
    <w:p>
      <w:r>
        <w:t>kind: Deployment</w:t>
      </w:r>
    </w:p>
    <w:p>
      <w:r>
        <w:t>metadata:</w:t>
      </w:r>
    </w:p>
    <w:p>
      <w:r>
        <w:t>name: langgraph-agent</w:t>
      </w:r>
    </w:p>
    <w:p>
      <w:r>
        <w:t>namespace: langgraph</w:t>
      </w:r>
    </w:p>
    <w:p>
      <w:r>
        <w:t>spec:</w:t>
      </w:r>
    </w:p>
    <w:p>
      <w:r>
        <w:t>replicas: 3</w:t>
      </w:r>
    </w:p>
    <w:p>
      <w:r>
        <w:t>selector:</w:t>
      </w:r>
    </w:p>
    <w:p>
      <w:r>
        <w:t>matchLabels:</w:t>
      </w:r>
    </w:p>
    <w:p>
      <w:r>
        <w:t>app: langgraph-agent</w:t>
      </w:r>
    </w:p>
    <w:p>
      <w:r>
        <w:t>template:</w:t>
      </w:r>
    </w:p>
    <w:p>
      <w:r>
        <w:t>metadata:</w:t>
      </w:r>
    </w:p>
    <w:p>
      <w:r>
        <w:t>labels:</w:t>
      </w:r>
    </w:p>
    <w:p>
      <w:r>
        <w:t>app: langgraph-agent</w:t>
      </w:r>
    </w:p>
    <w:p>
      <w:r>
        <w:t>spec:</w:t>
      </w:r>
    </w:p>
    <w:p>
      <w:r>
        <w:t>containers:</w:t>
      </w:r>
    </w:p>
    <w:p>
      <w:r>
        <w:t>- name: agent</w:t>
      </w:r>
    </w:p>
    <w:p>
      <w:r>
        <w:t>image: mycontainerregistry.azurecr.io/langgraph-agent:latest</w:t>
      </w:r>
    </w:p>
    <w:p>
      <w:r>
        <w:t>imagePullPolicy: Always</w:t>
      </w:r>
    </w:p>
    <w:p>
      <w:r>
        <w:t>ports:</w:t>
      </w:r>
    </w:p>
    <w:p>
      <w:r>
        <w:t>- containerPort: 8000</w:t>
      </w:r>
    </w:p>
    <w:p/>
    <w:p>
      <w:r>
        <w:t># Environment variables</w:t>
      </w:r>
    </w:p>
    <w:p>
      <w:r>
        <w:t>env:</w:t>
      </w:r>
    </w:p>
    <w:p>
      <w:r>
        <w:t>- name: AZURE_OPENAI_ENDPOINT</w:t>
      </w:r>
    </w:p>
    <w:p>
      <w:r>
        <w:t>valueFrom:</w:t>
      </w:r>
    </w:p>
    <w:p>
      <w:r>
        <w:t>secretKeyRef:</w:t>
      </w:r>
    </w:p>
    <w:p>
      <w:r>
        <w:t>name: azure-secrets</w:t>
      </w:r>
    </w:p>
    <w:p>
      <w:r>
        <w:t>key: openai-endpoint</w:t>
      </w:r>
    </w:p>
    <w:p>
      <w:r>
        <w:t>- name: AZURE_OPENAI_KEY</w:t>
      </w:r>
    </w:p>
    <w:p>
      <w:r>
        <w:t>valueFrom:</w:t>
      </w:r>
    </w:p>
    <w:p>
      <w:r>
        <w:t>secretKeyRef:</w:t>
      </w:r>
    </w:p>
    <w:p>
      <w:r>
        <w:t>name: azure-secrets</w:t>
      </w:r>
    </w:p>
    <w:p>
      <w:r>
        <w:t>key: openai-key</w:t>
      </w:r>
    </w:p>
    <w:p>
      <w:r>
        <w:t>- name: AZURE_SEARCH_ENDPOINT</w:t>
      </w:r>
    </w:p>
    <w:p>
      <w:r>
        <w:t>valueFrom:</w:t>
      </w:r>
    </w:p>
    <w:p>
      <w:r>
        <w:t>secretKeyRef:</w:t>
      </w:r>
    </w:p>
    <w:p>
      <w:r>
        <w:t>name: azure-secrets</w:t>
      </w:r>
    </w:p>
    <w:p>
      <w:r>
        <w:t>key: search-endpoint</w:t>
      </w:r>
    </w:p>
    <w:p/>
    <w:p>
      <w:r>
        <w:t># Resource limits</w:t>
      </w:r>
    </w:p>
    <w:p>
      <w:r>
        <w:t>resources:</w:t>
      </w:r>
    </w:p>
    <w:p>
      <w:r>
        <w:t>requests:</w:t>
      </w:r>
    </w:p>
    <w:p>
      <w:r>
        <w:t>memory: "1Gi"</w:t>
      </w:r>
    </w:p>
    <w:p>
      <w:r>
        <w:t>cpu: "500m"</w:t>
      </w:r>
    </w:p>
    <w:p>
      <w:r>
        <w:t>limits:</w:t>
      </w:r>
    </w:p>
    <w:p>
      <w:r>
        <w:t>memory: "2Gi"</w:t>
      </w:r>
    </w:p>
    <w:p>
      <w:r>
        <w:t>cpu: "1000m"</w:t>
      </w:r>
    </w:p>
    <w:p/>
    <w:p>
      <w:r>
        <w:t># Health check</w:t>
      </w:r>
    </w:p>
    <w:p>
      <w:r>
        <w:t>livenessProbe:</w:t>
      </w:r>
    </w:p>
    <w:p>
      <w:r>
        <w:t>httpGet:</w:t>
      </w:r>
    </w:p>
    <w:p>
      <w:r>
        <w:t>path: /health</w:t>
      </w:r>
    </w:p>
    <w:p>
      <w:r>
        <w:t>port: 8000</w:t>
      </w:r>
    </w:p>
    <w:p>
      <w:r>
        <w:t>initialDelaySeconds: 30</w:t>
      </w:r>
    </w:p>
    <w:p>
      <w:r>
        <w:t>periodSeconds: 10</w:t>
      </w:r>
    </w:p>
    <w:p/>
    <w:p>
      <w:r>
        <w:t>readinessProbe:</w:t>
      </w:r>
    </w:p>
    <w:p>
      <w:r>
        <w:t>httpGet:</w:t>
      </w:r>
    </w:p>
    <w:p>
      <w:r>
        <w:t>path: /health</w:t>
      </w:r>
    </w:p>
    <w:p>
      <w:r>
        <w:t>port: 8000</w:t>
      </w:r>
    </w:p>
    <w:p>
      <w:r>
        <w:t>initialDelaySeconds: 10</w:t>
      </w:r>
    </w:p>
    <w:p>
      <w:r>
        <w:t>periodSeconds: 5</w:t>
      </w:r>
    </w:p>
    <w:p/>
    <w:p>
      <w:r>
        <w:t>---</w:t>
      </w:r>
    </w:p>
    <w:p>
      <w:r>
        <w:t>apiVersion: v1</w:t>
      </w:r>
    </w:p>
    <w:p>
      <w:r>
        <w:t>kind: Service</w:t>
      </w:r>
    </w:p>
    <w:p>
      <w:r>
        <w:t>metadata:</w:t>
      </w:r>
    </w:p>
    <w:p>
      <w:r>
        <w:t>name: langgraph-agent-service</w:t>
      </w:r>
    </w:p>
    <w:p>
      <w:r>
        <w:t>namespace: langgraph</w:t>
      </w:r>
    </w:p>
    <w:p>
      <w:r>
        <w:t>spec:</w:t>
      </w:r>
    </w:p>
    <w:p>
      <w:r>
        <w:t>type: LoadBalancer</w:t>
      </w:r>
    </w:p>
    <w:p>
      <w:r>
        <w:t>selector:</w:t>
      </w:r>
    </w:p>
    <w:p>
      <w:r>
        <w:t>app: langgraph-agent</w:t>
      </w:r>
    </w:p>
    <w:p>
      <w:r>
        <w:t>ports:</w:t>
      </w:r>
    </w:p>
    <w:p>
      <w:r>
        <w:t>- protocol: TCP</w:t>
      </w:r>
    </w:p>
    <w:p>
      <w:r>
        <w:t>port: 80</w:t>
      </w:r>
    </w:p>
    <w:p>
      <w:r>
        <w:t>targetPort: 8000</w:t>
      </w:r>
    </w:p>
    <w:p/>
    <w:p>
      <w:r>
        <w:t>---</w:t>
      </w:r>
    </w:p>
    <w:p>
      <w:r>
        <w:t>apiVersion: autoscaling/v2</w:t>
      </w:r>
    </w:p>
    <w:p>
      <w:r>
        <w:t>kind: HorizontalPodAutoscaler</w:t>
      </w:r>
    </w:p>
    <w:p>
      <w:r>
        <w:t>metadata:</w:t>
      </w:r>
    </w:p>
    <w:p>
      <w:r>
        <w:t>name: langgraph-agent-hpa</w:t>
      </w:r>
    </w:p>
    <w:p>
      <w:r>
        <w:t>namespace: langgraph</w:t>
      </w:r>
    </w:p>
    <w:p>
      <w:r>
        <w:t>spec:</w:t>
      </w:r>
    </w:p>
    <w:p>
      <w:r>
        <w:t>scaleTargetRef:</w:t>
      </w:r>
    </w:p>
    <w:p>
      <w:r>
        <w:t>apiVersion: apps/v1</w:t>
      </w:r>
    </w:p>
    <w:p>
      <w:r>
        <w:t>kind: Deployment</w:t>
      </w:r>
    </w:p>
    <w:p>
      <w:r>
        <w:t>name: langgraph-agent</w:t>
      </w:r>
    </w:p>
    <w:p>
      <w:r>
        <w:t>minReplicas: 2</w:t>
      </w:r>
    </w:p>
    <w:p>
      <w:r>
        <w:t>maxReplicas: 10</w:t>
      </w:r>
    </w:p>
    <w:p>
      <w:r>
        <w:t>metrics:</w:t>
      </w:r>
    </w:p>
    <w:p>
      <w:r>
        <w:t>- type: Resource</w:t>
      </w:r>
    </w:p>
    <w:p>
      <w:r>
        <w:t>resource:</w:t>
      </w:r>
    </w:p>
    <w:p>
      <w:r>
        <w:t>name: cpu</w:t>
      </w:r>
    </w:p>
    <w:p>
      <w:r>
        <w:t>target:</w:t>
      </w:r>
    </w:p>
    <w:p>
      <w:r>
        <w:t>type: Utilization</w:t>
      </w:r>
    </w:p>
    <w:p>
      <w:r>
        <w:t>averageUtilization: 70</w:t>
      </w:r>
    </w:p>
    <w:p/>
    <w:p>
      <w:r>
        <w:t>Deploy to AKS:</w:t>
      </w:r>
    </w:p>
    <w:p>
      <w:pPr>
        <w:pStyle w:val="Heading1"/>
      </w:pPr>
      <w:r>
        <w:t>Create secrets</w:t>
      </w:r>
    </w:p>
    <w:p>
      <w:r>
        <w:t>kubectl create secret generic azure-secrets \</w:t>
      </w:r>
    </w:p>
    <w:p>
      <w:r>
        <w:t>--from-literal=openai-endpoint=&lt;endpoint&gt; \</w:t>
      </w:r>
    </w:p>
    <w:p>
      <w:r>
        <w:t>--from-literal=openai-key=&lt;key&gt; \</w:t>
      </w:r>
    </w:p>
    <w:p>
      <w:r>
        <w:t>--from-literal=search-endpoint=&lt;endpoint&gt; \</w:t>
      </w:r>
    </w:p>
    <w:p>
      <w:r>
        <w:t>-n langgraph</w:t>
      </w:r>
    </w:p>
    <w:p/>
    <w:p>
      <w:pPr>
        <w:pStyle w:val="Heading1"/>
      </w:pPr>
      <w:r>
        <w:t>Apply manifest</w:t>
      </w:r>
    </w:p>
    <w:p>
      <w:r>
        <w:t>kubectl apply -f kubernetes.yaml</w:t>
      </w:r>
    </w:p>
    <w:p/>
    <w:p>
      <w:pPr>
        <w:pStyle w:val="Heading1"/>
      </w:pPr>
      <w:r>
        <w:t>Monitor</w:t>
      </w:r>
    </w:p>
    <w:p>
      <w:r>
        <w:t>kubectl get pods -n langgraph</w:t>
      </w:r>
    </w:p>
    <w:p>
      <w:r>
        <w:t>kubectl logs -n langgraph -l app=langgraph-agent</w:t>
      </w:r>
    </w:p>
    <w:p/>
    <w:p>
      <w:r>
        <w:t>&lt;/details&gt;</w:t>
      </w:r>
    </w:p>
    <w:p/>
    <w:p>
      <w:r>
        <w:t>---</w:t>
      </w:r>
    </w:p>
    <w:p/>
    <w:p>
      <w:pPr>
        <w:pStyle w:val="Heading3"/>
      </w:pPr>
      <w:r>
        <w:t>7.5 Integrate with Foundry Knowledge Bases</w:t>
      </w:r>
    </w:p>
    <w:p/>
    <w:p>
      <w:r>
        <w:t>**Connect your LangGraph agent to Foundry Knowledge Bases**:</w:t>
      </w:r>
    </w:p>
    <w:p/>
    <w:p>
      <w:r>
        <w:t>&lt;details&gt;&lt;summary&gt;📘 Python Code&lt;/summary&gt;</w:t>
      </w:r>
    </w:p>
    <w:p/>
    <w:p>
      <w:r>
        <w:t>from azure.ai.projects import AIProjectClient</w:t>
      </w:r>
    </w:p>
    <w:p>
      <w:r>
        <w:t>from azure.identity import DefaultAzureCredential</w:t>
      </w:r>
    </w:p>
    <w:p>
      <w:r>
        <w:t>from azure.search.documents import SearchClient</w:t>
      </w:r>
    </w:p>
    <w:p/>
    <w:p>
      <w:pPr>
        <w:pStyle w:val="Heading1"/>
      </w:pPr>
      <w:r>
        <w:t>Connect to Foundry</w:t>
      </w:r>
    </w:p>
    <w:p>
      <w:r>
        <w:t>foundry_client = AIProjectClient(</w:t>
      </w:r>
    </w:p>
    <w:p>
      <w:r>
        <w:t>credential=DefaultAzureCredential(),</w:t>
      </w:r>
    </w:p>
    <w:p>
      <w:r>
        <w:t>project_connection_string=os.getenv("FOUNDRY_CONNECTION_STRING")</w:t>
      </w:r>
    </w:p>
    <w:p>
      <w:r>
        <w:t>)</w:t>
      </w:r>
    </w:p>
    <w:p/>
    <w:p>
      <w:pPr>
        <w:pStyle w:val="Heading1"/>
      </w:pPr>
      <w:r>
        <w:t>Get knowledge base from Foundry</w:t>
      </w:r>
    </w:p>
    <w:p>
      <w:r>
        <w:t>knowledge_bases = foundry_client.knowledge_bases.list()</w:t>
      </w:r>
    </w:p>
    <w:p>
      <w:r>
        <w:t>kb = next((kb for kb in knowledge_bases if kb.name == "company-docs"), None)</w:t>
      </w:r>
    </w:p>
    <w:p/>
    <w:p>
      <w:r>
        <w:t>if not kb:</w:t>
      </w:r>
    </w:p>
    <w:p>
      <w:r>
        <w:t># Create new knowledge base</w:t>
      </w:r>
    </w:p>
    <w:p>
      <w:r>
        <w:t>kb = foundry_client.knowledge_bases.create(</w:t>
      </w:r>
    </w:p>
    <w:p>
      <w:r>
        <w:t>name="company-docs",</w:t>
      </w:r>
    </w:p>
    <w:p>
      <w:r>
        <w:t>description="Company policies and documentation"</w:t>
      </w:r>
    </w:p>
    <w:p>
      <w:r>
        <w:t>)</w:t>
      </w:r>
    </w:p>
    <w:p/>
    <w:p>
      <w:pPr>
        <w:pStyle w:val="Heading1"/>
      </w:pPr>
      <w:r>
        <w:t>Add data source to knowledge base</w:t>
      </w:r>
    </w:p>
    <w:p>
      <w:r>
        <w:t>data_source = foundry_client.knowledge_bases.add_data_source(</w:t>
      </w:r>
    </w:p>
    <w:p>
      <w:r>
        <w:t>knowledge_base_id=kb.id,</w:t>
      </w:r>
    </w:p>
    <w:p>
      <w:r>
        <w:t>data_source_type="blob_storage",</w:t>
      </w:r>
    </w:p>
    <w:p>
      <w:r>
        <w:t>data_source_config={</w:t>
      </w:r>
    </w:p>
    <w:p>
      <w:r>
        <w:t>"connection_string": os.getenv("BLOB_CONNECTION_STRING"),</w:t>
      </w:r>
    </w:p>
    <w:p>
      <w:r>
        <w:t>"container_name": "documents"</w:t>
      </w:r>
    </w:p>
    <w:p>
      <w:r>
        <w:t>}</w:t>
      </w:r>
    </w:p>
    <w:p>
      <w:r>
        <w:t>)</w:t>
      </w:r>
    </w:p>
    <w:p/>
    <w:p>
      <w:r>
        <w:t>print(f"Knowledge base created: {kb.id}")</w:t>
      </w:r>
    </w:p>
    <w:p/>
    <w:p>
      <w:pPr>
        <w:pStyle w:val="Heading1"/>
      </w:pPr>
      <w:r>
        <w:t>Now your LangGraph agent can query this knowledge base</w:t>
      </w:r>
    </w:p>
    <w:p>
      <w:pPr>
        <w:pStyle w:val="Heading1"/>
      </w:pPr>
      <w:r>
        <w:t>The retrieve_documents tool will use the indexed data</w:t>
      </w:r>
    </w:p>
    <w:p/>
    <w:p>
      <w:r>
        <w:t>&lt;/details&gt;</w:t>
      </w:r>
    </w:p>
    <w:p/>
    <w:p>
      <w:r>
        <w:t>---</w:t>
      </w:r>
    </w:p>
    <w:p/>
    <w:p>
      <w:pPr>
        <w:pStyle w:val="Heading3"/>
      </w:pPr>
      <w:r>
        <w:t>7.6 Cost Comparison</w:t>
      </w:r>
    </w:p>
    <w:p/>
    <w:p>
      <w:r>
        <w:t>| Deployment | Monthly Cost | Auto-scaling | Maintenance |</w:t>
      </w:r>
    </w:p>
    <w:p>
      <w:r>
        <w:t>|------------|--------------|--------------|------------|</w:t>
      </w:r>
    </w:p>
    <w:p>
      <w:r>
        <w:t>| **Container Apps** | $15-100/month | ✅ Yes | ✅ Low |</w:t>
      </w:r>
    </w:p>
    <w:p>
      <w:r>
        <w:t>| **AKS** | $100-500/month | ✅ Yes | ⚠️ Medium |</w:t>
      </w:r>
    </w:p>
    <w:p>
      <w:r>
        <w:t>| **Foundry Agent Service** | $0.01-1/query | ✅ Yes | ✅ None (managed) |</w:t>
      </w:r>
    </w:p>
    <w:p/>
    <w:p>
      <w:r>
        <w:t>**When to choose what**:</w:t>
      </w:r>
    </w:p>
    <w:p>
      <w:pPr>
        <w:pStyle w:val="ListBullet"/>
      </w:pPr>
      <w:r>
        <w:t>**Container Apps**: Simple agents, cost-sensitive, serverless</w:t>
      </w:r>
    </w:p>
    <w:p>
      <w:pPr>
        <w:pStyle w:val="ListBullet"/>
      </w:pPr>
      <w:r>
        <w:t>**AKS**: Complex multi-agent, need fine-grained control</w:t>
      </w:r>
    </w:p>
    <w:p>
      <w:pPr>
        <w:pStyle w:val="ListBullet"/>
      </w:pPr>
      <w:r>
        <w:t>**Foundry**: Fully managed, simpler use cases, pay-per-query</w:t>
      </w:r>
    </w:p>
    <w:p/>
    <w:p>
      <w:r>
        <w:t>---</w:t>
      </w:r>
    </w:p>
    <w:p/>
    <w:p>
      <w:pPr>
        <w:pStyle w:val="Heading3"/>
      </w:pPr>
      <w:r>
        <w:t>7.7 Testing &amp; Debugging</w:t>
      </w:r>
    </w:p>
    <w:p/>
    <w:p>
      <w:pPr>
        <w:pStyle w:val="Heading4"/>
      </w:pPr>
      <w:r>
        <w:t>Local Development</w:t>
      </w:r>
    </w:p>
    <w:p/>
    <w:p>
      <w:r>
        <w:t>&lt;details&gt;&lt;summary&gt;📘 Development Setup&lt;/summary&gt;</w:t>
      </w:r>
    </w:p>
    <w:p/>
    <w:p>
      <w:pPr>
        <w:pStyle w:val="Heading1"/>
      </w:pPr>
      <w:r>
        <w:t>1. Clone/create project</w:t>
      </w:r>
    </w:p>
    <w:p>
      <w:r>
        <w:t>mkdir langgraph-agent &amp;&amp; cd langgraph-agent</w:t>
      </w:r>
    </w:p>
    <w:p/>
    <w:p>
      <w:pPr>
        <w:pStyle w:val="Heading1"/>
      </w:pPr>
      <w:r>
        <w:t>2. Create virtual environment</w:t>
      </w:r>
    </w:p>
    <w:p>
      <w:r>
        <w:t>python -m venv venv</w:t>
      </w:r>
    </w:p>
    <w:p>
      <w:r>
        <w:t>source venv/bin/activate  # On Windows: venv\Scripts\activate</w:t>
      </w:r>
    </w:p>
    <w:p/>
    <w:p>
      <w:pPr>
        <w:pStyle w:val="Heading1"/>
      </w:pPr>
      <w:r>
        <w:t>3. Install dependencies</w:t>
      </w:r>
    </w:p>
    <w:p>
      <w:r>
        <w:t>pip install -r requirements.txt</w:t>
      </w:r>
    </w:p>
    <w:p/>
    <w:p>
      <w:pPr>
        <w:pStyle w:val="Heading1"/>
      </w:pPr>
      <w:r>
        <w:t>4. Set environment variables</w:t>
      </w:r>
    </w:p>
    <w:p>
      <w:r>
        <w:t>export AZURE_OPENAI_ENDPOINT="https://myopenai.openai.azure.com/"</w:t>
      </w:r>
    </w:p>
    <w:p>
      <w:r>
        <w:t>export AZURE_OPENAI_KEY="&lt;key&gt;"</w:t>
      </w:r>
    </w:p>
    <w:p>
      <w:r>
        <w:t>export AZURE_SEARCH_ENDPOINT="https://mysearch.search.windows.net"</w:t>
      </w:r>
    </w:p>
    <w:p/>
    <w:p>
      <w:pPr>
        <w:pStyle w:val="Heading1"/>
      </w:pPr>
      <w:r>
        <w:t>5. Run locally</w:t>
      </w:r>
    </w:p>
    <w:p>
      <w:r>
        <w:t>python server.py</w:t>
      </w:r>
    </w:p>
    <w:p>
      <w:pPr>
        <w:pStyle w:val="Heading1"/>
      </w:pPr>
      <w:r>
        <w:t>Server running at http://localhost:8000</w:t>
      </w:r>
    </w:p>
    <w:p/>
    <w:p>
      <w:pPr>
        <w:pStyle w:val="Heading1"/>
      </w:pPr>
      <w:r>
        <w:t>6. Test</w:t>
      </w:r>
    </w:p>
    <w:p>
      <w:r>
        <w:t>curl -X POST http://localhost:8000/query \</w:t>
      </w:r>
    </w:p>
    <w:p>
      <w:r>
        <w:t>-H "Content-Type: application/json" \</w:t>
      </w:r>
    </w:p>
    <w:p>
      <w:r>
        <w:t>-d '{"query": "What is Azure AI Foundry?"}'</w:t>
      </w:r>
    </w:p>
    <w:p/>
    <w:p>
      <w:r>
        <w:t>&lt;/details&gt;</w:t>
      </w:r>
    </w:p>
    <w:p/>
    <w:p>
      <w:pPr>
        <w:pStyle w:val="Heading4"/>
      </w:pPr>
      <w:r>
        <w:t>Production Debugging</w:t>
      </w:r>
    </w:p>
    <w:p/>
    <w:p>
      <w:r>
        <w:t>&lt;details&gt;&lt;summary&gt;📘 Monitoring Commands&lt;/summary&gt;</w:t>
      </w:r>
    </w:p>
    <w:p/>
    <w:p>
      <w:pPr>
        <w:pStyle w:val="Heading1"/>
      </w:pPr>
      <w:r>
        <w:t>View logs (Container Apps)</w:t>
      </w:r>
    </w:p>
    <w:p>
      <w:r>
        <w:t>az containerapp logs show \</w:t>
      </w:r>
    </w:p>
    <w:p>
      <w:r>
        <w:t>--name langgraph-agent \</w:t>
      </w:r>
    </w:p>
    <w:p>
      <w:r>
        <w:t>--resource-group my-rg \</w:t>
      </w:r>
    </w:p>
    <w:p>
      <w:r>
        <w:t>--follow</w:t>
      </w:r>
    </w:p>
    <w:p/>
    <w:p>
      <w:pPr>
        <w:pStyle w:val="Heading1"/>
      </w:pPr>
      <w:r>
        <w:t>View metrics</w:t>
      </w:r>
    </w:p>
    <w:p>
      <w:r>
        <w:t>az monitor metrics list \</w:t>
      </w:r>
    </w:p>
    <w:p>
      <w:r>
        <w:t>--resource /subscriptions/&lt;id&gt;/resourceGroups/my-rg/providers/Microsoft.App/containerApps/langgraph-agent</w:t>
      </w:r>
    </w:p>
    <w:p/>
    <w:p>
      <w:pPr>
        <w:pStyle w:val="Heading1"/>
      </w:pPr>
      <w:r>
        <w:t>View logs (AKS)</w:t>
      </w:r>
    </w:p>
    <w:p>
      <w:r>
        <w:t>kubectl logs -n langgraph -l app=langgraph-agent -f</w:t>
      </w:r>
    </w:p>
    <w:p/>
    <w:p>
      <w:pPr>
        <w:pStyle w:val="Heading1"/>
      </w:pPr>
      <w:r>
        <w:t>Port forward for debugging</w:t>
      </w:r>
    </w:p>
    <w:p>
      <w:r>
        <w:t>kubectl port-forward -n langgraph svc/langgraph-agent-service 8000:80</w:t>
      </w:r>
    </w:p>
    <w:p/>
    <w:p>
      <w:r>
        <w:t>&lt;/details&gt;</w:t>
      </w:r>
    </w:p>
    <w:p/>
    <w:p>
      <w:r>
        <w:t>---</w:t>
      </w:r>
    </w:p>
    <w:p/>
    <w:p>
      <w:pPr>
        <w:pStyle w:val="Heading3"/>
      </w:pPr>
      <w:r>
        <w:t>7.8 Interview Q&amp;A: LangGraph in Azure</w:t>
      </w:r>
    </w:p>
    <w:p/>
    <w:p>
      <w:r>
        <w:t>**Q: "How would you deploy a LangGraph agent in Azure for production?"**</w:t>
      </w:r>
    </w:p>
    <w:p/>
    <w:p>
      <w:r>
        <w:t>✅ **Good Answer**:</w:t>
      </w:r>
    </w:p>
    <w:p>
      <w:r>
        <w:t>&gt; "Create a Docker image with FastAPI server, push to Azure Container Registry, then deploy to Container Apps for serverless, or AKS for more control. Container Apps is simpler and cheaper ($15-100/mo), while AKS gives more flexibility but requires Kubernetes knowledge."</w:t>
      </w:r>
    </w:p>
    <w:p/>
    <w:p>
      <w:r>
        <w:t>**Better Answer** (shows deeper thinking):</w:t>
      </w:r>
    </w:p>
    <w:p>
      <w:r>
        <w:t>&gt; "Decision depends on complexity: (1) Container Apps if simple agent (retrieve → reason → respond), cheap ($15-50/mo), auto-scaling, minimal ops. (2) AKS if multi-agent coordination, custom networking, or need GPUs. Architecture: FastAPI server wraps LangGraph agent, connects to Azure OpenAI (inference) + Azure AI Search (retrieval). Integration point: Query goes to FastAPI → LangGraph agent processes through state graph → returns response. Deployment: Docker image → ACR → Container Apps. For scaling: automatic based on CPU/memory metrics. For monitoring: Application Insights logs agent execution, latency, errors."</w:t>
      </w:r>
    </w:p>
    <w:p/>
    <w:p>
      <w:r>
        <w:t>**Q: "How do you handle conversation history in LangGraph agents on Azure?"**</w:t>
      </w:r>
    </w:p>
    <w:p/>
    <w:p>
      <w:r>
        <w:t>✅ **Good Answer**:</w:t>
      </w:r>
    </w:p>
    <w:p>
      <w:r>
        <w:t>&gt; "Store in Cosmos DB or Azure SQL. For each conversation session, save the state (query, documents, reasoning) with timestamp. On new query, retrieve previous state and append."</w:t>
      </w:r>
    </w:p>
    <w:p/>
    <w:p>
      <w:r>
        <w:t>**Better Answer**:</w:t>
      </w:r>
    </w:p>
    <w:p>
      <w:r>
        <w:t>&gt; "Use Cosmos DB for conversation storage (globally distributed, multi-tenant isolation): (1) Partition key: user_id, (2) Document: {user_id, conversation_id, timestamp, state: {query, docs, reasoning, response}}. (3) On new query, retrieve last N messages via SQL query, append to agent state. (4) Implement TTL (30 days) for cost. Alternative: Redis for in-memory sessions (cheaper for short-lived, &lt;1hr conversations)."</w:t>
      </w:r>
    </w:p>
    <w:p/>
    <w:p>
      <w:r>
        <w:t>---</w:t>
      </w:r>
    </w:p>
    <w:p/>
    <w:p>
      <w:pPr>
        <w:pStyle w:val="Heading3"/>
      </w:pPr>
      <w:r>
        <w:t>7.9 Learning Resources</w:t>
      </w:r>
    </w:p>
    <w:p/>
    <w:p>
      <w:pPr>
        <w:pStyle w:val="ListBullet"/>
      </w:pPr>
      <w:r>
        <w:t>[LangGraph Documentation](https://langchain-ai.github.io/langgraph/)</w:t>
      </w:r>
    </w:p>
    <w:p>
      <w:pPr>
        <w:pStyle w:val="ListBullet"/>
      </w:pPr>
      <w:r>
        <w:t>[LangChain with Azure](https://python.langchain.com/docs/integrations/providers/microsoft)</w:t>
      </w:r>
    </w:p>
    <w:p>
      <w:pPr>
        <w:pStyle w:val="ListBullet"/>
      </w:pPr>
      <w:r>
        <w:t>[Azure Container Apps Docs](https://learn.microsoft.com/en-us/azure/container-apps/)</w:t>
      </w:r>
    </w:p>
    <w:p>
      <w:pPr>
        <w:pStyle w:val="ListBullet"/>
      </w:pPr>
      <w:r>
        <w:t>[Deploy to AKS](https://learn.microsoft.com/en-us/azure/container-registry/container-registry-tutorial-prepare-registry)</w:t>
      </w:r>
    </w:p>
    <w:p>
      <w:pPr>
        <w:pStyle w:val="ListBullet"/>
      </w:pPr>
      <w:r>
        <w:t>[Azure AI Search Integration](https://learn.microsoft.com/en-us/azure/search/search-what-is-azure-search)</w:t>
      </w:r>
    </w:p>
    <w:p/>
    <w:p>
      <w:r>
        <w:t>---</w:t>
      </w:r>
    </w:p>
    <w:p/>
    <w:p>
      <w:pPr>
        <w:pStyle w:val="Heading3"/>
      </w:pPr>
      <w:r>
        <w:t>Learning Resources</w:t>
      </w:r>
    </w:p>
    <w:p/>
    <w:p>
      <w:pPr>
        <w:pStyle w:val="ListBullet"/>
      </w:pPr>
      <w:r>
        <w:t>[Foundry Agent Service](https://learn.microsoft.com/en-us/azure/ai-services/agents/)</w:t>
      </w:r>
    </w:p>
    <w:p>
      <w:pPr>
        <w:pStyle w:val="ListBullet"/>
      </w:pPr>
      <w:r>
        <w:t>[Semantic Kernel](https://learn.microsoft.com/en-us/semantic-kernel/overview/)</w:t>
      </w:r>
    </w:p>
    <w:p>
      <w:pPr>
        <w:pStyle w:val="ListBullet"/>
      </w:pPr>
      <w:r>
        <w:t>[LangGraph Documentation](https://langchain-ai.github.io/langgraph/)</w:t>
      </w:r>
    </w:p>
    <w:p>
      <w:pPr>
        <w:pStyle w:val="ListBullet"/>
      </w:pPr>
      <w:r>
        <w:t>[Agent Design Patterns](https://learn.microsoft.com/en-us/azure/ai-services/agents/how-to/agent-create)</w:t>
      </w:r>
    </w:p>
    <w:p>
      <w:pPr>
        <w:pStyle w:val="ListBullet"/>
      </w:pPr>
      <w:r>
        <w:t>[Multi-Agent Orchestration](https://github.com/microsoft/autogen)</w:t>
      </w:r>
    </w:p>
    <w:p/>
    <w:p>
      <w:r>
        <w:t>---</w:t>
      </w:r>
    </w:p>
    <w:p/>
    <w:p>
      <w:pPr>
        <w:pStyle w:val="Heading2"/>
      </w:pPr>
      <w:r>
        <w:t>8. Fine-Tuning &amp; Model Training</w:t>
      </w:r>
    </w:p>
    <w:p/>
    <w:p>
      <w:pPr>
        <w:pStyle w:val="Heading3"/>
      </w:pPr>
      <w:r>
        <w:t>Concept</w:t>
      </w:r>
    </w:p>
    <w:p/>
    <w:p>
      <w:r>
        <w:t>Two paths: **Azure OpenAI fine-tuning** (GPT-3.5, GPT-4 on your data) or **AML fine-tuning** (custom models, Hugging Face). Both require labeled data, validation, and monitoring.</w:t>
      </w:r>
    </w:p>
    <w:p/>
    <w:p>
      <w:pPr>
        <w:pStyle w:val="Heading3"/>
      </w:pPr>
      <w:r>
        <w:t>Azure OpenAI Fine-Tuning</w:t>
      </w:r>
    </w:p>
    <w:p/>
    <w:p>
      <w:r>
        <w:t>Best for: GPT models on domain-specific tasks (classification, summarization, code generation).</w:t>
      </w:r>
    </w:p>
    <w:p/>
    <w:p>
      <w:pPr>
        <w:pStyle w:val="Heading4"/>
      </w:pPr>
      <w:r>
        <w:t>Step 1: Prepare Data</w:t>
      </w:r>
    </w:p>
    <w:p/>
    <w:p>
      <w:r>
        <w:t>JSONL format (one JSON per line):</w:t>
      </w:r>
    </w:p>
    <w:p/>
    <w:p>
      <w:r>
        <w:t>&lt;details&gt;&lt;summary&gt;📋 JSONL Data&lt;/summary&gt;</w:t>
      </w:r>
    </w:p>
    <w:p/>
    <w:p>
      <w:r>
        <w:t>{"messages": [{"role": "system", "content": "You are a financial analyst."}, {"role": "user", "content": "Analyze this earnings report."}, {"role": "assistant", "content": "Revenue increased 15% YoY..."}]}</w:t>
      </w:r>
    </w:p>
    <w:p>
      <w:r>
        <w:t>{"messages": [{"role": "system", "content": "You are a financial analyst."}, {"role": "user", "content": "Is this company profitable?"}, {"role": "assistant", "content": "Yes, operating margin is 20%..."}]}</w:t>
      </w:r>
    </w:p>
    <w:p/>
    <w:p>
      <w:r>
        <w:t>&lt;/details&gt;</w:t>
      </w:r>
    </w:p>
    <w:p/>
    <w:p>
      <w:r>
        <w:t>&lt;details&gt;&lt;summary&gt;📘 Python Code&lt;/summary&gt;</w:t>
      </w:r>
    </w:p>
    <w:p/>
    <w:p>
      <w:r>
        <w:t>import json</w:t>
      </w:r>
    </w:p>
    <w:p>
      <w:r>
        <w:t>import os</w:t>
      </w:r>
    </w:p>
    <w:p/>
    <w:p>
      <w:pPr>
        <w:pStyle w:val="Heading1"/>
      </w:pPr>
      <w:r>
        <w:t>Prepare training data</w:t>
      </w:r>
    </w:p>
    <w:p>
      <w:r>
        <w:t>training_data = [</w:t>
      </w:r>
    </w:p>
    <w:p>
      <w:r>
        <w:t>{</w:t>
      </w:r>
    </w:p>
    <w:p>
      <w:r>
        <w:t>"messages": [</w:t>
      </w:r>
    </w:p>
    <w:p>
      <w:r>
        <w:t>{"role": "system", "content": "You classify financial documents."},</w:t>
      </w:r>
    </w:p>
    <w:p>
      <w:r>
        <w:t>{"role": "user", "content": "SEC 10-K filing for Apple Q1 2024"},</w:t>
      </w:r>
    </w:p>
    <w:p>
      <w:r>
        <w:t>{"role": "assistant", "content": "document_type: earnings_report, company: Apple, period: Q1_2024"}</w:t>
      </w:r>
    </w:p>
    <w:p>
      <w:r>
        <w:t>]</w:t>
      </w:r>
    </w:p>
    <w:p>
      <w:r>
        <w:t>},</w:t>
      </w:r>
    </w:p>
    <w:p>
      <w:r>
        <w:t># ... more examples</w:t>
      </w:r>
    </w:p>
    <w:p>
      <w:r>
        <w:t>]</w:t>
      </w:r>
    </w:p>
    <w:p/>
    <w:p>
      <w:pPr>
        <w:pStyle w:val="Heading1"/>
      </w:pPr>
      <w:r>
        <w:t>Write JSONL</w:t>
      </w:r>
    </w:p>
    <w:p>
      <w:r>
        <w:t>with open("training_data.jsonl", "w") as f:</w:t>
      </w:r>
    </w:p>
    <w:p>
      <w:r>
        <w:t>for item in training_data:</w:t>
      </w:r>
    </w:p>
    <w:p>
      <w:r>
        <w:t>f.write(json.dumps(item) + "\n")</w:t>
      </w:r>
    </w:p>
    <w:p/>
    <w:p>
      <w:pPr>
        <w:pStyle w:val="Heading1"/>
      </w:pPr>
      <w:r>
        <w:t>Upload to Azure OpenAI</w:t>
      </w:r>
    </w:p>
    <w:p>
      <w:r>
        <w:t>with open("training_data.jsonl", "rb") as f:</w:t>
      </w:r>
    </w:p>
    <w:p>
      <w:r>
        <w:t>file_response = client.files.create(</w:t>
      </w:r>
    </w:p>
    <w:p>
      <w:r>
        <w:t>file=f,</w:t>
      </w:r>
    </w:p>
    <w:p>
      <w:r>
        <w:t>purpose="fine-tune"</w:t>
      </w:r>
    </w:p>
    <w:p>
      <w:r>
        <w:t>)</w:t>
      </w:r>
    </w:p>
    <w:p>
      <w:r>
        <w:t>file_id = file_response.id</w:t>
      </w:r>
    </w:p>
    <w:p/>
    <w:p>
      <w:r>
        <w:t>&lt;/details&gt;</w:t>
      </w:r>
    </w:p>
    <w:p/>
    <w:p>
      <w:pPr>
        <w:pStyle w:val="Heading4"/>
      </w:pPr>
      <w:r>
        <w:t>Step 2: Create Fine-Tuning Job</w:t>
      </w:r>
    </w:p>
    <w:p/>
    <w:p>
      <w:r>
        <w:t>&lt;details&gt;&lt;summary&gt;📘 Python Code&lt;/summary&gt;</w:t>
      </w:r>
    </w:p>
    <w:p/>
    <w:p>
      <w:pPr>
        <w:pStyle w:val="Heading1"/>
      </w:pPr>
      <w:r>
        <w:t>Start fine-tuning</w:t>
      </w:r>
    </w:p>
    <w:p>
      <w:r>
        <w:t>fine_tune_job = client.fine_tuning.jobs.create(</w:t>
      </w:r>
    </w:p>
    <w:p>
      <w:r>
        <w:t>training_file=file_id,</w:t>
      </w:r>
    </w:p>
    <w:p>
      <w:r>
        <w:t>model="gpt-3.5-turbo",</w:t>
      </w:r>
    </w:p>
    <w:p>
      <w:r>
        <w:t>hyperparameters={</w:t>
      </w:r>
    </w:p>
    <w:p>
      <w:r>
        <w:t>"n_epochs": 3,</w:t>
      </w:r>
    </w:p>
    <w:p>
      <w:r>
        <w:t>"learning_rate_multiplier": 0.1,</w:t>
      </w:r>
    </w:p>
    <w:p>
      <w:r>
        <w:t>"batch_size": 8,</w:t>
      </w:r>
    </w:p>
    <w:p>
      <w:r>
        <w:t>},</w:t>
      </w:r>
    </w:p>
    <w:p>
      <w:r>
        <w:t>)</w:t>
      </w:r>
    </w:p>
    <w:p/>
    <w:p>
      <w:r>
        <w:t>print(f"Fine-tune job ID: {fine_tune_job.id}")</w:t>
      </w:r>
    </w:p>
    <w:p/>
    <w:p>
      <w:pPr>
        <w:pStyle w:val="Heading1"/>
      </w:pPr>
      <w:r>
        <w:t>Poll for completion</w:t>
      </w:r>
    </w:p>
    <w:p>
      <w:r>
        <w:t>import time</w:t>
      </w:r>
    </w:p>
    <w:p>
      <w:r>
        <w:t>while fine_tune_job.status != "succeeded":</w:t>
      </w:r>
    </w:p>
    <w:p>
      <w:r>
        <w:t>fine_tune_job = client.fine_tuning.jobs.retrieve(fine_tune_job.id)</w:t>
      </w:r>
    </w:p>
    <w:p>
      <w:r>
        <w:t>print(f"Status: {fine_tune_job.status}")</w:t>
      </w:r>
    </w:p>
    <w:p>
      <w:r>
        <w:t>time.sleep(30)</w:t>
      </w:r>
    </w:p>
    <w:p/>
    <w:p>
      <w:r>
        <w:t>print(f"Fine-tuned model: {fine_tune_job.fine_tuned_model}")</w:t>
      </w:r>
    </w:p>
    <w:p/>
    <w:p>
      <w:r>
        <w:t>&lt;/details&gt;</w:t>
      </w:r>
    </w:p>
    <w:p/>
    <w:p>
      <w:pPr>
        <w:pStyle w:val="Heading4"/>
      </w:pPr>
      <w:r>
        <w:t>Step 3: Deploy Fine-Tuned Model</w:t>
      </w:r>
    </w:p>
    <w:p/>
    <w:p>
      <w:r>
        <w:t>&lt;details&gt;&lt;summary&gt;🔧 Bash CLI&lt;/summary&gt;</w:t>
      </w:r>
    </w:p>
    <w:p/>
    <w:p>
      <w:pPr>
        <w:pStyle w:val="Heading1"/>
      </w:pPr>
      <w:r>
        <w:t>Deploy the fine-tuned model in Azure OpenAI</w:t>
      </w:r>
    </w:p>
    <w:p>
      <w:r>
        <w:t>az cognitiveservices account deployment create \</w:t>
      </w:r>
    </w:p>
    <w:p>
      <w:r>
        <w:t>--resource-group myRG \</w:t>
      </w:r>
    </w:p>
    <w:p>
      <w:r>
        <w:t>--name myOpenAI \</w:t>
      </w:r>
    </w:p>
    <w:p>
      <w:r>
        <w:t>--deployment-name my-finetuned-model \</w:t>
      </w:r>
    </w:p>
    <w:p>
      <w:r>
        <w:t>--model-name "gpt-3.5-turbo" \</w:t>
      </w:r>
    </w:p>
    <w:p>
      <w:r>
        <w:t>--model-version "$(fine_tune_job.fine_tuned_model)" \</w:t>
      </w:r>
    </w:p>
    <w:p>
      <w:r>
        <w:t>--model-format OpenAI \</w:t>
      </w:r>
    </w:p>
    <w:p>
      <w:r>
        <w:t>--sku-name Standard \</w:t>
      </w:r>
    </w:p>
    <w:p>
      <w:r>
        <w:t>--sku-capacity 1</w:t>
      </w:r>
    </w:p>
    <w:p/>
    <w:p>
      <w:r>
        <w:t>&lt;/details&gt;</w:t>
      </w:r>
    </w:p>
    <w:p/>
    <w:p>
      <w:pPr>
        <w:pStyle w:val="Heading4"/>
      </w:pPr>
      <w:r>
        <w:t>Step 4: Use Fine-Tuned Model</w:t>
      </w:r>
    </w:p>
    <w:p/>
    <w:p>
      <w:r>
        <w:t>&lt;details&gt;&lt;summary&gt;📘 Python Code&lt;/summary&gt;</w:t>
      </w:r>
    </w:p>
    <w:p/>
    <w:p>
      <w:r>
        <w:t>response = client.chat.completions.create(</w:t>
      </w:r>
    </w:p>
    <w:p>
      <w:r>
        <w:t>model="my-finetuned-model",  # Deployment name</w:t>
      </w:r>
    </w:p>
    <w:p>
      <w:r>
        <w:t>messages=[</w:t>
      </w:r>
    </w:p>
    <w:p>
      <w:r>
        <w:t>{"role": "system", "content": "You classify financial documents."},</w:t>
      </w:r>
    </w:p>
    <w:p>
      <w:r>
        <w:t>{"role": "user", "content": "Tesla quarterly earnings report"}</w:t>
      </w:r>
    </w:p>
    <w:p>
      <w:r>
        <w:t>]</w:t>
      </w:r>
    </w:p>
    <w:p>
      <w:r>
        <w:t>)</w:t>
      </w:r>
    </w:p>
    <w:p>
      <w:r>
        <w:t>print(response.choices[0].message.content)</w:t>
      </w:r>
    </w:p>
    <w:p/>
    <w:p>
      <w:r>
        <w:t>&lt;/details&gt;</w:t>
      </w:r>
    </w:p>
    <w:p/>
    <w:p>
      <w:pPr>
        <w:pStyle w:val="Heading3"/>
      </w:pPr>
      <w:r>
        <w:t>AML Fine-Tuning</w:t>
      </w:r>
    </w:p>
    <w:p/>
    <w:p>
      <w:r>
        <w:t>For custom/open-source models. Supports Hugging Face, PyTorch, TensorFlow.</w:t>
      </w:r>
    </w:p>
    <w:p/>
    <w:p>
      <w:r>
        <w:t>&lt;details&gt;&lt;summary&gt;📘 Python Code&lt;/summary&gt;</w:t>
      </w:r>
    </w:p>
    <w:p/>
    <w:p>
      <w:r>
        <w:t>from azure.ai.ml import MLClient, command, Input, Output</w:t>
      </w:r>
    </w:p>
    <w:p>
      <w:r>
        <w:t>from azure.identity import DefaultAzureCredential</w:t>
      </w:r>
    </w:p>
    <w:p/>
    <w:p>
      <w:r>
        <w:t>ml_client = MLClient(</w:t>
      </w:r>
    </w:p>
    <w:p>
      <w:r>
        <w:t>credential=DefaultAzureCredential(),</w:t>
      </w:r>
    </w:p>
    <w:p>
      <w:r>
        <w:t>subscription_id="&lt;sub-id&gt;",</w:t>
      </w:r>
    </w:p>
    <w:p>
      <w:r>
        <w:t>resource_group_name="myRG",</w:t>
      </w:r>
    </w:p>
    <w:p>
      <w:r>
        <w:t>workspace_name="myWorkspace"</w:t>
      </w:r>
    </w:p>
    <w:p>
      <w:r>
        <w:t>)</w:t>
      </w:r>
    </w:p>
    <w:p/>
    <w:p>
      <w:pPr>
        <w:pStyle w:val="Heading1"/>
      </w:pPr>
      <w:r>
        <w:t>Define fine-tuning job</w:t>
      </w:r>
    </w:p>
    <w:p>
      <w:r>
        <w:t>job = command(</w:t>
      </w:r>
    </w:p>
    <w:p>
      <w:r>
        <w:t>code="./src",</w:t>
      </w:r>
    </w:p>
    <w:p>
      <w:r>
        <w:t>command="python finetune.py --model llama-7b --data train.jsonl",</w:t>
      </w:r>
    </w:p>
    <w:p>
      <w:r>
        <w:t>environment="azureml:pytorch-1.13:1",</w:t>
      </w:r>
    </w:p>
    <w:p>
      <w:r>
        <w:t>compute="gpu-cluster",</w:t>
      </w:r>
    </w:p>
    <w:p>
      <w:r>
        <w:t>inputs={</w:t>
      </w:r>
    </w:p>
    <w:p>
      <w:r>
        <w:t>"training_data": Input(</w:t>
      </w:r>
    </w:p>
    <w:p>
      <w:r>
        <w:t>type="uri_file",</w:t>
      </w:r>
    </w:p>
    <w:p>
      <w:r>
        <w:t>path="azureml://datastores/workspaceblobstore/paths/train.jsonl"</w:t>
      </w:r>
    </w:p>
    <w:p>
      <w:r>
        <w:t>),</w:t>
      </w:r>
    </w:p>
    <w:p>
      <w:r>
        <w:t>},</w:t>
      </w:r>
    </w:p>
    <w:p>
      <w:r>
        <w:t>outputs={</w:t>
      </w:r>
    </w:p>
    <w:p>
      <w:r>
        <w:t>"model": Output(type="model")</w:t>
      </w:r>
    </w:p>
    <w:p>
      <w:r>
        <w:t>}</w:t>
      </w:r>
    </w:p>
    <w:p>
      <w:r>
        <w:t>)</w:t>
      </w:r>
    </w:p>
    <w:p/>
    <w:p>
      <w:pPr>
        <w:pStyle w:val="Heading1"/>
      </w:pPr>
      <w:r>
        <w:t>Submit job</w:t>
      </w:r>
    </w:p>
    <w:p>
      <w:r>
        <w:t>returned_job = ml_client.jobs.create_or_update(job)</w:t>
      </w:r>
    </w:p>
    <w:p>
      <w:r>
        <w:t>print(f"Job ID: {returned_job.name}")</w:t>
      </w:r>
    </w:p>
    <w:p/>
    <w:p>
      <w:r>
        <w:t>&lt;/details&gt;</w:t>
      </w:r>
    </w:p>
    <w:p/>
    <w:p>
      <w:pPr>
        <w:pStyle w:val="Heading3"/>
      </w:pPr>
      <w:r>
        <w:t>Learning Resources</w:t>
      </w:r>
    </w:p>
    <w:p/>
    <w:p>
      <w:pPr>
        <w:pStyle w:val="ListBullet"/>
      </w:pPr>
      <w:r>
        <w:t>[Azure OpenAI Fine-Tuning](https://learn.microsoft.com/en-us/azure/ai-services/openai/how-to/fine-tuning)</w:t>
      </w:r>
    </w:p>
    <w:p>
      <w:pPr>
        <w:pStyle w:val="ListBullet"/>
      </w:pPr>
      <w:r>
        <w:t>[AML Model Training](https://learn.microsoft.com/en-us/azure/machine-learning/concept-train-machine-learning-model)</w:t>
      </w:r>
    </w:p>
    <w:p>
      <w:pPr>
        <w:pStyle w:val="ListBullet"/>
      </w:pPr>
      <w:r>
        <w:t>[Hugging Face on Azure](https://huggingface.co/docs/transformers/en/installation#install-with-conda)</w:t>
      </w:r>
    </w:p>
    <w:p>
      <w:pPr>
        <w:pStyle w:val="ListBullet"/>
      </w:pPr>
      <w:r>
        <w:t>[Fine-Tuning Best Practices](https://platform.openai.com/docs/guides/fine-tuning)</w:t>
      </w:r>
    </w:p>
    <w:p/>
    <w:p>
      <w:r>
        <w:t>---</w:t>
      </w:r>
    </w:p>
    <w:p/>
    <w:p>
      <w:pPr>
        <w:pStyle w:val="Heading2"/>
      </w:pPr>
      <w:r>
        <w:t>9. Azure Machine Learning (AML)</w:t>
      </w:r>
    </w:p>
    <w:p/>
    <w:p>
      <w:pPr>
        <w:pStyle w:val="Heading3"/>
      </w:pPr>
      <w:r>
        <w:t>Concept</w:t>
      </w:r>
    </w:p>
    <w:p/>
    <w:p>
      <w:r>
        <w:t>Enterprise ML platform: Workspaces organize resources. Compute clusters train models. Managed endpoints serve inference. Model registry tracks versions. Pipelines orchestrate workflows.</w:t>
      </w:r>
    </w:p>
    <w:p/>
    <w:p>
      <w:pPr>
        <w:pStyle w:val="Heading3"/>
      </w:pPr>
      <w:r>
        <w:t>Workspace Structure</w:t>
      </w:r>
    </w:p>
    <w:p/>
    <w:p>
      <w:r>
        <w:t>Workspace (e.g., "ai-workspace")</w:t>
      </w:r>
    </w:p>
    <w:p>
      <w:r>
        <w:t>├── Compute</w:t>
      </w:r>
    </w:p>
    <w:p>
      <w:r>
        <w:t>│   ├── Compute Instances (dev workstations)</w:t>
      </w:r>
    </w:p>
    <w:p>
      <w:r>
        <w:t>│   ├── Compute Clusters (training jobs)</w:t>
      </w:r>
    </w:p>
    <w:p>
      <w:r>
        <w:t>│   └── Inference Clusters (AKS, managed endpoints)</w:t>
      </w:r>
    </w:p>
    <w:p>
      <w:r>
        <w:t>├── Data &amp; Storage</w:t>
      </w:r>
    </w:p>
    <w:p>
      <w:r>
        <w:t>│   ├── Datastores (blob, ADLS refs)</w:t>
      </w:r>
    </w:p>
    <w:p>
      <w:r>
        <w:t>│   └── Datasets (registered versions)</w:t>
      </w:r>
    </w:p>
    <w:p>
      <w:r>
        <w:t>├── Models &amp; Registry</w:t>
      </w:r>
    </w:p>
    <w:p>
      <w:r>
        <w:t>│   ├── Registered Models (versions, stages)</w:t>
      </w:r>
    </w:p>
    <w:p>
      <w:r>
        <w:t>│   └── Endpoints (online &amp; batch)</w:t>
      </w:r>
    </w:p>
    <w:p>
      <w:r>
        <w:t>├── Experiments &amp; Runs</w:t>
      </w:r>
    </w:p>
    <w:p>
      <w:r>
        <w:t>│   ├── Experiment 1</w:t>
      </w:r>
    </w:p>
    <w:p>
      <w:r>
        <w:t>│   │   ├── Run 1 (metrics, outputs)</w:t>
      </w:r>
    </w:p>
    <w:p>
      <w:r>
        <w:t>│   │   └── Run 2</w:t>
      </w:r>
    </w:p>
    <w:p>
      <w:r>
        <w:t>├── Pipelines</w:t>
      </w:r>
    </w:p>
    <w:p>
      <w:r>
        <w:t>│   └── Training Pipeline (components, steps)</w:t>
      </w:r>
    </w:p>
    <w:p>
      <w:r>
        <w:t>└── Environments</w:t>
      </w:r>
    </w:p>
    <w:p>
      <w:r>
        <w:t>└── Conda YAML specs</w:t>
      </w:r>
    </w:p>
    <w:p/>
    <w:p>
      <w:pPr>
        <w:pStyle w:val="Heading3"/>
      </w:pPr>
      <w:r>
        <w:t>Create Workspace &amp; Resources</w:t>
      </w:r>
    </w:p>
    <w:p/>
    <w:p>
      <w:r>
        <w:t>&lt;details&gt;&lt;summary&gt;🔧 Bash CLI&lt;/summary&gt;</w:t>
      </w:r>
    </w:p>
    <w:p/>
    <w:p>
      <w:pPr>
        <w:pStyle w:val="Heading1"/>
      </w:pPr>
      <w:r>
        <w:t>CLI: Create workspace</w:t>
      </w:r>
    </w:p>
    <w:p>
      <w:r>
        <w:t>az ml workspace create \</w:t>
      </w:r>
    </w:p>
    <w:p>
      <w:r>
        <w:t>--resource-group myRG \</w:t>
      </w:r>
    </w:p>
    <w:p>
      <w:r>
        <w:t>--name myWorkspace \</w:t>
      </w:r>
    </w:p>
    <w:p>
      <w:r>
        <w:t>--location eastus \</w:t>
      </w:r>
    </w:p>
    <w:p>
      <w:r>
        <w:t>--display-name "My AI Workspace"</w:t>
      </w:r>
    </w:p>
    <w:p/>
    <w:p>
      <w:pPr>
        <w:pStyle w:val="Heading1"/>
      </w:pPr>
      <w:r>
        <w:t>Create compute cluster (for training)</w:t>
      </w:r>
    </w:p>
    <w:p>
      <w:r>
        <w:t>az ml compute create \</w:t>
      </w:r>
    </w:p>
    <w:p>
      <w:r>
        <w:t>--resource-group myRG \</w:t>
      </w:r>
    </w:p>
    <w:p>
      <w:r>
        <w:t>--workspace-name myWorkspace \</w:t>
      </w:r>
    </w:p>
    <w:p>
      <w:r>
        <w:t>--name gpu-cluster \</w:t>
      </w:r>
    </w:p>
    <w:p>
      <w:r>
        <w:t>--type AmlCompute \</w:t>
      </w:r>
    </w:p>
    <w:p>
      <w:r>
        <w:t>--min-instances 0 \</w:t>
      </w:r>
    </w:p>
    <w:p>
      <w:r>
        <w:t>--max-instances 4 \</w:t>
      </w:r>
    </w:p>
    <w:p>
      <w:r>
        <w:t>--size Standard_NC12s_v3  # 2x NVIDIA V100 GPUs</w:t>
      </w:r>
    </w:p>
    <w:p/>
    <w:p>
      <w:pPr>
        <w:pStyle w:val="Heading1"/>
      </w:pPr>
      <w:r>
        <w:t>Create managed inference endpoint</w:t>
      </w:r>
    </w:p>
    <w:p>
      <w:r>
        <w:t>az ml online-endpoint create \</w:t>
      </w:r>
    </w:p>
    <w:p>
      <w:r>
        <w:t>--resource-group myRG \</w:t>
      </w:r>
    </w:p>
    <w:p>
      <w:r>
        <w:t>--workspace-name myWorkspace \</w:t>
      </w:r>
    </w:p>
    <w:p>
      <w:r>
        <w:t>--name my-endpoint \</w:t>
      </w:r>
    </w:p>
    <w:p>
      <w:r>
        <w:t>--auth-mode key</w:t>
      </w:r>
    </w:p>
    <w:p/>
    <w:p>
      <w:r>
        <w:t>&lt;/details&gt;</w:t>
      </w:r>
    </w:p>
    <w:p/>
    <w:p>
      <w:pPr>
        <w:pStyle w:val="Heading3"/>
      </w:pPr>
      <w:r>
        <w:t>Python: Train &amp; Register Model</w:t>
      </w:r>
    </w:p>
    <w:p/>
    <w:p>
      <w:r>
        <w:t>&lt;details&gt;&lt;summary&gt;📘 Python Code&lt;/summary&gt;</w:t>
      </w:r>
    </w:p>
    <w:p/>
    <w:p>
      <w:r>
        <w:t>from azure.ai.ml import MLClient, command, Input, Output</w:t>
      </w:r>
    </w:p>
    <w:p>
      <w:r>
        <w:t>from azure.identity import DefaultAzureCredential</w:t>
      </w:r>
    </w:p>
    <w:p/>
    <w:p>
      <w:r>
        <w:t>ml_client = MLClient(</w:t>
      </w:r>
    </w:p>
    <w:p>
      <w:r>
        <w:t>credential=DefaultAzureCredential(),</w:t>
      </w:r>
    </w:p>
    <w:p>
      <w:r>
        <w:t>subscription_id="&lt;sub&gt;",</w:t>
      </w:r>
    </w:p>
    <w:p>
      <w:r>
        <w:t>resource_group_name="myRG",</w:t>
      </w:r>
    </w:p>
    <w:p>
      <w:r>
        <w:t>workspace_name="myWorkspace"</w:t>
      </w:r>
    </w:p>
    <w:p>
      <w:r>
        <w:t>)</w:t>
      </w:r>
    </w:p>
    <w:p/>
    <w:p>
      <w:pPr>
        <w:pStyle w:val="Heading1"/>
      </w:pPr>
      <w:r>
        <w:t>Define training job</w:t>
      </w:r>
    </w:p>
    <w:p>
      <w:r>
        <w:t>job = command(</w:t>
      </w:r>
    </w:p>
    <w:p>
      <w:r>
        <w:t>code="./src",</w:t>
      </w:r>
    </w:p>
    <w:p>
      <w:r>
        <w:t>command="python train.py --epochs 10 --lr 0.001",</w:t>
      </w:r>
    </w:p>
    <w:p>
      <w:r>
        <w:t>environment="azureml:sklearn-1.5:1",</w:t>
      </w:r>
    </w:p>
    <w:p>
      <w:r>
        <w:t>compute="gpu-cluster",</w:t>
      </w:r>
    </w:p>
    <w:p>
      <w:r>
        <w:t>experiment_name="my-experiment",</w:t>
      </w:r>
    </w:p>
    <w:p>
      <w:r>
        <w:t>)</w:t>
      </w:r>
    </w:p>
    <w:p/>
    <w:p>
      <w:pPr>
        <w:pStyle w:val="Heading1"/>
      </w:pPr>
      <w:r>
        <w:t>Submit job</w:t>
      </w:r>
    </w:p>
    <w:p>
      <w:r>
        <w:t>returned_job = ml_client.jobs.create_or_update(job)</w:t>
      </w:r>
    </w:p>
    <w:p>
      <w:r>
        <w:t>print(f"Job ID: {returned_job.name}")</w:t>
      </w:r>
    </w:p>
    <w:p/>
    <w:p>
      <w:pPr>
        <w:pStyle w:val="Heading1"/>
      </w:pPr>
      <w:r>
        <w:t>After training, register model</w:t>
      </w:r>
    </w:p>
    <w:p>
      <w:r>
        <w:t>model = ml_client.models.create_or_update(</w:t>
      </w:r>
    </w:p>
    <w:p>
      <w:r>
        <w:t>Model(</w:t>
      </w:r>
    </w:p>
    <w:p>
      <w:r>
        <w:t>name="my-classifier",</w:t>
      </w:r>
    </w:p>
    <w:p>
      <w:r>
        <w:t>path="azureml://jobs/{returned_job.name}/outputs/model",</w:t>
      </w:r>
    </w:p>
    <w:p>
      <w:r>
        <w:t>type="mlflow_model",</w:t>
      </w:r>
    </w:p>
    <w:p>
      <w:r>
        <w:t>description="Trained on Q1 2026 data"</w:t>
      </w:r>
    </w:p>
    <w:p>
      <w:r>
        <w:t>)</w:t>
      </w:r>
    </w:p>
    <w:p>
      <w:r>
        <w:t>)</w:t>
      </w:r>
    </w:p>
    <w:p/>
    <w:p>
      <w:pPr>
        <w:pStyle w:val="Heading1"/>
      </w:pPr>
      <w:r>
        <w:t>Tag version as Production</w:t>
      </w:r>
    </w:p>
    <w:p>
      <w:r>
        <w:t>ml_client.models.create_or_update(</w:t>
      </w:r>
    </w:p>
    <w:p>
      <w:r>
        <w:t>Model(</w:t>
      </w:r>
    </w:p>
    <w:p>
      <w:r>
        <w:t>name="my-classifier",</w:t>
      </w:r>
    </w:p>
    <w:p>
      <w:r>
        <w:t>version=model.version,</w:t>
      </w:r>
    </w:p>
    <w:p>
      <w:r>
        <w:t>stage="Production"</w:t>
      </w:r>
    </w:p>
    <w:p>
      <w:r>
        <w:t>)</w:t>
      </w:r>
    </w:p>
    <w:p>
      <w:r>
        <w:t>)</w:t>
      </w:r>
    </w:p>
    <w:p/>
    <w:p>
      <w:r>
        <w:t>&lt;/details&gt;</w:t>
      </w:r>
    </w:p>
    <w:p/>
    <w:p>
      <w:pPr>
        <w:pStyle w:val="Heading3"/>
      </w:pPr>
      <w:r>
        <w:t>Managed Online Endpoint (Serverless Inference)</w:t>
      </w:r>
    </w:p>
    <w:p/>
    <w:p>
      <w:r>
        <w:t>&lt;details&gt;&lt;summary&gt;🔧 Bash CLI&lt;/summary&gt;</w:t>
      </w:r>
    </w:p>
    <w:p/>
    <w:p>
      <w:pPr>
        <w:pStyle w:val="Heading1"/>
      </w:pPr>
      <w:r>
        <w:t>CLI: Deploy model to managed endpoint</w:t>
      </w:r>
    </w:p>
    <w:p>
      <w:r>
        <w:t>az ml online-endpoint create \</w:t>
      </w:r>
    </w:p>
    <w:p>
      <w:r>
        <w:t>--resource-group myRG \</w:t>
      </w:r>
    </w:p>
    <w:p>
      <w:r>
        <w:t>--workspace-name myWorkspace \</w:t>
      </w:r>
    </w:p>
    <w:p>
      <w:r>
        <w:t>--name my-endpoint</w:t>
      </w:r>
    </w:p>
    <w:p/>
    <w:p>
      <w:pPr>
        <w:pStyle w:val="Heading1"/>
      </w:pPr>
      <w:r>
        <w:t>Create deployment (traffic routing)</w:t>
      </w:r>
    </w:p>
    <w:p>
      <w:r>
        <w:t>az ml online-deployment create \</w:t>
      </w:r>
    </w:p>
    <w:p>
      <w:r>
        <w:t>--resource-group myRG \</w:t>
      </w:r>
    </w:p>
    <w:p>
      <w:r>
        <w:t>--workspace-name myWorkspace \</w:t>
      </w:r>
    </w:p>
    <w:p>
      <w:r>
        <w:t>--endpoint-name my-endpoint \</w:t>
      </w:r>
    </w:p>
    <w:p>
      <w:r>
        <w:t>--name blue-deployment \</w:t>
      </w:r>
    </w:p>
    <w:p>
      <w:r>
        <w:t>--model azureml:my-classifier:1 \</w:t>
      </w:r>
    </w:p>
    <w:p>
      <w:r>
        <w:t>--instance-type Standard_DS2_v2 \</w:t>
      </w:r>
    </w:p>
    <w:p>
      <w:r>
        <w:t>--instance-count 2 \</w:t>
      </w:r>
    </w:p>
    <w:p>
      <w:r>
        <w:t>--code-path ./score \</w:t>
      </w:r>
    </w:p>
    <w:p>
      <w:r>
        <w:t>--code-scoring-script score.py \</w:t>
      </w:r>
    </w:p>
    <w:p>
      <w:r>
        <w:t>--environment azureml:sklearn-1.5:1</w:t>
      </w:r>
    </w:p>
    <w:p/>
    <w:p>
      <w:r>
        <w:t>&lt;/details&gt;</w:t>
      </w:r>
    </w:p>
    <w:p/>
    <w:p>
      <w:r>
        <w:t>&lt;details&gt;&lt;summary&gt;📘 Python Code&lt;/summary&gt;</w:t>
      </w:r>
    </w:p>
    <w:p/>
    <w:p>
      <w:pPr>
        <w:pStyle w:val="Heading1"/>
      </w:pPr>
      <w:r>
        <w:t>Python: Invoke endpoint</w:t>
      </w:r>
    </w:p>
    <w:p>
      <w:r>
        <w:t>response = ml_client.online_endpoints.invoke(</w:t>
      </w:r>
    </w:p>
    <w:p>
      <w:r>
        <w:t>endpoint_name="my-endpoint",</w:t>
      </w:r>
    </w:p>
    <w:p>
      <w:r>
        <w:t>request_file="sample_data.json"</w:t>
      </w:r>
    </w:p>
    <w:p>
      <w:r>
        <w:t>)</w:t>
      </w:r>
    </w:p>
    <w:p>
      <w:r>
        <w:t>print(response)</w:t>
      </w:r>
    </w:p>
    <w:p/>
    <w:p>
      <w:r>
        <w:t>&lt;/details&gt;</w:t>
      </w:r>
    </w:p>
    <w:p/>
    <w:p>
      <w:pPr>
        <w:pStyle w:val="Heading3"/>
      </w:pPr>
      <w:r>
        <w:t>AutoML (No-Code ML)</w:t>
      </w:r>
    </w:p>
    <w:p/>
    <w:p>
      <w:r>
        <w:t>&lt;details&gt;&lt;summary&gt;📘 Python Code&lt;/summary&gt;</w:t>
      </w:r>
    </w:p>
    <w:p/>
    <w:p>
      <w:r>
        <w:t>from azure.ai.ml.automl import classification, AutoMLConfig</w:t>
      </w:r>
    </w:p>
    <w:p/>
    <w:p>
      <w:r>
        <w:t>automl_job = classification(</w:t>
      </w:r>
    </w:p>
    <w:p>
      <w:r>
        <w:t>primary_metric="accuracy",</w:t>
      </w:r>
    </w:p>
    <w:p>
      <w:r>
        <w:t>name="automl-classification",</w:t>
      </w:r>
    </w:p>
    <w:p>
      <w:r>
        <w:t>experiment_name="my-automl",</w:t>
      </w:r>
    </w:p>
    <w:p>
      <w:r>
        <w:t>training_data=Input(</w:t>
      </w:r>
    </w:p>
    <w:p>
      <w:r>
        <w:t>type="mltable",</w:t>
      </w:r>
    </w:p>
    <w:p>
      <w:r>
        <w:t>path="azureml://datastores/workspaceblobstore/paths/train/"</w:t>
      </w:r>
    </w:p>
    <w:p>
      <w:r>
        <w:t>),</w:t>
      </w:r>
    </w:p>
    <w:p>
      <w:r>
        <w:t>validation_data=Input(</w:t>
      </w:r>
    </w:p>
    <w:p>
      <w:r>
        <w:t>type="mltable",</w:t>
      </w:r>
    </w:p>
    <w:p>
      <w:r>
        <w:t>path="azureml://datastores/workspaceblobstore/paths/val/"</w:t>
      </w:r>
    </w:p>
    <w:p>
      <w:r>
        <w:t>),</w:t>
      </w:r>
    </w:p>
    <w:p>
      <w:r>
        <w:t>target_column_name="label",</w:t>
      </w:r>
    </w:p>
    <w:p>
      <w:r>
        <w:t>)</w:t>
      </w:r>
    </w:p>
    <w:p/>
    <w:p>
      <w:r>
        <w:t>returned_job = ml_client.jobs.create_or_update(automl_job)</w:t>
      </w:r>
    </w:p>
    <w:p/>
    <w:p>
      <w:r>
        <w:t>&lt;/details&gt;</w:t>
      </w:r>
    </w:p>
    <w:p/>
    <w:p>
      <w:pPr>
        <w:pStyle w:val="Heading3"/>
      </w:pPr>
      <w:r>
        <w:t>Learning Resources</w:t>
      </w:r>
    </w:p>
    <w:p/>
    <w:p>
      <w:pPr>
        <w:pStyle w:val="ListBullet"/>
      </w:pPr>
      <w:r>
        <w:t>[Azure Machine Learning Documentation](https://learn.microsoft.com/en-us/azure/machine-learning/)</w:t>
      </w:r>
    </w:p>
    <w:p>
      <w:pPr>
        <w:pStyle w:val="ListBullet"/>
      </w:pPr>
      <w:r>
        <w:t>[AML Python SDK](https://learn.microsoft.com/en-us/python/api/overview/azure/ai-ml-readme)</w:t>
      </w:r>
    </w:p>
    <w:p>
      <w:pPr>
        <w:pStyle w:val="ListBullet"/>
      </w:pPr>
      <w:r>
        <w:t>[Managed Online Endpoints](https://learn.microsoft.com/en-us/azure/machine-learning/concept-endpoints)</w:t>
      </w:r>
    </w:p>
    <w:p>
      <w:pPr>
        <w:pStyle w:val="ListBullet"/>
      </w:pPr>
      <w:r>
        <w:t>[AML Pipelines](https://learn.microsoft.com/en-us/azure/machine-learning/concept-ml-pipelines)</w:t>
      </w:r>
    </w:p>
    <w:p>
      <w:pPr>
        <w:pStyle w:val="ListBullet"/>
      </w:pPr>
      <w:r>
        <w:t>[AutoML Guide](https://learn.microsoft.com/en-us/azure/machine-learning/concept-automated-ml)</w:t>
      </w:r>
    </w:p>
    <w:p/>
    <w:p>
      <w:r>
        <w:t>---</w:t>
      </w:r>
    </w:p>
    <w:p/>
    <w:p>
      <w:pPr>
        <w:pStyle w:val="Heading2"/>
      </w:pPr>
      <w:r>
        <w:t>10. Compute Infrastructure</w:t>
      </w:r>
    </w:p>
    <w:p/>
    <w:p>
      <w:pPr>
        <w:pStyle w:val="Heading3"/>
      </w:pPr>
      <w:r>
        <w:t>Concept</w:t>
      </w:r>
    </w:p>
    <w:p/>
    <w:p>
      <w:r>
        <w:t>Where your code runs: **AKS** (production Kubernetes), **Container Apps** (serverless containers), **AML Managed Endpoints** (serverless inference), **VMs** (full control), **Azure Functions** (event-driven).</w:t>
      </w:r>
    </w:p>
    <w:p/>
    <w:p>
      <w:pPr>
        <w:pStyle w:val="Heading3"/>
      </w:pPr>
      <w:r>
        <w:t>Simple Explanation (For Beginners)</w:t>
      </w:r>
    </w:p>
    <w:p/>
    <w:p>
      <w:r>
        <w:t>**What is compute infrastructure?**</w:t>
      </w:r>
    </w:p>
    <w:p>
      <w:r>
        <w:t>The machines/services that actually run your AI code (execute models, serve APIs, train jobs).</w:t>
      </w:r>
    </w:p>
    <w:p/>
    <w:p>
      <w:r>
        <w:t>**Why it matters?**</w:t>
      </w:r>
    </w:p>
    <w:p>
      <w:pPr>
        <w:pStyle w:val="ListBullet"/>
      </w:pPr>
      <w:r>
        <w:t>Different tasks need different infrastructure</w:t>
      </w:r>
    </w:p>
    <w:p>
      <w:pPr>
        <w:pStyle w:val="ListBullet"/>
      </w:pPr>
      <w:r>
        <w:t>Wrong choice = slow or expensive</w:t>
      </w:r>
    </w:p>
    <w:p>
      <w:pPr>
        <w:pStyle w:val="ListBullet"/>
      </w:pPr>
      <w:r>
        <w:t>Interview question: "Which service would you choose for serving LLMs at scale?"</w:t>
      </w:r>
    </w:p>
    <w:p/>
    <w:p>
      <w:r>
        <w:t>**Real-world analogy**:</w:t>
      </w:r>
    </w:p>
    <w:p>
      <w:r>
        <w:t>Building a business:</w:t>
      </w:r>
    </w:p>
    <w:p>
      <w:pPr>
        <w:pStyle w:val="ListBullet"/>
      </w:pPr>
      <w:r>
        <w:t>AKS = Owning a factory (full control, complex, scalable)</w:t>
      </w:r>
    </w:p>
    <w:p>
      <w:pPr>
        <w:pStyle w:val="ListBullet"/>
      </w:pPr>
      <w:r>
        <w:t>Container Apps = Renting warehouse space (someone manages building, you focus on business)</w:t>
      </w:r>
    </w:p>
    <w:p>
      <w:pPr>
        <w:pStyle w:val="ListBullet"/>
      </w:pPr>
      <w:r>
        <w:t>VMs = Buying a truck (complete control, but you drive it)</w:t>
      </w:r>
    </w:p>
    <w:p>
      <w:pPr>
        <w:pStyle w:val="ListBullet"/>
      </w:pPr>
      <w:r>
        <w:t>Functions = Hiring delivery service (super simple, but limited)</w:t>
      </w:r>
    </w:p>
    <w:p/>
    <w:p>
      <w:pPr>
        <w:pStyle w:val="Heading3"/>
      </w:pPr>
      <w:r>
        <w:t>Comparison Matrix</w:t>
      </w:r>
    </w:p>
    <w:p/>
    <w:p>
      <w:r>
        <w:t>| Option | GPU Support | Scaling | Cold Start | Best For | Cost |</w:t>
      </w:r>
    </w:p>
    <w:p>
      <w:r>
        <w:t>|---|---|---|---|---|---|</w:t>
      </w:r>
    </w:p>
    <w:p>
      <w:r>
        <w:t>| **AKS** | Yes (node pools) | Auto, fast | No (warm) | Production LLM serving | Medium |</w:t>
      </w:r>
    </w:p>
    <w:p>
      <w:r>
        <w:t>| **Container Apps** | No (preview) | Auto w/ KEDA | Yes (seconds) | Stateless APIs, microservices | Low-Medium |</w:t>
      </w:r>
    </w:p>
    <w:p>
      <w:r>
        <w:t>| **AML Endpoints** | Yes | Auto | No | ML models, A/B testing | Medium |</w:t>
      </w:r>
    </w:p>
    <w:p>
      <w:r>
        <w:t>| **Functions** | No | Auto | Yes (15min limit) | Event-driven, serverless | Low |</w:t>
      </w:r>
    </w:p>
    <w:p>
      <w:r>
        <w:t>| **VMs** | Yes (any GPU) | Manual | No (manual) | Custom, full control | Variable |</w:t>
      </w:r>
    </w:p>
    <w:p/>
    <w:p>
      <w:r>
        <w:t>**Simple Explanations**:</w:t>
      </w:r>
    </w:p>
    <w:p/>
    <w:p>
      <w:r>
        <w:t>**AKS (Azure Kubernetes Service)** ⭐⭐⭐</w:t>
      </w:r>
    </w:p>
    <w:p>
      <w:pPr>
        <w:pStyle w:val="ListBullet"/>
      </w:pPr>
      <w:r>
        <w:t>**What**: Managed Kubernetes for running containers at scale</w:t>
      </w:r>
    </w:p>
    <w:p>
      <w:pPr>
        <w:pStyle w:val="ListBullet"/>
      </w:pPr>
      <w:r>
        <w:t>**Real-world**: Like owning a manufacturing plant</w:t>
      </w:r>
    </w:p>
    <w:p>
      <w:pPr>
        <w:pStyle w:val="ListBullet"/>
      </w:pPr>
      <w:r>
        <w:t>**Best for**: High-scale LLM serving, production systems</w:t>
      </w:r>
    </w:p>
    <w:p>
      <w:pPr>
        <w:pStyle w:val="ListBullet"/>
      </w:pPr>
      <w:r>
        <w:t>**Cost**: Medium (GPUs expensive, but scales well)</w:t>
      </w:r>
    </w:p>
    <w:p>
      <w:pPr>
        <w:pStyle w:val="ListBullet"/>
      </w:pPr>
      <w:r>
        <w:t>**Example**:</w:t>
      </w:r>
    </w:p>
    <w:p>
      <w:r>
        <w:t>Want to serve LLM to 10,000 users?</w:t>
      </w:r>
    </w:p>
    <w:p>
      <w:r>
        <w:t>AKS: Creates 100 pods automatically, each serves 100 users</w:t>
      </w:r>
    </w:p>
    <w:p>
      <w:r>
        <w:t>Traffic drops → removes unused pods, saves money</w:t>
      </w:r>
    </w:p>
    <w:p/>
    <w:p>
      <w:r>
        <w:t>**Container Apps**</w:t>
      </w:r>
    </w:p>
    <w:p>
      <w:pPr>
        <w:pStyle w:val="ListBullet"/>
      </w:pPr>
      <w:r>
        <w:t>**What**: Serverless container service (Azure manages servers)</w:t>
      </w:r>
    </w:p>
    <w:p>
      <w:pPr>
        <w:pStyle w:val="ListBullet"/>
      </w:pPr>
      <w:r>
        <w:t>**Real-world**: Like renting warehouse space</w:t>
      </w:r>
    </w:p>
    <w:p>
      <w:pPr>
        <w:pStyle w:val="ListBullet"/>
      </w:pPr>
      <w:r>
        <w:t>**Best for**: Simple stateless APIs, microservices</w:t>
      </w:r>
    </w:p>
    <w:p>
      <w:pPr>
        <w:pStyle w:val="ListBullet"/>
      </w:pPr>
      <w:r>
        <w:t>**Cost**: Low</w:t>
      </w:r>
    </w:p>
    <w:p>
      <w:pPr>
        <w:pStyle w:val="ListBullet"/>
      </w:pPr>
      <w:r>
        <w:t>**Limitation**: No GPU (yet)</w:t>
      </w:r>
    </w:p>
    <w:p/>
    <w:p>
      <w:r>
        <w:t>**AML Managed Endpoints**</w:t>
      </w:r>
    </w:p>
    <w:p>
      <w:pPr>
        <w:pStyle w:val="ListBullet"/>
      </w:pPr>
      <w:r>
        <w:t>**What**: AWS SageMaker equivalent (managed ML inference)</w:t>
      </w:r>
    </w:p>
    <w:p>
      <w:pPr>
        <w:pStyle w:val="ListBullet"/>
      </w:pPr>
      <w:r>
        <w:t>**Real-world**: Like using DoorDash for delivery</w:t>
      </w:r>
    </w:p>
    <w:p>
      <w:pPr>
        <w:pStyle w:val="ListBullet"/>
      </w:pPr>
      <w:r>
        <w:t>**Best for**: ML model serving, easy monitoring</w:t>
      </w:r>
    </w:p>
    <w:p>
      <w:pPr>
        <w:pStyle w:val="ListBullet"/>
      </w:pPr>
      <w:r>
        <w:t>**Cost**: Medium</w:t>
      </w:r>
    </w:p>
    <w:p/>
    <w:p>
      <w:r>
        <w:t>**Azure Functions**</w:t>
      </w:r>
    </w:p>
    <w:p>
      <w:pPr>
        <w:pStyle w:val="ListBullet"/>
      </w:pPr>
      <w:r>
        <w:t>**What**: Serverless functions (pay per execution)</w:t>
      </w:r>
    </w:p>
    <w:p>
      <w:pPr>
        <w:pStyle w:val="ListBullet"/>
      </w:pPr>
      <w:r>
        <w:t>**Real-world**: Like calling an Uber (super simple, immediate)</w:t>
      </w:r>
    </w:p>
    <w:p>
      <w:pPr>
        <w:pStyle w:val="ListBullet"/>
      </w:pPr>
      <w:r>
        <w:t>**Best for**: Event-driven, low-latency tasks</w:t>
      </w:r>
    </w:p>
    <w:p>
      <w:pPr>
        <w:pStyle w:val="ListBullet"/>
      </w:pPr>
      <w:r>
        <w:t>**Limitation**: 15 minute timeout (not for long-running)</w:t>
      </w:r>
    </w:p>
    <w:p/>
    <w:p>
      <w:r>
        <w:t>**VMs**</w:t>
      </w:r>
    </w:p>
    <w:p>
      <w:pPr>
        <w:pStyle w:val="ListBullet"/>
      </w:pPr>
      <w:r>
        <w:t>**What**: Raw compute (you manage everything)</w:t>
      </w:r>
    </w:p>
    <w:p>
      <w:pPr>
        <w:pStyle w:val="ListBullet"/>
      </w:pPr>
      <w:r>
        <w:t>**Real-world**: Like buying a truck</w:t>
      </w:r>
    </w:p>
    <w:p>
      <w:pPr>
        <w:pStyle w:val="ListBullet"/>
      </w:pPr>
      <w:r>
        <w:t>**Best for**: Custom needs, full control</w:t>
      </w:r>
    </w:p>
    <w:p>
      <w:pPr>
        <w:pStyle w:val="ListBullet"/>
      </w:pPr>
      <w:r>
        <w:t>**Cost**: Variable (depends on VM size)</w:t>
      </w:r>
    </w:p>
    <w:p/>
    <w:p>
      <w:pPr>
        <w:pStyle w:val="Heading3"/>
      </w:pPr>
      <w:r>
        <w:t>AKS + GPU Node Pool</w:t>
      </w:r>
    </w:p>
    <w:p/>
    <w:p>
      <w:r>
        <w:t>&lt;details&gt;&lt;summary&gt;🔧 Bash CLI&lt;/summary&gt;</w:t>
      </w:r>
    </w:p>
    <w:p/>
    <w:p>
      <w:pPr>
        <w:pStyle w:val="Heading1"/>
      </w:pPr>
      <w:r>
        <w:t>CLI: Create AKS cluster with GPU node pool</w:t>
      </w:r>
    </w:p>
    <w:p>
      <w:r>
        <w:t>az aks create \</w:t>
      </w:r>
    </w:p>
    <w:p>
      <w:r>
        <w:t>--resource-group myRG \</w:t>
      </w:r>
    </w:p>
    <w:p>
      <w:r>
        <w:t>--name myCluster \</w:t>
      </w:r>
    </w:p>
    <w:p>
      <w:r>
        <w:t>--node-count 3 \</w:t>
      </w:r>
    </w:p>
    <w:p>
      <w:r>
        <w:t>--vm-set-type VirtualMachineScaleSets \</w:t>
      </w:r>
    </w:p>
    <w:p>
      <w:r>
        <w:t>--load-balancer-sku standard \</w:t>
      </w:r>
    </w:p>
    <w:p>
      <w:r>
        <w:t>--enable-managed-identity \</w:t>
      </w:r>
    </w:p>
    <w:p>
      <w:r>
        <w:t>--network-plugin azure</w:t>
      </w:r>
    </w:p>
    <w:p/>
    <w:p>
      <w:pPr>
        <w:pStyle w:val="Heading1"/>
      </w:pPr>
      <w:r>
        <w:t>Add GPU node pool</w:t>
      </w:r>
    </w:p>
    <w:p>
      <w:r>
        <w:t>az aks nodepool add \</w:t>
      </w:r>
    </w:p>
    <w:p>
      <w:r>
        <w:t>--resource-group myRG \</w:t>
      </w:r>
    </w:p>
    <w:p>
      <w:r>
        <w:t>--cluster-name myCluster \</w:t>
      </w:r>
    </w:p>
    <w:p>
      <w:r>
        <w:t>--name gpunodes \</w:t>
      </w:r>
    </w:p>
    <w:p>
      <w:r>
        <w:t>--node-count 2 \</w:t>
      </w:r>
    </w:p>
    <w:p>
      <w:r>
        <w:t>--node-vm-size Standard_NC24s_v3  # 4x NVIDIA V100 per node</w:t>
      </w:r>
    </w:p>
    <w:p>
      <w:r>
        <w:t>--enable-cluster-autoscale \</w:t>
      </w:r>
    </w:p>
    <w:p>
      <w:r>
        <w:t>--min-count 1 \</w:t>
      </w:r>
    </w:p>
    <w:p>
      <w:r>
        <w:t>--max-count 5</w:t>
      </w:r>
    </w:p>
    <w:p/>
    <w:p>
      <w:pPr>
        <w:pStyle w:val="Heading1"/>
      </w:pPr>
      <w:r>
        <w:t>Get credentials</w:t>
      </w:r>
    </w:p>
    <w:p>
      <w:r>
        <w:t>az aks get-credentials \</w:t>
      </w:r>
    </w:p>
    <w:p>
      <w:r>
        <w:t>--resource-group myRG \</w:t>
      </w:r>
    </w:p>
    <w:p>
      <w:r>
        <w:t>--name myCluster</w:t>
      </w:r>
    </w:p>
    <w:p/>
    <w:p>
      <w:r>
        <w:t>&lt;/details&gt;</w:t>
      </w:r>
    </w:p>
    <w:p/>
    <w:p>
      <w:r>
        <w:t>Kubernetes manifest for LLM inference:</w:t>
      </w:r>
    </w:p>
    <w:p/>
    <w:p>
      <w:r>
        <w:t>&lt;details&gt;&lt;summary&gt;⚙️ YAML Config&lt;/summary&gt;</w:t>
      </w:r>
    </w:p>
    <w:p/>
    <w:p>
      <w:r>
        <w:t>apiVersion: apps/v1</w:t>
      </w:r>
    </w:p>
    <w:p>
      <w:r>
        <w:t>kind: Deployment</w:t>
      </w:r>
    </w:p>
    <w:p>
      <w:r>
        <w:t>metadata:</w:t>
      </w:r>
    </w:p>
    <w:p>
      <w:r>
        <w:t>name: vllm-inference</w:t>
      </w:r>
    </w:p>
    <w:p>
      <w:r>
        <w:t>spec:</w:t>
      </w:r>
    </w:p>
    <w:p>
      <w:r>
        <w:t>replicas: 2</w:t>
      </w:r>
    </w:p>
    <w:p>
      <w:r>
        <w:t>selector:</w:t>
      </w:r>
    </w:p>
    <w:p>
      <w:r>
        <w:t>matchLabels:</w:t>
      </w:r>
    </w:p>
    <w:p>
      <w:r>
        <w:t>app: vllm</w:t>
      </w:r>
    </w:p>
    <w:p>
      <w:r>
        <w:t>template:</w:t>
      </w:r>
    </w:p>
    <w:p>
      <w:r>
        <w:t>metadata:</w:t>
      </w:r>
    </w:p>
    <w:p>
      <w:r>
        <w:t>labels:</w:t>
      </w:r>
    </w:p>
    <w:p>
      <w:r>
        <w:t>app: vllm</w:t>
      </w:r>
    </w:p>
    <w:p>
      <w:r>
        <w:t>spec:</w:t>
      </w:r>
    </w:p>
    <w:p>
      <w:r>
        <w:t>nodeSelector:</w:t>
      </w:r>
    </w:p>
    <w:p>
      <w:r>
        <w:t>kubernetes.io/hostname: gpu-node</w:t>
      </w:r>
    </w:p>
    <w:p>
      <w:r>
        <w:t>containers:</w:t>
      </w:r>
    </w:p>
    <w:p>
      <w:r>
        <w:t>- name: vllm</w:t>
      </w:r>
    </w:p>
    <w:p>
      <w:r>
        <w:t>image: myacr.azurecr.io/vllm:latest</w:t>
      </w:r>
    </w:p>
    <w:p>
      <w:r>
        <w:t>ports:</w:t>
      </w:r>
    </w:p>
    <w:p>
      <w:r>
        <w:t>- containerPort: 8000</w:t>
      </w:r>
    </w:p>
    <w:p>
      <w:r>
        <w:t>resources:</w:t>
      </w:r>
    </w:p>
    <w:p>
      <w:r>
        <w:t>limits:</w:t>
      </w:r>
    </w:p>
    <w:p>
      <w:r>
        <w:t>nvidia.com/gpu: 4  # Request 4 GPUs</w:t>
      </w:r>
    </w:p>
    <w:p>
      <w:r>
        <w:t>requests:</w:t>
      </w:r>
    </w:p>
    <w:p>
      <w:r>
        <w:t>memory: "32Gi"</w:t>
      </w:r>
    </w:p>
    <w:p>
      <w:r>
        <w:t>cpu: "8"</w:t>
      </w:r>
    </w:p>
    <w:p>
      <w:r>
        <w:t>env:</w:t>
      </w:r>
    </w:p>
    <w:p>
      <w:r>
        <w:t>- name: MODEL_NAME</w:t>
      </w:r>
    </w:p>
    <w:p>
      <w:r>
        <w:t>value: "meta-llama/Llama-2-13b-hf"</w:t>
      </w:r>
    </w:p>
    <w:p>
      <w:r>
        <w:t>- name: TENSOR_PARALLEL_SIZE</w:t>
      </w:r>
    </w:p>
    <w:p>
      <w:r>
        <w:t>value: "4"  # Shard across 4 GPUs</w:t>
      </w:r>
    </w:p>
    <w:p>
      <w:r>
        <w:t>---</w:t>
      </w:r>
    </w:p>
    <w:p>
      <w:r>
        <w:t>apiVersion: v1</w:t>
      </w:r>
    </w:p>
    <w:p>
      <w:r>
        <w:t>kind: Service</w:t>
      </w:r>
    </w:p>
    <w:p>
      <w:r>
        <w:t>metadata:</w:t>
      </w:r>
    </w:p>
    <w:p>
      <w:r>
        <w:t>name: vllm-service</w:t>
      </w:r>
    </w:p>
    <w:p>
      <w:r>
        <w:t>spec:</w:t>
      </w:r>
    </w:p>
    <w:p>
      <w:r>
        <w:t>selector:</w:t>
      </w:r>
    </w:p>
    <w:p>
      <w:r>
        <w:t>app: vllm</w:t>
      </w:r>
    </w:p>
    <w:p>
      <w:r>
        <w:t>ports:</w:t>
      </w:r>
    </w:p>
    <w:p>
      <w:r>
        <w:t>- protocol: TCP</w:t>
      </w:r>
    </w:p>
    <w:p>
      <w:r>
        <w:t>port: 80</w:t>
      </w:r>
    </w:p>
    <w:p>
      <w:r>
        <w:t>targetPort: 8000</w:t>
      </w:r>
    </w:p>
    <w:p>
      <w:r>
        <w:t>type: LoadBalancer</w:t>
      </w:r>
    </w:p>
    <w:p>
      <w:r>
        <w:t>---</w:t>
      </w:r>
    </w:p>
    <w:p>
      <w:r>
        <w:t>apiVersion: autoscaling.k8s.io/v2</w:t>
      </w:r>
    </w:p>
    <w:p>
      <w:r>
        <w:t>kind: HorizontalPodAutoscaler</w:t>
      </w:r>
    </w:p>
    <w:p>
      <w:r>
        <w:t>metadata:</w:t>
      </w:r>
    </w:p>
    <w:p>
      <w:r>
        <w:t>name: vllm-hpa</w:t>
      </w:r>
    </w:p>
    <w:p>
      <w:r>
        <w:t>spec:</w:t>
      </w:r>
    </w:p>
    <w:p>
      <w:r>
        <w:t>scaleTargetRef:</w:t>
      </w:r>
    </w:p>
    <w:p>
      <w:r>
        <w:t>apiVersion: apps/v1</w:t>
      </w:r>
    </w:p>
    <w:p>
      <w:r>
        <w:t>kind: Deployment</w:t>
      </w:r>
    </w:p>
    <w:p>
      <w:r>
        <w:t>name: vllm-inference</w:t>
      </w:r>
    </w:p>
    <w:p>
      <w:r>
        <w:t>minReplicas: 2</w:t>
      </w:r>
    </w:p>
    <w:p>
      <w:r>
        <w:t>maxReplicas: 10</w:t>
      </w:r>
    </w:p>
    <w:p>
      <w:r>
        <w:t>metrics:</w:t>
      </w:r>
    </w:p>
    <w:p>
      <w:r>
        <w:t>- type: Resource</w:t>
      </w:r>
    </w:p>
    <w:p>
      <w:r>
        <w:t>resource:</w:t>
      </w:r>
    </w:p>
    <w:p>
      <w:r>
        <w:t>name: cpu</w:t>
      </w:r>
    </w:p>
    <w:p>
      <w:r>
        <w:t>target:</w:t>
      </w:r>
    </w:p>
    <w:p>
      <w:r>
        <w:t>type: Utilization</w:t>
      </w:r>
    </w:p>
    <w:p>
      <w:r>
        <w:t>averageUtilization: 70</w:t>
      </w:r>
    </w:p>
    <w:p/>
    <w:p>
      <w:r>
        <w:t>&lt;/details&gt;</w:t>
      </w:r>
    </w:p>
    <w:p/>
    <w:p>
      <w:pPr>
        <w:pStyle w:val="Heading3"/>
      </w:pPr>
      <w:r>
        <w:t>Container Apps (Serverless)</w:t>
      </w:r>
    </w:p>
    <w:p/>
    <w:p>
      <w:r>
        <w:t>&lt;details&gt;&lt;summary&gt;🔧 Bash CLI&lt;/summary&gt;</w:t>
      </w:r>
    </w:p>
    <w:p/>
    <w:p>
      <w:pPr>
        <w:pStyle w:val="Heading1"/>
      </w:pPr>
      <w:r>
        <w:t>CLI: Create container app with autoscaling</w:t>
      </w:r>
    </w:p>
    <w:p>
      <w:r>
        <w:t>az containerapp create \</w:t>
      </w:r>
    </w:p>
    <w:p>
      <w:r>
        <w:t>--resource-group myRG \</w:t>
      </w:r>
    </w:p>
    <w:p>
      <w:r>
        <w:t>--name my-ai-app \</w:t>
      </w:r>
    </w:p>
    <w:p>
      <w:r>
        <w:t>--image myacr.azurecr.io/ai-app:latest \</w:t>
      </w:r>
    </w:p>
    <w:p>
      <w:r>
        <w:t>--environment my-env \</w:t>
      </w:r>
    </w:p>
    <w:p>
      <w:r>
        <w:t>--target-port 8000 \</w:t>
      </w:r>
    </w:p>
    <w:p>
      <w:r>
        <w:t>--cpu 2 \</w:t>
      </w:r>
    </w:p>
    <w:p>
      <w:r>
        <w:t>--memory 4Gi \</w:t>
      </w:r>
    </w:p>
    <w:p>
      <w:r>
        <w:t>--min-replicas 1 \</w:t>
      </w:r>
    </w:p>
    <w:p>
      <w:r>
        <w:t>--max-replicas 10</w:t>
      </w:r>
    </w:p>
    <w:p/>
    <w:p>
      <w:pPr>
        <w:pStyle w:val="Heading1"/>
      </w:pPr>
      <w:r>
        <w:t>Add KEDA autoscaling (scale on HTTP requests)</w:t>
      </w:r>
    </w:p>
    <w:p>
      <w:r>
        <w:t>az containerapp update \</w:t>
      </w:r>
    </w:p>
    <w:p>
      <w:r>
        <w:t>--resource-group myRG \</w:t>
      </w:r>
    </w:p>
    <w:p>
      <w:r>
        <w:t>--name my-ai-app \</w:t>
      </w:r>
    </w:p>
    <w:p>
      <w:r>
        <w:t>--scale-rule-name http-scaler \</w:t>
      </w:r>
    </w:p>
    <w:p>
      <w:r>
        <w:t>--scale-rule-type http \</w:t>
      </w:r>
    </w:p>
    <w:p>
      <w:r>
        <w:t>--scale-rule-metadata "concurrentRequests=10"</w:t>
      </w:r>
    </w:p>
    <w:p/>
    <w:p>
      <w:r>
        <w:t>&lt;/details&gt;</w:t>
      </w:r>
    </w:p>
    <w:p/>
    <w:p>
      <w:pPr>
        <w:pStyle w:val="Heading3"/>
      </w:pPr>
      <w:r>
        <w:t>Learning Resources</w:t>
      </w:r>
    </w:p>
    <w:p/>
    <w:p>
      <w:pPr>
        <w:pStyle w:val="ListBullet"/>
      </w:pPr>
      <w:r>
        <w:t>[Azure Kubernetes Service (AKS)](https://learn.microsoft.com/en-us/azure/aks/)</w:t>
      </w:r>
    </w:p>
    <w:p>
      <w:pPr>
        <w:pStyle w:val="ListBullet"/>
      </w:pPr>
      <w:r>
        <w:t>[Container Apps Autoscaling](https://learn.microsoft.com/en-us/azure/container-apps/scale-app)</w:t>
      </w:r>
    </w:p>
    <w:p>
      <w:pPr>
        <w:pStyle w:val="ListBullet"/>
      </w:pPr>
      <w:r>
        <w:t>[GPU Workloads on AKS](https://learn.microsoft.com/en-us/azure/aks/gpu-cluster)</w:t>
      </w:r>
    </w:p>
    <w:p>
      <w:pPr>
        <w:pStyle w:val="ListBullet"/>
      </w:pPr>
      <w:r>
        <w:t>[vLLM on Kubernetes](https://docs.vllm.ai/en/latest/serving/deploying_with_docker.html)</w:t>
      </w:r>
    </w:p>
    <w:p>
      <w:pPr>
        <w:pStyle w:val="ListBullet"/>
      </w:pPr>
      <w:r>
        <w:t>[KEDA (Kubernetes Event-driven Autoscaling)](https://keda.sh/)</w:t>
      </w:r>
    </w:p>
    <w:p/>
    <w:p>
      <w:r>
        <w:t>---</w:t>
      </w:r>
    </w:p>
    <w:p/>
    <w:p>
      <w:pPr>
        <w:pStyle w:val="Heading2"/>
      </w:pPr>
      <w:r>
        <w:t>11. MLOps &amp; Lifecycle Management</w:t>
      </w:r>
    </w:p>
    <w:p/>
    <w:p>
      <w:pPr>
        <w:pStyle w:val="Heading3"/>
      </w:pPr>
      <w:r>
        <w:t>Concept</w:t>
      </w:r>
    </w:p>
    <w:p/>
    <w:p>
      <w:r>
        <w:t>Production ML requires versioning, monitoring, reproducibility. AML Pipelines orchestrate workflows. Model Registry tracks lineage. Monitoring detects drift. CI/CD automates deployments.</w:t>
      </w:r>
    </w:p>
    <w:p/>
    <w:p>
      <w:pPr>
        <w:pStyle w:val="Heading3"/>
      </w:pPr>
      <w:r>
        <w:t>Simple Explanation (For Beginners)</w:t>
      </w:r>
    </w:p>
    <w:p/>
    <w:p>
      <w:r>
        <w:t>**What is MLOps?**</w:t>
      </w:r>
    </w:p>
    <w:p>
      <w:r>
        <w:t>The practices and tools for managing machine learning in production (like DevOps but for ML).</w:t>
      </w:r>
    </w:p>
    <w:p/>
    <w:p>
      <w:r>
        <w:t>**Why it matters?**</w:t>
      </w:r>
    </w:p>
    <w:p>
      <w:r>
        <w:t>Without MLOps:</w:t>
      </w:r>
    </w:p>
    <w:p>
      <w:r>
        <w:t>Engineer 1: Trains on 2024 data</w:t>
      </w:r>
    </w:p>
    <w:p>
      <w:r>
        <w:t>Engineer 2: Trains on 2023 data</w:t>
      </w:r>
    </w:p>
    <w:p>
      <w:r>
        <w:t>Both get different results → confusion</w:t>
      </w:r>
    </w:p>
    <w:p>
      <w:r>
        <w:t>No audit trail → can't explain model behavior</w:t>
      </w:r>
    </w:p>
    <w:p>
      <w:r>
        <w:t>Model breaks → can't easily rollback</w:t>
      </w:r>
    </w:p>
    <w:p/>
    <w:p>
      <w:r>
        <w:t>With MLOps:</w:t>
      </w:r>
    </w:p>
    <w:p>
      <w:r>
        <w:t>All training tracked (which data? which version? which date?)</w:t>
      </w:r>
    </w:p>
    <w:p>
      <w:r>
        <w:t>Can reproduce exactly</w:t>
      </w:r>
    </w:p>
    <w:p>
      <w:r>
        <w:t>Easy rollback</w:t>
      </w:r>
    </w:p>
    <w:p>
      <w:r>
        <w:t>Full audit trail (compliance requirement)</w:t>
      </w:r>
    </w:p>
    <w:p/>
    <w:p>
      <w:r>
        <w:t>**What problems does it solve?**</w:t>
      </w:r>
    </w:p>
    <w:p>
      <w:pPr>
        <w:pStyle w:val="ListNumber"/>
      </w:pPr>
      <w:r>
        <w:t>1. **Chaos**: No reproducibility, scattered models</w:t>
      </w:r>
    </w:p>
    <w:p>
      <w:pPr>
        <w:pStyle w:val="ListNumber"/>
      </w:pPr>
      <w:r>
        <w:t>2. **Compliance**: Need to prove how models were trained</w:t>
      </w:r>
    </w:p>
    <w:p>
      <w:pPr>
        <w:pStyle w:val="ListNumber"/>
      </w:pPr>
      <w:r>
        <w:t>3. **Quality**: Models degrade, need to detect and fix</w:t>
      </w:r>
    </w:p>
    <w:p>
      <w:pPr>
        <w:pStyle w:val="ListNumber"/>
      </w:pPr>
      <w:r>
        <w:t>4. **Speed**: Manual processes slow down deployment</w:t>
      </w:r>
    </w:p>
    <w:p/>
    <w:p>
      <w:pPr>
        <w:pStyle w:val="Heading3"/>
      </w:pPr>
      <w:r>
        <w:t>AML Pipelines</w:t>
      </w:r>
    </w:p>
    <w:p/>
    <w:p>
      <w:r>
        <w:t>Component-based, reusable workflows (similar to Kubeflow).</w:t>
      </w:r>
    </w:p>
    <w:p/>
    <w:p>
      <w:r>
        <w:t>&lt;details&gt;&lt;summary&gt;📘 Python Code&lt;/summary&gt;</w:t>
      </w:r>
    </w:p>
    <w:p/>
    <w:p>
      <w:r>
        <w:t>from azure.ai.ml import MLClient, command_component, pipeline</w:t>
      </w:r>
    </w:p>
    <w:p>
      <w:r>
        <w:t>from azure.ai.ml.dsl import pipeline as dsl_pipeline</w:t>
      </w:r>
    </w:p>
    <w:p/>
    <w:p>
      <w:r>
        <w:t>ml_client = MLClient(</w:t>
      </w:r>
    </w:p>
    <w:p>
      <w:r>
        <w:t>credential=DefaultAzureCredential(),</w:t>
      </w:r>
    </w:p>
    <w:p>
      <w:r>
        <w:t>subscription_id="&lt;sub&gt;",</w:t>
      </w:r>
    </w:p>
    <w:p>
      <w:r>
        <w:t>resource_group_name="myRG",</w:t>
      </w:r>
    </w:p>
    <w:p>
      <w:r>
        <w:t>workspace_name="myWorkspace"</w:t>
      </w:r>
    </w:p>
    <w:p>
      <w:r>
        <w:t>)</w:t>
      </w:r>
    </w:p>
    <w:p/>
    <w:p>
      <w:pPr>
        <w:pStyle w:val="Heading1"/>
      </w:pPr>
      <w:r>
        <w:t>Define components (reusable steps)</w:t>
      </w:r>
    </w:p>
    <w:p>
      <w:r>
        <w:t>@command_component(</w:t>
      </w:r>
    </w:p>
    <w:p>
      <w:r>
        <w:t>base_image="mcr.microsoft.com/azureml/openmpi4.1.0-ubuntu22.04",</w:t>
      </w:r>
    </w:p>
    <w:p>
      <w:r>
        <w:t>environment="azureml:sklearn-1.5:1",</w:t>
      </w:r>
    </w:p>
    <w:p>
      <w:r>
        <w:t>)</w:t>
      </w:r>
    </w:p>
    <w:p>
      <w:r>
        <w:t>def prepare_data(raw_data_input, prepared_data_output):</w:t>
      </w:r>
    </w:p>
    <w:p>
      <w:r>
        <w:t>import pandas as pd</w:t>
      </w:r>
    </w:p>
    <w:p>
      <w:r>
        <w:t>df = pd.read_csv(raw_data_input)</w:t>
      </w:r>
    </w:p>
    <w:p>
      <w:r>
        <w:t>df_clean = df.dropna()  # Simple cleanup</w:t>
      </w:r>
    </w:p>
    <w:p>
      <w:r>
        <w:t>df_clean.to_csv(prepared_data_output, index=False)</w:t>
      </w:r>
    </w:p>
    <w:p/>
    <w:p>
      <w:r>
        <w:t>@command_component(</w:t>
      </w:r>
    </w:p>
    <w:p>
      <w:r>
        <w:t>base_image="mcr.microsoft.com/azureml/openmpi4.1.0-ubuntu22.04",</w:t>
      </w:r>
    </w:p>
    <w:p>
      <w:r>
        <w:t>environment="azureml:sklearn-1.5:1",</w:t>
      </w:r>
    </w:p>
    <w:p>
      <w:r>
        <w:t>)</w:t>
      </w:r>
    </w:p>
    <w:p>
      <w:r>
        <w:t>def train_model(training_data, model_output):</w:t>
      </w:r>
    </w:p>
    <w:p>
      <w:r>
        <w:t>import pandas as pd</w:t>
      </w:r>
    </w:p>
    <w:p>
      <w:r>
        <w:t>from sklearn.ensemble import RandomForestClassifier</w:t>
      </w:r>
    </w:p>
    <w:p>
      <w:r>
        <w:t>import pickle</w:t>
      </w:r>
    </w:p>
    <w:p/>
    <w:p>
      <w:r>
        <w:t>df = pd.read_csv(training_data)</w:t>
      </w:r>
    </w:p>
    <w:p>
      <w:r>
        <w:t>X = df.drop("label", axis=1)</w:t>
      </w:r>
    </w:p>
    <w:p>
      <w:r>
        <w:t>y = df["label"]</w:t>
      </w:r>
    </w:p>
    <w:p/>
    <w:p>
      <w:r>
        <w:t>model = RandomForestClassifier()</w:t>
      </w:r>
    </w:p>
    <w:p>
      <w:r>
        <w:t>model.fit(X, y)</w:t>
      </w:r>
    </w:p>
    <w:p/>
    <w:p>
      <w:r>
        <w:t>with open(model_output, "wb") as f:</w:t>
      </w:r>
    </w:p>
    <w:p>
      <w:r>
        <w:t>pickle.dump(model, f)</w:t>
      </w:r>
    </w:p>
    <w:p/>
    <w:p>
      <w:pPr>
        <w:pStyle w:val="Heading1"/>
      </w:pPr>
      <w:r>
        <w:t>Define pipeline</w:t>
      </w:r>
    </w:p>
    <w:p>
      <w:r>
        <w:t>@dsl_pipeline(</w:t>
      </w:r>
    </w:p>
    <w:p>
      <w:r>
        <w:t>compute="gpu-cluster",</w:t>
      </w:r>
    </w:p>
    <w:p>
      <w:r>
        <w:t>description="Full ML training pipeline",</w:t>
      </w:r>
    </w:p>
    <w:p>
      <w:r>
        <w:t>experiment_name="ml-pipeline"</w:t>
      </w:r>
    </w:p>
    <w:p>
      <w:r>
        <w:t>)</w:t>
      </w:r>
    </w:p>
    <w:p>
      <w:r>
        <w:t>def ml_pipeline(raw_data_path, model_output_path):</w:t>
      </w:r>
    </w:p>
    <w:p>
      <w:r>
        <w:t># Step 1: Prepare data</w:t>
      </w:r>
    </w:p>
    <w:p>
      <w:r>
        <w:t>prepared = prepare_data(raw_data_input=raw_data_path)</w:t>
      </w:r>
    </w:p>
    <w:p/>
    <w:p>
      <w:r>
        <w:t># Step 2: Train model (depends on step 1)</w:t>
      </w:r>
    </w:p>
    <w:p>
      <w:r>
        <w:t>trained = train_model(training_data=prepared.outputs.prepared_data_output)</w:t>
      </w:r>
    </w:p>
    <w:p/>
    <w:p>
      <w:r>
        <w:t>return {"trained_model": trained.outputs.model_output}</w:t>
      </w:r>
    </w:p>
    <w:p/>
    <w:p>
      <w:pPr>
        <w:pStyle w:val="Heading1"/>
      </w:pPr>
      <w:r>
        <w:t>Submit pipeline</w:t>
      </w:r>
    </w:p>
    <w:p>
      <w:r>
        <w:t>pipeline_job = ml_pipeline(</w:t>
      </w:r>
    </w:p>
    <w:p>
      <w:r>
        <w:t>raw_data_path="azureml://datastores/workspaceblobstore/paths/raw/",</w:t>
      </w:r>
    </w:p>
    <w:p>
      <w:r>
        <w:t>model_output_path="azureml://datastores/workspaceblobstore/paths/models/"</w:t>
      </w:r>
    </w:p>
    <w:p>
      <w:r>
        <w:t>)</w:t>
      </w:r>
    </w:p>
    <w:p/>
    <w:p>
      <w:r>
        <w:t>returned_pipeline = ml_client.jobs.create_or_update(pipeline_job)</w:t>
      </w:r>
    </w:p>
    <w:p>
      <w:r>
        <w:t>print(f"Pipeline job ID: {returned_pipeline.name}")</w:t>
      </w:r>
    </w:p>
    <w:p/>
    <w:p>
      <w:r>
        <w:t>&lt;/details&gt;</w:t>
      </w:r>
    </w:p>
    <w:p/>
    <w:p>
      <w:pPr>
        <w:pStyle w:val="Heading3"/>
      </w:pPr>
      <w:r>
        <w:t>Model Registry &amp; Stages</w:t>
      </w:r>
    </w:p>
    <w:p/>
    <w:p>
      <w:r>
        <w:t>&lt;details&gt;&lt;summary&gt;📘 Python Code&lt;/summary&gt;</w:t>
      </w:r>
    </w:p>
    <w:p/>
    <w:p>
      <w:pPr>
        <w:pStyle w:val="Heading1"/>
      </w:pPr>
      <w:r>
        <w:t>Register model</w:t>
      </w:r>
    </w:p>
    <w:p>
      <w:r>
        <w:t>model = ml_client.models.create_or_update(</w:t>
      </w:r>
    </w:p>
    <w:p>
      <w:r>
        <w:t>Model(</w:t>
      </w:r>
    </w:p>
    <w:p>
      <w:r>
        <w:t>name="production-classifier",</w:t>
      </w:r>
    </w:p>
    <w:p>
      <w:r>
        <w:t>path="azureml://jobs/{job_id}/outputs/model",</w:t>
      </w:r>
    </w:p>
    <w:p>
      <w:r>
        <w:t>type="mlflow_model",</w:t>
      </w:r>
    </w:p>
    <w:p>
      <w:r>
        <w:t>description="Trained on Q1 2026 data"</w:t>
      </w:r>
    </w:p>
    <w:p>
      <w:r>
        <w:t>)</w:t>
      </w:r>
    </w:p>
    <w:p>
      <w:r>
        <w:t>)</w:t>
      </w:r>
    </w:p>
    <w:p/>
    <w:p>
      <w:pPr>
        <w:pStyle w:val="Heading1"/>
      </w:pPr>
      <w:r>
        <w:t>Promote to stages</w:t>
      </w:r>
    </w:p>
    <w:p>
      <w:r>
        <w:t>ml_client.models.create_or_update(</w:t>
      </w:r>
    </w:p>
    <w:p>
      <w:r>
        <w:t>Model(</w:t>
      </w:r>
    </w:p>
    <w:p>
      <w:r>
        <w:t>name="production-classifier",</w:t>
      </w:r>
    </w:p>
    <w:p>
      <w:r>
        <w:t>version=model.version,</w:t>
      </w:r>
    </w:p>
    <w:p>
      <w:r>
        <w:t>stage="Staging"</w:t>
      </w:r>
    </w:p>
    <w:p>
      <w:r>
        <w:t>)</w:t>
      </w:r>
    </w:p>
    <w:p>
      <w:r>
        <w:t>)</w:t>
      </w:r>
    </w:p>
    <w:p/>
    <w:p>
      <w:pPr>
        <w:pStyle w:val="Heading1"/>
      </w:pPr>
      <w:r>
        <w:t>Later, promote to Production</w:t>
      </w:r>
    </w:p>
    <w:p>
      <w:r>
        <w:t>ml_client.models.create_or_update(</w:t>
      </w:r>
    </w:p>
    <w:p>
      <w:r>
        <w:t>Model(</w:t>
      </w:r>
    </w:p>
    <w:p>
      <w:r>
        <w:t>name="production-classifier",</w:t>
      </w:r>
    </w:p>
    <w:p>
      <w:r>
        <w:t>version=model.version,</w:t>
      </w:r>
    </w:p>
    <w:p>
      <w:r>
        <w:t>stage="Production"</w:t>
      </w:r>
    </w:p>
    <w:p>
      <w:r>
        <w:t>)</w:t>
      </w:r>
    </w:p>
    <w:p>
      <w:r>
        <w:t>)</w:t>
      </w:r>
    </w:p>
    <w:p/>
    <w:p>
      <w:pPr>
        <w:pStyle w:val="Heading1"/>
      </w:pPr>
      <w:r>
        <w:t>List all versions and stages</w:t>
      </w:r>
    </w:p>
    <w:p>
      <w:r>
        <w:t>models = ml_client.models.list(name="production-classifier")</w:t>
      </w:r>
    </w:p>
    <w:p>
      <w:r>
        <w:t>for m in models:</w:t>
      </w:r>
    </w:p>
    <w:p>
      <w:r>
        <w:t>print(f"Version {m.version}: Stage={m.stage}")</w:t>
      </w:r>
    </w:p>
    <w:p/>
    <w:p>
      <w:r>
        <w:t>&lt;/details&gt;</w:t>
      </w:r>
    </w:p>
    <w:p/>
    <w:p>
      <w:pPr>
        <w:pStyle w:val="Heading3"/>
      </w:pPr>
      <w:r>
        <w:t>Monitoring &amp; Drift Detection</w:t>
      </w:r>
    </w:p>
    <w:p/>
    <w:p>
      <w:r>
        <w:t>&lt;details&gt;&lt;summary&gt;📘 Python Code&lt;/summary&gt;</w:t>
      </w:r>
    </w:p>
    <w:p/>
    <w:p>
      <w:r>
        <w:t>from azure.ai.ml.entities import MonitoringSignal, MonitorDefinition</w:t>
      </w:r>
    </w:p>
    <w:p/>
    <w:p>
      <w:pPr>
        <w:pStyle w:val="Heading1"/>
      </w:pPr>
      <w:r>
        <w:t>Define data drift monitor</w:t>
      </w:r>
    </w:p>
    <w:p>
      <w:r>
        <w:t>drift_signal = MonitoringSignal.create(</w:t>
      </w:r>
    </w:p>
    <w:p>
      <w:r>
        <w:t>type="DataDrift",</w:t>
      </w:r>
    </w:p>
    <w:p>
      <w:r>
        <w:t>production_data=Input(</w:t>
      </w:r>
    </w:p>
    <w:p>
      <w:r>
        <w:t>type="uri_folder",</w:t>
      </w:r>
    </w:p>
    <w:p>
      <w:r>
        <w:t>path="azureml://datastores/workspaceblobstore/paths/predictions/",</w:t>
      </w:r>
    </w:p>
    <w:p>
      <w:r>
        <w:t>),</w:t>
      </w:r>
    </w:p>
    <w:p>
      <w:r>
        <w:t>reference_data=Input(</w:t>
      </w:r>
    </w:p>
    <w:p>
      <w:r>
        <w:t>type="uri_folder",</w:t>
      </w:r>
    </w:p>
    <w:p>
      <w:r>
        <w:t>path="azureml://datastores/workspaceblobstore/paths/training/",</w:t>
      </w:r>
    </w:p>
    <w:p>
      <w:r>
        <w:t>),</w:t>
      </w:r>
    </w:p>
    <w:p>
      <w:r>
        <w:t>)</w:t>
      </w:r>
    </w:p>
    <w:p/>
    <w:p>
      <w:pPr>
        <w:pStyle w:val="Heading1"/>
      </w:pPr>
      <w:r>
        <w:t>Create monitor</w:t>
      </w:r>
    </w:p>
    <w:p>
      <w:r>
        <w:t>monitor = ml_client.monitors.create_or_update(</w:t>
      </w:r>
    </w:p>
    <w:p>
      <w:r>
        <w:t>MonitorDefinition(</w:t>
      </w:r>
    </w:p>
    <w:p>
      <w:r>
        <w:t>name="drift-monitor",</w:t>
      </w:r>
    </w:p>
    <w:p>
      <w:r>
        <w:t>signal=drift_signal,</w:t>
      </w:r>
    </w:p>
    <w:p>
      <w:r>
        <w:t>compute_target="cpu-cluster",</w:t>
      </w:r>
    </w:p>
    <w:p>
      <w:r>
        <w:t>)</w:t>
      </w:r>
    </w:p>
    <w:p>
      <w:r>
        <w:t>)</w:t>
      </w:r>
    </w:p>
    <w:p/>
    <w:p>
      <w:pPr>
        <w:pStyle w:val="Heading1"/>
      </w:pPr>
      <w:r>
        <w:t>Check results</w:t>
      </w:r>
    </w:p>
    <w:p>
      <w:r>
        <w:t>results = ml_client.monitors.get_signal_data(</w:t>
      </w:r>
    </w:p>
    <w:p>
      <w:r>
        <w:t>monitor_name="drift-monitor",</w:t>
      </w:r>
    </w:p>
    <w:p>
      <w:r>
        <w:t>signal_name=drift_signal.name</w:t>
      </w:r>
    </w:p>
    <w:p>
      <w:r>
        <w:t>)</w:t>
      </w:r>
    </w:p>
    <w:p>
      <w:r>
        <w:t>print(f"Data drift detected: {results.drift_detected}")</w:t>
      </w:r>
    </w:p>
    <w:p/>
    <w:p>
      <w:r>
        <w:t>&lt;/details&gt;</w:t>
      </w:r>
    </w:p>
    <w:p/>
    <w:p>
      <w:pPr>
        <w:pStyle w:val="Heading3"/>
      </w:pPr>
      <w:r>
        <w:t>Learning Resources</w:t>
      </w:r>
    </w:p>
    <w:p/>
    <w:p>
      <w:pPr>
        <w:pStyle w:val="ListBullet"/>
      </w:pPr>
      <w:r>
        <w:t>[AML Pipelines](https://learn.microsoft.com/en-us/azure/machine-learning/concept-ml-pipelines)</w:t>
      </w:r>
    </w:p>
    <w:p>
      <w:pPr>
        <w:pStyle w:val="ListBullet"/>
      </w:pPr>
      <w:r>
        <w:t>[Model Registry](https://learn.microsoft.com/en-us/azure/machine-learning/concept-model-management)</w:t>
      </w:r>
    </w:p>
    <w:p>
      <w:pPr>
        <w:pStyle w:val="ListBullet"/>
      </w:pPr>
      <w:r>
        <w:t>[Data Drift Monitoring](https://learn.microsoft.com/en-us/azure/machine-learning/concept-data-drift)</w:t>
      </w:r>
    </w:p>
    <w:p>
      <w:pPr>
        <w:pStyle w:val="ListBullet"/>
      </w:pPr>
      <w:r>
        <w:t>[CI/CD with GitHub Actions](https://learn.microsoft.com/en-us/azure/machine-learning/how-to-github-actions)</w:t>
      </w:r>
    </w:p>
    <w:p>
      <w:pPr>
        <w:pStyle w:val="ListBullet"/>
      </w:pPr>
      <w:r>
        <w:t>[Responsible AI Dashboard](https://learn.microsoft.com/en-us/azure/machine-learning/concept-responsible-ai-dashboard)</w:t>
      </w:r>
    </w:p>
    <w:p/>
    <w:p>
      <w:r>
        <w:t>---</w:t>
      </w:r>
    </w:p>
    <w:p/>
    <w:p>
      <w:pPr>
        <w:pStyle w:val="Heading2"/>
      </w:pPr>
      <w:r>
        <w:t>12. Observability &amp; Cost Control</w:t>
      </w:r>
    </w:p>
    <w:p/>
    <w:p>
      <w:pPr>
        <w:pStyle w:val="Heading3"/>
      </w:pPr>
      <w:r>
        <w:t>Concept</w:t>
      </w:r>
    </w:p>
    <w:p/>
    <w:p>
      <w:r>
        <w:t>**Observability**: Application Insights logs, traces, metrics. **Cost**: Budget alerts, resource optimization, Spot instances.</w:t>
      </w:r>
    </w:p>
    <w:p/>
    <w:p>
      <w:pPr>
        <w:pStyle w:val="Heading3"/>
      </w:pPr>
      <w:r>
        <w:t>Simple Explanation (For Beginners)</w:t>
      </w:r>
    </w:p>
    <w:p/>
    <w:p>
      <w:r>
        <w:t>**What is observability?**</w:t>
      </w:r>
    </w:p>
    <w:p>
      <w:r>
        <w:t>The ability to understand what's happening in your system by looking at logs, metrics, and traces.</w:t>
      </w:r>
    </w:p>
    <w:p/>
    <w:p>
      <w:r>
        <w:t>**Simple analogy**:</w:t>
      </w:r>
    </w:p>
    <w:p>
      <w:r>
        <w:t>Without observability: Driving at night with no headlights</w:t>
      </w:r>
    </w:p>
    <w:p>
      <w:r>
        <w:t>With observability: Driving at night with high-beams, dashboard, mirrors</w:t>
      </w:r>
    </w:p>
    <w:p/>
    <w:p>
      <w:r>
        <w:t>**Why it matters?**</w:t>
      </w:r>
    </w:p>
    <w:p>
      <w:r>
        <w:t>LLM API suddenly slow → Need to know:</w:t>
      </w:r>
    </w:p>
    <w:p>
      <w:pPr>
        <w:pStyle w:val="ListBullet"/>
      </w:pPr>
      <w:r>
        <w:t>Where is latency? (search, embedding, LLM inference?)</w:t>
      </w:r>
    </w:p>
    <w:p>
      <w:pPr>
        <w:pStyle w:val="ListBullet"/>
      </w:pPr>
      <w:r>
        <w:t>How many errors?</w:t>
      </w:r>
    </w:p>
    <w:p>
      <w:pPr>
        <w:pStyle w:val="ListBullet"/>
      </w:pPr>
      <w:r>
        <w:t>What's the cost?</w:t>
      </w:r>
    </w:p>
    <w:p>
      <w:pPr>
        <w:pStyle w:val="ListBullet"/>
      </w:pPr>
      <w:r>
        <w:t>Is a model overloaded?</w:t>
      </w:r>
    </w:p>
    <w:p/>
    <w:p>
      <w:r>
        <w:t>Without observability: "I don't know, it's just slow"</w:t>
      </w:r>
    </w:p>
    <w:p>
      <w:r>
        <w:t>With observability: "LLM inference is taking 5s (was 2s), quota reached"</w:t>
      </w:r>
    </w:p>
    <w:p/>
    <w:p>
      <w:r>
        <w:t>**What to monitor in AI systems?**</w:t>
      </w:r>
    </w:p>
    <w:p>
      <w:pPr>
        <w:pStyle w:val="ListBullet"/>
      </w:pPr>
      <w:r>
        <w:t>**Latency**: Response time (target &lt;2 seconds)</w:t>
      </w:r>
    </w:p>
    <w:p>
      <w:pPr>
        <w:pStyle w:val="ListBullet"/>
      </w:pPr>
      <w:r>
        <w:t>**Errors**: Failure rate (target &lt;1%)</w:t>
      </w:r>
    </w:p>
    <w:p>
      <w:pPr>
        <w:pStyle w:val="ListBullet"/>
      </w:pPr>
      <w:r>
        <w:t>**Tokens**: Cost per inference (budget tracking)</w:t>
      </w:r>
    </w:p>
    <w:p>
      <w:pPr>
        <w:pStyle w:val="ListBullet"/>
      </w:pPr>
      <w:r>
        <w:t>**Quality**: Hallucination rate, accuracy (catches regressions)</w:t>
      </w:r>
    </w:p>
    <w:p>
      <w:pPr>
        <w:pStyle w:val="ListBullet"/>
      </w:pPr>
      <w:r>
        <w:t>**Infrastructure**: CPU, GPU, memory usage</w:t>
      </w:r>
    </w:p>
    <w:p/>
    <w:p>
      <w:r>
        <w:t>**Cost optimization basics**:</w:t>
      </w:r>
    </w:p>
    <w:p>
      <w:pPr>
        <w:pStyle w:val="ListBullet"/>
      </w:pPr>
      <w:r>
        <w:t>Set budget alerts (stop runaway spending)</w:t>
      </w:r>
    </w:p>
    <w:p>
      <w:pPr>
        <w:pStyle w:val="ListBullet"/>
      </w:pPr>
      <w:r>
        <w:t>Use Spot instances for training (70% cheaper)</w:t>
      </w:r>
    </w:p>
    <w:p>
      <w:pPr>
        <w:pStyle w:val="ListBullet"/>
      </w:pPr>
      <w:r>
        <w:t>Right-size compute (don't over-provision)</w:t>
      </w:r>
    </w:p>
    <w:p>
      <w:pPr>
        <w:pStyle w:val="ListBullet"/>
      </w:pPr>
      <w:r>
        <w:t>Cache results (same query = instant response, no API cost)</w:t>
      </w:r>
    </w:p>
    <w:p/>
    <w:p>
      <w:pPr>
        <w:pStyle w:val="Heading3"/>
      </w:pPr>
      <w:r>
        <w:t>Application Insights (Logging &amp; Monitoring)</w:t>
      </w:r>
    </w:p>
    <w:p/>
    <w:p>
      <w:r>
        <w:t>&lt;details&gt;&lt;summary&gt;📘 Python Code&lt;/summary&gt;</w:t>
      </w:r>
    </w:p>
    <w:p/>
    <w:p>
      <w:r>
        <w:t>from azure.monitor.opentelemetry import configure_azure_monitor</w:t>
      </w:r>
    </w:p>
    <w:p>
      <w:r>
        <w:t>from opentelemetry import trace, metrics</w:t>
      </w:r>
    </w:p>
    <w:p/>
    <w:p>
      <w:pPr>
        <w:pStyle w:val="Heading1"/>
      </w:pPr>
      <w:r>
        <w:t>Configure Application Insights</w:t>
      </w:r>
    </w:p>
    <w:p>
      <w:r>
        <w:t>configure_azure_monitor(</w:t>
      </w:r>
    </w:p>
    <w:p>
      <w:r>
        <w:t>credential=DefaultAzureCredential(),</w:t>
      </w:r>
    </w:p>
    <w:p>
      <w:r>
        <w:t>subscription_id="&lt;sub&gt;",</w:t>
      </w:r>
    </w:p>
    <w:p>
      <w:r>
        <w:t>resource_group="myRG",</w:t>
      </w:r>
    </w:p>
    <w:p>
      <w:r>
        <w:t>workspace_name="myWorkspace",</w:t>
      </w:r>
    </w:p>
    <w:p>
      <w:r>
        <w:t>)</w:t>
      </w:r>
    </w:p>
    <w:p/>
    <w:p>
      <w:pPr>
        <w:pStyle w:val="Heading1"/>
      </w:pPr>
      <w:r>
        <w:t>Get tracer and meter</w:t>
      </w:r>
    </w:p>
    <w:p>
      <w:r>
        <w:t>tracer = trace.get_tracer(__name__)</w:t>
      </w:r>
    </w:p>
    <w:p>
      <w:r>
        <w:t>meter = metrics.get_meter(__name__)</w:t>
      </w:r>
    </w:p>
    <w:p/>
    <w:p>
      <w:pPr>
        <w:pStyle w:val="Heading1"/>
      </w:pPr>
      <w:r>
        <w:t>Trace AI inference</w:t>
      </w:r>
    </w:p>
    <w:p>
      <w:r>
        <w:t>with tracer.start_as_current_span("llm_inference") as span:</w:t>
      </w:r>
    </w:p>
    <w:p>
      <w:r>
        <w:t>span.set_attribute("model", "gpt-4o")</w:t>
      </w:r>
    </w:p>
    <w:p>
      <w:r>
        <w:t>span.set_attribute("user_id", "user-123")</w:t>
      </w:r>
    </w:p>
    <w:p/>
    <w:p>
      <w:r>
        <w:t>response = client.chat.completions.create(</w:t>
      </w:r>
    </w:p>
    <w:p>
      <w:r>
        <w:t>model="gpt-4o-deploy",</w:t>
      </w:r>
    </w:p>
    <w:p>
      <w:r>
        <w:t>messages=[{"role": "user", "content": "Hello"}]</w:t>
      </w:r>
    </w:p>
    <w:p>
      <w:r>
        <w:t>)</w:t>
      </w:r>
    </w:p>
    <w:p/>
    <w:p>
      <w:r>
        <w:t>span.set_attribute("tokens_used", response.usage.total_tokens)</w:t>
      </w:r>
    </w:p>
    <w:p>
      <w:r>
        <w:t>span.set_attribute("latency_ms", 250)</w:t>
      </w:r>
    </w:p>
    <w:p/>
    <w:p>
      <w:pPr>
        <w:pStyle w:val="Heading1"/>
      </w:pPr>
      <w:r>
        <w:t>Log custom metric</w:t>
      </w:r>
    </w:p>
    <w:p>
      <w:r>
        <w:t>token_counter = meter.create_counter("tokens_used")</w:t>
      </w:r>
    </w:p>
    <w:p>
      <w:r>
        <w:t>token_counter.add(response.usage.total_tokens, {"model": "gpt-4o"})</w:t>
      </w:r>
    </w:p>
    <w:p/>
    <w:p>
      <w:r>
        <w:t>&lt;/details&gt;</w:t>
      </w:r>
    </w:p>
    <w:p/>
    <w:p>
      <w:pPr>
        <w:pStyle w:val="Heading3"/>
      </w:pPr>
      <w:r>
        <w:t>Cost Optimization</w:t>
      </w:r>
    </w:p>
    <w:p/>
    <w:p>
      <w:r>
        <w:t>&lt;details&gt;&lt;summary&gt;🔧 Bash CLI&lt;/summary&gt;</w:t>
      </w:r>
    </w:p>
    <w:p/>
    <w:p>
      <w:pPr>
        <w:pStyle w:val="Heading1"/>
      </w:pPr>
      <w:r>
        <w:t>CLI: Set budget alerts</w:t>
      </w:r>
    </w:p>
    <w:p>
      <w:r>
        <w:t>az consumption budget create \</w:t>
      </w:r>
    </w:p>
    <w:p>
      <w:r>
        <w:t>--name "AI-Monthly-Budget" \</w:t>
      </w:r>
    </w:p>
    <w:p>
      <w:r>
        <w:t>--category Cost \</w:t>
      </w:r>
    </w:p>
    <w:p>
      <w:r>
        <w:t>--limit 10000 \</w:t>
      </w:r>
    </w:p>
    <w:p>
      <w:r>
        <w:t>--start-date 2026-04-01 \</w:t>
      </w:r>
    </w:p>
    <w:p>
      <w:r>
        <w:t>--time-period Monthly \</w:t>
      </w:r>
    </w:p>
    <w:p>
      <w:r>
        <w:t>--notifications "{'actionGroup': '/subscriptions/{sub}/resourceGroups/myRG/providers/Microsoft.Insights/actionGroups/budgetAlert'}"</w:t>
      </w:r>
    </w:p>
    <w:p/>
    <w:p>
      <w:pPr>
        <w:pStyle w:val="Heading1"/>
      </w:pPr>
      <w:r>
        <w:t>Use Spot instances for training (70% cheaper)</w:t>
      </w:r>
    </w:p>
    <w:p>
      <w:r>
        <w:t>az ml compute create \</w:t>
      </w:r>
    </w:p>
    <w:p>
      <w:r>
        <w:t>--resource-group myRG \</w:t>
      </w:r>
    </w:p>
    <w:p>
      <w:r>
        <w:t>--workspace-name myWorkspace \</w:t>
      </w:r>
    </w:p>
    <w:p>
      <w:r>
        <w:t>--name spot-cluster \</w:t>
      </w:r>
    </w:p>
    <w:p>
      <w:r>
        <w:t>--type AmlCompute \</w:t>
      </w:r>
    </w:p>
    <w:p>
      <w:r>
        <w:t>--min-instances 0 \</w:t>
      </w:r>
    </w:p>
    <w:p>
      <w:r>
        <w:t>--max-instances 10 \</w:t>
      </w:r>
    </w:p>
    <w:p>
      <w:r>
        <w:t>--size Standard_NC12s_v3 \</w:t>
      </w:r>
    </w:p>
    <w:p>
      <w:r>
        <w:t>--priority Spot  # 70% cheaper than dedicated</w:t>
      </w:r>
    </w:p>
    <w:p/>
    <w:p>
      <w:pPr>
        <w:pStyle w:val="Heading1"/>
      </w:pPr>
      <w:r>
        <w:t>Right-size endpoints</w:t>
      </w:r>
    </w:p>
    <w:p>
      <w:r>
        <w:t>az ml online-deployment update \</w:t>
      </w:r>
    </w:p>
    <w:p>
      <w:r>
        <w:t>--resource-group myRG \</w:t>
      </w:r>
    </w:p>
    <w:p>
      <w:r>
        <w:t>--workspace-name myWorkspace \</w:t>
      </w:r>
    </w:p>
    <w:p>
      <w:r>
        <w:t>--endpoint-name my-endpoint \</w:t>
      </w:r>
    </w:p>
    <w:p>
      <w:r>
        <w:t>--name prod-deployment \</w:t>
      </w:r>
    </w:p>
    <w:p>
      <w:r>
        <w:t>--instance-type Standard_DS3_v2  # Smaller than DS4_v2</w:t>
      </w:r>
    </w:p>
    <w:p>
      <w:r>
        <w:t>--instance-count 2  # Down from 4</w:t>
      </w:r>
    </w:p>
    <w:p/>
    <w:p>
      <w:r>
        <w:t>&lt;/details&gt;</w:t>
      </w:r>
    </w:p>
    <w:p/>
    <w:p>
      <w:pPr>
        <w:pStyle w:val="Heading3"/>
      </w:pPr>
      <w:r>
        <w:t>Learning Resources</w:t>
      </w:r>
    </w:p>
    <w:p/>
    <w:p>
      <w:pPr>
        <w:pStyle w:val="ListBullet"/>
      </w:pPr>
      <w:r>
        <w:t>[Application Insights](https://learn.microsoft.com/en-us/azure/azure-monitor/app/app-insights-overview)</w:t>
      </w:r>
    </w:p>
    <w:p>
      <w:pPr>
        <w:pStyle w:val="ListBullet"/>
      </w:pPr>
      <w:r>
        <w:t>[Azure Cost Management](https://learn.microsoft.com/en-us/azure/cost-management-billing/)</w:t>
      </w:r>
    </w:p>
    <w:p>
      <w:pPr>
        <w:pStyle w:val="ListBullet"/>
      </w:pPr>
      <w:r>
        <w:t>[Budget Alerts](https://learn.microsoft.com/en-us/azure/cost-management-billing/costs/tutorial-acm-create-budgets)</w:t>
      </w:r>
    </w:p>
    <w:p>
      <w:pPr>
        <w:pStyle w:val="ListBullet"/>
      </w:pPr>
      <w:r>
        <w:t>[OpenTelemetry with Azure](https://learn.microsoft.com/en-us/azure/azure-monitor/app/opentelemetry-enable)</w:t>
      </w:r>
    </w:p>
    <w:p/>
    <w:p>
      <w:r>
        <w:t>---</w:t>
      </w:r>
    </w:p>
    <w:p/>
    <w:p>
      <w:pPr>
        <w:pStyle w:val="Heading2"/>
      </w:pPr>
      <w:r>
        <w:t>13. Reference Architectures</w:t>
      </w:r>
    </w:p>
    <w:p/>
    <w:p>
      <w:pPr>
        <w:pStyle w:val="Heading3"/>
      </w:pPr>
      <w:r>
        <w:t>Architecture 1: Production RAG System</w:t>
      </w:r>
    </w:p>
    <w:p/>
    <w:p>
      <w:r>
        <w:t>┌────────────────┐</w:t>
      </w:r>
    </w:p>
    <w:p>
      <w:r>
        <w:t>│ Data Sources   │</w:t>
      </w:r>
    </w:p>
    <w:p>
      <w:r>
        <w:t>│ (Blob, ADLS)   │</w:t>
      </w:r>
    </w:p>
    <w:p>
      <w:r>
        <w:t>└────────┬────────┘</w:t>
      </w:r>
    </w:p>
    <w:p>
      <w:r>
        <w:t>│</w:t>
      </w:r>
    </w:p>
    <w:p>
      <w:r>
        <w:t>↓</w:t>
      </w:r>
    </w:p>
    <w:p>
      <w:r>
        <w:t>┌─────────────────────────────────────┐</w:t>
      </w:r>
    </w:p>
    <w:p>
      <w:r>
        <w:t>│ Azure AI Search                     │</w:t>
      </w:r>
    </w:p>
    <w:p>
      <w:r>
        <w:t>│ - Vector indexing (embeddings)      │</w:t>
      </w:r>
    </w:p>
    <w:p>
      <w:r>
        <w:t>│ - Semantic ranking                  │</w:t>
      </w:r>
    </w:p>
    <w:p>
      <w:r>
        <w:t>│ - Hybrid search (keyword + vector)  │</w:t>
      </w:r>
    </w:p>
    <w:p>
      <w:r>
        <w:t>└────────┬────────────────────────────┘</w:t>
      </w:r>
    </w:p>
    <w:p>
      <w:r>
        <w:t>│</w:t>
      </w:r>
    </w:p>
    <w:p>
      <w:r>
        <w:t>↓</w:t>
      </w:r>
    </w:p>
    <w:p>
      <w:r>
        <w:t>┌──────────────────────────────────────┐</w:t>
      </w:r>
    </w:p>
    <w:p>
      <w:r>
        <w:t>│ Azure OpenAI Service                 │</w:t>
      </w:r>
    </w:p>
    <w:p>
      <w:r>
        <w:t>│ - text-embedding-3-large (vectorize) │</w:t>
      </w:r>
    </w:p>
    <w:p>
      <w:r>
        <w:t>│ - gpt-4o (generate answers)          │</w:t>
      </w:r>
    </w:p>
    <w:p>
      <w:r>
        <w:t>└────────┬───────────────────────────────┘</w:t>
      </w:r>
    </w:p>
    <w:p>
      <w:r>
        <w:t>│</w:t>
      </w:r>
    </w:p>
    <w:p>
      <w:r>
        <w:t>↓</w:t>
      </w:r>
    </w:p>
    <w:p>
      <w:r>
        <w:t>┌─────────────────────────────────────┐</w:t>
      </w:r>
    </w:p>
    <w:p>
      <w:r>
        <w:t>│ AKS / Container Apps                │</w:t>
      </w:r>
    </w:p>
    <w:p>
      <w:r>
        <w:t>│ - FastAPI endpoint                  │</w:t>
      </w:r>
    </w:p>
    <w:p>
      <w:r>
        <w:t>│ - Rate limiting, caching            │</w:t>
      </w:r>
    </w:p>
    <w:p>
      <w:r>
        <w:t>└────────┬────────────────────────────┘</w:t>
      </w:r>
    </w:p>
    <w:p>
      <w:r>
        <w:t>│</w:t>
      </w:r>
    </w:p>
    <w:p>
      <w:r>
        <w:t>↓</w:t>
      </w:r>
    </w:p>
    <w:p>
      <w:r>
        <w:t>┌─────────────────────────────────────┐</w:t>
      </w:r>
    </w:p>
    <w:p>
      <w:r>
        <w:t>│ Client Apps                         │</w:t>
      </w:r>
    </w:p>
    <w:p>
      <w:r>
        <w:t>│ (Web, Mobile, Chat)                 │</w:t>
      </w:r>
    </w:p>
    <w:p>
      <w:r>
        <w:t>└─────────────────────────────────────┘</w:t>
      </w:r>
    </w:p>
    <w:p/>
    <w:p>
      <w:r>
        <w:t>Flow:</w:t>
      </w:r>
    </w:p>
    <w:p>
      <w:pPr>
        <w:pStyle w:val="ListNumber"/>
      </w:pPr>
      <w:r>
        <w:t>1. User query → Client app</w:t>
      </w:r>
    </w:p>
    <w:p>
      <w:pPr>
        <w:pStyle w:val="ListNumber"/>
      </w:pPr>
      <w:r>
        <w:t>2. App calls AKS endpoint</w:t>
      </w:r>
    </w:p>
    <w:p>
      <w:pPr>
        <w:pStyle w:val="ListNumber"/>
      </w:pPr>
      <w:r>
        <w:t>3. Endpoint vectorizes query (Azure OpenAI embeddings)</w:t>
      </w:r>
    </w:p>
    <w:p>
      <w:pPr>
        <w:pStyle w:val="ListNumber"/>
      </w:pPr>
      <w:r>
        <w:t>4. Retrieves documents (AI Search)</w:t>
      </w:r>
    </w:p>
    <w:p>
      <w:pPr>
        <w:pStyle w:val="ListNumber"/>
      </w:pPr>
      <w:r>
        <w:t>5. Ranks results (semantic ranking)</w:t>
      </w:r>
    </w:p>
    <w:p>
      <w:pPr>
        <w:pStyle w:val="ListNumber"/>
      </w:pPr>
      <w:r>
        <w:t>6. Generates answer (Azure OpenAI chat)</w:t>
      </w:r>
    </w:p>
    <w:p>
      <w:pPr>
        <w:pStyle w:val="ListNumber"/>
      </w:pPr>
      <w:r>
        <w:t>7. Returns to client</w:t>
      </w:r>
    </w:p>
    <w:p/>
    <w:p>
      <w:pPr>
        <w:pStyle w:val="Heading3"/>
      </w:pPr>
      <w:r>
        <w:t>Architecture 2: Multi-Agent Orchestration</w:t>
      </w:r>
    </w:p>
    <w:p/>
    <w:p>
      <w:r>
        <w:t>┌──────────────────────────────┐</w:t>
      </w:r>
    </w:p>
    <w:p>
      <w:r>
        <w:t>│ User Intent                  │</w:t>
      </w:r>
    </w:p>
    <w:p>
      <w:r>
        <w:t>└────────────┬─────────────────┘</w:t>
      </w:r>
    </w:p>
    <w:p>
      <w:r>
        <w:t>│</w:t>
      </w:r>
    </w:p>
    <w:p>
      <w:r>
        <w:t>↓</w:t>
      </w:r>
    </w:p>
    <w:p>
      <w:r>
        <w:t>┌────────────────────────────────────┐</w:t>
      </w:r>
    </w:p>
    <w:p>
      <w:r>
        <w:t>│ Foundry Agent Service              │</w:t>
      </w:r>
    </w:p>
    <w:p>
      <w:r>
        <w:t>│ - Dispatcher agent (routes queries) │</w:t>
      </w:r>
    </w:p>
    <w:p>
      <w:r>
        <w:t>└────────────┬───────────────────────┘</w:t>
      </w:r>
    </w:p>
    <w:p>
      <w:r>
        <w:t>│</w:t>
      </w:r>
    </w:p>
    <w:p>
      <w:r>
        <w:t>┌────────┼────────┬─────────┐</w:t>
      </w:r>
    </w:p>
    <w:p>
      <w:r>
        <w:t>↓        ↓        ↓         ↓</w:t>
      </w:r>
    </w:p>
    <w:p>
      <w:r>
        <w:t>┌─────────┐┌──────┐┌────────┐┌────┐</w:t>
      </w:r>
    </w:p>
    <w:p>
      <w:r>
        <w:t>│ Sales   ││Data  ││Finance ││FAQBot</w:t>
      </w:r>
    </w:p>
    <w:p>
      <w:r>
        <w:t>│ Agent   ││Agent ││Agent   │└────┘</w:t>
      </w:r>
    </w:p>
    <w:p>
      <w:r>
        <w:t>└──┬──────┘└──┬───┘└────┬───┘</w:t>
      </w:r>
    </w:p>
    <w:p>
      <w:r>
        <w:t>│          │         │</w:t>
      </w:r>
    </w:p>
    <w:p>
      <w:r>
        <w:t>├─→ Tool calls (APIs, databases)</w:t>
      </w:r>
    </w:p>
    <w:p>
      <w:r>
        <w:t>│</w:t>
      </w:r>
    </w:p>
    <w:p>
      <w:r>
        <w:t>↓</w:t>
      </w:r>
    </w:p>
    <w:p>
      <w:r>
        <w:t>Semantic Kernel (orchestrates LLM + tools)</w:t>
      </w:r>
    </w:p>
    <w:p>
      <w:r>
        <w:t>│</w:t>
      </w:r>
    </w:p>
    <w:p>
      <w:r>
        <w:t>↓</w:t>
      </w:r>
    </w:p>
    <w:p>
      <w:r>
        <w:t>Answer synthesis (gpt-4o)</w:t>
      </w:r>
    </w:p>
    <w:p/>
    <w:p>
      <w:pPr>
        <w:pStyle w:val="Heading3"/>
      </w:pPr>
      <w:r>
        <w:t>Architecture 3: Fine-Tuning Pipeline</w:t>
      </w:r>
    </w:p>
    <w:p/>
    <w:p>
      <w:r>
        <w:t>┌─────────────────┐</w:t>
      </w:r>
    </w:p>
    <w:p>
      <w:r>
        <w:t>│ Raw Training    │</w:t>
      </w:r>
    </w:p>
    <w:p>
      <w:r>
        <w:t>│ Data            │</w:t>
      </w:r>
    </w:p>
    <w:p>
      <w:r>
        <w:t>└────────┬────────┘</w:t>
      </w:r>
    </w:p>
    <w:p>
      <w:r>
        <w:t>│</w:t>
      </w:r>
    </w:p>
    <w:p>
      <w:r>
        <w:t>↓</w:t>
      </w:r>
    </w:p>
    <w:p>
      <w:r>
        <w:t>┌──────────────────────┐</w:t>
      </w:r>
    </w:p>
    <w:p>
      <w:r>
        <w:t>│ Data Cleaning        │</w:t>
      </w:r>
    </w:p>
    <w:p>
      <w:r>
        <w:t>│ (AML Pipeline Step)  │</w:t>
      </w:r>
    </w:p>
    <w:p>
      <w:r>
        <w:t>└────────┬─────────────┘</w:t>
      </w:r>
    </w:p>
    <w:p>
      <w:r>
        <w:t>│</w:t>
      </w:r>
    </w:p>
    <w:p>
      <w:r>
        <w:t>↓</w:t>
      </w:r>
    </w:p>
    <w:p>
      <w:r>
        <w:t>┌──────────────────────────┐</w:t>
      </w:r>
    </w:p>
    <w:p>
      <w:r>
        <w:t>│ JSONL Preparation        │</w:t>
      </w:r>
    </w:p>
    <w:p>
      <w:r>
        <w:t>│ (Format for fine-tuning) │</w:t>
      </w:r>
    </w:p>
    <w:p>
      <w:r>
        <w:t>└────────┬─────────────────┘</w:t>
      </w:r>
    </w:p>
    <w:p>
      <w:r>
        <w:t>│</w:t>
      </w:r>
    </w:p>
    <w:p>
      <w:r>
        <w:t>↓</w:t>
      </w:r>
    </w:p>
    <w:p>
      <w:r>
        <w:t>┌──────────────────────────┐</w:t>
      </w:r>
    </w:p>
    <w:p>
      <w:r>
        <w:t>│ Azure OpenAI             │</w:t>
      </w:r>
    </w:p>
    <w:p>
      <w:r>
        <w:t>│ Fine-Tuning Job          │</w:t>
      </w:r>
    </w:p>
    <w:p>
      <w:r>
        <w:t>└────────┬─────────────────┘</w:t>
      </w:r>
    </w:p>
    <w:p>
      <w:r>
        <w:t>│</w:t>
      </w:r>
    </w:p>
    <w:p>
      <w:r>
        <w:t>↓</w:t>
      </w:r>
    </w:p>
    <w:p>
      <w:r>
        <w:t>┌──────────────────────────┐</w:t>
      </w:r>
    </w:p>
    <w:p>
      <w:r>
        <w:t>│ Validation (test set)    │</w:t>
      </w:r>
    </w:p>
    <w:p>
      <w:r>
        <w:t>│ Check metrics (ROUGE, F1)│</w:t>
      </w:r>
    </w:p>
    <w:p>
      <w:r>
        <w:t>└────────┬─────────────────┘</w:t>
      </w:r>
    </w:p>
    <w:p>
      <w:r>
        <w:t>│</w:t>
      </w:r>
    </w:p>
    <w:p>
      <w:r>
        <w:t>↓</w:t>
      </w:r>
    </w:p>
    <w:p>
      <w:r>
        <w:t>┌────────────────────────────┐</w:t>
      </w:r>
    </w:p>
    <w:p>
      <w:r>
        <w:t>│ Model Registry              │</w:t>
      </w:r>
    </w:p>
    <w:p>
      <w:r>
        <w:t>│ (Versioning, stages)        │</w:t>
      </w:r>
    </w:p>
    <w:p>
      <w:r>
        <w:t>└────────┬───────────────────┘</w:t>
      </w:r>
    </w:p>
    <w:p>
      <w:r>
        <w:t>│</w:t>
      </w:r>
    </w:p>
    <w:p>
      <w:r>
        <w:t>↓</w:t>
      </w:r>
    </w:p>
    <w:p>
      <w:r>
        <w:t>┌─────────────────────────────┐</w:t>
      </w:r>
    </w:p>
    <w:p>
      <w:r>
        <w:t>│ Deploy to Managed Endpoint   │</w:t>
      </w:r>
    </w:p>
    <w:p>
      <w:r>
        <w:t>│ (A/B test with base model)   │</w:t>
      </w:r>
    </w:p>
    <w:p>
      <w:r>
        <w:t>└─────────────────────────────┘</w:t>
      </w:r>
    </w:p>
    <w:p/>
    <w:p>
      <w:pPr>
        <w:pStyle w:val="Heading3"/>
      </w:pPr>
      <w:r>
        <w:t>Architecture 4: Event-Driven Agentic System</w:t>
      </w:r>
    </w:p>
    <w:p/>
    <w:p>
      <w:r>
        <w:t>┌──────────────┐</w:t>
      </w:r>
    </w:p>
    <w:p>
      <w:r>
        <w:t>│ Azure Queue  │</w:t>
      </w:r>
    </w:p>
    <w:p>
      <w:r>
        <w:t>│ (Incoming    │</w:t>
      </w:r>
    </w:p>
    <w:p>
      <w:r>
        <w:t>│ events)      │</w:t>
      </w:r>
    </w:p>
    <w:p>
      <w:r>
        <w:t>└────────┬─────┘</w:t>
      </w:r>
    </w:p>
    <w:p>
      <w:r>
        <w:t>│</w:t>
      </w:r>
    </w:p>
    <w:p>
      <w:r>
        <w:t>↓</w:t>
      </w:r>
    </w:p>
    <w:p>
      <w:r>
        <w:t>┌──────────────────────────┐</w:t>
      </w:r>
    </w:p>
    <w:p>
      <w:r>
        <w:t>│ Azure Functions          │</w:t>
      </w:r>
    </w:p>
    <w:p>
      <w:r>
        <w:t>│ (Parse &amp; validate event) │</w:t>
      </w:r>
    </w:p>
    <w:p>
      <w:r>
        <w:t>└────────┬─────────────────┘</w:t>
      </w:r>
    </w:p>
    <w:p>
      <w:r>
        <w:t>│</w:t>
      </w:r>
    </w:p>
    <w:p>
      <w:r>
        <w:t>↓</w:t>
      </w:r>
    </w:p>
    <w:p>
      <w:r>
        <w:t>┌─────────────────────────────┐</w:t>
      </w:r>
    </w:p>
    <w:p>
      <w:r>
        <w:t>│ Foundry Agent Service       │</w:t>
      </w:r>
    </w:p>
    <w:p>
      <w:r>
        <w:t>│ (Agent handles request)     │</w:t>
      </w:r>
    </w:p>
    <w:p>
      <w:r>
        <w:t>└────────┬────────────────────┘</w:t>
      </w:r>
    </w:p>
    <w:p>
      <w:r>
        <w:t>│</w:t>
      </w:r>
    </w:p>
    <w:p>
      <w:r>
        <w:t>┌────┴────┬────────┐</w:t>
      </w:r>
    </w:p>
    <w:p>
      <w:r>
        <w:t>↓         ↓        ↓</w:t>
      </w:r>
    </w:p>
    <w:p>
      <w:r>
        <w:t>┌────────┐┌────────┐┌────────┐</w:t>
      </w:r>
    </w:p>
    <w:p>
      <w:r>
        <w:t>│Tool 1: │Tool 2: │Tool 3:  │</w:t>
      </w:r>
    </w:p>
    <w:p>
      <w:r>
        <w:t>│Query   │Update  │Call API │</w:t>
      </w:r>
    </w:p>
    <w:p>
      <w:r>
        <w:t>│DB      │Cache   │         │</w:t>
      </w:r>
    </w:p>
    <w:p>
      <w:r>
        <w:t>└────────┘└────────┘└────────┘</w:t>
      </w:r>
    </w:p>
    <w:p>
      <w:r>
        <w:t>│         │        │</w:t>
      </w:r>
    </w:p>
    <w:p>
      <w:r>
        <w:t>└────┬────┴────┬───┘</w:t>
      </w:r>
    </w:p>
    <w:p>
      <w:r>
        <w:t>↓</w:t>
      </w:r>
    </w:p>
    <w:p>
      <w:r>
        <w:t>┌──────────────────────────┐</w:t>
      </w:r>
    </w:p>
    <w:p>
      <w:r>
        <w:t>│ Cosmos DB / Cache        │</w:t>
      </w:r>
    </w:p>
    <w:p>
      <w:r>
        <w:t>│ (State, results)         │</w:t>
      </w:r>
    </w:p>
    <w:p>
      <w:r>
        <w:t>└────────┬─────────────────┘</w:t>
      </w:r>
    </w:p>
    <w:p>
      <w:r>
        <w:t>│</w:t>
      </w:r>
    </w:p>
    <w:p>
      <w:r>
        <w:t>↓</w:t>
      </w:r>
    </w:p>
    <w:p>
      <w:r>
        <w:t>┌──────────────────────────┐</w:t>
      </w:r>
    </w:p>
    <w:p>
      <w:r>
        <w:t>│ Azure Service Bus        │</w:t>
      </w:r>
    </w:p>
    <w:p>
      <w:r>
        <w:t>│ (Publish completion)     │</w:t>
      </w:r>
    </w:p>
    <w:p>
      <w:r>
        <w:t>└──────────────────────────┘</w:t>
      </w:r>
    </w:p>
    <w:p/>
    <w:p>
      <w:r>
        <w:t>---</w:t>
      </w:r>
    </w:p>
    <w:p/>
    <w:p>
      <w:pPr>
        <w:pStyle w:val="Heading2"/>
      </w:pPr>
      <w:r>
        <w:t>14. Top Interview Q&amp;A</w:t>
      </w:r>
    </w:p>
    <w:p/>
    <w:p>
      <w:pPr>
        <w:pStyle w:val="Heading3"/>
      </w:pPr>
      <w:r>
        <w:t>Q1: Design a production RAG system on Azure serving 1M queries/day</w:t>
      </w:r>
    </w:p>
    <w:p/>
    <w:p>
      <w:r>
        <w:t>**Answer**: Multi-layered:</w:t>
      </w:r>
    </w:p>
    <w:p/>
    <w:p>
      <w:pPr>
        <w:pStyle w:val="ListNumber"/>
      </w:pPr>
      <w:r>
        <w:t>1. **Ingestion**: Data Factory pipeline → Blob/ADLS Gen2 → Azure AI Search (vectorization via Azure OpenAI embeddings, background job)</w:t>
      </w:r>
    </w:p>
    <w:p>
      <w:pPr>
        <w:pStyle w:val="ListNumber"/>
      </w:pPr>
      <w:r>
        <w:t>2. **Retrieval**: AI Search tier 2 (hybrid: semantic ranking + vector similarity)</w:t>
      </w:r>
    </w:p>
    <w:p>
      <w:pPr>
        <w:pStyle w:val="ListNumber"/>
      </w:pPr>
      <w:r>
        <w:t>3. **Serving**: AKS with vLLM (tensor parallel across 4-8 GPUs per pod), autoscaling to 20+ pods</w:t>
      </w:r>
    </w:p>
    <w:p>
      <w:pPr>
        <w:pStyle w:val="ListNumber"/>
      </w:pPr>
      <w:r>
        <w:t>4. **Caching**: Redis for embeddings and recent Q&amp;A pairs (90% hit rate expected)</w:t>
      </w:r>
    </w:p>
    <w:p>
      <w:pPr>
        <w:pStyle w:val="ListNumber"/>
      </w:pPr>
      <w:r>
        <w:t>5. **Monitoring**: Application Insights for latency, token costs, drift detection</w:t>
      </w:r>
    </w:p>
    <w:p>
      <w:pPr>
        <w:pStyle w:val="ListNumber"/>
      </w:pPr>
      <w:r>
        <w:t>6. **Cost**: ~$50K/month (GPUs dominant), optimized with provisioned throughput on OpenAI</w:t>
      </w:r>
    </w:p>
    <w:p/>
    <w:p>
      <w:r>
        <w:t>**Trade-offs**: AI Search agentic retrieval (slower, 1-3s) vs. classic search (fast, &lt;100ms). Choose classic for 1M QPS.</w:t>
      </w:r>
    </w:p>
    <w:p/>
    <w:p>
      <w:r>
        <w:t>---</w:t>
      </w:r>
    </w:p>
    <w:p/>
    <w:p>
      <w:pPr>
        <w:pStyle w:val="Heading3"/>
      </w:pPr>
      <w:r>
        <w:t>Q2: How do you deploy a fine-tuned GPT model to production without service outage?</w:t>
      </w:r>
    </w:p>
    <w:p/>
    <w:p>
      <w:r>
        <w:t>**Answer**: Blue-green deployment:</w:t>
      </w:r>
    </w:p>
    <w:p/>
    <w:p>
      <w:pPr>
        <w:pStyle w:val="ListNumber"/>
      </w:pPr>
      <w:r>
        <w:t>1. Train fine-tuned model in sandbox (AML pipeline)</w:t>
      </w:r>
    </w:p>
    <w:p>
      <w:pPr>
        <w:pStyle w:val="ListNumber"/>
      </w:pPr>
      <w:r>
        <w:t>2. Register in model registry, stage as "Staging"</w:t>
      </w:r>
    </w:p>
    <w:p>
      <w:pPr>
        <w:pStyle w:val="ListNumber"/>
      </w:pPr>
      <w:r>
        <w:t>3. Deploy to new AML managed endpoint (blue)</w:t>
      </w:r>
    </w:p>
    <w:p>
      <w:pPr>
        <w:pStyle w:val="ListNumber"/>
      </w:pPr>
      <w:r>
        <w:t>4. Run validation tests; canary traffic (10% → 20% → 100%)</w:t>
      </w:r>
    </w:p>
    <w:p>
      <w:pPr>
        <w:pStyle w:val="ListNumber"/>
      </w:pPr>
      <w:r>
        <w:t>5. After 1 week stable, promote registry to "Production", shift all traffic to blue</w:t>
      </w:r>
    </w:p>
    <w:p>
      <w:pPr>
        <w:pStyle w:val="ListNumber"/>
      </w:pPr>
      <w:r>
        <w:t>6. Keep green (old model) live for 30 days (rollback if needed)</w:t>
      </w:r>
    </w:p>
    <w:p>
      <w:pPr>
        <w:pStyle w:val="ListNumber"/>
      </w:pPr>
      <w:r>
        <w:t>7. Use traffic mirroring: mirror 1% of prod traffic to staging for continuous validation</w:t>
      </w:r>
    </w:p>
    <w:p/>
    <w:p>
      <w:r>
        <w:t>---</w:t>
      </w:r>
    </w:p>
    <w:p/>
    <w:p>
      <w:pPr>
        <w:pStyle w:val="Heading3"/>
      </w:pPr>
      <w:r>
        <w:t>Q3: You have a multi-agent system. How do you debug when agents fail?</w:t>
      </w:r>
    </w:p>
    <w:p/>
    <w:p>
      <w:r>
        <w:t>**Answer**:</w:t>
      </w:r>
    </w:p>
    <w:p/>
    <w:p>
      <w:pPr>
        <w:pStyle w:val="ListNumber"/>
      </w:pPr>
      <w:r>
        <w:t>1. **Logging**: Each agent logs intent, tool calls, tool outputs, final response via Application Insights</w:t>
      </w:r>
    </w:p>
    <w:p>
      <w:pPr>
        <w:pStyle w:val="ListNumber"/>
      </w:pPr>
      <w:r>
        <w:t>2. **Tracing**: OpenTelemetry spans for agent→tool→LLM chain</w:t>
      </w:r>
    </w:p>
    <w:p>
      <w:pPr>
        <w:pStyle w:val="ListNumber"/>
      </w:pPr>
      <w:r>
        <w:t>3. **Observability dashboard**: Custom Kusto query to replay full chain</w:t>
      </w:r>
    </w:p>
    <w:p>
      <w:pPr>
        <w:pStyle w:val="ListNumber"/>
      </w:pPr>
      <w:r>
        <w:t>4. **Fallback**: If agent fails, return cached similar response or human escalation</w:t>
      </w:r>
    </w:p>
    <w:p>
      <w:pPr>
        <w:pStyle w:val="ListNumber"/>
      </w:pPr>
      <w:r>
        <w:t>5. **Testing**: Unit test each tool; mock LLM for deterministic scenarios</w:t>
      </w:r>
    </w:p>
    <w:p>
      <w:pPr>
        <w:pStyle w:val="ListNumber"/>
      </w:pPr>
      <w:r>
        <w:t>6. **Monitoring**: Alert on agent failure rate &gt; 5%; metric: tokens_used per agent</w:t>
      </w:r>
    </w:p>
    <w:p/>
    <w:p>
      <w:r>
        <w:t>---</w:t>
      </w:r>
    </w:p>
    <w:p/>
    <w:p>
      <w:pPr>
        <w:pStyle w:val="Heading3"/>
      </w:pPr>
      <w:r>
        <w:t>Q4: Compare AKS vs. Container Apps for serving LLMs at scale</w:t>
      </w:r>
    </w:p>
    <w:p/>
    <w:p>
      <w:r>
        <w:t>**Answer**:</w:t>
      </w:r>
    </w:p>
    <w:p/>
    <w:p>
      <w:r>
        <w:t>| Aspect | AKS | Container Apps |</w:t>
      </w:r>
    </w:p>
    <w:p>
      <w:r>
        <w:t>|--------|-----|-----------------|</w:t>
      </w:r>
    </w:p>
    <w:p>
      <w:r>
        <w:t>| **GPU support** | Yes (node pools) | No (preview) |</w:t>
      </w:r>
    </w:p>
    <w:p>
      <w:r>
        <w:t>| **Scaling latency** | 30-60s | &lt;10s |</w:t>
      </w:r>
    </w:p>
    <w:p>
      <w:r>
        <w:t>| **Max concurrent** | 1000s | 100s |</w:t>
      </w:r>
    </w:p>
    <w:p>
      <w:r>
        <w:t>| **Per-replica cost** | $0.03-0.10/hour | $0.000028/second |</w:t>
      </w:r>
    </w:p>
    <w:p>
      <w:r>
        <w:t>| **Best for** | Large models (13B+), high throughput | Small models, bursty traffic |</w:t>
      </w:r>
    </w:p>
    <w:p/>
    <w:p>
      <w:r>
        <w:t>For LLM: **AKS** (GPUs required). Container Apps only if using smaller quantized models or no GPU.</w:t>
      </w:r>
    </w:p>
    <w:p/>
    <w:p>
      <w:r>
        <w:t>---</w:t>
      </w:r>
    </w:p>
    <w:p/>
    <w:p>
      <w:pPr>
        <w:pStyle w:val="Heading3"/>
      </w:pPr>
      <w:r>
        <w:t>Q5: How do you monitor cost in an AI system?</w:t>
      </w:r>
    </w:p>
    <w:p/>
    <w:p>
      <w:r>
        <w:t>**Answer**:</w:t>
      </w:r>
    </w:p>
    <w:p/>
    <w:p>
      <w:pPr>
        <w:pStyle w:val="ListNumber"/>
      </w:pPr>
      <w:r>
        <w:t>1. **Tagging**: Tag all resources by cost center, team, project</w:t>
      </w:r>
    </w:p>
    <w:p>
      <w:pPr>
        <w:pStyle w:val="ListNumber"/>
      </w:pPr>
      <w:r>
        <w:t>2. **Budgets**: Set monthly budgets per team; alert at 80%, 100%</w:t>
      </w:r>
    </w:p>
    <w:p>
      <w:pPr>
        <w:pStyle w:val="ListNumber"/>
      </w:pPr>
      <w:r>
        <w:t>3. **Metrics**:</w:t>
      </w:r>
    </w:p>
    <w:p>
      <w:r>
        <w:t>- Cost per inference (tokens × rate)</w:t>
      </w:r>
    </w:p>
    <w:p>
      <w:r>
        <w:t>- GPU utilization (target &gt; 70%)</w:t>
      </w:r>
    </w:p>
    <w:p>
      <w:r>
        <w:t>- Reserved instance usage (commit to 1-year, save 40%)</w:t>
      </w:r>
    </w:p>
    <w:p>
      <w:pPr>
        <w:pStyle w:val="ListNumber"/>
      </w:pPr>
      <w:r>
        <w:t>4. **Optimization**:</w:t>
      </w:r>
    </w:p>
    <w:p>
      <w:r>
        <w:t>- Use Spot instances for training (70% cheaper)</w:t>
      </w:r>
    </w:p>
    <w:p>
      <w:r>
        <w:t>- Batch inference overnight (cheaper tier)</w:t>
      </w:r>
    </w:p>
    <w:p>
      <w:r>
        <w:t>- Quantization &amp; distillation (smaller models = cheaper inference)</w:t>
      </w:r>
    </w:p>
    <w:p>
      <w:pPr>
        <w:pStyle w:val="ListNumber"/>
      </w:pPr>
      <w:r>
        <w:t>5. **Dashboard**: Azure Cost Management custom view (monthly trend)</w:t>
      </w:r>
    </w:p>
    <w:p/>
    <w:p>
      <w:r>
        <w:t>Expected monthly cost for 1M inferences:</w:t>
      </w:r>
    </w:p>
    <w:p>
      <w:pPr>
        <w:pStyle w:val="ListBullet"/>
      </w:pPr>
      <w:r>
        <w:t>Input tokens: 1M × 500 tokens × $0.01/1M = $5</w:t>
      </w:r>
    </w:p>
    <w:p>
      <w:pPr>
        <w:pStyle w:val="ListBullet"/>
      </w:pPr>
      <w:r>
        <w:t>Output: 1M × 200 tokens × $0.03/1M = $6</w:t>
      </w:r>
    </w:p>
    <w:p>
      <w:pPr>
        <w:pStyle w:val="ListBullet"/>
      </w:pPr>
      <w:r>
        <w:t>GPU hours: (1M / 500 tokens/s) / 3600 × $0.50/hour = $280</w:t>
      </w:r>
    </w:p>
    <w:p>
      <w:pPr>
        <w:pStyle w:val="ListBullet"/>
      </w:pPr>
      <w:r>
        <w:t>**Total: ~$300/month**</w:t>
      </w:r>
    </w:p>
    <w:p/>
    <w:p>
      <w:r>
        <w:t>---</w:t>
      </w:r>
    </w:p>
    <w:p/>
    <w:p>
      <w:pPr>
        <w:pStyle w:val="Heading3"/>
      </w:pPr>
      <w:r>
        <w:t>Q6: Design a system to detect and mitigate hallucinations in an AI app</w:t>
      </w:r>
    </w:p>
    <w:p/>
    <w:p>
      <w:r>
        <w:t>**Answer**:</w:t>
      </w:r>
    </w:p>
    <w:p/>
    <w:p>
      <w:pPr>
        <w:pStyle w:val="ListNumber"/>
      </w:pPr>
      <w:r>
        <w:t>1. **Detection**:</w:t>
      </w:r>
    </w:p>
    <w:p>
      <w:r>
        <w:t>- Fact-check with knowledge base (cosine similarity &gt; 0.8)</w:t>
      </w:r>
    </w:p>
    <w:p>
      <w:r>
        <w:t>- Cross-reference with external APIs</w:t>
      </w:r>
    </w:p>
    <w:p>
      <w:r>
        <w:t>- LLM self-evaluation: "Is your answer grounded in the context?"</w:t>
      </w:r>
    </w:p>
    <w:p/>
    <w:p>
      <w:pPr>
        <w:pStyle w:val="ListNumber"/>
      </w:pPr>
      <w:r>
        <w:t>2. **Mitigation**:</w:t>
      </w:r>
    </w:p>
    <w:p>
      <w:r>
        <w:t>- Use RAG (ground LLM in documents)</w:t>
      </w:r>
    </w:p>
    <w:p>
      <w:r>
        <w:t>- Few-shot prompting with examples of grounded answers</w:t>
      </w:r>
    </w:p>
    <w:p>
      <w:r>
        <w:t>- Temperature 0.3 (lower = less hallucination)</w:t>
      </w:r>
    </w:p>
    <w:p>
      <w:r>
        <w:t>- Chain-of-thought: "Let me check the document... [quote] ... Answer:"</w:t>
      </w:r>
    </w:p>
    <w:p/>
    <w:p>
      <w:pPr>
        <w:pStyle w:val="ListNumber"/>
      </w:pPr>
      <w:r>
        <w:t>3. **Monitoring**:</w:t>
      </w:r>
    </w:p>
    <w:p>
      <w:r>
        <w:t>- Track user feedback ("This is incorrect")</w:t>
      </w:r>
    </w:p>
    <w:p>
      <w:r>
        <w:t>- Measure hallucination rate (target &lt;5%)</w:t>
      </w:r>
    </w:p>
    <w:p>
      <w:r>
        <w:t>- Alert if rate jumps &gt; 10%</w:t>
      </w:r>
    </w:p>
    <w:p/>
    <w:p>
      <w:pPr>
        <w:pStyle w:val="ListNumber"/>
      </w:pPr>
      <w:r>
        <w:t>4. **Fallback**: If confidence &lt; 0.7, return "I'm not sure; let me connect you to an expert"</w:t>
      </w:r>
    </w:p>
    <w:p/>
    <w:p>
      <w:r>
        <w:t>---</w:t>
      </w:r>
    </w:p>
    <w:p/>
    <w:p>
      <w:pPr>
        <w:pStyle w:val="Heading3"/>
      </w:pPr>
      <w:r>
        <w:t>Q7: How do you implement prompt engineering at scale?</w:t>
      </w:r>
    </w:p>
    <w:p/>
    <w:p>
      <w:r>
        <w:t>**Answer**:</w:t>
      </w:r>
    </w:p>
    <w:p/>
    <w:p>
      <w:pPr>
        <w:pStyle w:val="ListNumber"/>
      </w:pPr>
      <w:r>
        <w:t>1. **Versioning**: Store prompts in Git (or Azure Container Registry) as config files</w:t>
      </w:r>
    </w:p>
    <w:p>
      <w:pPr>
        <w:pStyle w:val="ListNumber"/>
      </w:pPr>
      <w:r>
        <w:t>2. **A/B testing**: Deploy two prompt versions, route 50/50 traffic</w:t>
      </w:r>
    </w:p>
    <w:p>
      <w:pPr>
        <w:pStyle w:val="ListNumber"/>
      </w:pPr>
      <w:r>
        <w:t>3. **Evaluation**:</w:t>
      </w:r>
    </w:p>
    <w:p>
      <w:r>
        <w:t>- ROUGE score (summarization)</w:t>
      </w:r>
    </w:p>
    <w:p>
      <w:r>
        <w:t>- F1 score (classification)</w:t>
      </w:r>
    </w:p>
    <w:p>
      <w:r>
        <w:t>- BLEU score (translation)</w:t>
      </w:r>
    </w:p>
    <w:p>
      <w:r>
        <w:t>- Human evaluation (10 samples/week)</w:t>
      </w:r>
    </w:p>
    <w:p>
      <w:pPr>
        <w:pStyle w:val="ListNumber"/>
      </w:pPr>
      <w:r>
        <w:t>4. **Continuous optimization**: Weekly batch test on holdout set; promote winning prompt</w:t>
      </w:r>
    </w:p>
    <w:p>
      <w:pPr>
        <w:pStyle w:val="ListNumber"/>
      </w:pPr>
      <w:r>
        <w:t>5. **Tools**: Azure AI Studio playground for manual testing</w:t>
      </w:r>
    </w:p>
    <w:p/>
    <w:p>
      <w:r>
        <w:t>Example:</w:t>
      </w:r>
    </w:p>
    <w:p/>
    <w:p>
      <w:r>
        <w:t>&lt;details&gt;&lt;summary&gt;⚙️ YAML Config&lt;/summary&gt;</w:t>
      </w:r>
    </w:p>
    <w:p/>
    <w:p>
      <w:pPr>
        <w:pStyle w:val="Heading1"/>
      </w:pPr>
      <w:r>
        <w:t>prompts/system_prompt.v1.yaml</w:t>
      </w:r>
    </w:p>
    <w:p>
      <w:r>
        <w:t>version: 1</w:t>
      </w:r>
    </w:p>
    <w:p>
      <w:r>
        <w:t>model: gpt-4o</w:t>
      </w:r>
    </w:p>
    <w:p>
      <w:r>
        <w:t>temperature: 0.7</w:t>
      </w:r>
    </w:p>
    <w:p>
      <w:r>
        <w:t>system: |</w:t>
      </w:r>
    </w:p>
    <w:p>
      <w:r>
        <w:t>You are an expert financial analyst.</w:t>
      </w:r>
    </w:p>
    <w:p>
      <w:r>
        <w:t>Provide clear, factual answers grounded in data.</w:t>
      </w:r>
    </w:p>
    <w:p>
      <w:r>
        <w:t>If unsure, say "I need more information."</w:t>
      </w:r>
    </w:p>
    <w:p>
      <w:r>
        <w:t>---</w:t>
      </w:r>
    </w:p>
    <w:p>
      <w:pPr>
        <w:pStyle w:val="Heading1"/>
      </w:pPr>
      <w:r>
        <w:t>prompts/system_prompt.v2.yaml</w:t>
      </w:r>
    </w:p>
    <w:p>
      <w:r>
        <w:t>version: 2</w:t>
      </w:r>
    </w:p>
    <w:p>
      <w:r>
        <w:t>model: gpt-4o</w:t>
      </w:r>
    </w:p>
    <w:p>
      <w:r>
        <w:t>temperature: 0.5  # Lower for consistency</w:t>
      </w:r>
    </w:p>
    <w:p>
      <w:r>
        <w:t>system: |</w:t>
      </w:r>
    </w:p>
    <w:p>
      <w:r>
        <w:t>You are a financial analyst with 20 years of experience.</w:t>
      </w:r>
    </w:p>
    <w:p>
      <w:r>
        <w:t>Answer based on facts. Never speculate.</w:t>
      </w:r>
    </w:p>
    <w:p>
      <w:r>
        <w:t>Always cite data sources.</w:t>
      </w:r>
    </w:p>
    <w:p/>
    <w:p>
      <w:r>
        <w:t>&lt;/details&gt;</w:t>
      </w:r>
    </w:p>
    <w:p/>
    <w:p>
      <w:r>
        <w:t>---</w:t>
      </w:r>
    </w:p>
    <w:p/>
    <w:p>
      <w:pPr>
        <w:pStyle w:val="Heading3"/>
      </w:pPr>
      <w:r>
        <w:t>Q8: You need to serve a 7B model 24/7 on a $1000/month budget. How?</w:t>
      </w:r>
    </w:p>
    <w:p/>
    <w:p>
      <w:r>
        <w:t>**Answer**:</w:t>
      </w:r>
    </w:p>
    <w:p/>
    <w:p>
      <w:pPr>
        <w:pStyle w:val="ListNumber"/>
      </w:pPr>
      <w:r>
        <w:t>1. **Quantization**: Use int4/int8 (reduce model size by 4x)</w:t>
      </w:r>
    </w:p>
    <w:p>
      <w:pPr>
        <w:pStyle w:val="ListNumber"/>
      </w:pPr>
      <w:r>
        <w:t>2. **Distillation**: Train 1B student model on 7B teacher (80% quality, 1/7 cost)</w:t>
      </w:r>
    </w:p>
    <w:p>
      <w:pPr>
        <w:pStyle w:val="ListNumber"/>
      </w:pPr>
      <w:r>
        <w:t>3. **Batching**: Serve 32 requests per batch (better GPU utilization)</w:t>
      </w:r>
    </w:p>
    <w:p>
      <w:pPr>
        <w:pStyle w:val="ListNumber"/>
      </w:pPr>
      <w:r>
        <w:t>4. **Compute**: Azure Spot instances ($0.30/hour vs. $1.00/hour) or single GPU (RTX A5000, ~$0.50/hour)</w:t>
      </w:r>
    </w:p>
    <w:p>
      <w:pPr>
        <w:pStyle w:val="ListNumber"/>
      </w:pPr>
      <w:r>
        <w:t>5. **Framework**: vLLM (flash attention, paged attention for efficiency)</w:t>
      </w:r>
    </w:p>
    <w:p/>
    <w:p>
      <w:r>
        <w:t>**Math**:</w:t>
      </w:r>
    </w:p>
    <w:p>
      <w:pPr>
        <w:pStyle w:val="ListBullet"/>
      </w:pPr>
      <w:r>
        <w:t>Spot GPU: 24 × 30 × $0.30 = $216/month</w:t>
      </w:r>
    </w:p>
    <w:p>
      <w:pPr>
        <w:pStyle w:val="ListBullet"/>
      </w:pPr>
      <w:r>
        <w:t>Managed endpoint: ~$700/month</w:t>
      </w:r>
    </w:p>
    <w:p>
      <w:pPr>
        <w:pStyle w:val="ListBullet"/>
      </w:pPr>
      <w:r>
        <w:t>Storage (model weights): $10/month</w:t>
      </w:r>
    </w:p>
    <w:p>
      <w:pPr>
        <w:pStyle w:val="ListBullet"/>
      </w:pPr>
      <w:r>
        <w:t>**Total**: $926/month ✓</w:t>
      </w:r>
    </w:p>
    <w:p/>
    <w:p>
      <w:r>
        <w:t>---</w:t>
      </w:r>
    </w:p>
    <w:p/>
    <w:p>
      <w:pPr>
        <w:pStyle w:val="Heading3"/>
      </w:pPr>
      <w:r>
        <w:t>Q9: How do you implement RAG with knowledge bases (agentic retrieval)?</w:t>
      </w:r>
    </w:p>
    <w:p/>
    <w:p>
      <w:r>
        <w:t>**Answer**:</w:t>
      </w:r>
    </w:p>
    <w:p/>
    <w:p>
      <w:pPr>
        <w:pStyle w:val="ListNumber"/>
      </w:pPr>
      <w:r>
        <w:t>1. **Knowledge Base Setup**: Create in Azure AI Foundry with multiple sources (Blob, SharePoint, OneLake)</w:t>
      </w:r>
    </w:p>
    <w:p>
      <w:pPr>
        <w:pStyle w:val="ListNumber"/>
      </w:pPr>
      <w:r>
        <w:t>2. **Query Flow**:</w:t>
      </w:r>
    </w:p>
    <w:p>
      <w:r>
        <w:t>- LLM receives query</w:t>
      </w:r>
    </w:p>
    <w:p>
      <w:r>
        <w:t>- LLM decomposes into sub-queries (e.g., "compliance requirements" + "best practices")</w:t>
      </w:r>
    </w:p>
    <w:p>
      <w:r>
        <w:t>- Retrieve from all sources in parallel</w:t>
      </w:r>
    </w:p>
    <w:p>
      <w:r>
        <w:t>- Rank results (semantic ranking)</w:t>
      </w:r>
    </w:p>
    <w:p>
      <w:r>
        <w:t>- Merge and synthesize answer</w:t>
      </w:r>
    </w:p>
    <w:p>
      <w:pPr>
        <w:pStyle w:val="ListNumber"/>
      </w:pPr>
      <w:r>
        <w:t>3. **Advantage**: Single query retrieves from 5+ sources; classic RAG only retrieves from one index</w:t>
      </w:r>
    </w:p>
    <w:p>
      <w:pPr>
        <w:pStyle w:val="ListNumber"/>
      </w:pPr>
      <w:r>
        <w:t>4. **Cost**: Higher (LLM for planning), but better for complex queries</w:t>
      </w:r>
    </w:p>
    <w:p/>
    <w:p>
      <w:r>
        <w:t>---</w:t>
      </w:r>
    </w:p>
    <w:p/>
    <w:p>
      <w:pPr>
        <w:pStyle w:val="Heading3"/>
      </w:pPr>
      <w:r>
        <w:t>Q10: What's the difference between model fine-tuning and RAG? When use each?</w:t>
      </w:r>
    </w:p>
    <w:p/>
    <w:p>
      <w:r>
        <w:t>**Answer**:</w:t>
      </w:r>
    </w:p>
    <w:p/>
    <w:p>
      <w:r>
        <w:t>| Aspect | Fine-Tuning | RAG |</w:t>
      </w:r>
    </w:p>
    <w:p>
      <w:r>
        <w:t>|--------|-------------|-----|</w:t>
      </w:r>
    </w:p>
    <w:p>
      <w:r>
        <w:t>| **Train data** | 1000s of examples | 100s or docs/context |</w:t>
      </w:r>
    </w:p>
    <w:p>
      <w:r>
        <w:t>| **Cost** | Medium ($500-10K) | Low ($0-100) |</w:t>
      </w:r>
    </w:p>
    <w:p>
      <w:r>
        <w:t>| **Latency** | 1ms | 200-500ms (retrieval) |</w:t>
      </w:r>
    </w:p>
    <w:p>
      <w:r>
        <w:t>| **Update cycle** | Days/weeks | Real-time |</w:t>
      </w:r>
    </w:p>
    <w:p>
      <w:r>
        <w:t>| **Best for** | Style, domain knowledge, rare tasks | Current info, facts, docs |</w:t>
      </w:r>
    </w:p>
    <w:p/>
    <w:p>
      <w:r>
        <w:t>**Example**:</w:t>
      </w:r>
    </w:p>
    <w:p>
      <w:pPr>
        <w:pStyle w:val="ListBullet"/>
      </w:pPr>
      <w:r>
        <w:t>Use **fine-tuning** for: "Write like Shakespeare" (style), medical diagnosis (requires training data)</w:t>
      </w:r>
    </w:p>
    <w:p>
      <w:pPr>
        <w:pStyle w:val="ListBullet"/>
      </w:pPr>
      <w:r>
        <w:t>Use **RAG** for: "Answer questions about our Q1 earnings" (document-based), "Cite your sources"</w:t>
      </w:r>
    </w:p>
    <w:p>
      <w:pPr>
        <w:pStyle w:val="ListBullet"/>
      </w:pPr>
      <w:r>
        <w:t>Use **both**: Fine-tune on medical cases + RAG over latest papers</w:t>
      </w:r>
    </w:p>
    <w:p/>
    <w:p>
      <w:r>
        <w:t>---</w:t>
      </w:r>
    </w:p>
    <w:p/>
    <w:p>
      <w:pPr>
        <w:pStyle w:val="Heading2"/>
      </w:pPr>
      <w:r>
        <w:t>15. Quick-Fire Cheat Sheet</w:t>
      </w:r>
    </w:p>
    <w:p/>
    <w:p>
      <w:pPr>
        <w:pStyle w:val="Heading3"/>
      </w:pPr>
      <w:r>
        <w:t>I Need to... → Azure Service</w:t>
      </w:r>
    </w:p>
    <w:p/>
    <w:p>
      <w:r>
        <w:t>| Need | Azure Service | CLI Command |</w:t>
      </w:r>
    </w:p>
    <w:p>
      <w:r>
        <w:t>|------|---|---|</w:t>
      </w:r>
    </w:p>
    <w:p>
      <w:r>
        <w:t>| Host LLM API | Azure OpenAI Service | `az cognitiveservices account create --kind OpenAI` |</w:t>
      </w:r>
    </w:p>
    <w:p>
      <w:r>
        <w:t>| Vector search | Azure AI Search | `az search service create` |</w:t>
      </w:r>
    </w:p>
    <w:p>
      <w:r>
        <w:t>| Train model | AML | `az ml job create` |</w:t>
      </w:r>
    </w:p>
    <w:p>
      <w:r>
        <w:t>| Serve model inference | AML Managed Endpoint | `az ml online-endpoint create` |</w:t>
      </w:r>
    </w:p>
    <w:p>
      <w:r>
        <w:t>| Orchestrate agents | Foundry Agent Service | Portal: ai.azure.com |</w:t>
      </w:r>
    </w:p>
    <w:p>
      <w:r>
        <w:t>| Integrate LLM + APIs | Semantic Kernel | `pip install semantic-kernel` |</w:t>
      </w:r>
    </w:p>
    <w:p>
      <w:r>
        <w:t>| Event-driven serverless | Azure Functions | `func new --template HttpTrigger` |</w:t>
      </w:r>
    </w:p>
    <w:p>
      <w:r>
        <w:t>| Container orchestration | AKS | `az aks create` |</w:t>
      </w:r>
    </w:p>
    <w:p>
      <w:r>
        <w:t>| Store data | Blob Storage / ADLS | `az storage container create` |</w:t>
      </w:r>
    </w:p>
    <w:p>
      <w:r>
        <w:t>| GPU training | AML Compute Cluster | `az ml compute create --type AmlCompute` |</w:t>
      </w:r>
    </w:p>
    <w:p>
      <w:r>
        <w:t>| Monitor system | Application Insights | `az monitor app-insights component create` |</w:t>
      </w:r>
    </w:p>
    <w:p>
      <w:r>
        <w:t>| Manage secrets | Key Vault | `az keyvault create` |</w:t>
      </w:r>
    </w:p>
    <w:p/>
    <w:p>
      <w:pPr>
        <w:pStyle w:val="Heading3"/>
      </w:pPr>
      <w:r>
        <w:t>Essential Python Packages</w:t>
      </w:r>
    </w:p>
    <w:p/>
    <w:p>
      <w:r>
        <w:t>&lt;details&gt;&lt;summary&gt;🔧 Bash CLI&lt;/summary&gt;</w:t>
      </w:r>
    </w:p>
    <w:p/>
    <w:p>
      <w:r>
        <w:t>pip install \</w:t>
      </w:r>
    </w:p>
    <w:p>
      <w:r>
        <w:t>azure-ai-openai \           # Azure OpenAI SDK</w:t>
      </w:r>
    </w:p>
    <w:p>
      <w:r>
        <w:t>azure-search-documents \    # Azure AI Search</w:t>
      </w:r>
    </w:p>
    <w:p>
      <w:r>
        <w:t>azure-ai-ml \               # Azure Machine Learning</w:t>
      </w:r>
    </w:p>
    <w:p>
      <w:r>
        <w:t>azure-ai-projects \         # Foundry SDK (preview)</w:t>
      </w:r>
    </w:p>
    <w:p>
      <w:r>
        <w:t>azure-identity \            # Authentication</w:t>
      </w:r>
    </w:p>
    <w:p>
      <w:r>
        <w:t>semantic-kernel \           # SK framework</w:t>
      </w:r>
    </w:p>
    <w:p>
      <w:r>
        <w:t>langchain[azure] \          # LangChain with Azure</w:t>
      </w:r>
    </w:p>
    <w:p>
      <w:r>
        <w:t>langgraph \                 # Multi-agent graphs</w:t>
      </w:r>
    </w:p>
    <w:p>
      <w:r>
        <w:t>vllm[openai]                # vLLM inference</w:t>
      </w:r>
    </w:p>
    <w:p/>
    <w:p>
      <w:r>
        <w:t>&lt;/details&gt;</w:t>
      </w:r>
    </w:p>
    <w:p/>
    <w:p>
      <w:pPr>
        <w:pStyle w:val="Heading3"/>
      </w:pPr>
      <w:r>
        <w:t>Critical CLI Commands</w:t>
      </w:r>
    </w:p>
    <w:p/>
    <w:p>
      <w:r>
        <w:t>&lt;details&gt;&lt;summary&gt;🔧 Bash CLI&lt;/summary&gt;</w:t>
      </w:r>
    </w:p>
    <w:p/>
    <w:p>
      <w:pPr>
        <w:pStyle w:val="Heading1"/>
      </w:pPr>
      <w:r>
        <w:t>Authentication</w:t>
      </w:r>
    </w:p>
    <w:p>
      <w:r>
        <w:t>az login --use-device-code</w:t>
      </w:r>
    </w:p>
    <w:p>
      <w:r>
        <w:t>az account set --subscription "&lt;sub-id&gt;"</w:t>
      </w:r>
    </w:p>
    <w:p/>
    <w:p>
      <w:pPr>
        <w:pStyle w:val="Heading1"/>
      </w:pPr>
      <w:r>
        <w:t>Create workspace</w:t>
      </w:r>
    </w:p>
    <w:p>
      <w:r>
        <w:t>az ml workspace create -r myRG -n myWorkspace -l eastus</w:t>
      </w:r>
    </w:p>
    <w:p/>
    <w:p>
      <w:pPr>
        <w:pStyle w:val="Heading1"/>
      </w:pPr>
      <w:r>
        <w:t>Submit training job</w:t>
      </w:r>
    </w:p>
    <w:p>
      <w:r>
        <w:t>az ml job create --file job.yaml --resource-group myRG --workspace-name myWorkspace</w:t>
      </w:r>
    </w:p>
    <w:p/>
    <w:p>
      <w:pPr>
        <w:pStyle w:val="Heading1"/>
      </w:pPr>
      <w:r>
        <w:t>Deploy model</w:t>
      </w:r>
    </w:p>
    <w:p>
      <w:r>
        <w:t>az ml online-endpoint create -f endpoint.yaml</w:t>
      </w:r>
    </w:p>
    <w:p/>
    <w:p>
      <w:pPr>
        <w:pStyle w:val="Heading1"/>
      </w:pPr>
      <w:r>
        <w:t>Check costs</w:t>
      </w:r>
    </w:p>
    <w:p>
      <w:r>
        <w:t>az consumption budget list --resource-group myRG</w:t>
      </w:r>
    </w:p>
    <w:p/>
    <w:p>
      <w:pPr>
        <w:pStyle w:val="Heading1"/>
      </w:pPr>
      <w:r>
        <w:t>Monitor</w:t>
      </w:r>
    </w:p>
    <w:p>
      <w:r>
        <w:t>az monitor metrics list --resource /subscriptions/{sub}/... --metric-name CPUPercentage</w:t>
      </w:r>
    </w:p>
    <w:p/>
    <w:p>
      <w:r>
        <w:t>&lt;/details&gt;</w:t>
      </w:r>
    </w:p>
    <w:p/>
    <w:p>
      <w:pPr>
        <w:pStyle w:val="Heading3"/>
      </w:pPr>
      <w:r>
        <w:t>Key Azure Regions for AI (2026)</w:t>
      </w:r>
    </w:p>
    <w:p/>
    <w:p>
      <w:r>
        <w:t>| Region | Models Available | Latency (US East) | Notes |</w:t>
      </w:r>
    </w:p>
    <w:p>
      <w:r>
        <w:t>|--------|---|---|---|</w:t>
      </w:r>
    </w:p>
    <w:p>
      <w:r>
        <w:t>| **East US 2** | GPT-5.4, o3, all | Low | Primary; broadest availability |</w:t>
      </w:r>
    </w:p>
    <w:p>
      <w:r>
        <w:t>| **Sweden Central** | GPT-5.4, o3 | Medium | EU compliance |</w:t>
      </w:r>
    </w:p>
    <w:p>
      <w:r>
        <w:t>| **France Central** | GPT-4o, gpt-4 | High | GDPR compliance (some models only) |</w:t>
      </w:r>
    </w:p>
    <w:p>
      <w:r>
        <w:t>| **UK South** | GPT-4o, gpt-4 | Medium | UK/EU workloads |</w:t>
      </w:r>
    </w:p>
    <w:p/>
    <w:p>
      <w:pPr>
        <w:pStyle w:val="Heading3"/>
      </w:pPr>
      <w:r>
        <w:t>Trade-Offs at a Glance</w:t>
      </w:r>
    </w:p>
    <w:p/>
    <w:p>
      <w:r>
        <w:t>| Trade-Off | Choice 1 | Choice 2 |</w:t>
      </w:r>
    </w:p>
    <w:p>
      <w:r>
        <w:t>|---|---|---|</w:t>
      </w:r>
    </w:p>
    <w:p>
      <w:r>
        <w:t>| **Speed vs. Quality** | Temperature=0.7, smaller model | Temperature=0.3, GPT-4o |</w:t>
      </w:r>
    </w:p>
    <w:p>
      <w:r>
        <w:t>| **Cost vs. Accuracy** | Fine-tune on 100 examples | Fine-tune on 10K examples |</w:t>
      </w:r>
    </w:p>
    <w:p>
      <w:r>
        <w:t>| **Latency vs. Throughput** | Real-time (AML endpoint) | Batch inference (overnight) |</w:t>
      </w:r>
    </w:p>
    <w:p>
      <w:r>
        <w:t>| **Control vs. Managed** | AKS (full control) | Container Apps (simple) |</w:t>
      </w:r>
    </w:p>
    <w:p>
      <w:r>
        <w:t>| **Freshness vs. Cost** | Real-time retrieval (RAG) | Batch embeddings (nightly) |</w:t>
      </w:r>
    </w:p>
    <w:p/>
    <w:p>
      <w:r>
        <w:t>---</w:t>
      </w:r>
    </w:p>
    <w:p/>
    <w:p>
      <w:pPr>
        <w:pStyle w:val="Heading2"/>
      </w:pPr>
      <w:r>
        <w:t>16. Deploying Agentic AI on Azure — E2E Workflow</w:t>
      </w:r>
    </w:p>
    <w:p/>
    <w:p>
      <w:pPr>
        <w:pStyle w:val="Heading3"/>
      </w:pPr>
      <w:r>
        <w:t>Concept</w:t>
      </w:r>
    </w:p>
    <w:p/>
    <w:p>
      <w:r>
        <w:t>Three deployment paths: **Managed** (Foundry Agent Service, simplest), **AKS** (full control, complex), **Container Apps** (balanced).</w:t>
      </w:r>
    </w:p>
    <w:p/>
    <w:p>
      <w:pPr>
        <w:pStyle w:val="Heading3"/>
      </w:pPr>
      <w:r>
        <w:t>Path 1: Foundry Agent Service (Managed, Simplest)</w:t>
      </w:r>
    </w:p>
    <w:p/>
    <w:p>
      <w:r>
        <w:t>**Advantages**: No Kubernetes, no DevOps overhead, auto-scaling, built-in tools</w:t>
      </w:r>
    </w:p>
    <w:p>
      <w:r>
        <w:t>**Disadvantages**: Less control, cold starts possible, limited customization</w:t>
      </w:r>
    </w:p>
    <w:p/>
    <w:p>
      <w:pPr>
        <w:pStyle w:val="Heading4"/>
      </w:pPr>
      <w:r>
        <w:t>Steps</w:t>
      </w:r>
    </w:p>
    <w:p/>
    <w:p>
      <w:r>
        <w:t>**1. Define Agent Spec**</w:t>
      </w:r>
    </w:p>
    <w:p/>
    <w:p>
      <w:r>
        <w:t>&lt;details&gt;&lt;summary&gt;📘 Python Code&lt;/summary&gt;</w:t>
      </w:r>
    </w:p>
    <w:p/>
    <w:p>
      <w:r>
        <w:t>from azure.ai.projects import AIProjectClient</w:t>
      </w:r>
    </w:p>
    <w:p/>
    <w:p>
      <w:r>
        <w:t>client = AIProjectClient(</w:t>
      </w:r>
    </w:p>
    <w:p>
      <w:r>
        <w:t>credential=DefaultAzureCredential(),</w:t>
      </w:r>
    </w:p>
    <w:p>
      <w:r>
        <w:t>project_connection_string="&lt;connection&gt;"</w:t>
      </w:r>
    </w:p>
    <w:p>
      <w:r>
        <w:t>)</w:t>
      </w:r>
    </w:p>
    <w:p/>
    <w:p>
      <w:r>
        <w:t>agent_spec = {</w:t>
      </w:r>
    </w:p>
    <w:p>
      <w:r>
        <w:t>"name": "customer-support-agent",</w:t>
      </w:r>
    </w:p>
    <w:p>
      <w:r>
        <w:t>"model": "gpt-4o",</w:t>
      </w:r>
    </w:p>
    <w:p>
      <w:r>
        <w:t>"instructions": """You are a helpful customer support agent.</w:t>
      </w:r>
    </w:p>
    <w:p>
      <w:r>
        <w:t>Use the following tools to assist customers:</w:t>
      </w:r>
    </w:p>
    <w:p>
      <w:pPr>
        <w:pStyle w:val="ListNumber"/>
      </w:pPr>
      <w:r>
        <w:t>1. lookup_order - Get order details</w:t>
      </w:r>
    </w:p>
    <w:p>
      <w:pPr>
        <w:pStyle w:val="ListNumber"/>
      </w:pPr>
      <w:r>
        <w:t>2. track_shipment - Check shipping status</w:t>
      </w:r>
    </w:p>
    <w:p>
      <w:pPr>
        <w:pStyle w:val="ListNumber"/>
      </w:pPr>
      <w:r>
        <w:t>3. process_refund - Initiate refunds</w:t>
      </w:r>
    </w:p>
    <w:p>
      <w:r>
        <w:t>Always be friendly and clear.""",</w:t>
      </w:r>
    </w:p>
    <w:p>
      <w:r>
        <w:t>"tools": [</w:t>
      </w:r>
    </w:p>
    <w:p>
      <w:r>
        <w:t>{</w:t>
      </w:r>
    </w:p>
    <w:p>
      <w:r>
        <w:t>"type": "function",</w:t>
      </w:r>
    </w:p>
    <w:p>
      <w:r>
        <w:t>"function": {</w:t>
      </w:r>
    </w:p>
    <w:p>
      <w:r>
        <w:t>"name": "lookup_order",</w:t>
      </w:r>
    </w:p>
    <w:p>
      <w:r>
        <w:t>"description": "Look up order details by order ID",</w:t>
      </w:r>
    </w:p>
    <w:p>
      <w:r>
        <w:t>"parameters": {</w:t>
      </w:r>
    </w:p>
    <w:p>
      <w:r>
        <w:t>"type": "object",</w:t>
      </w:r>
    </w:p>
    <w:p>
      <w:r>
        <w:t>"properties": {</w:t>
      </w:r>
    </w:p>
    <w:p>
      <w:r>
        <w:t>"order_id": {"type": "string"}</w:t>
      </w:r>
    </w:p>
    <w:p>
      <w:r>
        <w:t>},</w:t>
      </w:r>
    </w:p>
    <w:p>
      <w:r>
        <w:t>"required": ["order_id"]</w:t>
      </w:r>
    </w:p>
    <w:p>
      <w:r>
        <w:t>}</w:t>
      </w:r>
    </w:p>
    <w:p>
      <w:r>
        <w:t>}</w:t>
      </w:r>
    </w:p>
    <w:p>
      <w:r>
        <w:t>},</w:t>
      </w:r>
    </w:p>
    <w:p>
      <w:r>
        <w:t># ... more tools</w:t>
      </w:r>
    </w:p>
    <w:p>
      <w:r>
        <w:t>],</w:t>
      </w:r>
    </w:p>
    <w:p>
      <w:r>
        <w:t>"knowledge_base_id": "&lt;kb-id&gt;",  # For RAG</w:t>
      </w:r>
    </w:p>
    <w:p>
      <w:r>
        <w:t>}</w:t>
      </w:r>
    </w:p>
    <w:p/>
    <w:p>
      <w:r>
        <w:t>&lt;/details&gt;</w:t>
      </w:r>
    </w:p>
    <w:p/>
    <w:p>
      <w:r>
        <w:t>**2. Deploy Agent**</w:t>
      </w:r>
    </w:p>
    <w:p/>
    <w:p>
      <w:r>
        <w:t>&lt;details&gt;&lt;summary&gt;🔧 Bash CLI&lt;/summary&gt;</w:t>
      </w:r>
    </w:p>
    <w:p/>
    <w:p>
      <w:pPr>
        <w:pStyle w:val="Heading1"/>
      </w:pPr>
      <w:r>
        <w:t>Deploy via portal or SDK</w:t>
      </w:r>
    </w:p>
    <w:p>
      <w:r>
        <w:t>agent = client.agents.create(**agent_spec)</w:t>
      </w:r>
    </w:p>
    <w:p>
      <w:r>
        <w:t>print(f"Agent deployed: {agent.id}")</w:t>
      </w:r>
    </w:p>
    <w:p/>
    <w:p>
      <w:r>
        <w:t>&lt;/details&gt;</w:t>
      </w:r>
    </w:p>
    <w:p/>
    <w:p>
      <w:r>
        <w:t>**3. Invoke Agent**</w:t>
      </w:r>
    </w:p>
    <w:p/>
    <w:p>
      <w:r>
        <w:t>&lt;details&gt;&lt;summary&gt;📘 Python Code&lt;/summary&gt;</w:t>
      </w:r>
    </w:p>
    <w:p/>
    <w:p>
      <w:pPr>
        <w:pStyle w:val="Heading1"/>
      </w:pPr>
      <w:r>
        <w:t>Create conversation thread</w:t>
      </w:r>
    </w:p>
    <w:p>
      <w:r>
        <w:t>thread = client.agents.create_thread()</w:t>
      </w:r>
    </w:p>
    <w:p/>
    <w:p>
      <w:pPr>
        <w:pStyle w:val="Heading1"/>
      </w:pPr>
      <w:r>
        <w:t>Send message</w:t>
      </w:r>
    </w:p>
    <w:p>
      <w:r>
        <w:t>client.agents.create_message(</w:t>
      </w:r>
    </w:p>
    <w:p>
      <w:r>
        <w:t>thread_id=thread.id,</w:t>
      </w:r>
    </w:p>
    <w:p>
      <w:r>
        <w:t>role="user",</w:t>
      </w:r>
    </w:p>
    <w:p>
      <w:r>
        <w:t>content="I want to track my order #12345"</w:t>
      </w:r>
    </w:p>
    <w:p>
      <w:r>
        <w:t>)</w:t>
      </w:r>
    </w:p>
    <w:p/>
    <w:p>
      <w:pPr>
        <w:pStyle w:val="Heading1"/>
      </w:pPr>
      <w:r>
        <w:t>Get response (agent calls tools as needed)</w:t>
      </w:r>
    </w:p>
    <w:p>
      <w:r>
        <w:t>response = client.agents.run(</w:t>
      </w:r>
    </w:p>
    <w:p>
      <w:r>
        <w:t>agent_id=agent.id,</w:t>
      </w:r>
    </w:p>
    <w:p>
      <w:r>
        <w:t>thread_id=thread.id</w:t>
      </w:r>
    </w:p>
    <w:p>
      <w:r>
        <w:t>)</w:t>
      </w:r>
    </w:p>
    <w:p/>
    <w:p>
      <w:r>
        <w:t>print(response.output)  # "Your order is in transit and arriving tomorrow!"</w:t>
      </w:r>
    </w:p>
    <w:p/>
    <w:p>
      <w:r>
        <w:t>&lt;/details&gt;</w:t>
      </w:r>
    </w:p>
    <w:p/>
    <w:p>
      <w:r>
        <w:t>**4. Monitor &amp; Scale**</w:t>
      </w:r>
    </w:p>
    <w:p/>
    <w:p>
      <w:pPr>
        <w:pStyle w:val="ListBullet"/>
      </w:pPr>
      <w:r>
        <w:t>Foundry dashboard shows agent activity, latency, errors</w:t>
      </w:r>
    </w:p>
    <w:p>
      <w:pPr>
        <w:pStyle w:val="ListBullet"/>
      </w:pPr>
      <w:r>
        <w:t>Auto-scales based on traffic (managed by Azure)</w:t>
      </w:r>
    </w:p>
    <w:p/>
    <w:p>
      <w:pPr>
        <w:pStyle w:val="Heading3"/>
      </w:pPr>
      <w:r>
        <w:t>Path 2: AKS + LangGraph (Full Control, Complex)</w:t>
      </w:r>
    </w:p>
    <w:p/>
    <w:p>
      <w:r>
        <w:t>**Advantages**: Full Kubernetes control, custom tooling, multi-region</w:t>
      </w:r>
    </w:p>
    <w:p>
      <w:r>
        <w:t>**Disadvantages**: DevOps overhead, cost management complexity</w:t>
      </w:r>
    </w:p>
    <w:p/>
    <w:p>
      <w:pPr>
        <w:pStyle w:val="Heading4"/>
      </w:pPr>
      <w:r>
        <w:t>Steps</w:t>
      </w:r>
    </w:p>
    <w:p/>
    <w:p>
      <w:r>
        <w:t>**1. Build LangGraph Agent** (see Section 7)</w:t>
      </w:r>
    </w:p>
    <w:p/>
    <w:p>
      <w:r>
        <w:t>**2. Containerize**</w:t>
      </w:r>
    </w:p>
    <w:p/>
    <w:p>
      <w:r>
        <w:t>&lt;details&gt;&lt;summary&gt;🐳 Dockerfile&lt;/summary&gt;</w:t>
      </w:r>
    </w:p>
    <w:p/>
    <w:p>
      <w:r>
        <w:t>FROM python:3.11-slim</w:t>
      </w:r>
    </w:p>
    <w:p/>
    <w:p>
      <w:r>
        <w:t>WORKDIR /app</w:t>
      </w:r>
    </w:p>
    <w:p/>
    <w:p>
      <w:r>
        <w:t>COPY requirements.txt .</w:t>
      </w:r>
    </w:p>
    <w:p>
      <w:r>
        <w:t>RUN pip install --no-cache-dir -r requirements.txt</w:t>
      </w:r>
    </w:p>
    <w:p/>
    <w:p>
      <w:r>
        <w:t>COPY . .</w:t>
      </w:r>
    </w:p>
    <w:p/>
    <w:p>
      <w:r>
        <w:t>CMD ["uvicorn", "agent_server:app", "--host", "0.0.0.0", "--port", "8000"]</w:t>
      </w:r>
    </w:p>
    <w:p/>
    <w:p>
      <w:r>
        <w:t>&lt;/details&gt;</w:t>
      </w:r>
    </w:p>
    <w:p/>
    <w:p>
      <w:r>
        <w:t>**3. Push to ACR**</w:t>
      </w:r>
    </w:p>
    <w:p/>
    <w:p>
      <w:r>
        <w:t>&lt;details&gt;&lt;summary&gt;🔧 Bash CLI&lt;/summary&gt;</w:t>
      </w:r>
    </w:p>
    <w:p/>
    <w:p>
      <w:r>
        <w:t>az acr build \</w:t>
      </w:r>
    </w:p>
    <w:p>
      <w:r>
        <w:t>--registry myacr \</w:t>
      </w:r>
    </w:p>
    <w:p>
      <w:r>
        <w:t>--image agent:latest .</w:t>
      </w:r>
    </w:p>
    <w:p/>
    <w:p>
      <w:r>
        <w:t>&lt;/details&gt;</w:t>
      </w:r>
    </w:p>
    <w:p/>
    <w:p>
      <w:r>
        <w:t>**4. Deploy to AKS**</w:t>
      </w:r>
    </w:p>
    <w:p/>
    <w:p>
      <w:r>
        <w:t>&lt;details&gt;&lt;summary&gt;⚙️ YAML Config&lt;/summary&gt;</w:t>
      </w:r>
    </w:p>
    <w:p/>
    <w:p>
      <w:r>
        <w:t>apiVersion: apps/v1</w:t>
      </w:r>
    </w:p>
    <w:p>
      <w:r>
        <w:t>kind: Deployment</w:t>
      </w:r>
    </w:p>
    <w:p>
      <w:r>
        <w:t>metadata:</w:t>
      </w:r>
    </w:p>
    <w:p>
      <w:r>
        <w:t>name: langgraph-agent</w:t>
      </w:r>
    </w:p>
    <w:p>
      <w:r>
        <w:t>spec:</w:t>
      </w:r>
    </w:p>
    <w:p>
      <w:r>
        <w:t>replicas: 3</w:t>
      </w:r>
    </w:p>
    <w:p>
      <w:r>
        <w:t>selector:</w:t>
      </w:r>
    </w:p>
    <w:p>
      <w:r>
        <w:t>matchLabels:</w:t>
      </w:r>
    </w:p>
    <w:p>
      <w:r>
        <w:t>app: agent</w:t>
      </w:r>
    </w:p>
    <w:p>
      <w:r>
        <w:t>template:</w:t>
      </w:r>
    </w:p>
    <w:p>
      <w:r>
        <w:t>metadata:</w:t>
      </w:r>
    </w:p>
    <w:p>
      <w:r>
        <w:t>labels:</w:t>
      </w:r>
    </w:p>
    <w:p>
      <w:r>
        <w:t>app: agent</w:t>
      </w:r>
    </w:p>
    <w:p>
      <w:r>
        <w:t>spec:</w:t>
      </w:r>
    </w:p>
    <w:p>
      <w:r>
        <w:t>containers:</w:t>
      </w:r>
    </w:p>
    <w:p>
      <w:r>
        <w:t>- name: agent</w:t>
      </w:r>
    </w:p>
    <w:p>
      <w:r>
        <w:t>image: myacr.azurecr.io/agent:latest</w:t>
      </w:r>
    </w:p>
    <w:p>
      <w:r>
        <w:t>ports:</w:t>
      </w:r>
    </w:p>
    <w:p>
      <w:r>
        <w:t>- containerPort: 8000</w:t>
      </w:r>
    </w:p>
    <w:p>
      <w:r>
        <w:t>env:</w:t>
      </w:r>
    </w:p>
    <w:p>
      <w:r>
        <w:t>- name: AZURE_OPENAI_ENDPOINT</w:t>
      </w:r>
    </w:p>
    <w:p>
      <w:r>
        <w:t>valueFrom:</w:t>
      </w:r>
    </w:p>
    <w:p>
      <w:r>
        <w:t>secretKeyRef:</w:t>
      </w:r>
    </w:p>
    <w:p>
      <w:r>
        <w:t>name: agent-secrets</w:t>
      </w:r>
    </w:p>
    <w:p>
      <w:r>
        <w:t>key: openai-endpoint</w:t>
      </w:r>
    </w:p>
    <w:p>
      <w:r>
        <w:t>- name: AZURE_OPENAI_API_KEY</w:t>
      </w:r>
    </w:p>
    <w:p>
      <w:r>
        <w:t>valueFrom:</w:t>
      </w:r>
    </w:p>
    <w:p>
      <w:r>
        <w:t>secretKeyRef:</w:t>
      </w:r>
    </w:p>
    <w:p>
      <w:r>
        <w:t>name: agent-secrets</w:t>
      </w:r>
    </w:p>
    <w:p>
      <w:r>
        <w:t>key: openai-key</w:t>
      </w:r>
    </w:p>
    <w:p>
      <w:r>
        <w:t>resources:</w:t>
      </w:r>
    </w:p>
    <w:p>
      <w:r>
        <w:t>requests:</w:t>
      </w:r>
    </w:p>
    <w:p>
      <w:r>
        <w:t>cpu: "1"</w:t>
      </w:r>
    </w:p>
    <w:p>
      <w:r>
        <w:t>memory: "2Gi"</w:t>
      </w:r>
    </w:p>
    <w:p>
      <w:r>
        <w:t>limits:</w:t>
      </w:r>
    </w:p>
    <w:p>
      <w:r>
        <w:t>cpu: "2"</w:t>
      </w:r>
    </w:p>
    <w:p>
      <w:r>
        <w:t>memory: "4Gi"</w:t>
      </w:r>
    </w:p>
    <w:p>
      <w:r>
        <w:t>---</w:t>
      </w:r>
    </w:p>
    <w:p>
      <w:r>
        <w:t>apiVersion: v1</w:t>
      </w:r>
    </w:p>
    <w:p>
      <w:r>
        <w:t>kind: Service</w:t>
      </w:r>
    </w:p>
    <w:p>
      <w:r>
        <w:t>metadata:</w:t>
      </w:r>
    </w:p>
    <w:p>
      <w:r>
        <w:t>name: agent-service</w:t>
      </w:r>
    </w:p>
    <w:p>
      <w:r>
        <w:t>spec:</w:t>
      </w:r>
    </w:p>
    <w:p>
      <w:r>
        <w:t>selector:</w:t>
      </w:r>
    </w:p>
    <w:p>
      <w:r>
        <w:t>app: agent</w:t>
      </w:r>
    </w:p>
    <w:p>
      <w:r>
        <w:t>ports:</w:t>
      </w:r>
    </w:p>
    <w:p>
      <w:r>
        <w:t>- protocol: TCP</w:t>
      </w:r>
    </w:p>
    <w:p>
      <w:r>
        <w:t>port: 80</w:t>
      </w:r>
    </w:p>
    <w:p>
      <w:r>
        <w:t>targetPort: 8000</w:t>
      </w:r>
    </w:p>
    <w:p>
      <w:r>
        <w:t>type: LoadBalancer</w:t>
      </w:r>
    </w:p>
    <w:p>
      <w:r>
        <w:t>---</w:t>
      </w:r>
    </w:p>
    <w:p>
      <w:r>
        <w:t>apiVersion: autoscaling.k8s.io/v2</w:t>
      </w:r>
    </w:p>
    <w:p>
      <w:r>
        <w:t>kind: HorizontalPodAutoscaler</w:t>
      </w:r>
    </w:p>
    <w:p>
      <w:r>
        <w:t>metadata:</w:t>
      </w:r>
    </w:p>
    <w:p>
      <w:r>
        <w:t>name: agent-hpa</w:t>
      </w:r>
    </w:p>
    <w:p>
      <w:r>
        <w:t>spec:</w:t>
      </w:r>
    </w:p>
    <w:p>
      <w:r>
        <w:t>scaleTargetRef:</w:t>
      </w:r>
    </w:p>
    <w:p>
      <w:r>
        <w:t>apiVersion: apps/v1</w:t>
      </w:r>
    </w:p>
    <w:p>
      <w:r>
        <w:t>kind: Deployment</w:t>
      </w:r>
    </w:p>
    <w:p>
      <w:r>
        <w:t>name: langgraph-agent</w:t>
      </w:r>
    </w:p>
    <w:p>
      <w:r>
        <w:t>minReplicas: 3</w:t>
      </w:r>
    </w:p>
    <w:p>
      <w:r>
        <w:t>maxReplicas: 50</w:t>
      </w:r>
    </w:p>
    <w:p>
      <w:r>
        <w:t>metrics:</w:t>
      </w:r>
    </w:p>
    <w:p>
      <w:r>
        <w:t>- type: Resource</w:t>
      </w:r>
    </w:p>
    <w:p>
      <w:r>
        <w:t>resource:</w:t>
      </w:r>
    </w:p>
    <w:p>
      <w:r>
        <w:t>name: cpu</w:t>
      </w:r>
    </w:p>
    <w:p>
      <w:r>
        <w:t>target:</w:t>
      </w:r>
    </w:p>
    <w:p>
      <w:r>
        <w:t>type: Utilization</w:t>
      </w:r>
    </w:p>
    <w:p>
      <w:r>
        <w:t>averageUtilization: 70</w:t>
      </w:r>
    </w:p>
    <w:p>
      <w:r>
        <w:t>- type: Resource</w:t>
      </w:r>
    </w:p>
    <w:p>
      <w:r>
        <w:t>resource:</w:t>
      </w:r>
    </w:p>
    <w:p>
      <w:r>
        <w:t>name: memory</w:t>
      </w:r>
    </w:p>
    <w:p>
      <w:r>
        <w:t>target:</w:t>
      </w:r>
    </w:p>
    <w:p>
      <w:r>
        <w:t>type: Utilization</w:t>
      </w:r>
    </w:p>
    <w:p>
      <w:r>
        <w:t>averageUtilization: 80</w:t>
      </w:r>
    </w:p>
    <w:p/>
    <w:p>
      <w:r>
        <w:t>&lt;/details&gt;</w:t>
      </w:r>
    </w:p>
    <w:p/>
    <w:p>
      <w:r>
        <w:t>**5. Deploy**</w:t>
      </w:r>
    </w:p>
    <w:p/>
    <w:p>
      <w:r>
        <w:t>&lt;details&gt;&lt;summary&gt;🔧 Bash CLI&lt;/summary&gt;</w:t>
      </w:r>
    </w:p>
    <w:p/>
    <w:p>
      <w:r>
        <w:t>kubectl apply -f deployment.yaml</w:t>
      </w:r>
    </w:p>
    <w:p>
      <w:r>
        <w:t>kubectl expose deployment langgraph-agent --type=LoadBalancer --port=80 --target-port=8000</w:t>
      </w:r>
    </w:p>
    <w:p/>
    <w:p>
      <w:r>
        <w:t>&lt;/details&gt;</w:t>
      </w:r>
    </w:p>
    <w:p/>
    <w:p>
      <w:r>
        <w:t>**6. Monitor**</w:t>
      </w:r>
    </w:p>
    <w:p/>
    <w:p>
      <w:r>
        <w:t>&lt;details&gt;&lt;summary&gt;🔧 Bash CLI&lt;/summary&gt;</w:t>
      </w:r>
    </w:p>
    <w:p/>
    <w:p>
      <w:r>
        <w:t>kubectl logs -f deployment/langgraph-agent</w:t>
      </w:r>
    </w:p>
    <w:p>
      <w:r>
        <w:t>kubectl top pods  # CPU/memory usage</w:t>
      </w:r>
    </w:p>
    <w:p/>
    <w:p>
      <w:r>
        <w:t>&lt;/details&gt;</w:t>
      </w:r>
    </w:p>
    <w:p/>
    <w:p>
      <w:pPr>
        <w:pStyle w:val="Heading3"/>
      </w:pPr>
      <w:r>
        <w:t>Path 3: Container Apps + Semantic Kernel (Balanced)</w:t>
      </w:r>
    </w:p>
    <w:p/>
    <w:p>
      <w:r>
        <w:t>**Advantages**: Managed Kubernetes, simple scaling, serverless</w:t>
      </w:r>
    </w:p>
    <w:p>
      <w:r>
        <w:t>**Disadvantages**: No GPU, limited customization</w:t>
      </w:r>
    </w:p>
    <w:p/>
    <w:p>
      <w:pPr>
        <w:pStyle w:val="Heading4"/>
      </w:pPr>
      <w:r>
        <w:t>Steps</w:t>
      </w:r>
    </w:p>
    <w:p/>
    <w:p>
      <w:r>
        <w:t>**1. Build API with Semantic Kernel**</w:t>
      </w:r>
    </w:p>
    <w:p/>
    <w:p>
      <w:r>
        <w:t>&lt;details&gt;&lt;summary&gt;📘 Python Code&lt;/summary&gt;</w:t>
      </w:r>
    </w:p>
    <w:p/>
    <w:p>
      <w:r>
        <w:t>from fastapi import FastAPI</w:t>
      </w:r>
    </w:p>
    <w:p>
      <w:r>
        <w:t>from semantic_kernel import Kernel</w:t>
      </w:r>
    </w:p>
    <w:p>
      <w:r>
        <w:t>from semantic_kernel.connectors.ai.open_ai import AzureChatCompletion</w:t>
      </w:r>
    </w:p>
    <w:p/>
    <w:p>
      <w:r>
        <w:t>app = FastAPI()</w:t>
      </w:r>
    </w:p>
    <w:p/>
    <w:p>
      <w:r>
        <w:t>kernel = Kernel()</w:t>
      </w:r>
    </w:p>
    <w:p>
      <w:r>
        <w:t>kernel.add_service(</w:t>
      </w:r>
    </w:p>
    <w:p>
      <w:r>
        <w:t>AzureChatCompletion(</w:t>
      </w:r>
    </w:p>
    <w:p>
      <w:r>
        <w:t>deployment_name="gpt-4o",</w:t>
      </w:r>
    </w:p>
    <w:p>
      <w:r>
        <w:t>api_key=os.getenv("AZURE_OPENAI_KEY"),</w:t>
      </w:r>
    </w:p>
    <w:p>
      <w:r>
        <w:t>endpoint=os.getenv("AZURE_OPENAI_ENDPOINT"),</w:t>
      </w:r>
    </w:p>
    <w:p>
      <w:r>
        <w:t>)</w:t>
      </w:r>
    </w:p>
    <w:p>
      <w:r>
        <w:t>)</w:t>
      </w:r>
    </w:p>
    <w:p/>
    <w:p>
      <w:r>
        <w:t>@app.post("/chat")</w:t>
      </w:r>
    </w:p>
    <w:p>
      <w:r>
        <w:t>async def chat(message: str):</w:t>
      </w:r>
    </w:p>
    <w:p>
      <w:r>
        <w:t>result = await kernel.invoke_prompt(f"User: {message}\nAssistant:")</w:t>
      </w:r>
    </w:p>
    <w:p>
      <w:r>
        <w:t>return {"response": str(result)}</w:t>
      </w:r>
    </w:p>
    <w:p/>
    <w:p>
      <w:r>
        <w:t>&lt;/details&gt;</w:t>
      </w:r>
    </w:p>
    <w:p/>
    <w:p>
      <w:r>
        <w:t>**2. Deploy to Container Apps**</w:t>
      </w:r>
    </w:p>
    <w:p/>
    <w:p>
      <w:r>
        <w:t>&lt;details&gt;&lt;summary&gt;🔧 Bash CLI&lt;/summary&gt;</w:t>
      </w:r>
    </w:p>
    <w:p/>
    <w:p>
      <w:r>
        <w:t>az containerapp create \</w:t>
      </w:r>
    </w:p>
    <w:p>
      <w:r>
        <w:t>--resource-group myRG \</w:t>
      </w:r>
    </w:p>
    <w:p>
      <w:r>
        <w:t>--name agent-app \</w:t>
      </w:r>
    </w:p>
    <w:p>
      <w:r>
        <w:t>--image myacr.azurecr.io/agent:latest \</w:t>
      </w:r>
    </w:p>
    <w:p>
      <w:r>
        <w:t>--target-port 8000 \</w:t>
      </w:r>
    </w:p>
    <w:p>
      <w:r>
        <w:t>--environment myenv \</w:t>
      </w:r>
    </w:p>
    <w:p>
      <w:r>
        <w:t>--cpu 2 \</w:t>
      </w:r>
    </w:p>
    <w:p>
      <w:r>
        <w:t>--memory 4 \</w:t>
      </w:r>
    </w:p>
    <w:p>
      <w:r>
        <w:t>--min-replicas 2 \</w:t>
      </w:r>
    </w:p>
    <w:p>
      <w:r>
        <w:t>--max-replicas 20</w:t>
      </w:r>
    </w:p>
    <w:p/>
    <w:p>
      <w:pPr>
        <w:pStyle w:val="Heading1"/>
      </w:pPr>
      <w:r>
        <w:t>Configure KEDA autoscaling</w:t>
      </w:r>
    </w:p>
    <w:p>
      <w:r>
        <w:t>az containerapp update \</w:t>
      </w:r>
    </w:p>
    <w:p>
      <w:r>
        <w:t>--resource-group myRG \</w:t>
      </w:r>
    </w:p>
    <w:p>
      <w:r>
        <w:t>--name agent-app \</w:t>
      </w:r>
    </w:p>
    <w:p>
      <w:r>
        <w:t>--scale-rule-name http-scale \</w:t>
      </w:r>
    </w:p>
    <w:p>
      <w:r>
        <w:t>--scale-rule-type http \</w:t>
      </w:r>
    </w:p>
    <w:p>
      <w:r>
        <w:t>--scale-rule-metadata "concurrentRequests=100"</w:t>
      </w:r>
    </w:p>
    <w:p/>
    <w:p>
      <w:r>
        <w:t>&lt;/details&gt;</w:t>
      </w:r>
    </w:p>
    <w:p/>
    <w:p>
      <w:pPr>
        <w:pStyle w:val="Heading3"/>
      </w:pPr>
      <w:r>
        <w:t>Path Comparison</w:t>
      </w:r>
    </w:p>
    <w:p/>
    <w:p>
      <w:r>
        <w:t>| Aspect | Path 1 (Foundry) | Path 2 (AKS) | Path 3 (Container Apps) |</w:t>
      </w:r>
    </w:p>
    <w:p>
      <w:r>
        <w:t>|--------|---|---|---|</w:t>
      </w:r>
    </w:p>
    <w:p>
      <w:r>
        <w:t>| **Setup Time** | 5 min | 30 min | 10 min |</w:t>
      </w:r>
    </w:p>
    <w:p>
      <w:r>
        <w:t>| **Learning Curve** | Easy | Hard | Medium |</w:t>
      </w:r>
    </w:p>
    <w:p>
      <w:r>
        <w:t>| **Scaling** | Automatic | Manual/HPA | KEDA-based |</w:t>
      </w:r>
    </w:p>
    <w:p>
      <w:r>
        <w:t>| **Cost** | Variable | High fixed + variable | Low |</w:t>
      </w:r>
    </w:p>
    <w:p>
      <w:r>
        <w:t>| **Control** | Limited | Full | Medium |</w:t>
      </w:r>
    </w:p>
    <w:p>
      <w:r>
        <w:t>| **Multi-region** | No | Yes | Possible |</w:t>
      </w:r>
    </w:p>
    <w:p>
      <w:r>
        <w:t>| **Cold start** | Possible | No | Yes (~10s) |</w:t>
      </w:r>
    </w:p>
    <w:p/>
    <w:p>
      <w:r>
        <w:t>**Decision Tree**:</w:t>
      </w:r>
    </w:p>
    <w:p>
      <w:pPr>
        <w:pStyle w:val="ListBullet"/>
      </w:pPr>
      <w:r>
        <w:t>Simple use case, startups → **Path 1**</w:t>
      </w:r>
    </w:p>
    <w:p>
      <w:pPr>
        <w:pStyle w:val="ListBullet"/>
      </w:pPr>
      <w:r>
        <w:t>Mission-critical, complex agents → **Path 2**</w:t>
      </w:r>
    </w:p>
    <w:p>
      <w:pPr>
        <w:pStyle w:val="ListBullet"/>
      </w:pPr>
      <w:r>
        <w:t>Balanced, cost-conscious → **Path 3**</w:t>
      </w:r>
    </w:p>
    <w:p/>
    <w:p>
      <w:r>
        <w:t>---</w:t>
      </w:r>
    </w:p>
    <w:p/>
    <w:p>
      <w:pPr>
        <w:pStyle w:val="Heading2"/>
      </w:pPr>
      <w:r>
        <w:t>17. Deploying RAG on Azure</w:t>
      </w:r>
    </w:p>
    <w:p/>
    <w:p>
      <w:pPr>
        <w:pStyle w:val="Heading3"/>
      </w:pPr>
      <w:r>
        <w:t>Architecture Overview</w:t>
      </w:r>
    </w:p>
    <w:p/>
    <w:p>
      <w:r>
        <w:t>Data Sources (Blob, ADLS, SharePoint)</w:t>
      </w:r>
    </w:p>
    <w:p>
      <w:r>
        <w:t>↓</w:t>
      </w:r>
    </w:p>
    <w:p>
      <w:r>
        <w:t>Data Ingestion (Data Factory, indexers)</w:t>
      </w:r>
    </w:p>
    <w:p>
      <w:r>
        <w:t>↓</w:t>
      </w:r>
    </w:p>
    <w:p>
      <w:r>
        <w:t>Chunking (AI Search built-in)</w:t>
      </w:r>
    </w:p>
    <w:p>
      <w:r>
        <w:t>↓</w:t>
      </w:r>
    </w:p>
    <w:p>
      <w:r>
        <w:t>Vectorization (Azure OpenAI embeddings)</w:t>
      </w:r>
    </w:p>
    <w:p>
      <w:r>
        <w:t>↓</w:t>
      </w:r>
    </w:p>
    <w:p>
      <w:r>
        <w:t>Indexing (AI Search vector index)</w:t>
      </w:r>
    </w:p>
    <w:p>
      <w:r>
        <w:t>↓</w:t>
      </w:r>
    </w:p>
    <w:p>
      <w:r>
        <w:t>Retrieval (Hybrid: keyword + vector + semantic)</w:t>
      </w:r>
    </w:p>
    <w:p>
      <w:r>
        <w:t>↓</w:t>
      </w:r>
    </w:p>
    <w:p>
      <w:r>
        <w:t>LLM (Azure OpenAI, generate answer)</w:t>
      </w:r>
    </w:p>
    <w:p>
      <w:r>
        <w:t>↓</w:t>
      </w:r>
    </w:p>
    <w:p>
      <w:r>
        <w:t>API Endpoint (AKS, Container Apps, AML)</w:t>
      </w:r>
    </w:p>
    <w:p/>
    <w:p>
      <w:pPr>
        <w:pStyle w:val="Heading3"/>
      </w:pPr>
      <w:r>
        <w:t>Full Deployment</w:t>
      </w:r>
    </w:p>
    <w:p/>
    <w:p>
      <w:r>
        <w:t>**1. Create Data Source → AI Search Connection**</w:t>
      </w:r>
    </w:p>
    <w:p/>
    <w:p>
      <w:r>
        <w:t>&lt;details&gt;&lt;summary&gt;📘 Python Code&lt;/summary&gt;</w:t>
      </w:r>
    </w:p>
    <w:p/>
    <w:p>
      <w:r>
        <w:t>from azure.search.documents.indexes import SearchIndexClient</w:t>
      </w:r>
    </w:p>
    <w:p>
      <w:r>
        <w:t>from azure.search.documents.indexes.models import *</w:t>
      </w:r>
    </w:p>
    <w:p/>
    <w:p>
      <w:pPr>
        <w:pStyle w:val="Heading1"/>
      </w:pPr>
      <w:r>
        <w:t>Create data source (Blob Storage)</w:t>
      </w:r>
    </w:p>
    <w:p>
      <w:r>
        <w:t>data_source = SearchIndexDataSource(</w:t>
      </w:r>
    </w:p>
    <w:p>
      <w:r>
        <w:t>name="blob-datasource",</w:t>
      </w:r>
    </w:p>
    <w:p>
      <w:r>
        <w:t>type="azureblob",</w:t>
      </w:r>
    </w:p>
    <w:p>
      <w:r>
        <w:t>connection_string="&lt;blob-connection&gt;",</w:t>
      </w:r>
    </w:p>
    <w:p>
      <w:r>
        <w:t>container=SearchIndexDataBlobContainerDetails(name="documents")</w:t>
      </w:r>
    </w:p>
    <w:p>
      <w:r>
        <w:t>)</w:t>
      </w:r>
    </w:p>
    <w:p/>
    <w:p>
      <w:pPr>
        <w:pStyle w:val="Heading1"/>
      </w:pPr>
      <w:r>
        <w:t>Create skillset (vectorization)</w:t>
      </w:r>
    </w:p>
    <w:p>
      <w:r>
        <w:t>skillset = SearchIndexerSkillset(</w:t>
      </w:r>
    </w:p>
    <w:p>
      <w:r>
        <w:t>name="vectorization-skillset",</w:t>
      </w:r>
    </w:p>
    <w:p>
      <w:r>
        <w:t>skills=[</w:t>
      </w:r>
    </w:p>
    <w:p>
      <w:r>
        <w:t>InputFieldMappingEntry(name="text", source="/document/content"),</w:t>
      </w:r>
    </w:p>
    <w:p>
      <w:r>
        <w:t>AzureOpenAIEmbeddingSkill(</w:t>
      </w:r>
    </w:p>
    <w:p>
      <w:r>
        <w:t>name="embedding_skill",</w:t>
      </w:r>
    </w:p>
    <w:p>
      <w:r>
        <w:t>model_name="text-embedding-3-large",</w:t>
      </w:r>
    </w:p>
    <w:p>
      <w:r>
        <w:t>api_key="&lt;openai-key&gt;",</w:t>
      </w:r>
    </w:p>
    <w:p>
      <w:r>
        <w:t>model_id="text-embedding-3-large",</w:t>
      </w:r>
    </w:p>
    <w:p>
      <w:r>
        <w:t>)</w:t>
      </w:r>
    </w:p>
    <w:p>
      <w:r>
        <w:t>]</w:t>
      </w:r>
    </w:p>
    <w:p>
      <w:r>
        <w:t>)</w:t>
      </w:r>
    </w:p>
    <w:p/>
    <w:p>
      <w:pPr>
        <w:pStyle w:val="Heading1"/>
      </w:pPr>
      <w:r>
        <w:t>Create index with vector fields</w:t>
      </w:r>
    </w:p>
    <w:p>
      <w:r>
        <w:t>index = SearchIndex(</w:t>
      </w:r>
    </w:p>
    <w:p>
      <w:r>
        <w:t>name="rag-index",</w:t>
      </w:r>
    </w:p>
    <w:p>
      <w:r>
        <w:t>fields=[</w:t>
      </w:r>
    </w:p>
    <w:p>
      <w:r>
        <w:t>SearchField(name="id", type=SearchFieldDataType.String, key=True),</w:t>
      </w:r>
    </w:p>
    <w:p>
      <w:r>
        <w:t>SearchField(name="content", type=SearchFieldDataType.String, searchable=True),</w:t>
      </w:r>
    </w:p>
    <w:p>
      <w:r>
        <w:t>SearchField(</w:t>
      </w:r>
    </w:p>
    <w:p>
      <w:r>
        <w:t>name="embedding",</w:t>
      </w:r>
    </w:p>
    <w:p>
      <w:r>
        <w:t>type=SearchFieldDataType.Collection(SearchFieldDataType.Single),</w:t>
      </w:r>
    </w:p>
    <w:p>
      <w:r>
        <w:t>vector_search_dimensions=3072,</w:t>
      </w:r>
    </w:p>
    <w:p>
      <w:r>
        <w:t>),</w:t>
      </w:r>
    </w:p>
    <w:p>
      <w:r>
        <w:t>]</w:t>
      </w:r>
    </w:p>
    <w:p>
      <w:r>
        <w:t>)</w:t>
      </w:r>
    </w:p>
    <w:p/>
    <w:p>
      <w:pPr>
        <w:pStyle w:val="Heading1"/>
      </w:pPr>
      <w:r>
        <w:t>Create indexer (automates ingestion)</w:t>
      </w:r>
    </w:p>
    <w:p>
      <w:r>
        <w:t>indexer = SearchIndexer(</w:t>
      </w:r>
    </w:p>
    <w:p>
      <w:r>
        <w:t>name="blob-indexer",</w:t>
      </w:r>
    </w:p>
    <w:p>
      <w:r>
        <w:t>data_source_name="blob-datasource",</w:t>
      </w:r>
    </w:p>
    <w:p>
      <w:r>
        <w:t>skillset_name="vectorization-skillset",</w:t>
      </w:r>
    </w:p>
    <w:p>
      <w:r>
        <w:t>index_name="rag-index",</w:t>
      </w:r>
    </w:p>
    <w:p>
      <w:r>
        <w:t>field_mappings=[FieldMapping(source_field_name="metadata_storage_path", target_field_name="id")],</w:t>
      </w:r>
    </w:p>
    <w:p>
      <w:r>
        <w:t>output_field_mappings=[OutputFieldMapping(source_field_name="/document/embedding", target_field_name="embedding")],</w:t>
      </w:r>
    </w:p>
    <w:p>
      <w:r>
        <w:t>)</w:t>
      </w:r>
    </w:p>
    <w:p/>
    <w:p>
      <w:r>
        <w:t>&lt;/details&gt;</w:t>
      </w:r>
    </w:p>
    <w:p/>
    <w:p>
      <w:r>
        <w:t>**2. Query RAG System**</w:t>
      </w:r>
    </w:p>
    <w:p/>
    <w:p>
      <w:r>
        <w:t>&lt;details&gt;&lt;summary&gt;📘 Python Code&lt;/summary&gt;</w:t>
      </w:r>
    </w:p>
    <w:p/>
    <w:p>
      <w:r>
        <w:t>import asyncio</w:t>
      </w:r>
    </w:p>
    <w:p>
      <w:r>
        <w:t>from azure.search.documents.aio import SearchClient</w:t>
      </w:r>
    </w:p>
    <w:p>
      <w:r>
        <w:t>from azure.ai.openai import AzureOpenAI</w:t>
      </w:r>
    </w:p>
    <w:p/>
    <w:p>
      <w:r>
        <w:t>search_client = SearchClient(endpoint, "rag-index", credential)</w:t>
      </w:r>
    </w:p>
    <w:p>
      <w:r>
        <w:t>openai_client = AzureOpenAI(...)</w:t>
      </w:r>
    </w:p>
    <w:p/>
    <w:p>
      <w:r>
        <w:t>async def rag_query(user_query: str):</w:t>
      </w:r>
    </w:p>
    <w:p>
      <w:r>
        <w:t># 1. Embed query</w:t>
      </w:r>
    </w:p>
    <w:p>
      <w:r>
        <w:t>embedding = openai_client.embeddings.create(</w:t>
      </w:r>
    </w:p>
    <w:p>
      <w:r>
        <w:t>model="text-embedding-3-large",</w:t>
      </w:r>
    </w:p>
    <w:p>
      <w:r>
        <w:t>input=user_query</w:t>
      </w:r>
    </w:p>
    <w:p>
      <w:r>
        <w:t>).data[0].embedding</w:t>
      </w:r>
    </w:p>
    <w:p/>
    <w:p>
      <w:r>
        <w:t># 2. Search (hybrid)</w:t>
      </w:r>
    </w:p>
    <w:p>
      <w:r>
        <w:t>results = await search_client.search(</w:t>
      </w:r>
    </w:p>
    <w:p>
      <w:r>
        <w:t>search_text=user_query,</w:t>
      </w:r>
    </w:p>
    <w:p>
      <w:r>
        <w:t>vector_queries=[{</w:t>
      </w:r>
    </w:p>
    <w:p>
      <w:r>
        <w:t>"kind": "vector",</w:t>
      </w:r>
    </w:p>
    <w:p>
      <w:r>
        <w:t>"k": 5,</w:t>
      </w:r>
    </w:p>
    <w:p>
      <w:r>
        <w:t>"fields": "embedding",</w:t>
      </w:r>
    </w:p>
    <w:p>
      <w:r>
        <w:t>"vector": embedding,</w:t>
      </w:r>
    </w:p>
    <w:p>
      <w:r>
        <w:t>}],</w:t>
      </w:r>
    </w:p>
    <w:p>
      <w:r>
        <w:t>query_type="hybrid",</w:t>
      </w:r>
    </w:p>
    <w:p>
      <w:r>
        <w:t>top=5,</w:t>
      </w:r>
    </w:p>
    <w:p>
      <w:r>
        <w:t>)</w:t>
      </w:r>
    </w:p>
    <w:p/>
    <w:p>
      <w:r>
        <w:t># 3. Compile context</w:t>
      </w:r>
    </w:p>
    <w:p>
      <w:r>
        <w:t>context = "\n".join([r["content"] async for r in results])</w:t>
      </w:r>
    </w:p>
    <w:p/>
    <w:p>
      <w:r>
        <w:t># 4. Generate answer</w:t>
      </w:r>
    </w:p>
    <w:p>
      <w:r>
        <w:t>response = openai_client.chat.completions.create(</w:t>
      </w:r>
    </w:p>
    <w:p>
      <w:r>
        <w:t>model="gpt-4o-deploy",</w:t>
      </w:r>
    </w:p>
    <w:p>
      <w:r>
        <w:t>messages=[</w:t>
      </w:r>
    </w:p>
    <w:p>
      <w:r>
        <w:t>{"role": "system", "content": "You are a helpful assistant. Answer based on the provided context."},</w:t>
      </w:r>
    </w:p>
    <w:p>
      <w:r>
        <w:t>{"role": "user", "content": f"Context:\n{context}\n\nQuestion: {user_query}"}</w:t>
      </w:r>
    </w:p>
    <w:p>
      <w:r>
        <w:t>],</w:t>
      </w:r>
    </w:p>
    <w:p>
      <w:r>
        <w:t>)</w:t>
      </w:r>
    </w:p>
    <w:p/>
    <w:p>
      <w:r>
        <w:t>return response.choices[0].message.content</w:t>
      </w:r>
    </w:p>
    <w:p/>
    <w:p>
      <w:pPr>
        <w:pStyle w:val="Heading1"/>
      </w:pPr>
      <w:r>
        <w:t>Use</w:t>
      </w:r>
    </w:p>
    <w:p>
      <w:r>
        <w:t>answer = asyncio.run(rag_query("What are Azure's best practices for RAG?"))</w:t>
      </w:r>
    </w:p>
    <w:p/>
    <w:p>
      <w:r>
        <w:t>&lt;/details&gt;</w:t>
      </w:r>
    </w:p>
    <w:p/>
    <w:p>
      <w:r>
        <w:t>---</w:t>
      </w:r>
    </w:p>
    <w:p/>
    <w:p>
      <w:pPr>
        <w:pStyle w:val="Heading2"/>
      </w:pPr>
      <w:r>
        <w:t>18. Scenario-Based Interview Questions</w:t>
      </w:r>
    </w:p>
    <w:p/>
    <w:p>
      <w:pPr>
        <w:pStyle w:val="Heading3"/>
      </w:pPr>
      <w:r>
        <w:t>Scenario 1: You're building a GenAI chatbot for a bank's 10K documents. Design it.</w:t>
      </w:r>
    </w:p>
    <w:p/>
    <w:p>
      <w:r>
        <w:t>**Solution**:</w:t>
      </w:r>
    </w:p>
    <w:p>
      <w:pPr>
        <w:pStyle w:val="ListNumber"/>
      </w:pPr>
      <w:r>
        <w:t>1. **Ingestion**: Upload PDFs to ADLS Gen2; Data Factory triggers AI Search indexer</w:t>
      </w:r>
    </w:p>
    <w:p>
      <w:pPr>
        <w:pStyle w:val="ListNumber"/>
      </w:pPr>
      <w:r>
        <w:t>2. **Chunking**: AI Search built-in chunking (500 chars + 50 overlap)</w:t>
      </w:r>
    </w:p>
    <w:p>
      <w:pPr>
        <w:pStyle w:val="ListNumber"/>
      </w:pPr>
      <w:r>
        <w:t>3. **Vectorization**: Batch embed with Azure OpenAI (overnight, save costs)</w:t>
      </w:r>
    </w:p>
    <w:p>
      <w:pPr>
        <w:pStyle w:val="ListNumber"/>
      </w:pPr>
      <w:r>
        <w:t>4. **Retrieval**: Hybrid search (keyword for exact matches, vector for semantic)</w:t>
      </w:r>
    </w:p>
    <w:p>
      <w:pPr>
        <w:pStyle w:val="ListNumber"/>
      </w:pPr>
      <w:r>
        <w:t>5. **Generation**: Azure OpenAI GPT-4o with system prompt: "Quote relevant sections, cite document/page"</w:t>
      </w:r>
    </w:p>
    <w:p>
      <w:pPr>
        <w:pStyle w:val="ListNumber"/>
      </w:pPr>
      <w:r>
        <w:t>6. **Compliance**: Document-level security (user can only see their docs)</w:t>
      </w:r>
    </w:p>
    <w:p>
      <w:pPr>
        <w:pStyle w:val="ListNumber"/>
      </w:pPr>
      <w:r>
        <w:t>7. **Monitoring**: Track token usage, hallucination rate, latency</w:t>
      </w:r>
    </w:p>
    <w:p>
      <w:pPr>
        <w:pStyle w:val="ListNumber"/>
      </w:pPr>
      <w:r>
        <w:t>8. **Cost**: ~$500/month (embeddings, inference, storage)</w:t>
      </w:r>
    </w:p>
    <w:p/>
    <w:p>
      <w:r>
        <w:t>---</w:t>
      </w:r>
    </w:p>
    <w:p/>
    <w:p>
      <w:pPr>
        <w:pStyle w:val="Heading3"/>
      </w:pPr>
      <w:r>
        <w:t>Scenario 2: Latency in your RAG system jumped from 100ms to 500ms. Debug.</w:t>
      </w:r>
    </w:p>
    <w:p/>
    <w:p>
      <w:r>
        <w:t>**Debugging Steps**:</w:t>
      </w:r>
    </w:p>
    <w:p>
      <w:pPr>
        <w:pStyle w:val="ListNumber"/>
      </w:pPr>
      <w:r>
        <w:t>1. **Measure**: Break down latency: embedding (50ms) + search (100ms) + LLM generation (300ms) + network (50ms)</w:t>
      </w:r>
    </w:p>
    <w:p>
      <w:pPr>
        <w:pStyle w:val="ListNumber"/>
      </w:pPr>
      <w:r>
        <w:t>2. **LLM is culprit**: Check Azure OpenAI quota; may be rate-limited</w:t>
      </w:r>
    </w:p>
    <w:p>
      <w:pPr>
        <w:pStyle w:val="ListNumber"/>
      </w:pPr>
      <w:r>
        <w:t>3. **Solutions**:</w:t>
      </w:r>
    </w:p>
    <w:p>
      <w:r>
        <w:t>- Increase provisioned throughput (more $)</w:t>
      </w:r>
    </w:p>
    <w:p>
      <w:r>
        <w:t>- Cache embeddings (Redis, 90% hit rate)</w:t>
      </w:r>
    </w:p>
    <w:p>
      <w:r>
        <w:t>- Use smaller context window (fewer tokens → faster)</w:t>
      </w:r>
    </w:p>
    <w:p>
      <w:r>
        <w:t>- Batch requests (throughput trade-off)</w:t>
      </w:r>
    </w:p>
    <w:p>
      <w:pPr>
        <w:pStyle w:val="ListNumber"/>
      </w:pPr>
      <w:r>
        <w:t>4. **Monitor**: Application Insights; alert if latency &gt; 250ms for 5 min</w:t>
      </w:r>
    </w:p>
    <w:p/>
    <w:p>
      <w:r>
        <w:t>---</w:t>
      </w:r>
    </w:p>
    <w:p/>
    <w:p>
      <w:pPr>
        <w:pStyle w:val="Heading3"/>
      </w:pPr>
      <w:r>
        <w:t>Scenario 3: Your team has 100 labeled examples for a specific task. Fine-tune or RAG?</w:t>
      </w:r>
    </w:p>
    <w:p/>
    <w:p>
      <w:r>
        <w:t>**Decision**:</w:t>
      </w:r>
    </w:p>
    <w:p>
      <w:pPr>
        <w:pStyle w:val="ListBullet"/>
      </w:pPr>
      <w:r>
        <w:t>**100 examples = Fine-tune**: Good for style, rare domain knowledge, consistent output format</w:t>
      </w:r>
    </w:p>
    <w:p>
      <w:pPr>
        <w:pStyle w:val="ListBullet"/>
      </w:pPr>
      <w:r>
        <w:t>**RAG**: Better if examples are context (documents) not training pairs</w:t>
      </w:r>
    </w:p>
    <w:p>
      <w:pPr>
        <w:pStyle w:val="ListBullet"/>
      </w:pPr>
      <w:r>
        <w:t>**Hybrid**: Fine-tune on 50 examples + RAG on 50 documents = best quality</w:t>
      </w:r>
    </w:p>
    <w:p>
      <w:pPr>
        <w:pStyle w:val="ListBullet"/>
      </w:pPr>
      <w:r>
        <w:t>**Cost**: Fine-tune ~$100-500; RAG ~$0-10</w:t>
      </w:r>
    </w:p>
    <w:p/>
    <w:p>
      <w:r>
        <w:t>---</w:t>
      </w:r>
    </w:p>
    <w:p/>
    <w:p>
      <w:pPr>
        <w:pStyle w:val="Heading3"/>
      </w:pPr>
      <w:r>
        <w:t>Scenario 4: Design a multi-agent system that handles customer support, billing, and technical issues.</w:t>
      </w:r>
    </w:p>
    <w:p/>
    <w:p>
      <w:r>
        <w:t>**Architecture**:</w:t>
      </w:r>
    </w:p>
    <w:p>
      <w:pPr>
        <w:pStyle w:val="ListNumber"/>
      </w:pPr>
      <w:r>
        <w:t>1. **Router Agent** (Foundry): Classifies intent (support/billing/technical)</w:t>
      </w:r>
    </w:p>
    <w:p>
      <w:pPr>
        <w:pStyle w:val="ListNumber"/>
      </w:pPr>
      <w:r>
        <w:t>2. **Sub-agents**:</w:t>
      </w:r>
    </w:p>
    <w:p>
      <w:r>
        <w:t>- Support: Uses RAG over FAQs, knowledge base</w:t>
      </w:r>
    </w:p>
    <w:p>
      <w:r>
        <w:t>- Billing: Calls billing API, processes refunds</w:t>
      </w:r>
    </w:p>
    <w:p>
      <w:r>
        <w:t>- Technical: Calls ticketing system, escalates if needed</w:t>
      </w:r>
    </w:p>
    <w:p>
      <w:pPr>
        <w:pStyle w:val="ListNumber"/>
      </w:pPr>
      <w:r>
        <w:t>3. **Orchestration**: Semantic Kernel handles tool calling, fallback</w:t>
      </w:r>
    </w:p>
    <w:p>
      <w:pPr>
        <w:pStyle w:val="ListNumber"/>
      </w:pPr>
      <w:r>
        <w:t>4. **State**: Cosmos DB stores conversation history</w:t>
      </w:r>
    </w:p>
    <w:p>
      <w:pPr>
        <w:pStyle w:val="ListNumber"/>
      </w:pPr>
      <w:r>
        <w:t>5. **Monitoring**: Alert on escalation rate</w:t>
      </w:r>
    </w:p>
    <w:p/>
    <w:p>
      <w:r>
        <w:t>---</w:t>
      </w:r>
    </w:p>
    <w:p/>
    <w:p>
      <w:pPr>
        <w:pStyle w:val="Heading3"/>
      </w:pPr>
      <w:r>
        <w:t>Scenario 5: Cost is $5K/month and budget is $2K. Optimize.</w:t>
      </w:r>
    </w:p>
    <w:p/>
    <w:p>
      <w:r>
        <w:t>**Strategies** (Order of Impact):</w:t>
      </w:r>
    </w:p>
    <w:p>
      <w:pPr>
        <w:pStyle w:val="ListNumber"/>
      </w:pPr>
      <w:r>
        <w:t>1. **Quantize models** (4x cost reduction): Use int4 quantization → 1/4 GPU memory</w:t>
      </w:r>
    </w:p>
    <w:p>
      <w:pPr>
        <w:pStyle w:val="ListNumber"/>
      </w:pPr>
      <w:r>
        <w:t>2. **Batch processing** (2x): Move real-time to batch overnight (cheaper tier)</w:t>
      </w:r>
    </w:p>
    <w:p>
      <w:pPr>
        <w:pStyle w:val="ListNumber"/>
      </w:pPr>
      <w:r>
        <w:t>3. **Use Spot instances** (30% cost): For non-critical training</w:t>
      </w:r>
    </w:p>
    <w:p>
      <w:pPr>
        <w:pStyle w:val="ListNumber"/>
      </w:pPr>
      <w:r>
        <w:t>4. **Caching** (3x): Redis cache for embeddings + recent queries (90% hit)</w:t>
      </w:r>
    </w:p>
    <w:p>
      <w:pPr>
        <w:pStyle w:val="ListNumber"/>
      </w:pPr>
      <w:r>
        <w:t>5. **Reduce token consumption** (1.5x): Shorter prompts, smaller context window</w:t>
      </w:r>
    </w:p>
    <w:p>
      <w:pPr>
        <w:pStyle w:val="ListNumber"/>
      </w:pPr>
      <w:r>
        <w:t>6. **Cheaper region** (1.2x): Deploy in non-peak region</w:t>
      </w:r>
    </w:p>
    <w:p>
      <w:pPr>
        <w:pStyle w:val="ListNumber"/>
      </w:pPr>
      <w:r>
        <w:t>7. **Reserved instances** (1.4x): Commit to 1-year, save 40%</w:t>
      </w:r>
    </w:p>
    <w:p/>
    <w:p>
      <w:r>
        <w:t>**Result**: $5K × 1/(4 × 2 × 0.7 × 0.66 × 0.9 × 0.85 × 0.6) ≈ $700-800/month ✓</w:t>
      </w:r>
    </w:p>
    <w:p/>
    <w:p>
      <w:r>
        <w:t>---</w:t>
      </w:r>
    </w:p>
    <w:p/>
    <w:p>
      <w:pPr>
        <w:pStyle w:val="Heading2"/>
      </w:pPr>
      <w:r>
        <w:t>19. Azure vs GCP Comparison Table</w:t>
      </w:r>
    </w:p>
    <w:p/>
    <w:p>
      <w:r>
        <w:t>| Category | Service | Azure | GCP | Winner |</w:t>
      </w:r>
    </w:p>
    <w:p>
      <w:r>
        <w:t>|----------|---------|-------|-----|--------|</w:t>
      </w:r>
    </w:p>
    <w:p>
      <w:r>
        <w:t>| **LLM Access** | Models available | GPT-5.4, o3, OpenAI, DeepSeek, Llama, Mistral, Grok | Gemini, Vertex API | Azure (more models) |</w:t>
      </w:r>
    </w:p>
    <w:p>
      <w:r>
        <w:t>| **LLM Access** | Model deployment types | Standard, Global, Provisioned, Batch | Standard, Batch, Serverless | Tie |</w:t>
      </w:r>
    </w:p>
    <w:p>
      <w:r>
        <w:t>| **LLM Access** | Fine-tuning support | GPT-3.5, GPT-4 | Gemini, PaLM | Azure (more options) |</w:t>
      </w:r>
    </w:p>
    <w:p>
      <w:r>
        <w:t>| **Vector Search** | Primary service | Azure AI Search | Vertex Vector Search | Azure (agentic retrieval) |</w:t>
      </w:r>
    </w:p>
    <w:p>
      <w:r>
        <w:t>| **Vector Search** | Hybrid search | Yes (keyword + vector) | Yes | Tie |</w:t>
      </w:r>
    </w:p>
    <w:p>
      <w:r>
        <w:t>| **Vector Search** | Agentic retrieval | Yes (knowledge bases, LLM orchestration) | No | Azure |</w:t>
      </w:r>
    </w:p>
    <w:p>
      <w:r>
        <w:t>| **ML Platform** | Primary service | Azure Machine Learning (AML) | Vertex AI | Tie |</w:t>
      </w:r>
    </w:p>
    <w:p>
      <w:r>
        <w:t>| **ML Platform** | Unified interface | Azure Foundry (new) | Vertex AI Workbench | GCP (more mature) |</w:t>
      </w:r>
    </w:p>
    <w:p>
      <w:r>
        <w:t>| **ML Platform** | AutoML | Yes | Yes | Tie |</w:t>
      </w:r>
    </w:p>
    <w:p>
      <w:r>
        <w:t>| **Orchestration** | Agent framework | Semantic Kernel, Foundry Agent Service | Vertex AI Agent Builder | GCP (more mature) |</w:t>
      </w:r>
    </w:p>
    <w:p>
      <w:r>
        <w:t>| **Orchestration** | Multi-agent support | LangGraph, AutoGen | Vertex Agents | Tie |</w:t>
      </w:r>
    </w:p>
    <w:p>
      <w:r>
        <w:t>| **Container Orchestration** | Kubernetes | AKS | GKE | Tie |</w:t>
      </w:r>
    </w:p>
    <w:p>
      <w:r>
        <w:t>| **Serverless Containers** | Service | Container Apps | Cloud Run | GCP (more mature) |</w:t>
      </w:r>
    </w:p>
    <w:p>
      <w:r>
        <w:t>| **Serverless Compute** | Functions | Azure Functions | Cloud Functions | Tie |</w:t>
      </w:r>
    </w:p>
    <w:p>
      <w:r>
        <w:t>| **Managed Inference** | Service | AML Managed Endpoints | Vertex Endpoints | Tie |</w:t>
      </w:r>
    </w:p>
    <w:p>
      <w:r>
        <w:t>| **Storage** | Object store | Blob Storage | Cloud Storage | Tie |</w:t>
      </w:r>
    </w:p>
    <w:p>
      <w:r>
        <w:t>| **Data Lake** | Service | ADLS Gen2 | BigQuery, Cloud Storage | GCP (BigQuery integrated) |</w:t>
      </w:r>
    </w:p>
    <w:p>
      <w:r>
        <w:t>| **Identity** | Service | Entra ID | Cloud Identity | Tie |</w:t>
      </w:r>
    </w:p>
    <w:p>
      <w:r>
        <w:t>| **Secrets** | Service | Key Vault | Secret Manager | Tie |</w:t>
      </w:r>
    </w:p>
    <w:p>
      <w:r>
        <w:t>| **Monitoring** | Service | Application Insights | Cloud Logging | GCP (better dashboards) |</w:t>
      </w:r>
    </w:p>
    <w:p>
      <w:r>
        <w:t>| **Cost Management** | Service | Azure Cost Management | Cloud Billing | Tie |</w:t>
      </w:r>
    </w:p>
    <w:p>
      <w:r>
        <w:t>| **Pricing Model** | LLM inference | Pay-per-token | Pay-per-token | Tie |</w:t>
      </w:r>
    </w:p>
    <w:p>
      <w:r>
        <w:t>| **Pricing Model** | GPU compute | Hourly (reserved/spot) | Hourly (committed discount) | Tie |</w:t>
      </w:r>
    </w:p>
    <w:p>
      <w:r>
        <w:t>| **Regional Availability** | Latest models | East US2, Sweden Central, France Central | us-central1, europe-west1 | Tie |</w:t>
      </w:r>
    </w:p>
    <w:p>
      <w:r>
        <w:t>| **Compliance** | GDPR, HIPAA, SOC2 | Yes | Yes | Tie |</w:t>
      </w:r>
    </w:p>
    <w:p>
      <w:r>
        <w:t>| **Enterprise Integration** | Office 365 / M365 | Native | Requires GCP connectors | Azure |</w:t>
      </w:r>
    </w:p>
    <w:p>
      <w:r>
        <w:t>| **Learning Curve** | Platform (for AWS users) | Easier (similar concepts) | Easier | Azure (AWS users) |</w:t>
      </w:r>
    </w:p>
    <w:p>
      <w:r>
        <w:t>| **Learning Curve** | Platform (for GCP users) | Harder (different architecture) | Easier | GCP |</w:t>
      </w:r>
    </w:p>
    <w:p>
      <w:r>
        <w:t>| **Community Size** | Azure | Growing | Large | GCP |</w:t>
      </w:r>
    </w:p>
    <w:p>
      <w:r>
        <w:t>| **Documentation** | Quality | Excellent | Excellent | Tie |</w:t>
      </w:r>
    </w:p>
    <w:p>
      <w:r>
        <w:t>| **Managed Services** | Count | 200+ | 200+ | Tie |</w:t>
      </w:r>
    </w:p>
    <w:p/>
    <w:p>
      <w:pPr>
        <w:pStyle w:val="Heading3"/>
      </w:pPr>
      <w:r>
        <w:t>When to Choose Each</w:t>
      </w:r>
    </w:p>
    <w:p/>
    <w:p>
      <w:r>
        <w:t>**Choose Azure if**:</w:t>
      </w:r>
    </w:p>
    <w:p>
      <w:pPr>
        <w:pStyle w:val="ListBullet"/>
      </w:pPr>
      <w:r>
        <w:t>You use Microsoft 365 / Office 365 (native integration)</w:t>
      </w:r>
    </w:p>
    <w:p>
      <w:pPr>
        <w:pStyle w:val="ListBullet"/>
      </w:pPr>
      <w:r>
        <w:t>You need more LLM model options (OpenAI, DeepSeek, etc.)</w:t>
      </w:r>
    </w:p>
    <w:p>
      <w:pPr>
        <w:pStyle w:val="ListBullet"/>
      </w:pPr>
      <w:r>
        <w:t>You want agentic retrieval (knowledge bases) for complex RAG</w:t>
      </w:r>
    </w:p>
    <w:p>
      <w:pPr>
        <w:pStyle w:val="ListBullet"/>
      </w:pPr>
      <w:r>
        <w:t>You prefer Semantic Kernel for orchestration</w:t>
      </w:r>
    </w:p>
    <w:p>
      <w:pPr>
        <w:pStyle w:val="ListBullet"/>
      </w:pPr>
      <w:r>
        <w:t>You're in enterprise with Entra ID already deployed</w:t>
      </w:r>
    </w:p>
    <w:p/>
    <w:p>
      <w:r>
        <w:t>**Choose GCP if**:</w:t>
      </w:r>
    </w:p>
    <w:p>
      <w:pPr>
        <w:pStyle w:val="ListBullet"/>
      </w:pPr>
      <w:r>
        <w:t>You want Vertex AI's unified interface (mature, integrated)</w:t>
      </w:r>
    </w:p>
    <w:p>
      <w:pPr>
        <w:pStyle w:val="ListBullet"/>
      </w:pPr>
      <w:r>
        <w:t>You prefer Gemini models (proprietary, optimized)</w:t>
      </w:r>
    </w:p>
    <w:p>
      <w:pPr>
        <w:pStyle w:val="ListBullet"/>
      </w:pPr>
      <w:r>
        <w:t>You're heavy on data analytics (BigQuery integration)</w:t>
      </w:r>
    </w:p>
    <w:p>
      <w:pPr>
        <w:pStyle w:val="ListBullet"/>
      </w:pPr>
      <w:r>
        <w:t>You want Cloud Run's simplicity (lighter footprint)</w:t>
      </w:r>
    </w:p>
    <w:p>
      <w:pPr>
        <w:pStyle w:val="ListBullet"/>
      </w:pPr>
      <w:r>
        <w:t>You're in Google Cloud ecosystem (Workspace, Looker, etc.)</w:t>
      </w:r>
    </w:p>
    <w:p/>
    <w:p>
      <w:pPr>
        <w:pStyle w:val="Heading3"/>
      </w:pPr>
      <w:r>
        <w:t>Hybrid Approach</w:t>
      </w:r>
    </w:p>
    <w:p/>
    <w:p>
      <w:r>
        <w:t>**Multi-cloud RAG**:</w:t>
      </w:r>
    </w:p>
    <w:p>
      <w:pPr>
        <w:pStyle w:val="ListBullet"/>
      </w:pPr>
      <w:r>
        <w:t>Azure OpenAI for LLM (more models)</w:t>
      </w:r>
    </w:p>
    <w:p>
      <w:pPr>
        <w:pStyle w:val="ListBullet"/>
      </w:pPr>
      <w:r>
        <w:t>GCP Vector Search for retrieval (better for large-scale)</w:t>
      </w:r>
    </w:p>
    <w:p>
      <w:pPr>
        <w:pStyle w:val="ListBullet"/>
      </w:pPr>
      <w:r>
        <w:t>AWS for compute (if already invested)</w:t>
      </w:r>
    </w:p>
    <w:p>
      <w:pPr>
        <w:pStyle w:val="ListBullet"/>
      </w:pPr>
      <w:r>
        <w:t>Orchestrate with Semantic Kernel</w:t>
      </w:r>
    </w:p>
    <w:p/>
    <w:p>
      <w:r>
        <w:t>---</w:t>
      </w:r>
    </w:p>
    <w:p/>
    <w:p>
      <w:pPr>
        <w:pStyle w:val="Heading2"/>
      </w:pPr>
      <w:r>
        <w:t>Learning Resources</w:t>
      </w:r>
    </w:p>
    <w:p/>
    <w:p>
      <w:pPr>
        <w:pStyle w:val="Heading3"/>
      </w:pPr>
      <w:r>
        <w:t>Azure AI Documentation</w:t>
      </w:r>
    </w:p>
    <w:p>
      <w:pPr>
        <w:pStyle w:val="ListBullet"/>
      </w:pPr>
      <w:r>
        <w:t>[Azure AI Services](https://learn.microsoft.com/en-us/azure/ai-services/)</w:t>
      </w:r>
    </w:p>
    <w:p>
      <w:pPr>
        <w:pStyle w:val="ListBullet"/>
      </w:pPr>
      <w:r>
        <w:t>[Azure Machine Learning](https://learn.microsoft.com/en-us/azure/machine-learning/)</w:t>
      </w:r>
    </w:p>
    <w:p>
      <w:pPr>
        <w:pStyle w:val="ListBullet"/>
      </w:pPr>
      <w:r>
        <w:t>[Azure Foundry](https://learn.microsoft.com/en-us/azure/ai-services/ai-studio/)</w:t>
      </w:r>
    </w:p>
    <w:p>
      <w:pPr>
        <w:pStyle w:val="ListBullet"/>
      </w:pPr>
      <w:r>
        <w:t>[Azure AI Search](https://learn.microsoft.com/en-us/azure/search/)</w:t>
      </w:r>
    </w:p>
    <w:p>
      <w:pPr>
        <w:pStyle w:val="ListBullet"/>
      </w:pPr>
      <w:r>
        <w:t>[Semantic Kernel](https://learn.microsoft.com/en-us/semantic-kernel/overview/)</w:t>
      </w:r>
    </w:p>
    <w:p/>
    <w:p>
      <w:pPr>
        <w:pStyle w:val="Heading3"/>
      </w:pPr>
      <w:r>
        <w:t>GitHub Samples</w:t>
      </w:r>
    </w:p>
    <w:p>
      <w:pPr>
        <w:pStyle w:val="ListBullet"/>
      </w:pPr>
      <w:r>
        <w:t>[Azure Samples](https://github.com/Azure-Samples)</w:t>
      </w:r>
    </w:p>
    <w:p>
      <w:pPr>
        <w:pStyle w:val="ListBullet"/>
      </w:pPr>
      <w:r>
        <w:t>[Azure AI Search Samples](https://github.com/Azure/azure-search-vector-samples)</w:t>
      </w:r>
    </w:p>
    <w:p>
      <w:pPr>
        <w:pStyle w:val="ListBullet"/>
      </w:pPr>
      <w:r>
        <w:t>[Semantic Kernel Examples](https://github.com/microsoft/semantic-kernel)</w:t>
      </w:r>
    </w:p>
    <w:p>
      <w:pPr>
        <w:pStyle w:val="ListBullet"/>
      </w:pPr>
      <w:r>
        <w:t>[Azure OpenAI Samples](https://github.com/Azure/azure-openai-samples)</w:t>
      </w:r>
    </w:p>
    <w:p/>
    <w:p>
      <w:pPr>
        <w:pStyle w:val="Heading3"/>
      </w:pPr>
      <w:r>
        <w:t>Learning Paths</w:t>
      </w:r>
    </w:p>
    <w:p>
      <w:pPr>
        <w:pStyle w:val="ListBullet"/>
      </w:pPr>
      <w:r>
        <w:t>[Microsoft Learn: Azure AI Engineer](https://learn.microsoft.com/en-us/training/paths/create-custom-copilots-ai-studio/)</w:t>
      </w:r>
    </w:p>
    <w:p>
      <w:pPr>
        <w:pStyle w:val="ListBullet"/>
      </w:pPr>
      <w:r>
        <w:t>[Azure Fundamentals](https://learn.microsoft.com/en-us/training/paths/azure-fundamentals/)</w:t>
      </w:r>
    </w:p>
    <w:p>
      <w:pPr>
        <w:pStyle w:val="ListBullet"/>
      </w:pPr>
      <w:r>
        <w:t>[Generative AI with Azure OpenAI](https://learn.microsoft.com/en-us/training/modules/build-generative-ai-applications/)</w:t>
      </w:r>
    </w:p>
    <w:p/>
    <w:p>
      <w:pPr>
        <w:pStyle w:val="Heading3"/>
      </w:pPr>
      <w:r>
        <w:t>Community &amp; Blogs</w:t>
      </w:r>
    </w:p>
    <w:p>
      <w:pPr>
        <w:pStyle w:val="ListBullet"/>
      </w:pPr>
      <w:r>
        <w:t>[Azure AI Blog](https://aka.ms/aiupdate)</w:t>
      </w:r>
    </w:p>
    <w:p>
      <w:pPr>
        <w:pStyle w:val="ListBullet"/>
      </w:pPr>
      <w:r>
        <w:t>[Microsoft Tech Community](https://techcommunity.microsoft.com/t5/azure-ai/ct-p/AzureAI)</w:t>
      </w:r>
    </w:p>
    <w:p>
      <w:pPr>
        <w:pStyle w:val="ListBullet"/>
      </w:pPr>
      <w:r>
        <w:t>[Azure Friday (YouTube)](https://www.youtube.com/c/AzureFriday)</w:t>
      </w:r>
    </w:p>
    <w:p/>
    <w:p>
      <w:r>
        <w:t>---</w:t>
      </w:r>
    </w:p>
    <w:p/>
    <w:p>
      <w:r>
        <w:t>**Document Version**: 1.0 | **Last Updated**: April 2026 | **Author**: Claude Code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665EDDA-169A-4338-A2A9-B6D6DCB5A6D5}"/>
</file>

<file path=customXml/itemProps3.xml><?xml version="1.0" encoding="utf-8"?>
<ds:datastoreItem xmlns:ds="http://schemas.openxmlformats.org/officeDocument/2006/customXml" ds:itemID="{DAB2419D-5DCA-4536-B25A-16855940014F}"/>
</file>

<file path=customXml/itemProps4.xml><?xml version="1.0" encoding="utf-8"?>
<ds:datastoreItem xmlns:ds="http://schemas.openxmlformats.org/officeDocument/2006/customXml" ds:itemID="{C72E9C24-1FBE-42A4-8942-44684CC76EA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
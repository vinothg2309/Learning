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```python</w:t>
      </w:r>
    </w:p>
    <w:p>
      <w:r>
        <w:t>import os</w:t>
      </w:r>
    </w:p>
    <w:p>
      <w:r>
        <w:t>import httpx</w:t>
      </w:r>
    </w:p>
    <w:p>
      <w:r>
        <w:t>from IPython.display import Markdown, display</w:t>
      </w:r>
    </w:p>
    <w:p>
      <w:r>
        <w:t>from a2a.client import(</w:t>
      </w:r>
    </w:p>
    <w:p>
      <w:r>
        <w:t xml:space="preserve">    Client,</w:t>
      </w:r>
    </w:p>
    <w:p>
      <w:r>
        <w:t xml:space="preserve">    ClientConfig,</w:t>
      </w:r>
    </w:p>
    <w:p>
      <w:r>
        <w:t xml:space="preserve">    ClientFactory,</w:t>
      </w:r>
    </w:p>
    <w:p>
      <w:r>
        <w:t xml:space="preserve">    create_text_message_object</w:t>
      </w:r>
    </w:p>
    <w:p>
      <w:r>
        <w:t>)</w:t>
      </w:r>
    </w:p>
    <w:p>
      <w:r>
        <w:t>from a2a.types import AgentCard, Artifact, Message, Task</w:t>
      </w:r>
    </w:p>
    <w:p>
      <w:r>
        <w:t>from a2a.utils.message import get_message_text</w:t>
      </w:r>
    </w:p>
    <w:p>
      <w:r>
        <w:t>from dotenv import load_dotenv</w:t>
      </w:r>
    </w:p>
    <w:p/>
    <w:p>
      <w:r>
        <w:t>load_dotenv()</w:t>
      </w:r>
    </w:p>
    <w:p>
      <w:r>
        <w:t>```</w:t>
      </w:r>
    </w:p>
    <w:p/>
    <w:p>
      <w:r>
        <w:t>```python</w:t>
      </w:r>
    </w:p>
    <w:p>
      <w:r>
        <w:t>api_key = os.environ['UNIFIED_LLM_KEY']</w:t>
      </w:r>
    </w:p>
    <w:p>
      <w:r>
        <w:t>base_url = ""</w:t>
      </w:r>
    </w:p>
    <w:p/>
    <w:p>
      <w:r>
        <w:t>os.environ['OPENAI_API_KEY'] = api_key</w:t>
      </w:r>
    </w:p>
    <w:p>
      <w:r>
        <w:t>os.environ['OPENAI_BASE_URL'] = base_url</w:t>
      </w:r>
    </w:p>
    <w:p>
      <w:r>
        <w:t>```</w:t>
      </w:r>
    </w:p>
    <w:p/>
    <w:p>
      <w:r>
        <w:t>```python</w:t>
      </w:r>
    </w:p>
    <w:p>
      <w:r>
        <w:t>def display_agent_card(agent_card: AgentCard) -&gt; None:</w:t>
      </w:r>
    </w:p>
    <w:p>
      <w:r>
        <w:t xml:space="preserve">    def esc(text: str) -&gt; str:</w:t>
      </w:r>
    </w:p>
    <w:p>
      <w:r>
        <w:t xml:space="preserve">        """Escapes pipe characters for Markdown table compatibility."""</w:t>
      </w:r>
    </w:p>
    <w:p>
      <w:r>
        <w:t xml:space="preserve">        return str(text).replace("|", r"\|")</w:t>
      </w:r>
    </w:p>
    <w:p/>
    <w:p>
      <w:r>
        <w:t xml:space="preserve">    # --- Part 1: Main Metadata Table ---</w:t>
      </w:r>
    </w:p>
    <w:p>
      <w:r>
        <w:t xml:space="preserve">    md_parts = [</w:t>
      </w:r>
    </w:p>
    <w:p>
      <w:r>
        <w:t xml:space="preserve">        "### Agent Card Details",</w:t>
      </w:r>
    </w:p>
    <w:p>
      <w:r>
        <w:t xml:space="preserve">        "| Property | Value |",</w:t>
      </w:r>
    </w:p>
    <w:p>
      <w:r>
        <w:t xml:space="preserve">        "| :--- | :--- |",</w:t>
      </w:r>
    </w:p>
    <w:p>
      <w:r>
        <w:t xml:space="preserve">        f"| **Name** | {esc(agent_card.name)} |",</w:t>
      </w:r>
    </w:p>
    <w:p>
      <w:r>
        <w:t xml:space="preserve">        f"| **Description** | {esc(agent_card.description)} |",</w:t>
      </w:r>
    </w:p>
    <w:p>
      <w:r>
        <w:t xml:space="preserve">        f"| **Version** | `{esc(agent_card.version)}` |",</w:t>
      </w:r>
    </w:p>
    <w:p>
      <w:r>
        <w:t xml:space="preserve">        f"| **URL** | [{esc(agent_card.url)}]({agent_card.url}) |",</w:t>
      </w:r>
    </w:p>
    <w:p>
      <w:r>
        <w:t xml:space="preserve">        f"| **Protocol Version** | `{esc(agent_card.protocol_version)}` |",</w:t>
      </w:r>
    </w:p>
    <w:p>
      <w:r>
        <w:t xml:space="preserve">    ]</w:t>
      </w:r>
    </w:p>
    <w:p/>
    <w:p>
      <w:r>
        <w:t xml:space="preserve">    # --- Part 2: Skills Table ---</w:t>
      </w:r>
    </w:p>
    <w:p>
      <w:r>
        <w:t xml:space="preserve">    if agent_card.skills:</w:t>
      </w:r>
    </w:p>
    <w:p>
      <w:r>
        <w:t xml:space="preserve">        md_parts.extend(</w:t>
      </w:r>
    </w:p>
    <w:p>
      <w:r>
        <w:t xml:space="preserve">            [</w:t>
      </w:r>
    </w:p>
    <w:p>
      <w:r>
        <w:t xml:space="preserve">                "\n#### Skills",</w:t>
      </w:r>
    </w:p>
    <w:p>
      <w:r>
        <w:t xml:space="preserve">                "| Name | Description | Examples |",</w:t>
      </w:r>
    </w:p>
    <w:p>
      <w:r>
        <w:t xml:space="preserve">                "| :--- | :--- | :--- |",</w:t>
      </w:r>
    </w:p>
    <w:p>
      <w:r>
        <w:t xml:space="preserve">            ]</w:t>
      </w:r>
    </w:p>
    <w:p>
      <w:r>
        <w:t xml:space="preserve">        )</w:t>
      </w:r>
    </w:p>
    <w:p>
      <w:r>
        <w:t xml:space="preserve">        for skill in agent_card.skills:</w:t>
      </w:r>
    </w:p>
    <w:p>
      <w:r>
        <w:t xml:space="preserve">            examples_str = (</w:t>
      </w:r>
    </w:p>
    <w:p>
      <w:r>
        <w:t xml:space="preserve">                "&lt;br&gt;".join(f"• {esc(ex)}" for ex in skill.examples)</w:t>
      </w:r>
    </w:p>
    <w:p>
      <w:r>
        <w:t xml:space="preserve">                if skill.examples</w:t>
      </w:r>
    </w:p>
    <w:p>
      <w:r>
        <w:t xml:space="preserve">                else "N/A"</w:t>
      </w:r>
    </w:p>
    <w:p>
      <w:r>
        <w:t xml:space="preserve">            )</w:t>
      </w:r>
    </w:p>
    <w:p>
      <w:r>
        <w:t xml:space="preserve">            md_parts.append(</w:t>
      </w:r>
    </w:p>
    <w:p>
      <w:r>
        <w:t xml:space="preserve">                f"| **{esc(skill.name)}** | {esc(skill.description)} | {examples_str} |"</w:t>
      </w:r>
    </w:p>
    <w:p>
      <w:r>
        <w:t xml:space="preserve">            )</w:t>
      </w:r>
    </w:p>
    <w:p/>
    <w:p>
      <w:r>
        <w:t xml:space="preserve">    # Join all parts and display</w:t>
      </w:r>
    </w:p>
    <w:p>
      <w:r>
        <w:t xml:space="preserve">    display(Markdown("\n".join(md_parts)))</w:t>
      </w:r>
    </w:p>
    <w:p>
      <w:r>
        <w:t>```</w:t>
      </w:r>
    </w:p>
    <w:p/>
    <w:p>
      <w:r>
        <w:t>```python</w:t>
      </w:r>
    </w:p>
    <w:p>
      <w:r>
        <w:t>async with httpx.AsyncClient(timeout=100.0) as httpx_client:</w:t>
      </w:r>
    </w:p>
    <w:p>
      <w:r>
        <w:t xml:space="preserve">    # Step 1: Create a client</w:t>
      </w:r>
    </w:p>
    <w:p>
      <w:r>
        <w:t xml:space="preserve">    client: Client = await ClientFactory.connect(</w:t>
      </w:r>
    </w:p>
    <w:p>
      <w:r>
        <w:t xml:space="preserve">        f"http://localhost:9997",</w:t>
      </w:r>
    </w:p>
    <w:p>
      <w:r>
        <w:t xml:space="preserve">        client_config=ClientConfig(</w:t>
      </w:r>
    </w:p>
    <w:p>
      <w:r>
        <w:t xml:space="preserve">            httpx_client=httpx_client,</w:t>
      </w:r>
    </w:p>
    <w:p>
      <w:r>
        <w:t xml:space="preserve">        )</w:t>
      </w:r>
    </w:p>
    <w:p>
      <w:r>
        <w:t xml:space="preserve">    )</w:t>
      </w:r>
    </w:p>
    <w:p/>
    <w:p>
      <w:r>
        <w:t xml:space="preserve">    # Step 2: Discover the agent by fetching its card</w:t>
      </w:r>
    </w:p>
    <w:p>
      <w:r>
        <w:t xml:space="preserve">    agent_card = await client.get_card()</w:t>
      </w:r>
    </w:p>
    <w:p>
      <w:r>
        <w:t xml:space="preserve">    display_agent_card(agent_card)</w:t>
      </w:r>
    </w:p>
    <w:p/>
    <w:p>
      <w:r>
        <w:t xml:space="preserve">    # Step 3: Create the message using a convenient helper function</w:t>
      </w:r>
    </w:p>
    <w:p>
      <w:r>
        <w:t xml:space="preserve">    prompt = "I'm based in Austin, TX. Are there any Psychiatrists near me?"</w:t>
      </w:r>
    </w:p>
    <w:p>
      <w:r>
        <w:t xml:space="preserve">    message = create_text_message_object(content=prompt)</w:t>
      </w:r>
    </w:p>
    <w:p>
      <w:r>
        <w:t xml:space="preserve">    display(Markdown(f"**Sending prompt:** `{prompt}` to the agent..."))</w:t>
      </w:r>
    </w:p>
    <w:p/>
    <w:p>
      <w:r>
        <w:t xml:space="preserve">    # Step 4: Send the message and await the final response.</w:t>
      </w:r>
    </w:p>
    <w:p>
      <w:r>
        <w:t xml:space="preserve">    responses = client.send_message(message)</w:t>
      </w:r>
    </w:p>
    <w:p/>
    <w:p>
      <w:r>
        <w:t xml:space="preserve">    text_content = ""</w:t>
      </w:r>
    </w:p>
    <w:p/>
    <w:p>
      <w:r>
        <w:t xml:space="preserve">    # Step 5: Process the responses from the agent</w:t>
      </w:r>
    </w:p>
    <w:p>
      <w:r>
        <w:t xml:space="preserve">    async for response in responses:</w:t>
      </w:r>
    </w:p>
    <w:p>
      <w:r>
        <w:t xml:space="preserve">        if isinstance(response, Message):</w:t>
      </w:r>
    </w:p>
    <w:p>
      <w:r>
        <w:t xml:space="preserve">            # The agent replied directly with a final message</w:t>
      </w:r>
    </w:p>
    <w:p>
      <w:r>
        <w:t xml:space="preserve">            print(f"Message ID: {response.message_id}")</w:t>
      </w:r>
    </w:p>
    <w:p>
      <w:r>
        <w:t xml:space="preserve">            text_content = get_message_text(response)</w:t>
      </w:r>
    </w:p>
    <w:p>
      <w:r>
        <w:t xml:space="preserve">        # response is a ClientEvent</w:t>
      </w:r>
    </w:p>
    <w:p>
      <w:r>
        <w:t xml:space="preserve">        elif isinstance(response, tuple):</w:t>
      </w:r>
    </w:p>
    <w:p>
      <w:r>
        <w:t xml:space="preserve">            task: Task = response[0]</w:t>
      </w:r>
    </w:p>
    <w:p>
      <w:r>
        <w:t xml:space="preserve">            print(f"Task ID: {task.id}")</w:t>
      </w:r>
    </w:p>
    <w:p>
      <w:r>
        <w:t xml:space="preserve">            if task.artifacts:</w:t>
      </w:r>
    </w:p>
    <w:p>
      <w:r>
        <w:t xml:space="preserve">                artifact: Artifact = task.artifacts[0]</w:t>
      </w:r>
    </w:p>
    <w:p>
      <w:r>
        <w:t xml:space="preserve">                print(f"Artifact ID: {artifact.artifact_id}")</w:t>
      </w:r>
    </w:p>
    <w:p>
      <w:r>
        <w:t xml:space="preserve">                text_content = get_message_text(artifact)</w:t>
      </w:r>
    </w:p>
    <w:p/>
    <w:p>
      <w:r>
        <w:t xml:space="preserve">    display(Markdown("### Final Agent Response\n-----"))</w:t>
      </w:r>
    </w:p>
    <w:p>
      <w:r>
        <w:t xml:space="preserve">    if text_content:</w:t>
      </w:r>
    </w:p>
    <w:p>
      <w:r>
        <w:t xml:space="preserve">        display(Markdown(text_content))</w:t>
      </w:r>
    </w:p>
    <w:p>
      <w:r>
        <w:t xml:space="preserve">    else:</w:t>
      </w:r>
    </w:p>
    <w:p>
      <w:r>
        <w:t xml:space="preserve">        display(</w:t>
      </w:r>
    </w:p>
    <w:p>
      <w:r>
        <w:t xml:space="preserve">            Markdown(</w:t>
      </w:r>
    </w:p>
    <w:p>
      <w:r>
        <w:t xml:space="preserve">                """**No final text content received or task did not</w:t>
      </w:r>
    </w:p>
    <w:p>
      <w:r>
        <w:t xml:space="preserve">                complete successfully.**"""</w:t>
      </w:r>
    </w:p>
    <w:p>
      <w:r>
        <w:t xml:space="preserve">            )</w:t>
      </w:r>
    </w:p>
    <w:p>
      <w:r>
        <w:t xml:space="preserve">        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47765F-30BE-4DF4-A31B-92732D57396C}"/>
</file>

<file path=customXml/itemProps3.xml><?xml version="1.0" encoding="utf-8"?>
<ds:datastoreItem xmlns:ds="http://schemas.openxmlformats.org/officeDocument/2006/customXml" ds:itemID="{4FA20120-EF6C-42CE-92D7-0B82B828CEE4}"/>
</file>

<file path=customXml/itemProps4.xml><?xml version="1.0" encoding="utf-8"?>
<ds:datastoreItem xmlns:ds="http://schemas.openxmlformats.org/officeDocument/2006/customXml" ds:itemID="{1B672397-002C-4458-814C-A131B1F23B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
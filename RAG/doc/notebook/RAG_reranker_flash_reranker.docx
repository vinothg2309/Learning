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flash_reranker</w:t>
      </w:r>
    </w:p>
    <w:p/>
    <w:p>
      <w:r>
        <w:t># Flash Reranker in RAG Systems</w:t>
      </w:r>
    </w:p>
    <w:p/>
    <w:p>
      <w:r>
        <w:t>## What is Reranking?</w:t>
      </w:r>
    </w:p>
    <w:p/>
    <w:p>
      <w:r>
        <w:t>RAG retrieval happens in **two stages**:</w:t>
      </w:r>
    </w:p>
    <w:p/>
    <w:p>
      <w:r>
        <w:t>```</w:t>
      </w:r>
    </w:p>
    <w:p>
      <w:r>
        <w:t>User Query</w:t>
      </w:r>
    </w:p>
    <w:p>
      <w:r>
        <w:t xml:space="preserve">    ↓</w:t>
      </w:r>
    </w:p>
    <w:p>
      <w:r>
        <w:t>Stage 1: Initial Retrieval (Fast, ~50-100 docs)</w:t>
      </w:r>
    </w:p>
    <w:p>
      <w:r>
        <w:t xml:space="preserve">    → Vector similarity search</w:t>
      </w:r>
    </w:p>
    <w:p>
      <w:r>
        <w:t xml:space="preserve">    ↓</w:t>
      </w:r>
    </w:p>
    <w:p>
      <w:r>
        <w:t>Stage 2: Reranking (Precise, top 5-10)</w:t>
      </w:r>
    </w:p>
    <w:p>
      <w:r>
        <w:t xml:space="preserve">    → Cross-encoder scoring</w:t>
      </w:r>
    </w:p>
    <w:p>
      <w:r>
        <w:t xml:space="preserve">    ↓</w:t>
      </w:r>
    </w:p>
    <w:p>
      <w:r>
        <w:t>Send Best Results to LLM</w:t>
      </w:r>
    </w:p>
    <w:p>
      <w:r>
        <w:t>```</w:t>
      </w:r>
    </w:p>
    <w:p/>
    <w:p>
      <w:r>
        <w:t>**Why?** Initial retrieval is fast but imprecise. Reranking finds the truly best matches.</w:t>
      </w:r>
    </w:p>
    <w:p/>
    <w:p>
      <w:r>
        <w:t>---</w:t>
      </w:r>
    </w:p>
    <w:p/>
    <w:p>
      <w:r>
        <w:t>## What is Flash Reranker?</w:t>
      </w:r>
    </w:p>
    <w:p/>
    <w:p>
      <w:r>
        <w:t>A **lightweight, ultra-fast reranking model** optimized for production RAG systems.</w:t>
      </w:r>
    </w:p>
    <w:p/>
    <w:p>
      <w:r>
        <w:t>| Feature | Flash Reranker | BERT Cross-Encoder |</w:t>
      </w:r>
    </w:p>
    <w:p>
      <w:r>
        <w:t>|---------|----------------|-------------------|</w:t>
      </w:r>
    </w:p>
    <w:p>
      <w:r>
        <w:t>| **Speed** | 8ms ⚡ | 450ms |</w:t>
      </w:r>
    </w:p>
    <w:p>
      <w:r>
        <w:t>| **Model Size** | 100MB | 1.2GB |</w:t>
      </w:r>
    </w:p>
    <w:p>
      <w:r>
        <w:t>| **Accuracy** | 95% | 100% |</w:t>
      </w:r>
    </w:p>
    <w:p/>
    <w:p>
      <w:r>
        <w:t>**Trade-off:** 5% accuracy loss for 50x speed improvement.</w:t>
      </w:r>
    </w:p>
    <w:p/>
    <w:p>
      <w:r>
        <w:t>---</w:t>
      </w:r>
    </w:p>
    <w:p/>
    <w:p>
      <w:r>
        <w:t>## How Flash Reranker Works Internally</w:t>
      </w:r>
    </w:p>
    <w:p/>
    <w:p>
      <w:r>
        <w:t>### Model Architecture</w:t>
      </w:r>
    </w:p>
    <w:p/>
    <w:p>
      <w:r>
        <w:t>**Base Model:** `ms-marco-MiniLM-L-12-v2` (default)</w:t>
      </w:r>
    </w:p>
    <w:p>
      <w:r>
        <w:t>- **Type**: Distilled cross-encoder</w:t>
      </w:r>
    </w:p>
    <w:p>
      <w:r>
        <w:t>- **Architecture**: MiniLM (lightweight version of BERT)</w:t>
      </w:r>
    </w:p>
    <w:p>
      <w:r>
        <w:t>- **Size**: 120MB (vs 1.2GB for BERT-Large)</w:t>
      </w:r>
    </w:p>
    <w:p>
      <w:r>
        <w:t>- **Layers**: 12 transformer layers (vs 24 in BERT-Large)</w:t>
      </w:r>
    </w:p>
    <w:p/>
    <w:p>
      <w:r>
        <w:t>### Knowledge Distillation Process</w:t>
      </w:r>
    </w:p>
    <w:p/>
    <w:p>
      <w:r>
        <w:t>```</w:t>
      </w:r>
    </w:p>
    <w:p>
      <w:r>
        <w:t>Teacher Model (BERT-Large)    →    Student Model (MiniLM)</w:t>
      </w:r>
    </w:p>
    <w:p>
      <w:r>
        <w:t xml:space="preserve">   1.2GB, Slow, 100% accuracy       120MB, Fast, 95% accuracy</w:t>
      </w:r>
    </w:p>
    <w:p>
      <w:r>
        <w:t>```</w:t>
      </w:r>
    </w:p>
    <w:p/>
    <w:p>
      <w:r>
        <w:t>**How distillation works:**</w:t>
      </w:r>
    </w:p>
    <w:p>
      <w:r>
        <w:t>1. **Teacher Model** (BERT-Large) scores query-document pairs with high accuracy</w:t>
      </w:r>
    </w:p>
    <w:p>
      <w:r>
        <w:t>2. **Student Model** (MiniLM) learns to mimic teacher's scoring behavior</w:t>
      </w:r>
    </w:p>
    <w:p>
      <w:r>
        <w:t>3. **Result**: 90% compression, 50x speedup, 95% quality retention</w:t>
      </w:r>
    </w:p>
    <w:p/>
    <w:p>
      <w:r>
        <w:t>### Cross-Encoder Architecture</w:t>
      </w:r>
    </w:p>
    <w:p/>
    <w:p>
      <w:r>
        <w:t>**Unlike bi-encoders** (embed query and doc separately):</w:t>
      </w:r>
    </w:p>
    <w:p>
      <w:r>
        <w:t>```</w:t>
      </w:r>
    </w:p>
    <w:p>
      <w:r>
        <w:t>Cross-Encoder:</w:t>
      </w:r>
    </w:p>
    <w:p>
      <w:r>
        <w:t>[CLS] Query [SEP] Document [SEP] → Transformer → Relevance Score (0-1)</w:t>
      </w:r>
    </w:p>
    <w:p>
      <w:r>
        <w:t xml:space="preserve">       ↑                ↑</w:t>
      </w:r>
    </w:p>
    <w:p>
      <w:r>
        <w:t xml:space="preserve">   Jointly encoded (understands interaction)</w:t>
      </w:r>
    </w:p>
    <w:p>
      <w:r>
        <w:t>```</w:t>
      </w:r>
    </w:p>
    <w:p/>
    <w:p>
      <w:r>
        <w:t>**Why it's better:**</w:t>
      </w:r>
    </w:p>
    <w:p>
      <w:r>
        <w:t>- Sees query and document together (not separately)</w:t>
      </w:r>
    </w:p>
    <w:p>
      <w:r>
        <w:t>- Captures semantic relationships</w:t>
      </w:r>
    </w:p>
    <w:p>
      <w:r>
        <w:t>- Understands context and nuance</w:t>
      </w:r>
    </w:p>
    <w:p/>
    <w:p>
      <w:r>
        <w:t>### Optimizations for Speed</w:t>
      </w:r>
    </w:p>
    <w:p/>
    <w:p>
      <w:r>
        <w:t>**1. Model Compression:**</w:t>
      </w:r>
    </w:p>
    <w:p>
      <w:r>
        <w:t>- **Quantization**: INT8 instead of FP32 (4x memory reduction)</w:t>
      </w:r>
    </w:p>
    <w:p>
      <w:r>
        <w:t>- **Pruning**: Removes unnecessary weights</w:t>
      </w:r>
    </w:p>
    <w:p>
      <w:r>
        <w:t>- **Distillation**: Learns from larger model</w:t>
      </w:r>
    </w:p>
    <w:p/>
    <w:p>
      <w:r>
        <w:t>**2. Inference Optimizations:**</w:t>
      </w:r>
    </w:p>
    <w:p>
      <w:r>
        <w:t>- **ONNX Runtime**: Optimized execution</w:t>
      </w:r>
    </w:p>
    <w:p>
      <w:r>
        <w:t>- **Batch Processing**: Process multiple docs at once</w:t>
      </w:r>
    </w:p>
    <w:p>
      <w:r>
        <w:t>- **Early Exit**: Stop computation when confident</w:t>
      </w:r>
    </w:p>
    <w:p/>
    <w:p>
      <w:r>
        <w:t>**3. Architecture Choices:**</w:t>
      </w:r>
    </w:p>
    <w:p>
      <w:r>
        <w:t>- **12 layers** instead of 24 (50% smaller)</w:t>
      </w:r>
    </w:p>
    <w:p>
      <w:r>
        <w:t>- **Smaller hidden size**: 384 vs 768</w:t>
      </w:r>
    </w:p>
    <w:p>
      <w:r>
        <w:t>- **Efficient attention**: Reduces computation</w:t>
      </w:r>
    </w:p>
    <w:p/>
    <w:p>
      <w:r>
        <w:t>---</w:t>
      </w:r>
    </w:p>
    <w:p/>
    <w:p>
      <w:r>
        <w:t>## How Reranking Works</w:t>
      </w:r>
    </w:p>
    <w:p/>
    <w:p>
      <w:r>
        <w:t>**Problem with vector search:**</w:t>
      </w:r>
    </w:p>
    <w:p>
      <w:r>
        <w:t>```python</w:t>
      </w:r>
    </w:p>
    <w:p>
      <w:r>
        <w:t>Query: "How to fix Python import errors?"</w:t>
      </w:r>
    </w:p>
    <w:p/>
    <w:p>
      <w:r>
        <w:t>Doc 1: "Python import errors occur when modules not found. Use pip install."</w:t>
      </w:r>
    </w:p>
    <w:p>
      <w:r>
        <w:t>Doc 2: "JavaScript has different error handling than Python programming."</w:t>
      </w:r>
    </w:p>
    <w:p/>
    <w:p>
      <w:r>
        <w:t># Both score ~0.75 (both mention "Python" and "errors")</w:t>
      </w:r>
    </w:p>
    <w:p>
      <w:r>
        <w:t># But Doc 1 is clearly better!</w:t>
      </w:r>
    </w:p>
    <w:p>
      <w:r>
        <w:t>```</w:t>
      </w:r>
    </w:p>
    <w:p/>
    <w:p>
      <w:r>
        <w:t>**Solution - Cross-Encoder:**</w:t>
      </w:r>
    </w:p>
    <w:p>
      <w:r>
        <w:t>```</w:t>
      </w:r>
    </w:p>
    <w:p>
      <w:r>
        <w:t>Query + Document → [Flash Reranker] → Relevance Score (0-1)</w:t>
      </w:r>
    </w:p>
    <w:p>
      <w:r>
        <w:t>```</w:t>
      </w:r>
    </w:p>
    <w:p/>
    <w:p>
      <w:r>
        <w:t>Understands query-document interaction, not just keyword overlap.</w:t>
      </w:r>
    </w:p>
    <w:p/>
    <w:p>
      <w:r>
        <w:t>### Internal Scoring Process</w:t>
      </w:r>
    </w:p>
    <w:p/>
    <w:p>
      <w:r>
        <w:t>**For each document separately:**</w:t>
      </w:r>
    </w:p>
    <w:p>
      <w:r>
        <w:t>```</w:t>
      </w:r>
    </w:p>
    <w:p>
      <w:r>
        <w:t>Document 1: [CLS] Query [SEP] Document1 [SEP] → Score1</w:t>
      </w:r>
    </w:p>
    <w:p>
      <w:r>
        <w:t>Document 2: [CLS] Query [SEP] Document2 [SEP] → Score2</w:t>
      </w:r>
    </w:p>
    <w:p>
      <w:r>
        <w:t>Document 3: [CLS] Query [SEP] Document3 [SEP] → Score3</w:t>
      </w:r>
    </w:p>
    <w:p>
      <w:r>
        <w:t>...</w:t>
      </w:r>
    </w:p>
    <w:p>
      <w:r>
        <w:t>Document N: [CLS] Query [SEP] DocumentN [SEP] → ScoreN</w:t>
      </w:r>
    </w:p>
    <w:p>
      <w:r>
        <w:t>```</w:t>
      </w:r>
    </w:p>
    <w:p/>
    <w:p>
      <w:r>
        <w:t>**Process:**</w:t>
      </w:r>
    </w:p>
    <w:p>
      <w:r>
        <w:t>1. Loop through 50 retrieved documents</w:t>
      </w:r>
    </w:p>
    <w:p>
      <w:r>
        <w:t>2. For each doc: Create [CLS] Query [SEP] Document [SEP]</w:t>
      </w:r>
    </w:p>
    <w:p>
      <w:r>
        <w:t>3. Pass through transformer → Get relevance score (0-1)</w:t>
      </w:r>
    </w:p>
    <w:p>
      <w:r>
        <w:t>4. Sort all 50 scores</w:t>
      </w:r>
    </w:p>
    <w:p>
      <w:r>
        <w:t>5. Return top 5 highest scoring documents</w:t>
      </w:r>
    </w:p>
    <w:p/>
    <w:p>
      <w:r>
        <w:t>**Batch processing for speed:**</w:t>
      </w:r>
    </w:p>
    <w:p/>
    <w:p>
      <w:r>
        <w:t>```python</w:t>
      </w:r>
    </w:p>
    <w:p>
      <w:r>
        <w:t># What happens internally:</w:t>
      </w:r>
    </w:p>
    <w:p>
      <w:r>
        <w:t>input = "[CLS] Query [SEP] Document [SEP]"</w:t>
      </w:r>
    </w:p>
    <w:p>
      <w:r>
        <w:t xml:space="preserve">                ↓</w:t>
      </w:r>
    </w:p>
    <w:p>
      <w:r>
        <w:t xml:space="preserve">    Tokenization (512 max tokens)</w:t>
      </w:r>
    </w:p>
    <w:p>
      <w:r>
        <w:t xml:space="preserve">                ↓</w:t>
      </w:r>
    </w:p>
    <w:p>
      <w:r>
        <w:t xml:space="preserve">    12 Transformer Layers</w:t>
      </w:r>
    </w:p>
    <w:p>
      <w:r>
        <w:t xml:space="preserve">                ↓</w:t>
      </w:r>
    </w:p>
    <w:p>
      <w:r>
        <w:t xml:space="preserve">    [CLS] token representation</w:t>
      </w:r>
    </w:p>
    <w:p>
      <w:r>
        <w:t xml:space="preserve">                ↓</w:t>
      </w:r>
    </w:p>
    <w:p>
      <w:r>
        <w:t xml:space="preserve">    Linear Layer → Sigmoid</w:t>
      </w:r>
    </w:p>
    <w:p>
      <w:r>
        <w:t xml:space="preserve">                ↓</w:t>
      </w:r>
    </w:p>
    <w:p>
      <w:r>
        <w:t xml:space="preserve">    Relevance Score: 0.0 - 1.0</w:t>
      </w:r>
    </w:p>
    <w:p>
      <w:r>
        <w:t>```</w:t>
      </w:r>
    </w:p>
    <w:p/>
    <w:p>
      <w:r>
        <w:t>---</w:t>
      </w:r>
    </w:p>
    <w:p/>
    <w:p>
      <w:r>
        <w:t>## Available Flash Reranker Models</w:t>
      </w:r>
    </w:p>
    <w:p/>
    <w:p>
      <w:r>
        <w:t>| Model | Size | Layers | Speed | Quality | Use Case |</w:t>
      </w:r>
    </w:p>
    <w:p>
      <w:r>
        <w:t>|-------|------|--------|-------|---------|----------|</w:t>
      </w:r>
    </w:p>
    <w:p>
      <w:r>
        <w:t>| **ms-marco-MiniLM-L-12-v2** | 120MB | 12 | Fastest | 95% | General (default) ⭐ |</w:t>
      </w:r>
    </w:p>
    <w:p>
      <w:r>
        <w:t>| **ms-marco-MiniLM-L-6-v2** | 80MB | 6 | Ultra-fast | 90% | Speed-critical |</w:t>
      </w:r>
    </w:p>
    <w:p>
      <w:r>
        <w:t>| **bge-reranker-base** | 278MB | 12 | Fast | 97% | Higher accuracy |</w:t>
      </w:r>
    </w:p>
    <w:p>
      <w:r>
        <w:t>| **ms-marco-MultiBERT-L-12** | 470MB | 12 | Medium | 98% | Multilingual |</w:t>
      </w:r>
    </w:p>
    <w:p/>
    <w:p>
      <w:r>
        <w:t>**Model Selection:**</w:t>
      </w:r>
    </w:p>
    <w:p>
      <w:r>
        <w:t>```python</w:t>
      </w:r>
    </w:p>
    <w:p>
      <w:r>
        <w:t>from flashrank import Ranker</w:t>
      </w:r>
    </w:p>
    <w:p/>
    <w:p>
      <w:r>
        <w:t># Default (best balance)</w:t>
      </w:r>
    </w:p>
    <w:p>
      <w:r>
        <w:t>ranker = Ranker(model_name="ms-marco-MiniLM-L-12-v2")</w:t>
      </w:r>
    </w:p>
    <w:p/>
    <w:p>
      <w:r>
        <w:t># Ultra-fast (lower accuracy)</w:t>
      </w:r>
    </w:p>
    <w:p>
      <w:r>
        <w:t>ranker = Ranker(model_name="ms-marco-MiniLM-L-6-v2")</w:t>
      </w:r>
    </w:p>
    <w:p/>
    <w:p>
      <w:r>
        <w:t># Higher accuracy (slower)</w:t>
      </w:r>
    </w:p>
    <w:p>
      <w:r>
        <w:t>ranker = Ranker(model_name="bge-reranker-base")</w:t>
      </w:r>
    </w:p>
    <w:p>
      <w:r>
        <w:t>```</w:t>
      </w:r>
    </w:p>
    <w:p/>
    <w:p>
      <w:r>
        <w:t>### Training Data</w:t>
      </w:r>
    </w:p>
    <w:p/>
    <w:p>
      <w:r>
        <w:t>**MS MARCO Dataset:**</w:t>
      </w:r>
    </w:p>
    <w:p>
      <w:r>
        <w:t>- 8.8M query-document pairs</w:t>
      </w:r>
    </w:p>
    <w:p>
      <w:r>
        <w:t>- Real Bing search queries</w:t>
      </w:r>
    </w:p>
    <w:p>
      <w:r>
        <w:t>- Human-annotated relevance labels</w:t>
      </w:r>
    </w:p>
    <w:p>
      <w:r>
        <w:t>- Trained to predict: relevant (1) vs not relevant (0)</w:t>
      </w:r>
    </w:p>
    <w:p/>
    <w:p>
      <w:r>
        <w:t>---</w:t>
      </w:r>
    </w:p>
    <w:p/>
    <w:p>
      <w:r>
        <w:t>## Flash Reranker vs RRF</w:t>
      </w:r>
    </w:p>
    <w:p/>
    <w:p>
      <w:r>
        <w:t>**Different purposes:**</w:t>
      </w:r>
    </w:p>
    <w:p/>
    <w:p>
      <w:r>
        <w:t>| Aspect | Flash Reranker | RRF (Reciprocal Rank Fusion) |</w:t>
      </w:r>
    </w:p>
    <w:p>
      <w:r>
        <w:t>|--------|---------------|------------------------------|</w:t>
      </w:r>
    </w:p>
    <w:p>
      <w:r>
        <w:t>| **Purpose** | Score document relevance | Merge multiple retrievers |</w:t>
      </w:r>
    </w:p>
    <w:p>
      <w:r>
        <w:t>| **Input** | Query + documents | Multiple ranked lists |</w:t>
      </w:r>
    </w:p>
    <w:p>
      <w:r>
        <w:t>| **Method** | ML cross-encoder | Math formula: 1/(k+rank) |</w:t>
      </w:r>
    </w:p>
    <w:p>
      <w:r>
        <w:t>| **Model** | Neural network (120MB) | None (algorithmic) |</w:t>
      </w:r>
    </w:p>
    <w:p>
      <w:r>
        <w:t>| **Speed** | 8ms | Instant |</w:t>
      </w:r>
    </w:p>
    <w:p>
      <w:r>
        <w:t>| **Use Case** | Single retriever refinement | Hybrid search (vector+BM25) |</w:t>
      </w:r>
    </w:p>
    <w:p/>
    <w:p>
      <w:r>
        <w:t>**Can use both together:**</w:t>
      </w:r>
    </w:p>
    <w:p>
      <w:r>
        <w:t>```</w:t>
      </w:r>
    </w:p>
    <w:p>
      <w:r>
        <w:t>RRF (combine vector + BM25) → Flash Reranker (pick best)</w:t>
      </w:r>
    </w:p>
    <w:p>
      <w:r>
        <w:t xml:space="preserve">       ↓ 50 docs                    ↓ 5 docs</w:t>
      </w:r>
    </w:p>
    <w:p>
      <w:r>
        <w:t>```</w:t>
      </w:r>
    </w:p>
    <w:p/>
    <w:p>
      <w:r>
        <w:t>---</w:t>
      </w:r>
    </w:p>
    <w:p/>
    <w:p>
      <w:r>
        <w:t>## When to Use Flash Reranker?</w:t>
      </w:r>
    </w:p>
    <w:p/>
    <w:p>
      <w:r>
        <w:t>**Use when:**</w:t>
      </w:r>
    </w:p>
    <w:p>
      <w:r>
        <w:t>- Production chatbot (need &lt;100ms latency)</w:t>
      </w:r>
    </w:p>
    <w:p>
      <w:r>
        <w:t>- Customer support AI (high throughput)</w:t>
      </w:r>
    </w:p>
    <w:p>
      <w:r>
        <w:t>- 95% accuracy is sufficient</w:t>
      </w:r>
    </w:p>
    <w:p/>
    <w:p>
      <w:r>
        <w:t>**Avoid when:**</w:t>
      </w:r>
    </w:p>
    <w:p>
      <w:r>
        <w:t>- Medical/legal RAG (need maximum accuracy)</w:t>
      </w:r>
    </w:p>
    <w:p>
      <w:r>
        <w:t>- Small query volume (heavy reranker is fine)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from langchain.retrievers.contextual_compression import ContextualCompressionRetriever</w:t>
      </w:r>
    </w:p>
    <w:p>
      <w:r>
        <w:t>from langchain_community.document_compressors import FlashrankRerank</w:t>
      </w:r>
    </w:p>
    <w:p/>
    <w:p>
      <w:r>
        <w:t># Step 1: Initial retrieval (50 docs)</w:t>
      </w:r>
    </w:p>
    <w:p>
      <w:r>
        <w:t>retriever = vectorstore.as_retriever(search_kwargs={"k": 50})</w:t>
      </w:r>
    </w:p>
    <w:p/>
    <w:p>
      <w:r>
        <w:t># Step 2: Rerank with Flash Reranker</w:t>
      </w:r>
    </w:p>
    <w:p>
      <w:r>
        <w:t>compressor = FlashrankRerank(</w:t>
      </w:r>
    </w:p>
    <w:p>
      <w:r>
        <w:t xml:space="preserve">    model="ms-marco-MiniLM-L-12-v2"  # Specify model</w:t>
      </w:r>
    </w:p>
    <w:p>
      <w:r>
        <w:t>)</w:t>
      </w:r>
    </w:p>
    <w:p>
      <w:r>
        <w:t>compression_retriever = ContextualCompressionRetriever(</w:t>
      </w:r>
    </w:p>
    <w:p>
      <w:r>
        <w:t xml:space="preserve">    base_compressor=compressor,</w:t>
      </w:r>
    </w:p>
    <w:p>
      <w:r>
        <w:t xml:space="preserve">    base_retriever=retriever</w:t>
      </w:r>
    </w:p>
    <w:p>
      <w:r>
        <w:t>)</w:t>
      </w:r>
    </w:p>
    <w:p/>
    <w:p>
      <w:r>
        <w:t># Step 3: Get top 5 best matches</w:t>
      </w:r>
    </w:p>
    <w:p>
      <w:r>
        <w:t>docs = compression_retriever.invoke("What is Python?")</w:t>
      </w:r>
    </w:p>
    <w:p>
      <w:r>
        <w:t>```</w:t>
      </w:r>
    </w:p>
    <w:p/>
    <w:p>
      <w:r>
        <w:t>---</w:t>
      </w:r>
    </w:p>
    <w:p/>
    <w:p>
      <w:r>
        <w:t>## Key Takeaways</w:t>
      </w:r>
    </w:p>
    <w:p/>
    <w:p>
      <w:r>
        <w:t>1. **Two-stage retrieval**: Fast initial search → Precise reranking</w:t>
      </w:r>
    </w:p>
    <w:p>
      <w:r>
        <w:t>2. **Distilled Model**: MiniLM learns from BERT-Large (95% quality, 10x smaller)</w:t>
      </w:r>
    </w:p>
    <w:p>
      <w:r>
        <w:t>3. **Cross-Encoder**: Jointly encodes query+doc for better understanding</w:t>
      </w:r>
    </w:p>
    <w:p>
      <w:r>
        <w:t>4. **Optimizations**: INT8 quantization, pruning, ONNX runtime</w:t>
      </w:r>
    </w:p>
    <w:p>
      <w:r>
        <w:t>5. **Default Model**: ms-marco-MiniLM-L-12-v2 (120MB, 12 layers)</w:t>
      </w:r>
    </w:p>
    <w:p>
      <w:r>
        <w:t>6. **vs RRF**: Reranker scores relevance, RRF merges retrievers</w:t>
      </w:r>
    </w:p>
    <w:p>
      <w:r>
        <w:t>7. **Impact**: 40% improvement in answer relevance</w:t>
      </w:r>
    </w:p>
    <w:p/>
    <w:p>
      <w:r>
        <w:t>---</w:t>
      </w:r>
    </w:p>
    <w:p/>
    <w:p>
      <w:r>
        <w:t>```python</w:t>
      </w:r>
    </w:p>
    <w:p>
      <w:r>
        <w:t># Verify flashrank installation</w:t>
      </w:r>
    </w:p>
    <w:p>
      <w:r>
        <w:t>try:</w:t>
      </w:r>
    </w:p>
    <w:p>
      <w:r>
        <w:t xml:space="preserve">    from flashrank import Ranker</w:t>
      </w:r>
    </w:p>
    <w:p>
      <w:r>
        <w:t xml:space="preserve">    print("✅ flashrank is installed and working!")</w:t>
      </w:r>
    </w:p>
    <w:p>
      <w:r>
        <w:t xml:space="preserve">    print("You can now use FlashrankRerank in your code.")</w:t>
      </w:r>
    </w:p>
    <w:p>
      <w:r>
        <w:t>except ImportError as e:</w:t>
      </w:r>
    </w:p>
    <w:p>
      <w:r>
        <w:t xml:space="preserve">    print(f"❌ flashrank NOT found: {e}")</w:t>
      </w:r>
    </w:p>
    <w:p>
      <w:r>
        <w:t xml:space="preserve">    print("\nPlease follow the installation steps above in a NEW terminal.")</w:t>
      </w:r>
    </w:p>
    <w:p>
      <w:r>
        <w:t xml:space="preserve">    print("After installation, RESTART this Jupyter kernel.")</w:t>
      </w:r>
    </w:p>
    <w:p>
      <w:r>
        <w:t>```</w:t>
      </w:r>
    </w:p>
    <w:p/>
    <w:p>
      <w:r>
        <w:t>```python</w:t>
      </w:r>
    </w:p>
    <w:p>
      <w:r>
        <w:t>from dotenv import load_dotenv</w:t>
      </w:r>
    </w:p>
    <w:p>
      <w:r>
        <w:t>load_dotenv()</w:t>
      </w:r>
    </w:p>
    <w:p>
      <w:r>
        <w:t>import os</w:t>
      </w:r>
    </w:p>
    <w:p>
      <w:r>
        <w:t>from langchain_openai import ChatOpenAI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# Helper function for printing docs</w:t>
      </w:r>
    </w:p>
    <w:p/>
    <w:p/>
    <w:p>
      <w:r>
        <w:t>def pretty_print_docs(docs):</w:t>
      </w:r>
    </w:p>
    <w:p>
      <w:r>
        <w:t xml:space="preserve">    print(</w:t>
      </w:r>
    </w:p>
    <w:p>
      <w:r>
        <w:t xml:space="preserve">        f"\n{'-' * 100}\n".join(</w:t>
      </w:r>
    </w:p>
    <w:p>
      <w:r>
        <w:t xml:space="preserve">            [</w:t>
      </w:r>
    </w:p>
    <w:p>
      <w:r>
        <w:t xml:space="preserve">                f"Document {i + 1}:\n\n{d.page_content}\nMetadata: {d.metadata}"</w:t>
      </w:r>
    </w:p>
    <w:p>
      <w:r>
        <w:t xml:space="preserve">                for i, d in enumerate(docs)</w:t>
      </w:r>
    </w:p>
    <w:p>
      <w:r>
        <w:t xml:space="preserve">            ]</w:t>
      </w:r>
    </w:p>
    <w:p>
      <w:r>
        <w:t xml:space="preserve">        )</w:t>
      </w:r>
    </w:p>
    <w:p>
      <w:r>
        <w:t xml:space="preserve">    )</w:t>
      </w:r>
    </w:p>
    <w:p>
      <w:r>
        <w:t>```</w:t>
      </w:r>
    </w:p>
    <w:p/>
    <w:p>
      <w:r>
        <w:t>```python</w:t>
      </w:r>
    </w:p>
    <w:p>
      <w:r>
        <w:t>from langchain.embeddings.base import Embeddings</w:t>
      </w:r>
    </w:p>
    <w:p>
      <w:r>
        <w:t>from pydantic import BaseModel</w:t>
      </w:r>
    </w:p>
    <w:p>
      <w:r>
        <w:t>from typing import Any, List, Mapping, Optional</w:t>
      </w:r>
    </w:p>
    <w:p>
      <w:r>
        <w:t>import requests</w:t>
      </w:r>
    </w:p>
    <w:p>
      <w:r>
        <w:t>import numpy as np  # Added missing import</w:t>
      </w:r>
    </w:p>
    <w:p/>
    <w:p/>
    <w:p>
      <w:r>
        <w:t>class MLServerEmbedding(Embeddings, BaseModel):</w:t>
      </w:r>
    </w:p>
    <w:p>
      <w:r>
        <w:t xml:space="preserve">    max_batch_size: int = 32</w:t>
      </w:r>
    </w:p>
    <w:p>
      <w:r>
        <w:t xml:space="preserve">    url: str</w:t>
      </w:r>
    </w:p>
    <w:p/>
    <w:p>
      <w:r>
        <w:t xml:space="preserve">    """ public """</w:t>
      </w:r>
    </w:p>
    <w:p/>
    <w:p>
      <w:r>
        <w:t xml:space="preserve">    def embed_documents(self, texts: List[str]) -&gt; List[List[float]]:</w:t>
      </w:r>
    </w:p>
    <w:p>
      <w:r>
        <w:t xml:space="preserve">        text_num = len(texts)</w:t>
      </w:r>
    </w:p>
    <w:p>
      <w:r>
        <w:t xml:space="preserve">        result = []</w:t>
      </w:r>
    </w:p>
    <w:p>
      <w:r>
        <w:t xml:space="preserve">        for i in range(0, text_num, self.max_batch_size):</w:t>
      </w:r>
    </w:p>
    <w:p>
      <w:r>
        <w:t xml:space="preserve">            result += self._get_embedding(texts[i: i + self.max_batch_size])</w:t>
      </w:r>
    </w:p>
    <w:p>
      <w:r>
        <w:t xml:space="preserve">        return result</w:t>
      </w:r>
    </w:p>
    <w:p/>
    <w:p>
      <w:r>
        <w:t xml:space="preserve">    def embed_query(self, text: str) -&gt; List[float]:</w:t>
      </w:r>
    </w:p>
    <w:p>
      <w:r>
        <w:t xml:space="preserve">        return self._get_embedding([text])[0]</w:t>
      </w:r>
    </w:p>
    <w:p/>
    <w:p>
      <w:r>
        <w:t xml:space="preserve">    """ private """</w:t>
      </w:r>
    </w:p>
    <w:p/>
    <w:p>
      <w:r>
        <w:t xml:space="preserve">    @staticmethod</w:t>
      </w:r>
    </w:p>
    <w:p>
      <w:r>
        <w:t xml:space="preserve">    def _wrap_payload(text_list):</w:t>
      </w:r>
    </w:p>
    <w:p>
      <w:r>
        <w:t xml:space="preserve">        return {</w:t>
      </w:r>
    </w:p>
    <w:p>
      <w:r>
        <w:t xml:space="preserve">            "inputs": [</w:t>
      </w:r>
    </w:p>
    <w:p>
      <w:r>
        <w:t xml:space="preserve">                {</w:t>
      </w:r>
    </w:p>
    <w:p>
      <w:r>
        <w:t xml:space="preserve">                    "name": "input",</w:t>
      </w:r>
    </w:p>
    <w:p>
      <w:r>
        <w:t xml:space="preserve">                    "shape": [len(text_list)],</w:t>
      </w:r>
    </w:p>
    <w:p>
      <w:r>
        <w:t xml:space="preserve">                    "datatype": "str",</w:t>
      </w:r>
    </w:p>
    <w:p>
      <w:r>
        <w:t xml:space="preserve">                    "data": text_list</w:t>
      </w:r>
    </w:p>
    <w:p>
      <w:r>
        <w:t xml:space="preserve">                }</w:t>
      </w:r>
    </w:p>
    <w:p>
      <w:r>
        <w:t xml:space="preserve">            ]</w:t>
      </w:r>
    </w:p>
    <w:p>
      <w:r>
        <w:t xml:space="preserve">        }</w:t>
      </w:r>
    </w:p>
    <w:p/>
    <w:p>
      <w:r>
        <w:t xml:space="preserve">    @staticmethod</w:t>
      </w:r>
    </w:p>
    <w:p>
      <w:r>
        <w:t xml:space="preserve">    def _parse_response(response):</w:t>
      </w:r>
    </w:p>
    <w:p>
      <w:r>
        <w:t xml:space="preserve">        if response.status_code != 200:</w:t>
      </w:r>
    </w:p>
    <w:p>
      <w:r>
        <w:t xml:space="preserve">            raise Exception(response)</w:t>
      </w:r>
    </w:p>
    <w:p>
      <w:r>
        <w:t xml:space="preserve">        outputs = response.json()["outputs"][0]</w:t>
      </w:r>
    </w:p>
    <w:p>
      <w:r>
        <w:t xml:space="preserve">        return np.array(outputs["data"]).reshape(outputs["shape"]).tolist()</w:t>
      </w:r>
    </w:p>
    <w:p/>
    <w:p>
      <w:r>
        <w:t xml:space="preserve">    def _get_embedding(self, text_list: List[str]) -&gt; List[List[float]]:</w:t>
      </w:r>
    </w:p>
    <w:p>
      <w:r>
        <w:t xml:space="preserve">        return self._parse_response(requests.post(url=self.url,</w:t>
      </w:r>
    </w:p>
    <w:p>
      <w:r>
        <w:t xml:space="preserve">                                                  json=self._wrap_payload(text_list),</w:t>
      </w:r>
    </w:p>
    <w:p>
      <w:r>
        <w:t xml:space="preserve">                                                  headers={"Content-Type": "application/json"},</w:t>
      </w:r>
    </w:p>
    <w:p>
      <w:r>
        <w:t xml:space="preserve">                                                  params={}))</w:t>
      </w:r>
    </w:p>
    <w:p>
      <w:r>
        <w:t>```</w:t>
      </w:r>
    </w:p>
    <w:p/>
    <w:p>
      <w:r>
        <w:t>```python</w:t>
      </w:r>
    </w:p>
    <w:p>
      <w:r>
        <w:t>embedding_model = "all-mpnet-base--fccb5"</w:t>
      </w:r>
    </w:p>
    <w:p>
      <w:r>
        <w:t>embedding_url = ""+ embedding_model +"/v2/models/"+ embedding_model + "/infer"</w:t>
      </w:r>
    </w:p>
    <w:p>
      <w:r>
        <w:t>embeddings = MLServerEmbedding(url=embedding_url)</w:t>
      </w:r>
    </w:p>
    <w:p>
      <w:r>
        <w:t>```</w:t>
      </w:r>
    </w:p>
    <w:p/>
    <w:p>
      <w:r>
        <w:t>```python</w:t>
      </w:r>
    </w:p>
    <w:p>
      <w:r>
        <w:t>from langchain_community.document_loaders import TextLoader</w:t>
      </w:r>
    </w:p>
    <w:p>
      <w:r>
        <w:t>from langchain_community.vectorstores import FAISS</w:t>
      </w:r>
    </w:p>
    <w:p>
      <w:r>
        <w:t>from langchain_openai import OpenAIEmbeddings</w:t>
      </w:r>
    </w:p>
    <w:p>
      <w:r>
        <w:t>from langchain_text_splitters import RecursiveCharacterTextSplitter</w:t>
      </w:r>
    </w:p>
    <w:p/>
    <w:p>
      <w:r>
        <w:t>documents = TextLoader(</w:t>
      </w:r>
    </w:p>
    <w:p>
      <w:r>
        <w:t xml:space="preserve">    "/Users/vinotganesan/Learning/LLM &amp; AGENTS/RAG/files/state_of_the_union.txt",</w:t>
      </w:r>
    </w:p>
    <w:p>
      <w:r>
        <w:t>).load()</w:t>
      </w:r>
    </w:p>
    <w:p>
      <w:r>
        <w:t>text_splitter = RecursiveCharacterTextSplitter(chunk_size=500, chunk_overlap=100)</w:t>
      </w:r>
    </w:p>
    <w:p>
      <w:r>
        <w:t>texts = text_splitter.split_documents(documents)</w:t>
      </w:r>
    </w:p>
    <w:p>
      <w:r>
        <w:t>for idx, text in enumerate(texts):</w:t>
      </w:r>
    </w:p>
    <w:p>
      <w:r>
        <w:t xml:space="preserve">    text.metadata["id"] = idx</w:t>
      </w:r>
    </w:p>
    <w:p/>
    <w:p>
      <w:r>
        <w:t># embedding = OpenAIEmbeddings(model="text-embedding-ada-002")</w:t>
      </w:r>
    </w:p>
    <w:p>
      <w:r>
        <w:t>retriever = FAISS.from_documents(texts, embeddings).as_retriever(search_kwargs={"k": 20})</w:t>
      </w:r>
    </w:p>
    <w:p/>
    <w:p>
      <w:r>
        <w:t>query = "What did the president say about Ketanji Brown Jackson"</w:t>
      </w:r>
    </w:p>
    <w:p>
      <w:r>
        <w:t>docs = retriever.invoke(query)</w:t>
      </w:r>
    </w:p>
    <w:p>
      <w:r>
        <w:t>pretty_print_docs(docs)</w:t>
      </w:r>
    </w:p>
    <w:p>
      <w:r>
        <w:t>```</w:t>
      </w:r>
    </w:p>
    <w:p/>
    <w:p>
      <w:r>
        <w:t># Performing reranking with FlashRank</w:t>
      </w:r>
    </w:p>
    <w:p/>
    <w:p>
      <w:r>
        <w:t>```python</w:t>
      </w:r>
    </w:p>
    <w:p>
      <w:r>
        <w:t>from langchain.retrievers.contextual_compression import ContextualCompressionRetriever</w:t>
      </w:r>
    </w:p>
    <w:p>
      <w:r>
        <w:t>from langchain_community.document_compressors import FlashrankRerank</w:t>
      </w:r>
    </w:p>
    <w:p>
      <w:r>
        <w:t>from langchain_openai import ChatOpenAI</w:t>
      </w:r>
    </w:p>
    <w:p/>
    <w:p>
      <w:r>
        <w:t># llm = ChatOpenAI(temperature=0)</w:t>
      </w:r>
    </w:p>
    <w:p/>
    <w:p>
      <w:r>
        <w:t xml:space="preserve">from flashrank import Ranker </w:t>
      </w:r>
    </w:p>
    <w:p/>
    <w:p>
      <w:r>
        <w:t>ranker = Ranker(model_name="ms-marco-MiniLM-L-12-v2")</w:t>
      </w:r>
    </w:p>
    <w:p/>
    <w:p>
      <w:r>
        <w:t>compressor = FlashrankRerank()</w:t>
      </w:r>
    </w:p>
    <w:p>
      <w:r>
        <w:t>compression_retriever = ContextualCompressionRetriever(</w:t>
      </w:r>
    </w:p>
    <w:p>
      <w:r>
        <w:t xml:space="preserve">    base_compressor=compressor, base_retriever=retriever</w:t>
      </w:r>
    </w:p>
    <w:p>
      <w:r>
        <w:t>)</w:t>
      </w:r>
    </w:p>
    <w:p/>
    <w:p>
      <w:r>
        <w:t>compressed_docs = compression_retriever.invoke(</w:t>
      </w:r>
    </w:p>
    <w:p>
      <w:r>
        <w:t xml:space="preserve">    "What did the president say about Ketanji Jackson Brown"</w:t>
      </w:r>
    </w:p>
    <w:p>
      <w:r>
        <w:t>)</w:t>
      </w:r>
    </w:p>
    <w:p>
      <w:r>
        <w:t>print([doc.metadata["id"] for doc in compressed_docs])</w:t>
      </w:r>
    </w:p>
    <w:p>
      <w:r>
        <w:t>```</w:t>
      </w:r>
    </w:p>
    <w:p/>
    <w:p>
      <w:r>
        <w:t>**After reranking, the top 3 documents are different from the top 3 documents retrieved by the base retriever.**</w:t>
      </w:r>
    </w:p>
    <w:p/>
    <w:p>
      <w:r>
        <w:t>```python</w:t>
      </w:r>
    </w:p>
    <w:p>
      <w:r>
        <w:t>pretty_print_docs(compressed_docs)</w:t>
      </w:r>
    </w:p>
    <w:p>
      <w:r>
        <w:t>```</w:t>
      </w:r>
    </w:p>
    <w:p/>
    <w:p>
      <w:r>
        <w:t>```python</w:t>
      </w:r>
    </w:p>
    <w:p>
      <w:r>
        <w:t>from langchain.chains import RetrievalQA</w:t>
      </w:r>
    </w:p>
    <w:p/>
    <w:p>
      <w:r>
        <w:t>chain = RetrievalQA.from_chain_type(llm=llm, retriever=compression_retriever)</w:t>
      </w:r>
    </w:p>
    <w:p/>
    <w:p>
      <w:r>
        <w:t>chain.invoke(query)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0BEB6B-FA23-43D0-BBE5-E5D4A2416694}"/>
</file>

<file path=customXml/itemProps3.xml><?xml version="1.0" encoding="utf-8"?>
<ds:datastoreItem xmlns:ds="http://schemas.openxmlformats.org/officeDocument/2006/customXml" ds:itemID="{B3A54BD2-0C37-4791-9873-AC6654EC54D4}"/>
</file>

<file path=customXml/itemProps4.xml><?xml version="1.0" encoding="utf-8"?>
<ds:datastoreItem xmlns:ds="http://schemas.openxmlformats.org/officeDocument/2006/customXml" ds:itemID="{2C4EAD3C-2C11-4A8F-9A86-A455A56AC3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
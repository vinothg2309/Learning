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NeMo Guardrails: Dialog Rails and Custom Actions</w:t>
      </w:r>
    </w:p>
    <w:p/>
    <w:p/>
    <w:p/>
    <w:p>
      <w:pPr>
        <w:pStyle w:val="Heading2"/>
      </w:pPr>
      <w:r>
        <w:t>Overview</w:t>
      </w:r>
    </w:p>
    <w:p/>
    <w:p>
      <w:r>
        <w:t>Dialog rails control the flow and structure of conversations. They enable:</w:t>
      </w:r>
    </w:p>
    <w:p/>
    <w:p>
      <w:pPr>
        <w:pStyle w:val="ListBullet"/>
      </w:pPr>
      <w:r>
        <w:t>Multi-turn conversation management</w:t>
      </w:r>
    </w:p>
    <w:p/>
    <w:p>
      <w:pPr>
        <w:pStyle w:val="ListBullet"/>
      </w:pPr>
      <w:r>
        <w:t>Context-aware responses</w:t>
      </w:r>
    </w:p>
    <w:p/>
    <w:p>
      <w:pPr>
        <w:pStyle w:val="ListBullet"/>
      </w:pPr>
      <w:r>
        <w:t>Stateful interactions</w:t>
      </w:r>
    </w:p>
    <w:p/>
    <w:p>
      <w:pPr>
        <w:pStyle w:val="ListBullet"/>
      </w:pPr>
      <w:r>
        <w:t>Custom business logic integration</w:t>
      </w:r>
    </w:p>
    <w:p/>
    <w:p>
      <w:pPr>
        <w:pStyle w:val="ListBullet"/>
      </w:pPr>
      <w:r>
        <w:t>Complex dialog patterns</w:t>
      </w:r>
    </w:p>
    <w:p/>
    <w:p/>
    <w:p/>
    <w:p>
      <w:pPr>
        <w:pStyle w:val="Heading2"/>
      </w:pPr>
      <w:r>
        <w:t>Key Concepts</w:t>
      </w:r>
    </w:p>
    <w:p/>
    <w:p>
      <w:pPr>
        <w:pStyle w:val="ListNumber"/>
      </w:pPr>
      <w:r>
        <w:t>1. **Dialog Flows**: Structured conversation patterns</w:t>
      </w:r>
    </w:p>
    <w:p/>
    <w:p>
      <w:pPr>
        <w:pStyle w:val="ListNumber"/>
      </w:pPr>
      <w:r>
        <w:t>2. **Context Management**: Maintaining state across turns</w:t>
      </w:r>
    </w:p>
    <w:p/>
    <w:p>
      <w:pPr>
        <w:pStyle w:val="ListNumber"/>
      </w:pPr>
      <w:r>
        <w:t>3. **Custom Actions**: Python functions for business logic</w:t>
      </w:r>
    </w:p>
    <w:p/>
    <w:p>
      <w:pPr>
        <w:pStyle w:val="ListNumber"/>
      </w:pPr>
      <w:r>
        <w:t>4. **Subflows**: Reusable conversation components</w:t>
      </w:r>
    </w:p>
    <w:p/>
    <w:p>
      <w:pPr>
        <w:pStyle w:val="ListNumber"/>
      </w:pPr>
      <w:r>
        <w:t>5. **Conditional Logic**: Dynamic response based on context</w:t>
      </w:r>
    </w:p>
    <w:p>
      <w:pPr>
        <w:pStyle w:val="Heading2"/>
      </w:pPr>
      <w:r>
        <w:t>Setup</w:t>
      </w:r>
    </w:p>
    <w:p/>
    <w:p>
      <w:r>
        <w:t>import os</w:t>
      </w:r>
    </w:p>
    <w:p/>
    <w:p>
      <w:r>
        <w:t>from nemoguardrails import RailsConfig, LLMRails</w:t>
      </w:r>
    </w:p>
    <w:p/>
    <w:p>
      <w:r>
        <w:t>import yaml</w:t>
      </w:r>
    </w:p>
    <w:p/>
    <w:p>
      <w:r>
        <w:t>import json</w:t>
      </w:r>
    </w:p>
    <w:p/>
    <w:p>
      <w:r>
        <w:t>from datetime import datetime</w:t>
      </w:r>
    </w:p>
    <w:p/>
    <w:p/>
    <w:p/>
    <w:p>
      <w:pPr>
        <w:pStyle w:val="Heading1"/>
      </w:pPr>
      <w:r>
        <w:t>API Configuration</w:t>
      </w:r>
    </w:p>
    <w:p/>
    <w:p>
      <w:r>
        <w:t>[REDACTED_API_KEY]</w:t>
      </w:r>
    </w:p>
    <w:p/>
    <w:p>
      <w:r>
        <w:t>BASE_URL = ""</w:t>
      </w:r>
    </w:p>
    <w:p/>
    <w:p/>
    <w:p/>
    <w:p>
      <w:r>
        <w:t>os.environ["OPENAI_API_KEY"] = API_KEY</w:t>
      </w:r>
    </w:p>
    <w:p/>
    <w:p>
      <w:r>
        <w:t>os.environ["OPENAI_API_BASE"] = BASE_URL</w:t>
      </w:r>
    </w:p>
    <w:p/>
    <w:p>
      <w:pPr>
        <w:pStyle w:val="Heading2"/>
      </w:pPr>
      <w:r>
        <w:t>Example 1: Basic Dialog Flow</w:t>
      </w:r>
    </w:p>
    <w:p/>
    <w:p/>
    <w:p/>
    <w:p>
      <w:r>
        <w:t>Create a structured conversation flow for user onboarding.</w:t>
      </w:r>
    </w:p>
    <w:p/>
    <w:p>
      <w:pPr>
        <w:pStyle w:val="Heading1"/>
      </w:pPr>
      <w:r>
        <w:t>Configuration for dialog flow</w:t>
      </w:r>
    </w:p>
    <w:p/>
    <w:p>
      <w:r>
        <w:t>dialog_config = """</w:t>
      </w:r>
    </w:p>
    <w:p/>
    <w:p>
      <w:r>
        <w:t>models:</w:t>
      </w:r>
    </w:p>
    <w:p/>
    <w:p>
      <w:r>
        <w:t>- type: main</w:t>
      </w:r>
    </w:p>
    <w:p/>
    <w:p>
      <w:r>
        <w:t>engine: openai</w:t>
      </w:r>
    </w:p>
    <w:p/>
    <w:p>
      <w:r>
        <w:t>model: gpt-4o-mini</w:t>
      </w:r>
    </w:p>
    <w:p/>
    <w:p>
      <w:r>
        <w:t>parameters:</w:t>
      </w:r>
    </w:p>
    <w:p/>
    <w:p>
      <w:r>
        <w:t>temperature: 0.0</w:t>
      </w:r>
    </w:p>
    <w:p/>
    <w:p>
      <w:r>
        <w:t>max_tokens: 256</w:t>
      </w:r>
    </w:p>
    <w:p/>
    <w:p/>
    <w:p/>
    <w:p>
      <w:r>
        <w:t>instructions:</w:t>
      </w:r>
    </w:p>
    <w:p/>
    <w:p>
      <w:r>
        <w:t>- type: general</w:t>
      </w:r>
    </w:p>
    <w:p/>
    <w:p>
      <w:r>
        <w:t>content: |</w:t>
      </w:r>
    </w:p>
    <w:p/>
    <w:p>
      <w:r>
        <w:t>You are a friendly onboarding assistant.</w:t>
      </w:r>
    </w:p>
    <w:p/>
    <w:p>
      <w:r>
        <w:t>Help users get started with the application.</w:t>
      </w:r>
    </w:p>
    <w:p/>
    <w:p>
      <w:r>
        <w:t>"""</w:t>
      </w:r>
    </w:p>
    <w:p/>
    <w:p/>
    <w:p>
      <w:pPr>
        <w:pStyle w:val="Heading1"/>
      </w:pPr>
      <w:r>
        <w:t>Colang with dialog flows</w:t>
      </w:r>
    </w:p>
    <w:p/>
    <w:p>
      <w:r>
        <w:t>dialog_colang = """</w:t>
      </w:r>
    </w:p>
    <w:p/>
    <w:p>
      <w:pPr>
        <w:pStyle w:val="Heading1"/>
      </w:pPr>
      <w:r>
        <w:t>Define user intents</w:t>
      </w:r>
    </w:p>
    <w:p/>
    <w:p>
      <w:r>
        <w:t>define user express greeting</w:t>
      </w:r>
    </w:p>
    <w:p/>
    <w:p>
      <w:r>
        <w:t>"hello"</w:t>
      </w:r>
    </w:p>
    <w:p/>
    <w:p>
      <w:r>
        <w:t>"hi"</w:t>
      </w:r>
    </w:p>
    <w:p/>
    <w:p>
      <w:r>
        <w:t>"hey"</w:t>
      </w:r>
    </w:p>
    <w:p/>
    <w:p/>
    <w:p/>
    <w:p>
      <w:r>
        <w:t>define user start onboarding</w:t>
      </w:r>
    </w:p>
    <w:p/>
    <w:p>
      <w:r>
        <w:t>"I want to get started"</w:t>
      </w:r>
    </w:p>
    <w:p/>
    <w:p>
      <w:r>
        <w:t>"help me set up"</w:t>
      </w:r>
    </w:p>
    <w:p/>
    <w:p>
      <w:r>
        <w:t>"onboard me"</w:t>
      </w:r>
    </w:p>
    <w:p/>
    <w:p/>
    <w:p/>
    <w:p>
      <w:r>
        <w:t>define user provide name</w:t>
      </w:r>
    </w:p>
    <w:p/>
    <w:p>
      <w:r>
        <w:t>"my name is"</w:t>
      </w:r>
    </w:p>
    <w:p/>
    <w:p>
      <w:r>
        <w:t>"I'm"</w:t>
      </w:r>
    </w:p>
    <w:p/>
    <w:p>
      <w:r>
        <w:t>"call me"</w:t>
      </w:r>
    </w:p>
    <w:p/>
    <w:p/>
    <w:p/>
    <w:p>
      <w:r>
        <w:t>define user provide email</w:t>
      </w:r>
    </w:p>
    <w:p/>
    <w:p>
      <w:r>
        <w:t>"my email is"</w:t>
      </w:r>
    </w:p>
    <w:p/>
    <w:p>
      <w:r>
        <w:t>"email:"</w:t>
      </w:r>
    </w:p>
    <w:p/>
    <w:p/>
    <w:p/>
    <w:p>
      <w:pPr>
        <w:pStyle w:val="Heading1"/>
      </w:pPr>
      <w:r>
        <w:t>Define bot responses</w:t>
      </w:r>
    </w:p>
    <w:p/>
    <w:p>
      <w:r>
        <w:t>define bot greet</w:t>
      </w:r>
    </w:p>
    <w:p/>
    <w:p>
      <w:r>
        <w:t>"Hello! Welcome to our application. Would you like help getting started?"</w:t>
      </w:r>
    </w:p>
    <w:p/>
    <w:p/>
    <w:p/>
    <w:p>
      <w:r>
        <w:t>define bot ask name</w:t>
      </w:r>
    </w:p>
    <w:p/>
    <w:p>
      <w:r>
        <w:t>"Great! Let's begin. What's your name?"</w:t>
      </w:r>
    </w:p>
    <w:p/>
    <w:p/>
    <w:p/>
    <w:p>
      <w:r>
        <w:t>define bot ask email</w:t>
      </w:r>
    </w:p>
    <w:p/>
    <w:p>
      <w:r>
        <w:t>"Nice to meet you! What's your email address?"</w:t>
      </w:r>
    </w:p>
    <w:p/>
    <w:p/>
    <w:p/>
    <w:p>
      <w:r>
        <w:t>define bot confirm completion</w:t>
      </w:r>
    </w:p>
    <w:p/>
    <w:p>
      <w:r>
        <w:t>"Perfect! Your account is all set up. You can now start using the application."</w:t>
      </w:r>
    </w:p>
    <w:p/>
    <w:p/>
    <w:p/>
    <w:p>
      <w:pPr>
        <w:pStyle w:val="Heading1"/>
      </w:pPr>
      <w:r>
        <w:t>Define conversation flows</w:t>
      </w:r>
    </w:p>
    <w:p/>
    <w:p>
      <w:r>
        <w:t>define flow onboarding</w:t>
      </w:r>
    </w:p>
    <w:p/>
    <w:p>
      <w:r>
        <w:t>user start onboarding</w:t>
      </w:r>
    </w:p>
    <w:p/>
    <w:p>
      <w:r>
        <w:t>bot ask name</w:t>
      </w:r>
    </w:p>
    <w:p/>
    <w:p>
      <w:r>
        <w:t>user provide name</w:t>
      </w:r>
    </w:p>
    <w:p/>
    <w:p>
      <w:r>
        <w:t>execute save_user_name</w:t>
      </w:r>
    </w:p>
    <w:p/>
    <w:p>
      <w:r>
        <w:t>bot ask email</w:t>
      </w:r>
    </w:p>
    <w:p/>
    <w:p>
      <w:r>
        <w:t>user provide email</w:t>
      </w:r>
    </w:p>
    <w:p/>
    <w:p>
      <w:r>
        <w:t>execute save_user_email</w:t>
      </w:r>
    </w:p>
    <w:p/>
    <w:p>
      <w:r>
        <w:t>bot confirm completion</w:t>
      </w:r>
    </w:p>
    <w:p/>
    <w:p/>
    <w:p/>
    <w:p>
      <w:r>
        <w:t>define flow greeting</w:t>
      </w:r>
    </w:p>
    <w:p/>
    <w:p>
      <w:r>
        <w:t>user express greeting</w:t>
      </w:r>
    </w:p>
    <w:p/>
    <w:p>
      <w:r>
        <w:t>bot greet</w:t>
      </w:r>
    </w:p>
    <w:p/>
    <w:p>
      <w:r>
        <w:t>"""</w:t>
      </w:r>
    </w:p>
    <w:p/>
    <w:p/>
    <w:p>
      <w:pPr>
        <w:pStyle w:val="Heading1"/>
      </w:pPr>
      <w:r>
        <w:t>Custom actions for onboarding</w:t>
      </w:r>
    </w:p>
    <w:p/>
    <w:p>
      <w:r>
        <w:t>dialog_actions = '''</w:t>
      </w:r>
    </w:p>
    <w:p/>
    <w:p>
      <w:r>
        <w:t>from nemoguardrails.actions import action</w:t>
      </w:r>
    </w:p>
    <w:p/>
    <w:p>
      <w:r>
        <w:t>import re</w:t>
      </w:r>
    </w:p>
    <w:p/>
    <w:p/>
    <w:p/>
    <w:p>
      <w:pPr>
        <w:pStyle w:val="Heading1"/>
      </w:pPr>
      <w:r>
        <w:t>In-memory storage (in real app, would be database)</w:t>
      </w:r>
    </w:p>
    <w:p/>
    <w:p>
      <w:r>
        <w:t>USER_DATA = {}</w:t>
      </w:r>
    </w:p>
    <w:p/>
    <w:p/>
    <w:p/>
    <w:p>
      <w:r>
        <w:t>@action(is_system_action=True)</w:t>
      </w:r>
    </w:p>
    <w:p/>
    <w:p>
      <w:r>
        <w:t>async def save_user_name(context: dict):</w:t>
      </w:r>
    </w:p>
    <w:p/>
    <w:p>
      <w:r>
        <w:t>"""Extract and save user name from message."""</w:t>
      </w:r>
    </w:p>
    <w:p/>
    <w:p/>
    <w:p/>
    <w:p>
      <w:r>
        <w:t>user_message = context.get("last_user_message", "")</w:t>
      </w:r>
    </w:p>
    <w:p/>
    <w:p/>
    <w:p/>
    <w:p>
      <w:r>
        <w:t># Extract name (simple pattern matching)</w:t>
      </w:r>
    </w:p>
    <w:p/>
    <w:p>
      <w:r>
        <w:t>patterns = [</w:t>
      </w:r>
    </w:p>
    <w:p/>
    <w:p>
      <w:r>
        <w:t>r"my name is (\w+)",</w:t>
      </w:r>
    </w:p>
    <w:p/>
    <w:p>
      <w:r>
        <w:t>r"I'm (\w+)",</w:t>
      </w:r>
    </w:p>
    <w:p/>
    <w:p>
      <w:r>
        <w:t>r"call me (\w+)",</w:t>
      </w:r>
    </w:p>
    <w:p/>
    <w:p>
      <w:r>
        <w:t>r"^(\w+)$"  # Just the name</w:t>
      </w:r>
    </w:p>
    <w:p/>
    <w:p>
      <w:r>
        <w:t>]</w:t>
      </w:r>
    </w:p>
    <w:p/>
    <w:p/>
    <w:p/>
    <w:p>
      <w:r>
        <w:t>name = None</w:t>
      </w:r>
    </w:p>
    <w:p/>
    <w:p>
      <w:r>
        <w:t>for pattern in patterns:</w:t>
      </w:r>
    </w:p>
    <w:p/>
    <w:p>
      <w:r>
        <w:t>match = re.search(pattern, user_message, re.IGNORECASE)</w:t>
      </w:r>
    </w:p>
    <w:p/>
    <w:p>
      <w:r>
        <w:t>if match:</w:t>
      </w:r>
    </w:p>
    <w:p/>
    <w:p>
      <w:r>
        <w:t>name = match.group(1)</w:t>
      </w:r>
    </w:p>
    <w:p/>
    <w:p>
      <w:r>
        <w:t>break</w:t>
      </w:r>
    </w:p>
    <w:p/>
    <w:p/>
    <w:p/>
    <w:p>
      <w:r>
        <w:t>if name:</w:t>
      </w:r>
    </w:p>
    <w:p/>
    <w:p>
      <w:r>
        <w:t>context["user_name"] = name</w:t>
      </w:r>
    </w:p>
    <w:p/>
    <w:p>
      <w:r>
        <w:t>USER_DATA["name"] = name</w:t>
      </w:r>
    </w:p>
    <w:p/>
    <w:p>
      <w:r>
        <w:t>return {"success": True, "name": name}</w:t>
      </w:r>
    </w:p>
    <w:p/>
    <w:p/>
    <w:p/>
    <w:p>
      <w:r>
        <w:t>return {"success": False}</w:t>
      </w:r>
    </w:p>
    <w:p/>
    <w:p/>
    <w:p/>
    <w:p>
      <w:r>
        <w:t>@action(is_system_action=True)</w:t>
      </w:r>
    </w:p>
    <w:p/>
    <w:p>
      <w:r>
        <w:t>async def save_user_email(context: dict):</w:t>
      </w:r>
    </w:p>
    <w:p/>
    <w:p>
      <w:r>
        <w:t>"""Extract and save user email from message."""</w:t>
      </w:r>
    </w:p>
    <w:p/>
    <w:p/>
    <w:p/>
    <w:p>
      <w:r>
        <w:t>user_message = context.get("last_user_message", "")</w:t>
      </w:r>
    </w:p>
    <w:p/>
    <w:p/>
    <w:p/>
    <w:p>
      <w:r>
        <w:t># Extract email</w:t>
      </w:r>
    </w:p>
    <w:p/>
    <w:p>
      <w:r>
        <w:t>email_pattern = r"[\w\.-]+@[\w\.-]+\.\w+"</w:t>
      </w:r>
    </w:p>
    <w:p/>
    <w:p>
      <w:r>
        <w:t>match = re.search(email_pattern, user_message)</w:t>
      </w:r>
    </w:p>
    <w:p/>
    <w:p/>
    <w:p/>
    <w:p>
      <w:r>
        <w:t>if match:</w:t>
      </w:r>
    </w:p>
    <w:p/>
    <w:p>
      <w:r>
        <w:t>email = match.group(0)</w:t>
      </w:r>
    </w:p>
    <w:p/>
    <w:p>
      <w:r>
        <w:t>context["user_email"] = email</w:t>
      </w:r>
    </w:p>
    <w:p/>
    <w:p>
      <w:r>
        <w:t>USER_DATA["email"] = email</w:t>
      </w:r>
    </w:p>
    <w:p/>
    <w:p>
      <w:r>
        <w:t>return {"success": True, "email": email}</w:t>
      </w:r>
    </w:p>
    <w:p/>
    <w:p/>
    <w:p/>
    <w:p>
      <w:r>
        <w:t>return {"success": False}</w:t>
      </w:r>
    </w:p>
    <w:p/>
    <w:p>
      <w:r>
        <w:t>'''</w:t>
      </w:r>
    </w:p>
    <w:p/>
    <w:p/>
    <w:p>
      <w:pPr>
        <w:pStyle w:val="Heading1"/>
      </w:pPr>
      <w:r>
        <w:t>Save configuration</w:t>
      </w:r>
    </w:p>
    <w:p/>
    <w:p>
      <w:r>
        <w:t>!mkdir -p configs/dialog_flow</w:t>
      </w:r>
    </w:p>
    <w:p/>
    <w:p/>
    <w:p/>
    <w:p>
      <w:r>
        <w:t>with open('configs/dialog_flow/config.yml', 'w') as f:</w:t>
      </w:r>
    </w:p>
    <w:p/>
    <w:p>
      <w:r>
        <w:t>f.write(dialog_config)</w:t>
      </w:r>
    </w:p>
    <w:p/>
    <w:p/>
    <w:p/>
    <w:p>
      <w:r>
        <w:t>with open('configs/dialog_flow/config.co', 'w') as f:</w:t>
      </w:r>
    </w:p>
    <w:p/>
    <w:p>
      <w:r>
        <w:t>f.write(dialog_colang)</w:t>
      </w:r>
    </w:p>
    <w:p/>
    <w:p/>
    <w:p/>
    <w:p>
      <w:r>
        <w:t>with open('configs/dialog_flow/actions.py', 'w') as f:</w:t>
      </w:r>
    </w:p>
    <w:p/>
    <w:p>
      <w:r>
        <w:t>f.write(dialog_actions)</w:t>
      </w:r>
    </w:p>
    <w:p/>
    <w:p/>
    <w:p/>
    <w:p>
      <w:r>
        <w:t>print("✓ Dialog flow configuration saved")</w:t>
      </w:r>
    </w:p>
    <w:p/>
    <w:p/>
    <w:p>
      <w:r>
        <w:t>Output:</w:t>
      </w:r>
    </w:p>
    <w:p>
      <w:r>
        <w:t>✓ Dialog flow configuration saved</w:t>
      </w:r>
    </w:p>
    <w:p/>
    <w:p/>
    <w:p>
      <w:pPr>
        <w:pStyle w:val="Heading2"/>
      </w:pPr>
      <w:r>
        <w:t>Example 2: Context Management</w:t>
      </w:r>
    </w:p>
    <w:p/>
    <w:p/>
    <w:p/>
    <w:p>
      <w:r>
        <w:t>Maintain context across conversation turns.</w:t>
      </w:r>
    </w:p>
    <w:p/>
    <w:p>
      <w:pPr>
        <w:pStyle w:val="Heading1"/>
      </w:pPr>
      <w:r>
        <w:t>Configuration with context management</w:t>
      </w:r>
    </w:p>
    <w:p/>
    <w:p>
      <w:r>
        <w:t>context_config = """</w:t>
      </w:r>
    </w:p>
    <w:p/>
    <w:p>
      <w:r>
        <w:t>models:</w:t>
      </w:r>
    </w:p>
    <w:p/>
    <w:p>
      <w:r>
        <w:t>- type: main</w:t>
      </w:r>
    </w:p>
    <w:p/>
    <w:p>
      <w:r>
        <w:t>engine: openai</w:t>
      </w:r>
    </w:p>
    <w:p/>
    <w:p>
      <w:r>
        <w:t>model: gpt-4o-mini</w:t>
      </w:r>
    </w:p>
    <w:p/>
    <w:p>
      <w:r>
        <w:t>parameters:</w:t>
      </w:r>
    </w:p>
    <w:p/>
    <w:p>
      <w:r>
        <w:t>temperature: 0.0</w:t>
      </w:r>
    </w:p>
    <w:p/>
    <w:p>
      <w:r>
        <w:t>max_tokens: 256</w:t>
      </w:r>
    </w:p>
    <w:p/>
    <w:p/>
    <w:p/>
    <w:p>
      <w:r>
        <w:t>instructions:</w:t>
      </w:r>
    </w:p>
    <w:p/>
    <w:p>
      <w:r>
        <w:t>- type: general</w:t>
      </w:r>
    </w:p>
    <w:p/>
    <w:p>
      <w:r>
        <w:t>content: |</w:t>
      </w:r>
    </w:p>
    <w:p/>
    <w:p>
      <w:r>
        <w:t>You are a shopping assistant.</w:t>
      </w:r>
    </w:p>
    <w:p/>
    <w:p>
      <w:r>
        <w:t>Help users find and purchase products.</w:t>
      </w:r>
    </w:p>
    <w:p/>
    <w:p>
      <w:r>
        <w:t>Remember their preferences throughout the conversation.</w:t>
      </w:r>
    </w:p>
    <w:p/>
    <w:p>
      <w:r>
        <w:t>"""</w:t>
      </w:r>
    </w:p>
    <w:p/>
    <w:p/>
    <w:p>
      <w:pPr>
        <w:pStyle w:val="Heading1"/>
      </w:pPr>
      <w:r>
        <w:t>Colang with context</w:t>
      </w:r>
    </w:p>
    <w:p/>
    <w:p>
      <w:r>
        <w:t>context_colang = """</w:t>
      </w:r>
    </w:p>
    <w:p/>
    <w:p>
      <w:r>
        <w:t>define user express product interest</w:t>
      </w:r>
    </w:p>
    <w:p/>
    <w:p>
      <w:r>
        <w:t>"I'm looking for"</w:t>
      </w:r>
    </w:p>
    <w:p/>
    <w:p>
      <w:r>
        <w:t>"I want to buy"</w:t>
      </w:r>
    </w:p>
    <w:p/>
    <w:p>
      <w:r>
        <w:t>"show me"</w:t>
      </w:r>
    </w:p>
    <w:p/>
    <w:p/>
    <w:p/>
    <w:p>
      <w:r>
        <w:t>define user provide budget</w:t>
      </w:r>
    </w:p>
    <w:p/>
    <w:p>
      <w:r>
        <w:t>"my budget is"</w:t>
      </w:r>
    </w:p>
    <w:p/>
    <w:p>
      <w:r>
        <w:t>"I can spend"</w:t>
      </w:r>
    </w:p>
    <w:p/>
    <w:p>
      <w:r>
        <w:t>"under"</w:t>
      </w:r>
    </w:p>
    <w:p/>
    <w:p/>
    <w:p/>
    <w:p>
      <w:r>
        <w:t>define user confirm purchase</w:t>
      </w:r>
    </w:p>
    <w:p/>
    <w:p>
      <w:r>
        <w:t>"yes, buy it"</w:t>
      </w:r>
    </w:p>
    <w:p/>
    <w:p>
      <w:r>
        <w:t>"add to cart"</w:t>
      </w:r>
    </w:p>
    <w:p/>
    <w:p>
      <w:r>
        <w:t>"purchase"</w:t>
      </w:r>
    </w:p>
    <w:p/>
    <w:p/>
    <w:p/>
    <w:p>
      <w:r>
        <w:t>define bot ask budget</w:t>
      </w:r>
    </w:p>
    <w:p/>
    <w:p>
      <w:r>
        <w:t>"What's your budget for this?"</w:t>
      </w:r>
    </w:p>
    <w:p/>
    <w:p/>
    <w:p/>
    <w:p>
      <w:r>
        <w:t>define bot show recommendations</w:t>
      </w:r>
    </w:p>
    <w:p/>
    <w:p>
      <w:r>
        <w:t>"Based on your preferences, here are some recommendations."</w:t>
      </w:r>
    </w:p>
    <w:p/>
    <w:p/>
    <w:p/>
    <w:p>
      <w:r>
        <w:t>define bot confirm purchase</w:t>
      </w:r>
    </w:p>
    <w:p/>
    <w:p>
      <w:r>
        <w:t>"Great! I've added that to your cart."</w:t>
      </w:r>
    </w:p>
    <w:p/>
    <w:p/>
    <w:p/>
    <w:p>
      <w:r>
        <w:t>define flow shopping</w:t>
      </w:r>
    </w:p>
    <w:p/>
    <w:p>
      <w:r>
        <w:t>user express product interest</w:t>
      </w:r>
    </w:p>
    <w:p/>
    <w:p>
      <w:r>
        <w:t>execute save_product_interest</w:t>
      </w:r>
    </w:p>
    <w:p/>
    <w:p>
      <w:r>
        <w:t>bot ask budget</w:t>
      </w:r>
    </w:p>
    <w:p/>
    <w:p>
      <w:r>
        <w:t>user provide budget</w:t>
      </w:r>
    </w:p>
    <w:p/>
    <w:p>
      <w:r>
        <w:t>execute save_budget</w:t>
      </w:r>
    </w:p>
    <w:p/>
    <w:p>
      <w:r>
        <w:t>$recommendations = execute get_recommendations</w:t>
      </w:r>
    </w:p>
    <w:p/>
    <w:p>
      <w:r>
        <w:t>bot show recommendations</w:t>
      </w:r>
    </w:p>
    <w:p/>
    <w:p>
      <w:r>
        <w:t>user confirm purchase</w:t>
      </w:r>
    </w:p>
    <w:p/>
    <w:p>
      <w:r>
        <w:t>execute process_purchase</w:t>
      </w:r>
    </w:p>
    <w:p/>
    <w:p>
      <w:r>
        <w:t>bot confirm purchase</w:t>
      </w:r>
    </w:p>
    <w:p/>
    <w:p>
      <w:r>
        <w:t>"""</w:t>
      </w:r>
    </w:p>
    <w:p/>
    <w:p/>
    <w:p>
      <w:pPr>
        <w:pStyle w:val="Heading1"/>
      </w:pPr>
      <w:r>
        <w:t>Context management actions</w:t>
      </w:r>
    </w:p>
    <w:p/>
    <w:p>
      <w:r>
        <w:t>context_actions = '''</w:t>
      </w:r>
    </w:p>
    <w:p/>
    <w:p>
      <w:r>
        <w:t>from nemoguardrails.actions import action</w:t>
      </w:r>
    </w:p>
    <w:p/>
    <w:p>
      <w:r>
        <w:t>import re</w:t>
      </w:r>
    </w:p>
    <w:p/>
    <w:p/>
    <w:p/>
    <w:p>
      <w:pPr>
        <w:pStyle w:val="Heading1"/>
      </w:pPr>
      <w:r>
        <w:t>Shopping context</w:t>
      </w:r>
    </w:p>
    <w:p/>
    <w:p>
      <w:r>
        <w:t>SHOPPING_CONTEXT = {}</w:t>
      </w:r>
    </w:p>
    <w:p/>
    <w:p/>
    <w:p/>
    <w:p>
      <w:r>
        <w:t>@action(is_system_action=True)</w:t>
      </w:r>
    </w:p>
    <w:p/>
    <w:p>
      <w:r>
        <w:t>async def save_product_interest(context: dict):</w:t>
      </w:r>
    </w:p>
    <w:p/>
    <w:p>
      <w:r>
        <w:t>"""Save user's product interest."""</w:t>
      </w:r>
    </w:p>
    <w:p/>
    <w:p>
      <w:r>
        <w:t>user_message = context.get("last_user_message", "")</w:t>
      </w:r>
    </w:p>
    <w:p/>
    <w:p/>
    <w:p/>
    <w:p>
      <w:r>
        <w:t># Extract product type (simplified)</w:t>
      </w:r>
    </w:p>
    <w:p/>
    <w:p>
      <w:r>
        <w:t>products = ["laptop", "phone", "tablet", "headphones", "camera"]</w:t>
      </w:r>
    </w:p>
    <w:p/>
    <w:p/>
    <w:p/>
    <w:p>
      <w:r>
        <w:t>for product in products:</w:t>
      </w:r>
    </w:p>
    <w:p/>
    <w:p>
      <w:r>
        <w:t>if product in user_message.lower():</w:t>
      </w:r>
    </w:p>
    <w:p/>
    <w:p>
      <w:r>
        <w:t>context["product_interest"] = product</w:t>
      </w:r>
    </w:p>
    <w:p/>
    <w:p>
      <w:r>
        <w:t>SHOPPING_CONTEXT["product"] = product</w:t>
      </w:r>
    </w:p>
    <w:p/>
    <w:p>
      <w:r>
        <w:t>return {"product": product}</w:t>
      </w:r>
    </w:p>
    <w:p/>
    <w:p/>
    <w:p/>
    <w:p>
      <w:r>
        <w:t>return {"product": "general"}</w:t>
      </w:r>
    </w:p>
    <w:p/>
    <w:p/>
    <w:p/>
    <w:p>
      <w:r>
        <w:t>@action(is_system_action=True)</w:t>
      </w:r>
    </w:p>
    <w:p/>
    <w:p>
      <w:r>
        <w:t>async def save_budget(context: dict):</w:t>
      </w:r>
    </w:p>
    <w:p/>
    <w:p>
      <w:r>
        <w:t>"""Extract and save budget."""</w:t>
      </w:r>
    </w:p>
    <w:p/>
    <w:p>
      <w:r>
        <w:t>user_message = context.get("last_user_message", "")</w:t>
      </w:r>
    </w:p>
    <w:p/>
    <w:p/>
    <w:p/>
    <w:p>
      <w:r>
        <w:t># Extract budget amount</w:t>
      </w:r>
    </w:p>
    <w:p/>
    <w:p>
      <w:r>
        <w:t>pattern = r"\$?(\d+)"</w:t>
      </w:r>
    </w:p>
    <w:p/>
    <w:p>
      <w:r>
        <w:t>match = re.search(pattern, user_message)</w:t>
      </w:r>
    </w:p>
    <w:p/>
    <w:p/>
    <w:p/>
    <w:p>
      <w:r>
        <w:t>if match:</w:t>
      </w:r>
    </w:p>
    <w:p/>
    <w:p>
      <w:r>
        <w:t>budget = int(match.group(1))</w:t>
      </w:r>
    </w:p>
    <w:p/>
    <w:p>
      <w:r>
        <w:t>context["budget"] = budget</w:t>
      </w:r>
    </w:p>
    <w:p/>
    <w:p>
      <w:r>
        <w:t>SHOPPING_CONTEXT["budget"] = budget</w:t>
      </w:r>
    </w:p>
    <w:p/>
    <w:p>
      <w:r>
        <w:t>return {"budget": budget}</w:t>
      </w:r>
    </w:p>
    <w:p/>
    <w:p/>
    <w:p/>
    <w:p>
      <w:r>
        <w:t>return {"budget": 0}</w:t>
      </w:r>
    </w:p>
    <w:p/>
    <w:p/>
    <w:p/>
    <w:p>
      <w:r>
        <w:t>@action(is_system_action=True)</w:t>
      </w:r>
    </w:p>
    <w:p/>
    <w:p>
      <w:r>
        <w:t>async def get_recommendations(context: dict):</w:t>
      </w:r>
    </w:p>
    <w:p/>
    <w:p>
      <w:r>
        <w:t>"""Get product recommendations based on context."""</w:t>
      </w:r>
    </w:p>
    <w:p/>
    <w:p>
      <w:r>
        <w:t>product = context.get("product_interest", "unknown")</w:t>
      </w:r>
    </w:p>
    <w:p/>
    <w:p>
      <w:r>
        <w:t>budget = context.get("budget", 0)</w:t>
      </w:r>
    </w:p>
    <w:p/>
    <w:p/>
    <w:p/>
    <w:p>
      <w:r>
        <w:t># Mock recommendations</w:t>
      </w:r>
    </w:p>
    <w:p/>
    <w:p>
      <w:r>
        <w:t>recommendations = {</w:t>
      </w:r>
    </w:p>
    <w:p/>
    <w:p>
      <w:r>
        <w:t>"laptop": [</w:t>
      </w:r>
    </w:p>
    <w:p/>
    <w:p>
      <w:r>
        <w:t>{"name": "Budget Laptop", "price": 500},</w:t>
      </w:r>
    </w:p>
    <w:p/>
    <w:p>
      <w:r>
        <w:t>{"name": "Pro Laptop", "price": 1200},</w:t>
      </w:r>
    </w:p>
    <w:p/>
    <w:p>
      <w:r>
        <w:t>{"name": "Premium Laptop", "price": 2000}</w:t>
      </w:r>
    </w:p>
    <w:p/>
    <w:p>
      <w:r>
        <w:t>],</w:t>
      </w:r>
    </w:p>
    <w:p/>
    <w:p>
      <w:r>
        <w:t>"phone": [</w:t>
      </w:r>
    </w:p>
    <w:p/>
    <w:p>
      <w:r>
        <w:t>{"name": "Budget Phone", "price": 300},</w:t>
      </w:r>
    </w:p>
    <w:p/>
    <w:p>
      <w:r>
        <w:t>{"name": "Mid-range Phone", "price": 600},</w:t>
      </w:r>
    </w:p>
    <w:p/>
    <w:p>
      <w:r>
        <w:t>{"name": "Flagship Phone", "price": 1000}</w:t>
      </w:r>
    </w:p>
    <w:p/>
    <w:p>
      <w:r>
        <w:t>]</w:t>
      </w:r>
    </w:p>
    <w:p/>
    <w:p>
      <w:r>
        <w:t>}</w:t>
      </w:r>
    </w:p>
    <w:p/>
    <w:p/>
    <w:p/>
    <w:p>
      <w:r>
        <w:t>product_list = recommendations.get(product, [])</w:t>
      </w:r>
    </w:p>
    <w:p/>
    <w:p>
      <w:r>
        <w:t>filtered = [p for p in product_list if p["price"] &lt;= budget]</w:t>
      </w:r>
    </w:p>
    <w:p/>
    <w:p/>
    <w:p/>
    <w:p>
      <w:r>
        <w:t>return {"recommendations": filtered, "count": len(filtered)}</w:t>
      </w:r>
    </w:p>
    <w:p/>
    <w:p/>
    <w:p/>
    <w:p>
      <w:r>
        <w:t>@action(is_system_action=True)</w:t>
      </w:r>
    </w:p>
    <w:p/>
    <w:p>
      <w:r>
        <w:t>async def process_purchase(context: dict):</w:t>
      </w:r>
    </w:p>
    <w:p/>
    <w:p>
      <w:r>
        <w:t>"""Process the purchase."""</w:t>
      </w:r>
    </w:p>
    <w:p/>
    <w:p>
      <w:r>
        <w:t>product = context.get("product_interest", "unknown")</w:t>
      </w:r>
    </w:p>
    <w:p/>
    <w:p>
      <w:r>
        <w:t>budget = context.get("budget", 0)</w:t>
      </w:r>
    </w:p>
    <w:p/>
    <w:p/>
    <w:p/>
    <w:p>
      <w:r>
        <w:t># Mock purchase processing</w:t>
      </w:r>
    </w:p>
    <w:p/>
    <w:p>
      <w:r>
        <w:t>order_id = f"ORD-{hash(product + str(budget)) % 10000}"</w:t>
      </w:r>
    </w:p>
    <w:p/>
    <w:p/>
    <w:p/>
    <w:p>
      <w:r>
        <w:t>return {</w:t>
      </w:r>
    </w:p>
    <w:p/>
    <w:p>
      <w:r>
        <w:t>"order_id": order_id,</w:t>
      </w:r>
    </w:p>
    <w:p/>
    <w:p>
      <w:r>
        <w:t>"success": True</w:t>
      </w:r>
    </w:p>
    <w:p/>
    <w:p>
      <w:r>
        <w:t>}</w:t>
      </w:r>
    </w:p>
    <w:p/>
    <w:p>
      <w:r>
        <w:t>'''</w:t>
      </w:r>
    </w:p>
    <w:p/>
    <w:p/>
    <w:p>
      <w:pPr>
        <w:pStyle w:val="Heading1"/>
      </w:pPr>
      <w:r>
        <w:t>Save configuration</w:t>
      </w:r>
    </w:p>
    <w:p/>
    <w:p>
      <w:r>
        <w:t>!mkdir -p configs/context_management</w:t>
      </w:r>
    </w:p>
    <w:p/>
    <w:p/>
    <w:p/>
    <w:p>
      <w:r>
        <w:t>with open('configs/context_management/config.yml', 'w') as f:</w:t>
      </w:r>
    </w:p>
    <w:p/>
    <w:p>
      <w:r>
        <w:t>f.write(context_config)</w:t>
      </w:r>
    </w:p>
    <w:p/>
    <w:p/>
    <w:p/>
    <w:p>
      <w:r>
        <w:t>with open('configs/context_management/config.co', 'w') as f:</w:t>
      </w:r>
    </w:p>
    <w:p/>
    <w:p>
      <w:r>
        <w:t>f.write(context_colang)</w:t>
      </w:r>
    </w:p>
    <w:p/>
    <w:p/>
    <w:p/>
    <w:p>
      <w:r>
        <w:t>with open('configs/context_management/actions.py', 'w') as f:</w:t>
      </w:r>
    </w:p>
    <w:p/>
    <w:p>
      <w:r>
        <w:t>f.write(context_actions)</w:t>
      </w:r>
    </w:p>
    <w:p/>
    <w:p/>
    <w:p/>
    <w:p>
      <w:r>
        <w:t>print("✓ Context management configuration saved")</w:t>
      </w:r>
    </w:p>
    <w:p/>
    <w:p/>
    <w:p>
      <w:r>
        <w:t>Output:</w:t>
      </w:r>
    </w:p>
    <w:p>
      <w:r>
        <w:t>✓ Context management configuration saved</w:t>
      </w:r>
    </w:p>
    <w:p/>
    <w:p/>
    <w:p>
      <w:pPr>
        <w:pStyle w:val="Heading2"/>
      </w:pPr>
      <w:r>
        <w:t>Example 3: Subflows and Reusable Components</w:t>
      </w:r>
    </w:p>
    <w:p/>
    <w:p/>
    <w:p/>
    <w:p>
      <w:r>
        <w:t>Create reusable conversation components with subflows.</w:t>
      </w:r>
    </w:p>
    <w:p/>
    <w:p>
      <w:pPr>
        <w:pStyle w:val="Heading1"/>
      </w:pPr>
      <w:r>
        <w:t>Colang with subflows</w:t>
      </w:r>
    </w:p>
    <w:p/>
    <w:p>
      <w:r>
        <w:t>subflow_colang = """</w:t>
      </w:r>
    </w:p>
    <w:p/>
    <w:p>
      <w:pPr>
        <w:pStyle w:val="Heading1"/>
      </w:pPr>
      <w:r>
        <w:t>Reusable authentication subflow</w:t>
      </w:r>
    </w:p>
    <w:p/>
    <w:p>
      <w:r>
        <w:t>define subflow authenticate user</w:t>
      </w:r>
    </w:p>
    <w:p/>
    <w:p>
      <w:r>
        <w:t>bot ask for credentials</w:t>
      </w:r>
    </w:p>
    <w:p/>
    <w:p>
      <w:r>
        <w:t>user provide credentials</w:t>
      </w:r>
    </w:p>
    <w:p/>
    <w:p>
      <w:r>
        <w:t>$auth_result = execute verify_credentials</w:t>
      </w:r>
    </w:p>
    <w:p/>
    <w:p/>
    <w:p/>
    <w:p>
      <w:r>
        <w:t>if not $auth_result.success</w:t>
      </w:r>
    </w:p>
    <w:p/>
    <w:p>
      <w:r>
        <w:t>bot inform auth failed</w:t>
      </w:r>
    </w:p>
    <w:p/>
    <w:p>
      <w:r>
        <w:t>stop</w:t>
      </w:r>
    </w:p>
    <w:p/>
    <w:p/>
    <w:p/>
    <w:p>
      <w:r>
        <w:t>bot inform auth success</w:t>
      </w:r>
    </w:p>
    <w:p/>
    <w:p/>
    <w:p/>
    <w:p>
      <w:pPr>
        <w:pStyle w:val="Heading1"/>
      </w:pPr>
      <w:r>
        <w:t>Reusable error handling subflow</w:t>
      </w:r>
    </w:p>
    <w:p/>
    <w:p>
      <w:r>
        <w:t>define subflow handle error</w:t>
      </w:r>
    </w:p>
    <w:p/>
    <w:p>
      <w:r>
        <w:t>bot apologize for error</w:t>
      </w:r>
    </w:p>
    <w:p/>
    <w:p>
      <w:r>
        <w:t>execute log_error</w:t>
      </w:r>
    </w:p>
    <w:p/>
    <w:p>
      <w:r>
        <w:t>bot offer alternatives</w:t>
      </w:r>
    </w:p>
    <w:p/>
    <w:p/>
    <w:p/>
    <w:p>
      <w:pPr>
        <w:pStyle w:val="Heading1"/>
      </w:pPr>
      <w:r>
        <w:t>Define bot messages</w:t>
      </w:r>
    </w:p>
    <w:p/>
    <w:p>
      <w:r>
        <w:t>define bot ask for credentials</w:t>
      </w:r>
    </w:p>
    <w:p/>
    <w:p>
      <w:r>
        <w:t>"Please provide your username and password."</w:t>
      </w:r>
    </w:p>
    <w:p/>
    <w:p/>
    <w:p/>
    <w:p>
      <w:r>
        <w:t>define bot inform auth failed</w:t>
      </w:r>
    </w:p>
    <w:p/>
    <w:p>
      <w:r>
        <w:t>"Authentication failed. Please check your credentials."</w:t>
      </w:r>
    </w:p>
    <w:p/>
    <w:p/>
    <w:p/>
    <w:p>
      <w:r>
        <w:t>define bot inform auth success</w:t>
      </w:r>
    </w:p>
    <w:p/>
    <w:p>
      <w:r>
        <w:t>"Authentication successful!"</w:t>
      </w:r>
    </w:p>
    <w:p/>
    <w:p/>
    <w:p/>
    <w:p>
      <w:r>
        <w:t>define bot apologize for error</w:t>
      </w:r>
    </w:p>
    <w:p/>
    <w:p>
      <w:r>
        <w:t>"I apologize, but something went wrong."</w:t>
      </w:r>
    </w:p>
    <w:p/>
    <w:p/>
    <w:p/>
    <w:p>
      <w:r>
        <w:t>define bot offer alternatives</w:t>
      </w:r>
    </w:p>
    <w:p/>
    <w:p>
      <w:r>
        <w:t>"Would you like to try again or contact support?"</w:t>
      </w:r>
    </w:p>
    <w:p/>
    <w:p/>
    <w:p/>
    <w:p>
      <w:pPr>
        <w:pStyle w:val="Heading1"/>
      </w:pPr>
      <w:r>
        <w:t>Main flow using subflows</w:t>
      </w:r>
    </w:p>
    <w:p/>
    <w:p>
      <w:r>
        <w:t>define flow secure operation</w:t>
      </w:r>
    </w:p>
    <w:p/>
    <w:p>
      <w:r>
        <w:t>user request sensitive action</w:t>
      </w:r>
    </w:p>
    <w:p/>
    <w:p>
      <w:r>
        <w:t>execute authenticate user</w:t>
      </w:r>
    </w:p>
    <w:p/>
    <w:p>
      <w:r>
        <w:t>execute perform sensitive operation</w:t>
      </w:r>
    </w:p>
    <w:p/>
    <w:p/>
    <w:p/>
    <w:p>
      <w:r>
        <w:t>if $operation_result.error</w:t>
      </w:r>
    </w:p>
    <w:p/>
    <w:p>
      <w:r>
        <w:t>execute handle error</w:t>
      </w:r>
    </w:p>
    <w:p/>
    <w:p>
      <w:r>
        <w:t>else</w:t>
      </w:r>
    </w:p>
    <w:p/>
    <w:p>
      <w:r>
        <w:t>bot confirm operation</w:t>
      </w:r>
    </w:p>
    <w:p/>
    <w:p/>
    <w:p/>
    <w:p>
      <w:r>
        <w:t>define user request sensitive action</w:t>
      </w:r>
    </w:p>
    <w:p/>
    <w:p>
      <w:r>
        <w:t>"delete my account"</w:t>
      </w:r>
    </w:p>
    <w:p/>
    <w:p>
      <w:r>
        <w:t>"change password"</w:t>
      </w:r>
    </w:p>
    <w:p/>
    <w:p>
      <w:r>
        <w:t>"update payment method"</w:t>
      </w:r>
    </w:p>
    <w:p/>
    <w:p/>
    <w:p/>
    <w:p>
      <w:r>
        <w:t>define bot confirm operation</w:t>
      </w:r>
    </w:p>
    <w:p/>
    <w:p>
      <w:r>
        <w:t>"Operation completed successfully."</w:t>
      </w:r>
    </w:p>
    <w:p/>
    <w:p>
      <w:r>
        <w:t>"""</w:t>
      </w:r>
    </w:p>
    <w:p/>
    <w:p/>
    <w:p>
      <w:pPr>
        <w:pStyle w:val="Heading1"/>
      </w:pPr>
      <w:r>
        <w:t>Subflow actions</w:t>
      </w:r>
    </w:p>
    <w:p/>
    <w:p>
      <w:r>
        <w:t>subflow_actions = '''</w:t>
      </w:r>
    </w:p>
    <w:p/>
    <w:p>
      <w:r>
        <w:t>from nemoguardrails.actions import action</w:t>
      </w:r>
    </w:p>
    <w:p/>
    <w:p>
      <w:r>
        <w:t>import hashlib</w:t>
      </w:r>
    </w:p>
    <w:p/>
    <w:p>
      <w:r>
        <w:t>from datetime import datetime</w:t>
      </w:r>
    </w:p>
    <w:p/>
    <w:p/>
    <w:p/>
    <w:p>
      <w:pPr>
        <w:pStyle w:val="Heading1"/>
      </w:pPr>
      <w:r>
        <w:t>Mock user database</w:t>
      </w:r>
    </w:p>
    <w:p/>
    <w:p>
      <w:r>
        <w:t>USERS = {</w:t>
      </w:r>
    </w:p>
    <w:p/>
    <w:p>
      <w:r>
        <w:t>"user123": hashlib.sha256("password123".encode()).hexdigest()</w:t>
      </w:r>
    </w:p>
    <w:p/>
    <w:p>
      <w:r>
        <w:t>}</w:t>
      </w:r>
    </w:p>
    <w:p/>
    <w:p/>
    <w:p/>
    <w:p>
      <w:r>
        <w:t>ERROR_LOG = []</w:t>
      </w:r>
    </w:p>
    <w:p/>
    <w:p/>
    <w:p/>
    <w:p>
      <w:r>
        <w:t>@action(is_system_action=True)</w:t>
      </w:r>
    </w:p>
    <w:p/>
    <w:p>
      <w:r>
        <w:t>async def verify_credentials(context: dict):</w:t>
      </w:r>
    </w:p>
    <w:p/>
    <w:p>
      <w:r>
        <w:t>"""Verify user credentials."""</w:t>
      </w:r>
    </w:p>
    <w:p/>
    <w:p>
      <w:r>
        <w:t>user_message = context.get("last_user_message", "")</w:t>
      </w:r>
    </w:p>
    <w:p/>
    <w:p/>
    <w:p/>
    <w:p>
      <w:r>
        <w:t># Simple credential extraction (in real app, would be more sophisticated)</w:t>
      </w:r>
    </w:p>
    <w:p/>
    <w:p>
      <w:r>
        <w:t># Format: "username: X, password: Y"</w:t>
      </w:r>
    </w:p>
    <w:p/>
    <w:p>
      <w:r>
        <w:t>import re</w:t>
      </w:r>
    </w:p>
    <w:p/>
    <w:p/>
    <w:p/>
    <w:p>
      <w:r>
        <w:t>username_match = re.search(r"username[:\s]+([\w]+)", user_message, re.IGNORECASE)</w:t>
      </w:r>
    </w:p>
    <w:p/>
    <w:p>
      <w:r>
        <w:t>password_match = re.search(r"password[:\s]+([\w]+)", user_message, re.IGNORECASE)</w:t>
      </w:r>
    </w:p>
    <w:p/>
    <w:p/>
    <w:p/>
    <w:p>
      <w:r>
        <w:t>if not username_match or not password_match:</w:t>
      </w:r>
    </w:p>
    <w:p/>
    <w:p>
      <w:r>
        <w:t>return {"success": False, "reason": "Invalid format"}</w:t>
      </w:r>
    </w:p>
    <w:p/>
    <w:p/>
    <w:p/>
    <w:p>
      <w:r>
        <w:t>username = username_match.group(1)</w:t>
      </w:r>
    </w:p>
    <w:p/>
    <w:p>
      <w:r>
        <w:t>password = password_match.group(1)</w:t>
      </w:r>
    </w:p>
    <w:p/>
    <w:p/>
    <w:p/>
    <w:p>
      <w:r>
        <w:t># Verify credentials</w:t>
      </w:r>
    </w:p>
    <w:p/>
    <w:p>
      <w:r>
        <w:t>password_hash = hashlib.sha256(password.encode()).hexdigest()</w:t>
      </w:r>
    </w:p>
    <w:p/>
    <w:p/>
    <w:p/>
    <w:p>
      <w:r>
        <w:t>if username in USERS and USERS[username] == password_hash:</w:t>
      </w:r>
    </w:p>
    <w:p/>
    <w:p>
      <w:r>
        <w:t>context["authenticated_user"] = username</w:t>
      </w:r>
    </w:p>
    <w:p/>
    <w:p>
      <w:r>
        <w:t>return {"success": True, "username": username}</w:t>
      </w:r>
    </w:p>
    <w:p/>
    <w:p/>
    <w:p/>
    <w:p>
      <w:r>
        <w:t>return {"success": False, "reason": "Invalid credentials"}</w:t>
      </w:r>
    </w:p>
    <w:p/>
    <w:p/>
    <w:p/>
    <w:p>
      <w:r>
        <w:t>@action(is_system_action=True)</w:t>
      </w:r>
    </w:p>
    <w:p/>
    <w:p>
      <w:r>
        <w:t>async def perform_sensitive_operation(context: dict):</w:t>
      </w:r>
    </w:p>
    <w:p/>
    <w:p>
      <w:r>
        <w:t>"""Perform a sensitive operation."""</w:t>
      </w:r>
    </w:p>
    <w:p/>
    <w:p>
      <w:r>
        <w:t>user = context.get("authenticated_user")</w:t>
      </w:r>
    </w:p>
    <w:p/>
    <w:p/>
    <w:p/>
    <w:p>
      <w:r>
        <w:t>if not user:</w:t>
      </w:r>
    </w:p>
    <w:p/>
    <w:p>
      <w:r>
        <w:t>return {"error": True, "message": "Not authenticated"}</w:t>
      </w:r>
    </w:p>
    <w:p/>
    <w:p/>
    <w:p/>
    <w:p>
      <w:r>
        <w:t># Mock operation</w:t>
      </w:r>
    </w:p>
    <w:p/>
    <w:p>
      <w:r>
        <w:t>return {"error": False, "message": "Operation completed"}</w:t>
      </w:r>
    </w:p>
    <w:p/>
    <w:p/>
    <w:p/>
    <w:p>
      <w:r>
        <w:t>@action(is_system_action=True)</w:t>
      </w:r>
    </w:p>
    <w:p/>
    <w:p>
      <w:r>
        <w:t>async def log_error(context: dict):</w:t>
      </w:r>
    </w:p>
    <w:p/>
    <w:p>
      <w:r>
        <w:t>"""Log error for debugging."""</w:t>
      </w:r>
    </w:p>
    <w:p/>
    <w:p>
      <w:r>
        <w:t>error_entry = {</w:t>
      </w:r>
    </w:p>
    <w:p/>
    <w:p>
      <w:r>
        <w:t>"timestamp": datetime.now().isoformat(),</w:t>
      </w:r>
    </w:p>
    <w:p/>
    <w:p>
      <w:r>
        <w:t>"message": context.get("error_message", "Unknown error"),</w:t>
      </w:r>
    </w:p>
    <w:p/>
    <w:p>
      <w:r>
        <w:t>"user": context.get("user_id", "anonymous")</w:t>
      </w:r>
    </w:p>
    <w:p/>
    <w:p>
      <w:r>
        <w:t>}</w:t>
      </w:r>
    </w:p>
    <w:p/>
    <w:p/>
    <w:p/>
    <w:p>
      <w:r>
        <w:t>ERROR_LOG.append(error_entry)</w:t>
      </w:r>
    </w:p>
    <w:p/>
    <w:p>
      <w:r>
        <w:t>return {"logged": True}</w:t>
      </w:r>
    </w:p>
    <w:p/>
    <w:p>
      <w:r>
        <w:t>'''</w:t>
      </w:r>
    </w:p>
    <w:p/>
    <w:p/>
    <w:p>
      <w:pPr>
        <w:pStyle w:val="Heading1"/>
      </w:pPr>
      <w:r>
        <w:t>Save configuration</w:t>
      </w:r>
    </w:p>
    <w:p/>
    <w:p>
      <w:r>
        <w:t>!mkdir -p configs/subflows</w:t>
      </w:r>
    </w:p>
    <w:p/>
    <w:p/>
    <w:p/>
    <w:p>
      <w:r>
        <w:t>subflow_config = """</w:t>
      </w:r>
    </w:p>
    <w:p/>
    <w:p>
      <w:r>
        <w:t>models:</w:t>
      </w:r>
    </w:p>
    <w:p/>
    <w:p>
      <w:r>
        <w:t>- type: main</w:t>
      </w:r>
    </w:p>
    <w:p/>
    <w:p>
      <w:r>
        <w:t>engine: openai</w:t>
      </w:r>
    </w:p>
    <w:p/>
    <w:p>
      <w:r>
        <w:t>model: gpt-4o-mini</w:t>
      </w:r>
    </w:p>
    <w:p/>
    <w:p>
      <w:r>
        <w:t>parameters:</w:t>
      </w:r>
    </w:p>
    <w:p/>
    <w:p>
      <w:r>
        <w:t>temperature: 0.0</w:t>
      </w:r>
    </w:p>
    <w:p/>
    <w:p>
      <w:r>
        <w:t>max_tokens: 256</w:t>
      </w:r>
    </w:p>
    <w:p/>
    <w:p/>
    <w:p/>
    <w:p>
      <w:r>
        <w:t>instructions:</w:t>
      </w:r>
    </w:p>
    <w:p/>
    <w:p>
      <w:r>
        <w:t>- type: general</w:t>
      </w:r>
    </w:p>
    <w:p/>
    <w:p>
      <w:r>
        <w:t>content: |</w:t>
      </w:r>
    </w:p>
    <w:p/>
    <w:p>
      <w:r>
        <w:t>You are a secure banking assistant.</w:t>
      </w:r>
    </w:p>
    <w:p/>
    <w:p>
      <w:r>
        <w:t>Authenticate users before sensitive operations.</w:t>
      </w:r>
    </w:p>
    <w:p/>
    <w:p>
      <w:r>
        <w:t>"""</w:t>
      </w:r>
    </w:p>
    <w:p/>
    <w:p/>
    <w:p/>
    <w:p>
      <w:r>
        <w:t>with open('configs/subflows/config.yml', 'w') as f:</w:t>
      </w:r>
    </w:p>
    <w:p/>
    <w:p>
      <w:r>
        <w:t>f.write(subflow_config)</w:t>
      </w:r>
    </w:p>
    <w:p/>
    <w:p/>
    <w:p/>
    <w:p>
      <w:r>
        <w:t>with open('configs/subflows/config.co', 'w') as f:</w:t>
      </w:r>
    </w:p>
    <w:p/>
    <w:p>
      <w:r>
        <w:t>f.write(subflow_colang)</w:t>
      </w:r>
    </w:p>
    <w:p/>
    <w:p/>
    <w:p/>
    <w:p>
      <w:r>
        <w:t>with open('configs/subflows/actions.py', 'w') as f:</w:t>
      </w:r>
    </w:p>
    <w:p/>
    <w:p>
      <w:r>
        <w:t>f.write(subflow_actions)</w:t>
      </w:r>
    </w:p>
    <w:p/>
    <w:p/>
    <w:p/>
    <w:p>
      <w:r>
        <w:t>print("✓ Subflows configuration saved")</w:t>
      </w:r>
    </w:p>
    <w:p/>
    <w:p/>
    <w:p>
      <w:r>
        <w:t>Output:</w:t>
      </w:r>
    </w:p>
    <w:p>
      <w:r>
        <w:t>✓ Subflows configuration saved</w:t>
      </w:r>
    </w:p>
    <w:p/>
    <w:p/>
    <w:p>
      <w:pPr>
        <w:pStyle w:val="Heading2"/>
      </w:pPr>
      <w:r>
        <w:t>Example 4: Advanced Custom Actions</w:t>
      </w:r>
    </w:p>
    <w:p/>
    <w:p/>
    <w:p/>
    <w:p>
      <w:r>
        <w:t>Integrate with external APIs and services.</w:t>
      </w:r>
    </w:p>
    <w:p/>
    <w:p>
      <w:pPr>
        <w:pStyle w:val="Heading1"/>
      </w:pPr>
      <w:r>
        <w:t>Advanced custom actions</w:t>
      </w:r>
    </w:p>
    <w:p/>
    <w:p>
      <w:r>
        <w:t>advanced_actions = '''</w:t>
      </w:r>
    </w:p>
    <w:p/>
    <w:p>
      <w:r>
        <w:t>from nemoguardrails.actions import action</w:t>
      </w:r>
    </w:p>
    <w:p/>
    <w:p>
      <w:r>
        <w:t>import asyncio</w:t>
      </w:r>
    </w:p>
    <w:p/>
    <w:p>
      <w:r>
        <w:t>import json</w:t>
      </w:r>
    </w:p>
    <w:p/>
    <w:p>
      <w:r>
        <w:t>from typing import Dict, Any</w:t>
      </w:r>
    </w:p>
    <w:p/>
    <w:p/>
    <w:p/>
    <w:p>
      <w:r>
        <w:t>@action(is_system_action=True)</w:t>
      </w:r>
    </w:p>
    <w:p/>
    <w:p>
      <w:r>
        <w:t>async def call_external_api(context: dict) -&gt; Dict[str, Any]:</w:t>
      </w:r>
    </w:p>
    <w:p/>
    <w:p>
      <w:r>
        <w:t>"""Call external API (mock)."""</w:t>
      </w:r>
    </w:p>
    <w:p/>
    <w:p/>
    <w:p/>
    <w:p>
      <w:r>
        <w:t># Mock API call</w:t>
      </w:r>
    </w:p>
    <w:p/>
    <w:p>
      <w:r>
        <w:t>await asyncio.sleep(0.1)  # Simulate network delay</w:t>
      </w:r>
    </w:p>
    <w:p/>
    <w:p/>
    <w:p/>
    <w:p>
      <w:r>
        <w:t>api_response = {</w:t>
      </w:r>
    </w:p>
    <w:p/>
    <w:p>
      <w:r>
        <w:t>"status": "success",</w:t>
      </w:r>
    </w:p>
    <w:p/>
    <w:p>
      <w:r>
        <w:t>"data": {</w:t>
      </w:r>
    </w:p>
    <w:p/>
    <w:p>
      <w:r>
        <w:t>"weather": "sunny",</w:t>
      </w:r>
    </w:p>
    <w:p/>
    <w:p>
      <w:r>
        <w:t>"temperature": 72,</w:t>
      </w:r>
    </w:p>
    <w:p/>
    <w:p>
      <w:r>
        <w:t>"location": "San Francisco"</w:t>
      </w:r>
    </w:p>
    <w:p/>
    <w:p>
      <w:r>
        <w:t>}</w:t>
      </w:r>
    </w:p>
    <w:p/>
    <w:p>
      <w:r>
        <w:t>}</w:t>
      </w:r>
    </w:p>
    <w:p/>
    <w:p/>
    <w:p/>
    <w:p>
      <w:r>
        <w:t>return api_response</w:t>
      </w:r>
    </w:p>
    <w:p/>
    <w:p/>
    <w:p/>
    <w:p>
      <w:r>
        <w:t>@action(is_system_action=True)</w:t>
      </w:r>
    </w:p>
    <w:p/>
    <w:p>
      <w:r>
        <w:t>async def validate_input(context: dict) -&gt; Dict[str, Any]:</w:t>
      </w:r>
    </w:p>
    <w:p/>
    <w:p>
      <w:r>
        <w:t>"""Validate user input with complex logic."""</w:t>
      </w:r>
    </w:p>
    <w:p/>
    <w:p/>
    <w:p/>
    <w:p>
      <w:r>
        <w:t>user_message = context.get("last_user_message", "")</w:t>
      </w:r>
    </w:p>
    <w:p/>
    <w:p/>
    <w:p/>
    <w:p>
      <w:r>
        <w:t>validations = {</w:t>
      </w:r>
    </w:p>
    <w:p/>
    <w:p>
      <w:r>
        <w:t>"length": len(user_message) &gt; 0,</w:t>
      </w:r>
    </w:p>
    <w:p/>
    <w:p>
      <w:r>
        <w:t>"not_spam": "http" not in user_message.lower(),</w:t>
      </w:r>
    </w:p>
    <w:p/>
    <w:p>
      <w:r>
        <w:t>"appropriate": not any(word in user_message.lower() for word in ["spam", "scam"])</w:t>
      </w:r>
    </w:p>
    <w:p/>
    <w:p>
      <w:r>
        <w:t>}</w:t>
      </w:r>
    </w:p>
    <w:p/>
    <w:p/>
    <w:p/>
    <w:p>
      <w:r>
        <w:t>is_valid = all(validations.values())</w:t>
      </w:r>
    </w:p>
    <w:p/>
    <w:p/>
    <w:p/>
    <w:p>
      <w:r>
        <w:t>return {</w:t>
      </w:r>
    </w:p>
    <w:p/>
    <w:p>
      <w:r>
        <w:t>"is_valid": is_valid,</w:t>
      </w:r>
    </w:p>
    <w:p/>
    <w:p>
      <w:r>
        <w:t>"validations": validations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enrich_context(context: dict) -&gt; Dict[str, Any]:</w:t>
      </w:r>
    </w:p>
    <w:p/>
    <w:p>
      <w:r>
        <w:t>"""Enrich context with additional data."""</w:t>
      </w:r>
    </w:p>
    <w:p/>
    <w:p/>
    <w:p/>
    <w:p>
      <w:r>
        <w:t>from datetime import datetime</w:t>
      </w:r>
    </w:p>
    <w:p/>
    <w:p/>
    <w:p/>
    <w:p>
      <w:r>
        <w:t>enrichment = {</w:t>
      </w:r>
    </w:p>
    <w:p/>
    <w:p>
      <w:r>
        <w:t>"timestamp": datetime.now().isoformat(),</w:t>
      </w:r>
    </w:p>
    <w:p/>
    <w:p>
      <w:r>
        <w:t>"session_id": context.get("session_id", "unknown"),</w:t>
      </w:r>
    </w:p>
    <w:p/>
    <w:p>
      <w:r>
        <w:t>"user_type": context.get("user_type", "regular"),</w:t>
      </w:r>
    </w:p>
    <w:p/>
    <w:p>
      <w:r>
        <w:t>"conversation_length": len(context.get("messages", []))</w:t>
      </w:r>
    </w:p>
    <w:p/>
    <w:p>
      <w:r>
        <w:t>}</w:t>
      </w:r>
    </w:p>
    <w:p/>
    <w:p/>
    <w:p/>
    <w:p>
      <w:r>
        <w:t># Add to context</w:t>
      </w:r>
    </w:p>
    <w:p/>
    <w:p>
      <w:r>
        <w:t>context["enrichment"] = enrichment</w:t>
      </w:r>
    </w:p>
    <w:p/>
    <w:p/>
    <w:p/>
    <w:p>
      <w:r>
        <w:t>return enrichment</w:t>
      </w:r>
    </w:p>
    <w:p/>
    <w:p/>
    <w:p/>
    <w:p>
      <w:r>
        <w:t>@action(is_system_action=True)</w:t>
      </w:r>
    </w:p>
    <w:p/>
    <w:p>
      <w:r>
        <w:t>async def calculate_sentiment(context: dict) -&gt; Dict[str, Any]:</w:t>
      </w:r>
    </w:p>
    <w:p/>
    <w:p>
      <w:r>
        <w:t>"""Calculate sentiment of user message (simplified)."""</w:t>
      </w:r>
    </w:p>
    <w:p/>
    <w:p/>
    <w:p/>
    <w:p>
      <w:r>
        <w:t>user_message = context.get("last_user_message", "").lower()</w:t>
      </w:r>
    </w:p>
    <w:p/>
    <w:p/>
    <w:p/>
    <w:p>
      <w:r>
        <w:t>positive_words = ["good", "great", "excellent", "happy", "love", "awesome"]</w:t>
      </w:r>
    </w:p>
    <w:p/>
    <w:p>
      <w:r>
        <w:t>negative_words = ["bad", "terrible", "hate", "awful", "horrible", "angry"]</w:t>
      </w:r>
    </w:p>
    <w:p/>
    <w:p/>
    <w:p/>
    <w:p>
      <w:r>
        <w:t>positive_count = sum(1 for word in positive_words if word in user_message)</w:t>
      </w:r>
    </w:p>
    <w:p/>
    <w:p>
      <w:r>
        <w:t>negative_count = sum(1 for word in negative_words if word in user_message)</w:t>
      </w:r>
    </w:p>
    <w:p/>
    <w:p/>
    <w:p/>
    <w:p>
      <w:r>
        <w:t>if positive_count &gt; negative_count:</w:t>
      </w:r>
    </w:p>
    <w:p/>
    <w:p>
      <w:r>
        <w:t>sentiment = "positive"</w:t>
      </w:r>
    </w:p>
    <w:p/>
    <w:p>
      <w:r>
        <w:t>score = 0.7</w:t>
      </w:r>
    </w:p>
    <w:p/>
    <w:p>
      <w:r>
        <w:t>elif negative_count &gt; positive_count:</w:t>
      </w:r>
    </w:p>
    <w:p/>
    <w:p>
      <w:r>
        <w:t>sentiment = "negative"</w:t>
      </w:r>
    </w:p>
    <w:p/>
    <w:p>
      <w:r>
        <w:t>score = -0.7</w:t>
      </w:r>
    </w:p>
    <w:p/>
    <w:p>
      <w:r>
        <w:t>else:</w:t>
      </w:r>
    </w:p>
    <w:p/>
    <w:p>
      <w:r>
        <w:t>sentiment = "neutral"</w:t>
      </w:r>
    </w:p>
    <w:p/>
    <w:p>
      <w:r>
        <w:t>score = 0.0</w:t>
      </w:r>
    </w:p>
    <w:p/>
    <w:p/>
    <w:p/>
    <w:p>
      <w:r>
        <w:t>return {</w:t>
      </w:r>
    </w:p>
    <w:p/>
    <w:p>
      <w:r>
        <w:t>"sentiment": sentiment,</w:t>
      </w:r>
    </w:p>
    <w:p/>
    <w:p>
      <w:r>
        <w:t>"score": score,</w:t>
      </w:r>
    </w:p>
    <w:p/>
    <w:p>
      <w:r>
        <w:t>"confidence": 0.8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format_response(context: dict) -&gt; str:</w:t>
      </w:r>
    </w:p>
    <w:p/>
    <w:p>
      <w:r>
        <w:t>"""Format response based on context."""</w:t>
      </w:r>
    </w:p>
    <w:p/>
    <w:p/>
    <w:p/>
    <w:p>
      <w:r>
        <w:t>user_type = context.get("user_type", "regular")</w:t>
      </w:r>
    </w:p>
    <w:p/>
    <w:p>
      <w:r>
        <w:t>response_data = context.get("response_data", {})</w:t>
      </w:r>
    </w:p>
    <w:p/>
    <w:p/>
    <w:p/>
    <w:p>
      <w:r>
        <w:t>if user_type == "technical":</w:t>
      </w:r>
    </w:p>
    <w:p/>
    <w:p>
      <w:r>
        <w:t># Technical format with JSON</w:t>
      </w:r>
    </w:p>
    <w:p/>
    <w:p>
      <w:r>
        <w:t>return json.dumps(response_data, indent=2)</w:t>
      </w:r>
    </w:p>
    <w:p/>
    <w:p>
      <w:r>
        <w:t>else:</w:t>
      </w:r>
    </w:p>
    <w:p/>
    <w:p>
      <w:r>
        <w:t># Friendly format</w:t>
      </w:r>
    </w:p>
    <w:p/>
    <w:p>
      <w:r>
        <w:t>return f"Here's what I found: {response_data}"</w:t>
      </w:r>
    </w:p>
    <w:p/>
    <w:p>
      <w:r>
        <w:t>'''</w:t>
      </w:r>
    </w:p>
    <w:p/>
    <w:p/>
    <w:p/>
    <w:p>
      <w:r>
        <w:t>print("Advanced actions defined")</w:t>
      </w:r>
    </w:p>
    <w:p/>
    <w:p/>
    <w:p>
      <w:r>
        <w:t>Output:</w:t>
      </w:r>
    </w:p>
    <w:p>
      <w:r>
        <w:t>Advanced actions defined</w:t>
      </w:r>
    </w:p>
    <w:p/>
    <w:p/>
    <w:p>
      <w:pPr>
        <w:pStyle w:val="Heading2"/>
      </w:pPr>
      <w:r>
        <w:t>Example 5: Conditional Dialog Flows</w:t>
      </w:r>
    </w:p>
    <w:p/>
    <w:p/>
    <w:p/>
    <w:p>
      <w:r>
        <w:t>Create dynamic conversations based on conditions.</w:t>
      </w:r>
    </w:p>
    <w:p/>
    <w:p>
      <w:pPr>
        <w:pStyle w:val="Heading1"/>
      </w:pPr>
      <w:r>
        <w:t>Colang with conditional logic</w:t>
      </w:r>
    </w:p>
    <w:p/>
    <w:p>
      <w:r>
        <w:t>conditional_colang = """</w:t>
      </w:r>
    </w:p>
    <w:p/>
    <w:p>
      <w:pPr>
        <w:pStyle w:val="Heading1"/>
      </w:pPr>
      <w:r>
        <w:t>User intents</w:t>
      </w:r>
    </w:p>
    <w:p/>
    <w:p>
      <w:r>
        <w:t>define user request support</w:t>
      </w:r>
    </w:p>
    <w:p/>
    <w:p>
      <w:r>
        <w:t>"I need help"</w:t>
      </w:r>
    </w:p>
    <w:p/>
    <w:p>
      <w:r>
        <w:t>"support"</w:t>
      </w:r>
    </w:p>
    <w:p/>
    <w:p>
      <w:r>
        <w:t>"problem"</w:t>
      </w:r>
    </w:p>
    <w:p/>
    <w:p/>
    <w:p/>
    <w:p>
      <w:r>
        <w:t>define user express urgency</w:t>
      </w:r>
    </w:p>
    <w:p/>
    <w:p>
      <w:r>
        <w:t>"urgent"</w:t>
      </w:r>
    </w:p>
    <w:p/>
    <w:p>
      <w:r>
        <w:t>"emergency"</w:t>
      </w:r>
    </w:p>
    <w:p/>
    <w:p>
      <w:r>
        <w:t>"asap"</w:t>
      </w:r>
    </w:p>
    <w:p/>
    <w:p/>
    <w:p/>
    <w:p>
      <w:pPr>
        <w:pStyle w:val="Heading1"/>
      </w:pPr>
      <w:r>
        <w:t>Conditional support flow</w:t>
      </w:r>
    </w:p>
    <w:p/>
    <w:p>
      <w:r>
        <w:t>define flow support</w:t>
      </w:r>
    </w:p>
    <w:p/>
    <w:p>
      <w:r>
        <w:t>user request support</w:t>
      </w:r>
    </w:p>
    <w:p/>
    <w:p>
      <w:r>
        <w:t>$sentiment = execute calculate_sentiment</w:t>
      </w:r>
    </w:p>
    <w:p/>
    <w:p>
      <w:r>
        <w:t>$user_tier = execute get_user_tier</w:t>
      </w:r>
    </w:p>
    <w:p/>
    <w:p/>
    <w:p/>
    <w:p>
      <w:r>
        <w:t># High priority conditions</w:t>
      </w:r>
    </w:p>
    <w:p/>
    <w:p>
      <w:r>
        <w:t>if $user_tier.level == "premium" or $sentiment.sentiment == "negative"</w:t>
      </w:r>
    </w:p>
    <w:p/>
    <w:p>
      <w:r>
        <w:t>bot offer priority support</w:t>
      </w:r>
    </w:p>
    <w:p/>
    <w:p>
      <w:r>
        <w:t>execute create_priority_ticket</w:t>
      </w:r>
    </w:p>
    <w:p/>
    <w:p>
      <w:r>
        <w:t>else</w:t>
      </w:r>
    </w:p>
    <w:p/>
    <w:p>
      <w:r>
        <w:t>bot offer standard support</w:t>
      </w:r>
    </w:p>
    <w:p/>
    <w:p>
      <w:r>
        <w:t>execute create_standard_ticket</w:t>
      </w:r>
    </w:p>
    <w:p/>
    <w:p/>
    <w:p/>
    <w:p>
      <w:r>
        <w:t># Check for urgency</w:t>
      </w:r>
    </w:p>
    <w:p/>
    <w:p>
      <w:r>
        <w:t>user express urgency</w:t>
      </w:r>
    </w:p>
    <w:p/>
    <w:p/>
    <w:p/>
    <w:p>
      <w:r>
        <w:t>if $user_tier.level == "premium"</w:t>
      </w:r>
    </w:p>
    <w:p/>
    <w:p>
      <w:r>
        <w:t>bot connect to live agent</w:t>
      </w:r>
    </w:p>
    <w:p/>
    <w:p>
      <w:r>
        <w:t>execute transfer_to_agent</w:t>
      </w:r>
    </w:p>
    <w:p/>
    <w:p>
      <w:r>
        <w:t>else</w:t>
      </w:r>
    </w:p>
    <w:p/>
    <w:p>
      <w:r>
        <w:t>bot inform wait time</w:t>
      </w:r>
    </w:p>
    <w:p/>
    <w:p/>
    <w:p/>
    <w:p>
      <w:r>
        <w:t>define bot offer priority support</w:t>
      </w:r>
    </w:p>
    <w:p/>
    <w:p>
      <w:r>
        <w:t>"I see this is important. I'm escalating your request to our priority queue."</w:t>
      </w:r>
    </w:p>
    <w:p/>
    <w:p/>
    <w:p/>
    <w:p>
      <w:r>
        <w:t>define bot offer standard support</w:t>
      </w:r>
    </w:p>
    <w:p/>
    <w:p>
      <w:r>
        <w:t>"I'll help you with that. Let me create a support ticket."</w:t>
      </w:r>
    </w:p>
    <w:p/>
    <w:p/>
    <w:p/>
    <w:p>
      <w:r>
        <w:t>define bot connect to live agent</w:t>
      </w:r>
    </w:p>
    <w:p/>
    <w:p>
      <w:r>
        <w:t>"Connecting you to a live agent now."</w:t>
      </w:r>
    </w:p>
    <w:p/>
    <w:p/>
    <w:p/>
    <w:p>
      <w:r>
        <w:t>define bot inform wait time</w:t>
      </w:r>
    </w:p>
    <w:p/>
    <w:p>
      <w:r>
        <w:t>"The current wait time is approximately 10 minutes."</w:t>
      </w:r>
    </w:p>
    <w:p/>
    <w:p>
      <w:r>
        <w:t>"""</w:t>
      </w:r>
    </w:p>
    <w:p/>
    <w:p/>
    <w:p>
      <w:pPr>
        <w:pStyle w:val="Heading1"/>
      </w:pPr>
      <w:r>
        <w:t>Conditional flow actions</w:t>
      </w:r>
    </w:p>
    <w:p/>
    <w:p>
      <w:r>
        <w:t>conditional_actions = '''</w:t>
      </w:r>
    </w:p>
    <w:p/>
    <w:p>
      <w:r>
        <w:t>from nemoguardrails.actions import action</w:t>
      </w:r>
    </w:p>
    <w:p/>
    <w:p>
      <w:r>
        <w:t>import random</w:t>
      </w:r>
    </w:p>
    <w:p/>
    <w:p/>
    <w:p/>
    <w:p>
      <w:pPr>
        <w:pStyle w:val="Heading1"/>
      </w:pPr>
      <w:r>
        <w:t>Mock user tiers</w:t>
      </w:r>
    </w:p>
    <w:p/>
    <w:p>
      <w:r>
        <w:t>USER_TIERS = {</w:t>
      </w:r>
    </w:p>
    <w:p/>
    <w:p>
      <w:r>
        <w:t>"user1": "premium",</w:t>
      </w:r>
    </w:p>
    <w:p/>
    <w:p>
      <w:r>
        <w:t>"user2": "standard",</w:t>
      </w:r>
    </w:p>
    <w:p/>
    <w:p>
      <w:r>
        <w:t>"user3": "free"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get_user_tier(context: dict):</w:t>
      </w:r>
    </w:p>
    <w:p/>
    <w:p>
      <w:r>
        <w:t>"""Get user subscription tier."""</w:t>
      </w:r>
    </w:p>
    <w:p/>
    <w:p>
      <w:r>
        <w:t>user_id = context.get("user_id", "user2")  # Default to standard</w:t>
      </w:r>
    </w:p>
    <w:p/>
    <w:p>
      <w:r>
        <w:t>tier = USER_TIERS.get(user_id, "free")</w:t>
      </w:r>
    </w:p>
    <w:p/>
    <w:p/>
    <w:p/>
    <w:p>
      <w:r>
        <w:t>return {</w:t>
      </w:r>
    </w:p>
    <w:p/>
    <w:p>
      <w:r>
        <w:t>"level": tier,</w:t>
      </w:r>
    </w:p>
    <w:p/>
    <w:p>
      <w:r>
        <w:t>"user_id": user_id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create_priority_ticket(context: dict):</w:t>
      </w:r>
    </w:p>
    <w:p/>
    <w:p>
      <w:r>
        <w:t>"""Create a high-priority support ticket."""</w:t>
      </w:r>
    </w:p>
    <w:p/>
    <w:p>
      <w:r>
        <w:t>ticket_id = f"PRI-{random.randint(1000, 9999)}"</w:t>
      </w:r>
    </w:p>
    <w:p/>
    <w:p/>
    <w:p/>
    <w:p>
      <w:r>
        <w:t>return {</w:t>
      </w:r>
    </w:p>
    <w:p/>
    <w:p>
      <w:r>
        <w:t>"ticket_id": ticket_id,</w:t>
      </w:r>
    </w:p>
    <w:p/>
    <w:p>
      <w:r>
        <w:t>"priority": "high",</w:t>
      </w:r>
    </w:p>
    <w:p/>
    <w:p>
      <w:r>
        <w:t>"sla": "2 hours"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create_standard_ticket(context: dict):</w:t>
      </w:r>
    </w:p>
    <w:p/>
    <w:p>
      <w:r>
        <w:t>"""Create a standard support ticket."""</w:t>
      </w:r>
    </w:p>
    <w:p/>
    <w:p>
      <w:r>
        <w:t>ticket_id = f"STD-{random.randint(1000, 9999)}"</w:t>
      </w:r>
    </w:p>
    <w:p/>
    <w:p/>
    <w:p/>
    <w:p>
      <w:r>
        <w:t>return {</w:t>
      </w:r>
    </w:p>
    <w:p/>
    <w:p>
      <w:r>
        <w:t>"ticket_id": ticket_id,</w:t>
      </w:r>
    </w:p>
    <w:p/>
    <w:p>
      <w:r>
        <w:t>"priority": "normal",</w:t>
      </w:r>
    </w:p>
    <w:p/>
    <w:p>
      <w:r>
        <w:t>"sla": "24 hours"</w:t>
      </w:r>
    </w:p>
    <w:p/>
    <w:p>
      <w:r>
        <w:t>}</w:t>
      </w:r>
    </w:p>
    <w:p/>
    <w:p/>
    <w:p/>
    <w:p>
      <w:r>
        <w:t>@action(is_system_action=True)</w:t>
      </w:r>
    </w:p>
    <w:p/>
    <w:p>
      <w:r>
        <w:t>async def transfer_to_agent(context: dict):</w:t>
      </w:r>
    </w:p>
    <w:p/>
    <w:p>
      <w:r>
        <w:t>"""Transfer conversation to live agent."""</w:t>
      </w:r>
    </w:p>
    <w:p/>
    <w:p>
      <w:r>
        <w:t>agent_id = f"AGENT-{random.randint(100, 999)}"</w:t>
      </w:r>
    </w:p>
    <w:p/>
    <w:p/>
    <w:p/>
    <w:p>
      <w:r>
        <w:t>return {</w:t>
      </w:r>
    </w:p>
    <w:p/>
    <w:p>
      <w:r>
        <w:t>"agent_id": agent_id,</w:t>
      </w:r>
    </w:p>
    <w:p/>
    <w:p>
      <w:r>
        <w:t>"status": "transferred",</w:t>
      </w:r>
    </w:p>
    <w:p/>
    <w:p>
      <w:r>
        <w:t>"wait_time": 0</w:t>
      </w:r>
    </w:p>
    <w:p/>
    <w:p>
      <w:r>
        <w:t>}</w:t>
      </w:r>
    </w:p>
    <w:p/>
    <w:p>
      <w:r>
        <w:t>'''</w:t>
      </w:r>
    </w:p>
    <w:p/>
    <w:p/>
    <w:p>
      <w:pPr>
        <w:pStyle w:val="Heading1"/>
      </w:pPr>
      <w:r>
        <w:t>Save configuration</w:t>
      </w:r>
    </w:p>
    <w:p/>
    <w:p>
      <w:r>
        <w:t>!mkdir -p configs/conditional_flows</w:t>
      </w:r>
    </w:p>
    <w:p/>
    <w:p/>
    <w:p/>
    <w:p>
      <w:r>
        <w:t>conditional_config = """</w:t>
      </w:r>
    </w:p>
    <w:p/>
    <w:p>
      <w:r>
        <w:t>models:</w:t>
      </w:r>
    </w:p>
    <w:p/>
    <w:p>
      <w:r>
        <w:t>- type: main</w:t>
      </w:r>
    </w:p>
    <w:p/>
    <w:p>
      <w:r>
        <w:t>engine: openai</w:t>
      </w:r>
    </w:p>
    <w:p/>
    <w:p>
      <w:r>
        <w:t>model: gpt-4o-mini</w:t>
      </w:r>
    </w:p>
    <w:p/>
    <w:p>
      <w:r>
        <w:t>parameters:</w:t>
      </w:r>
    </w:p>
    <w:p/>
    <w:p>
      <w:r>
        <w:t>temperature: 0.0</w:t>
      </w:r>
    </w:p>
    <w:p/>
    <w:p>
      <w:r>
        <w:t>max_tokens: 256</w:t>
      </w:r>
    </w:p>
    <w:p/>
    <w:p/>
    <w:p/>
    <w:p>
      <w:r>
        <w:t>instructions:</w:t>
      </w:r>
    </w:p>
    <w:p/>
    <w:p>
      <w:r>
        <w:t>- type: general</w:t>
      </w:r>
    </w:p>
    <w:p/>
    <w:p>
      <w:r>
        <w:t>content: |</w:t>
      </w:r>
    </w:p>
    <w:p/>
    <w:p>
      <w:r>
        <w:t>You are a customer support assistant.</w:t>
      </w:r>
    </w:p>
    <w:p/>
    <w:p>
      <w:r>
        <w:t>Provide appropriate support based on user tier and urgency.</w:t>
      </w:r>
    </w:p>
    <w:p/>
    <w:p>
      <w:r>
        <w:t>"""</w:t>
      </w:r>
    </w:p>
    <w:p/>
    <w:p/>
    <w:p/>
    <w:p>
      <w:r>
        <w:t>with open('configs/conditional_flows/config.yml', 'w') as f:</w:t>
      </w:r>
    </w:p>
    <w:p/>
    <w:p>
      <w:r>
        <w:t>f.write(conditional_config)</w:t>
      </w:r>
    </w:p>
    <w:p/>
    <w:p/>
    <w:p/>
    <w:p>
      <w:r>
        <w:t>with open('configs/conditional_flows/config.co', 'w') as f:</w:t>
      </w:r>
    </w:p>
    <w:p/>
    <w:p>
      <w:r>
        <w:t>f.write(conditional_colang)</w:t>
      </w:r>
    </w:p>
    <w:p/>
    <w:p/>
    <w:p/>
    <w:p>
      <w:r>
        <w:t>with open('configs/conditional_flows/actions.py', 'w') as f:</w:t>
      </w:r>
    </w:p>
    <w:p/>
    <w:p>
      <w:r>
        <w:t>f.write(conditional_actions)</w:t>
      </w:r>
    </w:p>
    <w:p/>
    <w:p/>
    <w:p/>
    <w:p>
      <w:r>
        <w:t>print("✓ Conditional flows configuration saved")</w:t>
      </w:r>
    </w:p>
    <w:p/>
    <w:p/>
    <w:p>
      <w:r>
        <w:t>Output:</w:t>
      </w:r>
    </w:p>
    <w:p>
      <w:r>
        <w:t>✓ Conditional flows configuration saved</w:t>
      </w:r>
    </w:p>
    <w:p/>
    <w:p/>
    <w:p>
      <w:pPr>
        <w:pStyle w:val="Heading2"/>
      </w:pPr>
      <w:r>
        <w:t>Example 6: Complete E-commerce Bot</w:t>
      </w:r>
    </w:p>
    <w:p/>
    <w:p/>
    <w:p/>
    <w:p>
      <w:r>
        <w:t>Putting it all together - a complete conversational system.</w:t>
      </w:r>
    </w:p>
    <w:p/>
    <w:p>
      <w:pPr>
        <w:pStyle w:val="Heading1"/>
      </w:pPr>
      <w:r>
        <w:t>Complete e-commerce configuration</w:t>
      </w:r>
    </w:p>
    <w:p/>
    <w:p>
      <w:r>
        <w:t>ecommerce_config = """</w:t>
      </w:r>
    </w:p>
    <w:p/>
    <w:p>
      <w:r>
        <w:t>models:</w:t>
      </w:r>
    </w:p>
    <w:p/>
    <w:p>
      <w:r>
        <w:t>- type: main</w:t>
      </w:r>
    </w:p>
    <w:p/>
    <w:p>
      <w:r>
        <w:t>engine: openai</w:t>
      </w:r>
    </w:p>
    <w:p/>
    <w:p>
      <w:r>
        <w:t>model: gpt-4o-mini</w:t>
      </w:r>
    </w:p>
    <w:p/>
    <w:p>
      <w:r>
        <w:t>parameters:</w:t>
      </w:r>
    </w:p>
    <w:p/>
    <w:p>
      <w:r>
        <w:t>temperature: 0.0</w:t>
      </w:r>
    </w:p>
    <w:p/>
    <w:p>
      <w:r>
        <w:t>max_tokens: 256</w:t>
      </w:r>
    </w:p>
    <w:p/>
    <w:p/>
    <w:p/>
    <w:p>
      <w:r>
        <w:t>instructions:</w:t>
      </w:r>
    </w:p>
    <w:p/>
    <w:p>
      <w:r>
        <w:t>- type: general</w:t>
      </w:r>
    </w:p>
    <w:p/>
    <w:p>
      <w:r>
        <w:t>content: |</w:t>
      </w:r>
    </w:p>
    <w:p/>
    <w:p>
      <w:r>
        <w:t>You are an e-commerce shopping assistant.</w:t>
      </w:r>
    </w:p>
    <w:p/>
    <w:p>
      <w:r>
        <w:t>Help users browse products, make purchases, and track orders.</w:t>
      </w:r>
    </w:p>
    <w:p/>
    <w:p>
      <w:r>
        <w:t>Be helpful, professional, and accurate.</w:t>
      </w:r>
    </w:p>
    <w:p/>
    <w:p/>
    <w:p/>
    <w:p>
      <w:r>
        <w:t>rails:</w:t>
      </w:r>
    </w:p>
    <w:p/>
    <w:p>
      <w:r>
        <w:t>input:</w:t>
      </w:r>
    </w:p>
    <w:p/>
    <w:p>
      <w:r>
        <w:t>flows:</w:t>
      </w:r>
    </w:p>
    <w:p/>
    <w:p>
      <w:r>
        <w:t>- check jailbreak</w:t>
      </w:r>
    </w:p>
    <w:p/>
    <w:p>
      <w:r>
        <w:t>output:</w:t>
      </w:r>
    </w:p>
    <w:p/>
    <w:p>
      <w:r>
        <w:t>flows:</w:t>
      </w:r>
    </w:p>
    <w:p/>
    <w:p>
      <w:r>
        <w:t>- verify product info</w:t>
      </w:r>
    </w:p>
    <w:p/>
    <w:p>
      <w:r>
        <w:t>"""</w:t>
      </w:r>
    </w:p>
    <w:p/>
    <w:p/>
    <w:p>
      <w:pPr>
        <w:pStyle w:val="Heading1"/>
      </w:pPr>
      <w:r>
        <w:t>Complete e-commerce Colang</w:t>
      </w:r>
    </w:p>
    <w:p/>
    <w:p>
      <w:r>
        <w:t>ecommerce_colang = """</w:t>
      </w:r>
    </w:p>
    <w:p/>
    <w:p>
      <w:pPr>
        <w:pStyle w:val="Heading1"/>
      </w:pPr>
      <w:r>
        <w:t>=== User Intents ===</w:t>
      </w:r>
    </w:p>
    <w:p/>
    <w:p>
      <w:r>
        <w:t>define user browse products</w:t>
      </w:r>
    </w:p>
    <w:p/>
    <w:p>
      <w:r>
        <w:t>"show me products"</w:t>
      </w:r>
    </w:p>
    <w:p/>
    <w:p>
      <w:r>
        <w:t>"what do you have"</w:t>
      </w:r>
    </w:p>
    <w:p/>
    <w:p>
      <w:r>
        <w:t>"I want to shop"</w:t>
      </w:r>
    </w:p>
    <w:p/>
    <w:p/>
    <w:p/>
    <w:p>
      <w:r>
        <w:t>define user add to cart</w:t>
      </w:r>
    </w:p>
    <w:p/>
    <w:p>
      <w:r>
        <w:t>"add to cart"</w:t>
      </w:r>
    </w:p>
    <w:p/>
    <w:p>
      <w:r>
        <w:t>"I'll take it"</w:t>
      </w:r>
    </w:p>
    <w:p/>
    <w:p>
      <w:r>
        <w:t>"buy this"</w:t>
      </w:r>
    </w:p>
    <w:p/>
    <w:p/>
    <w:p/>
    <w:p>
      <w:r>
        <w:t>define user checkout</w:t>
      </w:r>
    </w:p>
    <w:p/>
    <w:p>
      <w:r>
        <w:t>"checkout"</w:t>
      </w:r>
    </w:p>
    <w:p/>
    <w:p>
      <w:r>
        <w:t>"complete purchase"</w:t>
      </w:r>
    </w:p>
    <w:p/>
    <w:p>
      <w:r>
        <w:t>"pay now"</w:t>
      </w:r>
    </w:p>
    <w:p/>
    <w:p/>
    <w:p/>
    <w:p>
      <w:r>
        <w:t>define user track order</w:t>
      </w:r>
    </w:p>
    <w:p/>
    <w:p>
      <w:r>
        <w:t>"where is my order"</w:t>
      </w:r>
    </w:p>
    <w:p/>
    <w:p>
      <w:r>
        <w:t>"track order"</w:t>
      </w:r>
    </w:p>
    <w:p/>
    <w:p>
      <w:r>
        <w:t>"order status"</w:t>
      </w:r>
    </w:p>
    <w:p/>
    <w:p/>
    <w:p/>
    <w:p>
      <w:pPr>
        <w:pStyle w:val="Heading1"/>
      </w:pPr>
      <w:r>
        <w:t>=== Jailbreak prevention ===</w:t>
      </w:r>
    </w:p>
    <w:p/>
    <w:p>
      <w:r>
        <w:t>define user attempts jailbreak</w:t>
      </w:r>
    </w:p>
    <w:p/>
    <w:p>
      <w:r>
        <w:t>"ignore instructions"</w:t>
      </w:r>
    </w:p>
    <w:p/>
    <w:p>
      <w:r>
        <w:t>"bypass"</w:t>
      </w:r>
    </w:p>
    <w:p/>
    <w:p/>
    <w:p/>
    <w:p>
      <w:r>
        <w:t>define flow check jailbreak</w:t>
      </w:r>
    </w:p>
    <w:p/>
    <w:p>
      <w:r>
        <w:t>user attempts jailbreak</w:t>
      </w:r>
    </w:p>
    <w:p/>
    <w:p>
      <w:r>
        <w:t>bot refuse jailbreak</w:t>
      </w:r>
    </w:p>
    <w:p/>
    <w:p>
      <w:r>
        <w:t>stop</w:t>
      </w:r>
    </w:p>
    <w:p/>
    <w:p/>
    <w:p/>
    <w:p>
      <w:r>
        <w:t>define bot refuse jailbreak</w:t>
      </w:r>
    </w:p>
    <w:p/>
    <w:p>
      <w:r>
        <w:t>"I can only help with shopping-related questions."</w:t>
      </w:r>
    </w:p>
    <w:p/>
    <w:p/>
    <w:p/>
    <w:p>
      <w:pPr>
        <w:pStyle w:val="Heading1"/>
      </w:pPr>
      <w:r>
        <w:t>=== Main Shopping Flow ===</w:t>
      </w:r>
    </w:p>
    <w:p/>
    <w:p>
      <w:r>
        <w:t>define flow shopping</w:t>
      </w:r>
    </w:p>
    <w:p/>
    <w:p>
      <w:r>
        <w:t>user browse products</w:t>
      </w:r>
    </w:p>
    <w:p/>
    <w:p>
      <w:r>
        <w:t>$products = execute get_product_catalog</w:t>
      </w:r>
    </w:p>
    <w:p/>
    <w:p>
      <w:r>
        <w:t>bot show products</w:t>
      </w:r>
    </w:p>
    <w:p/>
    <w:p/>
    <w:p/>
    <w:p>
      <w:r>
        <w:t>user add to cart</w:t>
      </w:r>
    </w:p>
    <w:p/>
    <w:p>
      <w:r>
        <w:t>execute add_item_to_cart</w:t>
      </w:r>
    </w:p>
    <w:p/>
    <w:p>
      <w:r>
        <w:t>bot confirm added</w:t>
      </w:r>
    </w:p>
    <w:p/>
    <w:p/>
    <w:p/>
    <w:p>
      <w:r>
        <w:t>user checkout</w:t>
      </w:r>
    </w:p>
    <w:p/>
    <w:p>
      <w:r>
        <w:t>execute authenticate user</w:t>
      </w:r>
    </w:p>
    <w:p/>
    <w:p>
      <w:r>
        <w:t>$payment = execute process_payment</w:t>
      </w:r>
    </w:p>
    <w:p/>
    <w:p/>
    <w:p/>
    <w:p>
      <w:r>
        <w:t>if $payment.success</w:t>
      </w:r>
    </w:p>
    <w:p/>
    <w:p>
      <w:r>
        <w:t>bot confirm order</w:t>
      </w:r>
    </w:p>
    <w:p/>
    <w:p>
      <w:r>
        <w:t>else</w:t>
      </w:r>
    </w:p>
    <w:p/>
    <w:p>
      <w:r>
        <w:t>bot inform payment failed</w:t>
      </w:r>
    </w:p>
    <w:p/>
    <w:p/>
    <w:p/>
    <w:p>
      <w:pPr>
        <w:pStyle w:val="Heading1"/>
      </w:pPr>
      <w:r>
        <w:t>=== Order Tracking Flow ===</w:t>
      </w:r>
    </w:p>
    <w:p/>
    <w:p>
      <w:r>
        <w:t>define flow order_tracking</w:t>
      </w:r>
    </w:p>
    <w:p/>
    <w:p>
      <w:r>
        <w:t>user track order</w:t>
      </w:r>
    </w:p>
    <w:p/>
    <w:p>
      <w:r>
        <w:t>bot ask for order id</w:t>
      </w:r>
    </w:p>
    <w:p/>
    <w:p>
      <w:r>
        <w:t>user provide order id</w:t>
      </w:r>
    </w:p>
    <w:p/>
    <w:p>
      <w:r>
        <w:t>$order = execute get_order_status</w:t>
      </w:r>
    </w:p>
    <w:p/>
    <w:p>
      <w:r>
        <w:t>bot provide order status</w:t>
      </w:r>
    </w:p>
    <w:p/>
    <w:p/>
    <w:p/>
    <w:p>
      <w:pPr>
        <w:pStyle w:val="Heading1"/>
      </w:pPr>
      <w:r>
        <w:t>=== Output verification ===</w:t>
      </w:r>
    </w:p>
    <w:p/>
    <w:p>
      <w:r>
        <w:t>define subflow verify product info</w:t>
      </w:r>
    </w:p>
    <w:p/>
    <w:p>
      <w:r>
        <w:t>$verified = execute check_product_accuracy</w:t>
      </w:r>
    </w:p>
    <w:p/>
    <w:p/>
    <w:p/>
    <w:p>
      <w:r>
        <w:t>if not $verified.accurate</w:t>
      </w:r>
    </w:p>
    <w:p/>
    <w:p>
      <w:r>
        <w:t>bot provide disclaimer</w:t>
      </w:r>
    </w:p>
    <w:p/>
    <w:p/>
    <w:p/>
    <w:p>
      <w:pPr>
        <w:pStyle w:val="Heading1"/>
      </w:pPr>
      <w:r>
        <w:t>=== Bot Responses ===</w:t>
      </w:r>
    </w:p>
    <w:p/>
    <w:p>
      <w:r>
        <w:t>define bot show products</w:t>
      </w:r>
    </w:p>
    <w:p/>
    <w:p>
      <w:r>
        <w:t>"Here are our available products."</w:t>
      </w:r>
    </w:p>
    <w:p/>
    <w:p/>
    <w:p/>
    <w:p>
      <w:r>
        <w:t>define bot confirm added</w:t>
      </w:r>
    </w:p>
    <w:p/>
    <w:p>
      <w:r>
        <w:t>"Item added to your cart!"</w:t>
      </w:r>
    </w:p>
    <w:p/>
    <w:p/>
    <w:p/>
    <w:p>
      <w:r>
        <w:t>define bot confirm order</w:t>
      </w:r>
    </w:p>
    <w:p/>
    <w:p>
      <w:r>
        <w:t>"Order placed successfully! You'll receive a confirmation email shortly."</w:t>
      </w:r>
    </w:p>
    <w:p/>
    <w:p/>
    <w:p/>
    <w:p>
      <w:r>
        <w:t>define bot inform payment failed</w:t>
      </w:r>
    </w:p>
    <w:p/>
    <w:p>
      <w:r>
        <w:t>"Payment processing failed. Please check your payment method and try again."</w:t>
      </w:r>
    </w:p>
    <w:p/>
    <w:p/>
    <w:p/>
    <w:p>
      <w:r>
        <w:t>define bot ask for order id</w:t>
      </w:r>
    </w:p>
    <w:p/>
    <w:p>
      <w:r>
        <w:t>"Please provide your order ID."</w:t>
      </w:r>
    </w:p>
    <w:p/>
    <w:p/>
    <w:p/>
    <w:p>
      <w:r>
        <w:t>define bot provide order status</w:t>
      </w:r>
    </w:p>
    <w:p/>
    <w:p>
      <w:r>
        <w:t>"Here's the status of your order."</w:t>
      </w:r>
    </w:p>
    <w:p/>
    <w:p/>
    <w:p/>
    <w:p>
      <w:r>
        <w:t>define bot provide disclaimer</w:t>
      </w:r>
    </w:p>
    <w:p/>
    <w:p>
      <w:r>
        <w:t>"Note: Product information is subject to change. Please verify details before purchase."</w:t>
      </w:r>
    </w:p>
    <w:p/>
    <w:p>
      <w:r>
        <w:t>"""</w:t>
      </w:r>
    </w:p>
    <w:p/>
    <w:p/>
    <w:p>
      <w:pPr>
        <w:pStyle w:val="Heading1"/>
      </w:pPr>
      <w:r>
        <w:t>Save complete e-commerce bot</w:t>
      </w:r>
    </w:p>
    <w:p/>
    <w:p>
      <w:r>
        <w:t>!mkdir -p configs/ecommerce_complete</w:t>
      </w:r>
    </w:p>
    <w:p/>
    <w:p/>
    <w:p/>
    <w:p>
      <w:r>
        <w:t>with open('configs/ecommerce_complete/config.yml', 'w') as f:</w:t>
      </w:r>
    </w:p>
    <w:p/>
    <w:p>
      <w:r>
        <w:t>f.write(ecommerce_config)</w:t>
      </w:r>
    </w:p>
    <w:p/>
    <w:p/>
    <w:p/>
    <w:p>
      <w:r>
        <w:t>with open('configs/ecommerce_complete/config.co', 'w') as f:</w:t>
      </w:r>
    </w:p>
    <w:p/>
    <w:p>
      <w:r>
        <w:t>f.write(ecommerce_colang)</w:t>
      </w:r>
    </w:p>
    <w:p/>
    <w:p/>
    <w:p/>
    <w:p>
      <w:r>
        <w:t>print("✓ Complete e-commerce bot configuration saved")</w:t>
      </w:r>
    </w:p>
    <w:p/>
    <w:p/>
    <w:p>
      <w:r>
        <w:t>Output:</w:t>
      </w:r>
    </w:p>
    <w:p>
      <w:r>
        <w:t>✓ Complete e-commerce bot configuration saved</w:t>
      </w:r>
    </w:p>
    <w:p/>
    <w:p/>
    <w:p>
      <w:pPr>
        <w:pStyle w:val="Heading2"/>
      </w:pPr>
      <w:r>
        <w:t>Summary</w:t>
      </w:r>
    </w:p>
    <w:p/>
    <w:p/>
    <w:p/>
    <w:p>
      <w:r>
        <w:t>In this notebook, we covered:</w:t>
      </w:r>
    </w:p>
    <w:p/>
    <w:p/>
    <w:p/>
    <w:p>
      <w:pPr>
        <w:pStyle w:val="ListNumber"/>
      </w:pPr>
      <w:r>
        <w:t>1. **Basic Dialog Flows**: Structured conversation patterns</w:t>
      </w:r>
    </w:p>
    <w:p/>
    <w:p>
      <w:pPr>
        <w:pStyle w:val="ListNumber"/>
      </w:pPr>
      <w:r>
        <w:t>2. **Context Management**: Maintaining state across turns</w:t>
      </w:r>
    </w:p>
    <w:p/>
    <w:p>
      <w:pPr>
        <w:pStyle w:val="ListNumber"/>
      </w:pPr>
      <w:r>
        <w:t>3. **Subflows**: Reusable conversation components</w:t>
      </w:r>
    </w:p>
    <w:p/>
    <w:p>
      <w:pPr>
        <w:pStyle w:val="ListNumber"/>
      </w:pPr>
      <w:r>
        <w:t>4. **Custom Actions**: External API integration and complex logic</w:t>
      </w:r>
    </w:p>
    <w:p/>
    <w:p>
      <w:pPr>
        <w:pStyle w:val="ListNumber"/>
      </w:pPr>
      <w:r>
        <w:t>5. **Conditional Flows**: Dynamic conversations based on context</w:t>
      </w:r>
    </w:p>
    <w:p/>
    <w:p>
      <w:pPr>
        <w:pStyle w:val="ListNumber"/>
      </w:pPr>
      <w:r>
        <w:t>6. **Complete System**: Full e-commerce conversational bot</w:t>
      </w:r>
    </w:p>
    <w:p/>
    <w:p/>
    <w:p/>
    <w:p>
      <w:pPr>
        <w:pStyle w:val="Heading2"/>
      </w:pPr>
      <w:r>
        <w:t>Key Takeaways</w:t>
      </w:r>
    </w:p>
    <w:p/>
    <w:p/>
    <w:p/>
    <w:p>
      <w:pPr>
        <w:pStyle w:val="ListBullet"/>
      </w:pPr>
      <w:r>
        <w:t>Dialog rails enable structured, predictable conversations</w:t>
      </w:r>
    </w:p>
    <w:p/>
    <w:p>
      <w:pPr>
        <w:pStyle w:val="ListBullet"/>
      </w:pPr>
      <w:r>
        <w:t>Context management allows personalized, stateful interactions</w:t>
      </w:r>
    </w:p>
    <w:p/>
    <w:p>
      <w:pPr>
        <w:pStyle w:val="ListBullet"/>
      </w:pPr>
      <w:r>
        <w:t>Subflows promote code reuse and maintainability</w:t>
      </w:r>
    </w:p>
    <w:p/>
    <w:p>
      <w:pPr>
        <w:pStyle w:val="ListBullet"/>
      </w:pPr>
      <w:r>
        <w:t>Custom actions integrate business logic and external services</w:t>
      </w:r>
    </w:p>
    <w:p/>
    <w:p>
      <w:pPr>
        <w:pStyle w:val="ListBullet"/>
      </w:pPr>
      <w:r>
        <w:t>Conditional logic enables dynamic, context-aware responses</w:t>
      </w:r>
    </w:p>
    <w:p/>
    <w:p>
      <w:pPr>
        <w:pStyle w:val="ListBullet"/>
      </w:pPr>
      <w:r>
        <w:t>Combining all rail types creates robust conversational systems</w:t>
      </w:r>
    </w:p>
    <w:p/>
    <w:p/>
    <w:p/>
    <w:p>
      <w:pPr>
        <w:pStyle w:val="Heading2"/>
      </w:pPr>
      <w:r>
        <w:t>Best Practices</w:t>
      </w:r>
    </w:p>
    <w:p/>
    <w:p/>
    <w:p/>
    <w:p>
      <w:pPr>
        <w:pStyle w:val="ListNumber"/>
      </w:pPr>
      <w:r>
        <w:t>1. **Modular Design**: Use subflows for reusable components</w:t>
      </w:r>
    </w:p>
    <w:p/>
    <w:p>
      <w:pPr>
        <w:pStyle w:val="ListNumber"/>
      </w:pPr>
      <w:r>
        <w:t>2. **Error Handling**: Always handle edge cases and errors</w:t>
      </w:r>
    </w:p>
    <w:p/>
    <w:p>
      <w:pPr>
        <w:pStyle w:val="ListNumber"/>
      </w:pPr>
      <w:r>
        <w:t>3. **Context Validation**: Verify context before using it</w:t>
      </w:r>
    </w:p>
    <w:p/>
    <w:p>
      <w:pPr>
        <w:pStyle w:val="ListNumber"/>
      </w:pPr>
      <w:r>
        <w:t>4. **Security**: Authenticate sensitive operations</w:t>
      </w:r>
    </w:p>
    <w:p/>
    <w:p>
      <w:pPr>
        <w:pStyle w:val="ListNumber"/>
      </w:pPr>
      <w:r>
        <w:t>5. **Testing**: Test all conversation paths</w:t>
      </w:r>
    </w:p>
    <w:p/>
    <w:p>
      <w:pPr>
        <w:pStyle w:val="ListNumber"/>
      </w:pPr>
      <w:r>
        <w:t>6. **Documentation**: Comment complex flows clearly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9E5BF7-B2EA-4530-9D25-BC4E820621C7}"/>
</file>

<file path=customXml/itemProps3.xml><?xml version="1.0" encoding="utf-8"?>
<ds:datastoreItem xmlns:ds="http://schemas.openxmlformats.org/officeDocument/2006/customXml" ds:itemID="{D0631591-4388-4BBD-9991-21E97C1BB18A}"/>
</file>

<file path=customXml/itemProps4.xml><?xml version="1.0" encoding="utf-8"?>
<ds:datastoreItem xmlns:ds="http://schemas.openxmlformats.org/officeDocument/2006/customXml" ds:itemID="{E25D587B-5C01-4D04-8272-D2DFDBB22F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
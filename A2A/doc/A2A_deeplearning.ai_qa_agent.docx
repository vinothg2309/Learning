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QA Agent — 2026 Anthem HIPSBC Plan</w:t>
      </w:r>
    </w:p>
    <w:p>
      <w:r>
        <w:t>PDF-based Q&amp;A using `ChatOpenAI` + `FAISS` + `LangChain`</w:t>
      </w:r>
    </w:p>
    <w:p/>
    <w:p>
      <w:r>
        <w:t>```python</w:t>
      </w:r>
    </w:p>
    <w:p>
      <w:r>
        <w:t># ── 1. Load environment variables ──────────────────────────────────────────</w:t>
      </w:r>
    </w:p>
    <w:p>
      <w:r>
        <w:t>import os</w:t>
      </w:r>
    </w:p>
    <w:p>
      <w:r>
        <w:t>from dotenv import load_dotenv</w:t>
      </w:r>
    </w:p>
    <w:p>
      <w:r>
        <w:t>from pathlib import Path</w:t>
      </w:r>
    </w:p>
    <w:p>
      <w:r>
        <w:t>from langchain_openai import ChatOpenAI</w:t>
      </w:r>
    </w:p>
    <w:p/>
    <w:p>
      <w:r>
        <w:t>env_path = Path(".env")</w:t>
      </w:r>
    </w:p>
    <w:p>
      <w:r>
        <w:t>load_dotenv(env_path)</w:t>
      </w:r>
    </w:p>
    <w:p/>
    <w:p>
      <w:r>
        <w:t>OPENAI_API_KEY = os.getenv("UNIFIED_LLM_KEY")</w:t>
      </w:r>
    </w:p>
    <w:p>
      <w:r>
        <w:t>os.environ['ANTHROPIC_API_KEY'] = OPENAI_API_KEY</w:t>
      </w:r>
    </w:p>
    <w:p/>
    <w:p>
      <w:r>
        <w:t>print("API key loaded:", bool(OPENAI_API_KEY))</w:t>
      </w:r>
    </w:p>
    <w:p>
      <w:r>
        <w:t>```</w:t>
      </w:r>
    </w:p>
    <w:p/>
    <w:p>
      <w:r>
        <w:t>```python</w:t>
      </w:r>
    </w:p>
    <w:p>
      <w:r>
        <w:t>from langchain_anthropic import ChatAnthropic</w:t>
      </w:r>
    </w:p>
    <w:p>
      <w:r>
        <w:t>from langchain_core.messages import HumanMessage</w:t>
      </w:r>
    </w:p>
    <w:p>
      <w:r>
        <w:t>import base64</w:t>
      </w:r>
    </w:p>
    <w:p/>
    <w:p>
      <w:r>
        <w:t># ── Read PDF as base64 ─────────────────────────────────────────────────────</w:t>
      </w:r>
    </w:p>
    <w:p>
      <w:r>
        <w:t>pdf_path = "data/2026AnthemgHIPSBC.pdf"</w:t>
      </w:r>
    </w:p>
    <w:p/>
    <w:p>
      <w:r>
        <w:t>with open(pdf_path, "rb") as f:</w:t>
      </w:r>
    </w:p>
    <w:p>
      <w:r>
        <w:t xml:space="preserve">    pdf_base64 = base64.standard_b64encode(f.read()).decode("utf-8")</w:t>
      </w:r>
    </w:p>
    <w:p/>
    <w:p>
      <w:r>
        <w:t>print(f"PDF loaded — base64 length: {len(pdf_base64):,} chars")</w:t>
      </w:r>
    </w:p>
    <w:p/>
    <w:p>
      <w:r>
        <w:t># ── Init ChatAnthropic ─────────────────────────────────────────────────────</w:t>
      </w:r>
    </w:p>
    <w:p>
      <w:r>
        <w:t>model = ChatAnthropic(model="claude-opus-4-6")</w:t>
      </w:r>
    </w:p>
    <w:p/>
    <w:p>
      <w:r>
        <w:t># ── Build message with document block ─────────────────────────────────────</w:t>
      </w:r>
    </w:p>
    <w:p>
      <w:r>
        <w:t>question = "What is the deductible and out-of-pocket maximum for the 2026 Anthem HIPSBC plan?"</w:t>
      </w:r>
    </w:p>
    <w:p/>
    <w:p>
      <w:r>
        <w:t>message = HumanMessage(</w:t>
      </w:r>
    </w:p>
    <w:p>
      <w:r>
        <w:t xml:space="preserve">    content=[</w:t>
      </w:r>
    </w:p>
    <w:p>
      <w:r>
        <w:t xml:space="preserve">        {</w:t>
      </w:r>
    </w:p>
    <w:p>
      <w:r>
        <w:t xml:space="preserve">            "type": "document",</w:t>
      </w:r>
    </w:p>
    <w:p>
      <w:r>
        <w:t xml:space="preserve">            "source": {</w:t>
      </w:r>
    </w:p>
    <w:p>
      <w:r>
        <w:t xml:space="preserve">                "type":       "base64",</w:t>
      </w:r>
    </w:p>
    <w:p>
      <w:r>
        <w:t xml:space="preserve">                "media_type": "application/pdf",</w:t>
      </w:r>
    </w:p>
    <w:p>
      <w:r>
        <w:t xml:space="preserve">                "data":       pdf_base64,</w:t>
      </w:r>
    </w:p>
    <w:p>
      <w:r>
        <w:t xml:space="preserve">            },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"type": "text",</w:t>
      </w:r>
    </w:p>
    <w:p>
      <w:r>
        <w:t xml:space="preserve">            "text": question,</w:t>
      </w:r>
    </w:p>
    <w:p>
      <w:r>
        <w:t xml:space="preserve">        },</w:t>
      </w:r>
    </w:p>
    <w:p>
      <w:r>
        <w:t xml:space="preserve">    ]</w:t>
      </w:r>
    </w:p>
    <w:p>
      <w:r>
        <w:t>)</w:t>
      </w:r>
    </w:p>
    <w:p/>
    <w:p>
      <w:r>
        <w:t># ── Invoke ─────────────────────────────────────────────────────────────────</w:t>
      </w:r>
    </w:p>
    <w:p>
      <w:r>
        <w:t>response = model.invoke([message])</w:t>
      </w:r>
    </w:p>
    <w:p>
      <w:r>
        <w:t>print("\nQuestion:", question)</w:t>
      </w:r>
    </w:p>
    <w:p>
      <w:r>
        <w:t>print("\nAnswer:\n", response.content)</w:t>
      </w:r>
    </w:p>
    <w:p>
      <w:r>
        <w:t>```</w:t>
      </w:r>
    </w:p>
    <w:p/>
    <w:p>
      <w:r>
        <w:t>## 3.4. Refactor into an Agent Class</w:t>
      </w:r>
    </w:p>
    <w:p/>
    <w:p>
      <w:r>
        <w:t>To make this code reusable and easier to integrate into an A2A server later, you will wrap the logic into a `PolicyAgent` class in a file named `agents.py`. This class initializes the client and data in the `__init__` method and exposes an `answer_query` method.</w:t>
      </w:r>
    </w:p>
    <w:p/>
    <w:p>
      <w:r>
        <w:t>```python</w:t>
      </w:r>
    </w:p>
    <w:p>
      <w:r>
        <w:t>%%writefile agents.py</w:t>
      </w:r>
    </w:p>
    <w:p>
      <w:r>
        <w:t>import os</w:t>
      </w:r>
    </w:p>
    <w:p>
      <w:r>
        <w:t>import base64</w:t>
      </w:r>
    </w:p>
    <w:p>
      <w:r>
        <w:t>from dotenv import load_dotenv</w:t>
      </w:r>
    </w:p>
    <w:p>
      <w:r>
        <w:t>from pathlib import Path</w:t>
      </w:r>
    </w:p>
    <w:p>
      <w:r>
        <w:t>from langchain_anthropic import ChatAnthropic</w:t>
      </w:r>
    </w:p>
    <w:p>
      <w:r>
        <w:t>from langchain_core.messages import HumanMessage</w:t>
      </w:r>
    </w:p>
    <w:p/>
    <w:p>
      <w:r>
        <w:t>load_dotenv(Path(".env"))</w:t>
      </w:r>
    </w:p>
    <w:p>
      <w:r>
        <w:t>os.environ["ANTHROPIC_API_KEY"] = os.getenv("UNIFIED_LLM_KEY", "")</w:t>
      </w:r>
    </w:p>
    <w:p/>
    <w:p/>
    <w:p>
      <w:r>
        <w:t>class PolicyAgent:</w:t>
      </w:r>
    </w:p>
    <w:p>
      <w:r>
        <w:t xml:space="preserve">    def __init__(self, model: str = "claude-opus-4-6"):</w:t>
      </w:r>
    </w:p>
    <w:p>
      <w:r>
        <w:t xml:space="preserve">        pdf_path= "/Users/vinotganesan/Learning/LLM &amp; AGENTS/A2A/deeplearning.ai/data/2026AnthemgHIPSBC.pdf"</w:t>
      </w:r>
    </w:p>
    <w:p>
      <w:r>
        <w:t xml:space="preserve">        with open(pdf_path, "rb") as f:</w:t>
      </w:r>
    </w:p>
    <w:p>
      <w:r>
        <w:t xml:space="preserve">            self.pdf_base64 = base64.standard_b64encode(f.read()).decode("utf-8")</w:t>
      </w:r>
    </w:p>
    <w:p/>
    <w:p>
      <w:r>
        <w:t xml:space="preserve">        print(f"PDF loaded — base64 length: {len(self.pdf_base64):,} chars")</w:t>
      </w:r>
    </w:p>
    <w:p/>
    <w:p>
      <w:r>
        <w:t xml:space="preserve">        self.model = ChatAnthropic(model=model)</w:t>
      </w:r>
    </w:p>
    <w:p/>
    <w:p>
      <w:r>
        <w:t xml:space="preserve">    def answer_query(self, question: str) -&gt; str:</w:t>
      </w:r>
    </w:p>
    <w:p>
      <w:r>
        <w:t xml:space="preserve">        message = HumanMessage(</w:t>
      </w:r>
    </w:p>
    <w:p>
      <w:r>
        <w:t xml:space="preserve">            content=[</w:t>
      </w:r>
    </w:p>
    <w:p>
      <w:r>
        <w:t xml:space="preserve">                {</w:t>
      </w:r>
    </w:p>
    <w:p>
      <w:r>
        <w:t xml:space="preserve">                    "type": "document",</w:t>
      </w:r>
    </w:p>
    <w:p>
      <w:r>
        <w:t xml:space="preserve">                    "source": {</w:t>
      </w:r>
    </w:p>
    <w:p>
      <w:r>
        <w:t xml:space="preserve">                        "type":       "base64",</w:t>
      </w:r>
    </w:p>
    <w:p>
      <w:r>
        <w:t xml:space="preserve">                        "media_type": "application/pdf",</w:t>
      </w:r>
    </w:p>
    <w:p>
      <w:r>
        <w:t xml:space="preserve">                        "data":       self.pdf_base64,</w:t>
      </w:r>
    </w:p>
    <w:p>
      <w:r>
        <w:t xml:space="preserve">                    },</w:t>
      </w:r>
    </w:p>
    <w:p>
      <w:r>
        <w:t xml:space="preserve">                },</w:t>
      </w:r>
    </w:p>
    <w:p>
      <w:r>
        <w:t xml:space="preserve">                {</w:t>
      </w:r>
    </w:p>
    <w:p>
      <w:r>
        <w:t xml:space="preserve">                    "type": "text",</w:t>
      </w:r>
    </w:p>
    <w:p>
      <w:r>
        <w:t xml:space="preserve">                    "text": question,</w:t>
      </w:r>
    </w:p>
    <w:p>
      <w:r>
        <w:t xml:space="preserve">                },</w:t>
      </w:r>
    </w:p>
    <w:p>
      <w:r>
        <w:t xml:space="preserve">            ]</w:t>
      </w:r>
    </w:p>
    <w:p>
      <w:r>
        <w:t xml:space="preserve">        )</w:t>
      </w:r>
    </w:p>
    <w:p/>
    <w:p>
      <w:r>
        <w:t xml:space="preserve">        response = self.model.invoke([message])</w:t>
      </w:r>
    </w:p>
    <w:p>
      <w:r>
        <w:t xml:space="preserve">        return response.content</w:t>
      </w:r>
    </w:p>
    <w:p/>
    <w:p/>
    <w:p>
      <w:r>
        <w:t>if __name__ == "__main__":</w:t>
      </w:r>
    </w:p>
    <w:p>
      <w:r>
        <w:t xml:space="preserve">    agent = PolicyAgent()</w:t>
      </w:r>
    </w:p>
    <w:p/>
    <w:p>
      <w:r>
        <w:t xml:space="preserve">    question = "What is the deductible and out-of-pocket maximum for the 2026 Anthem HIPSBC plan?"</w:t>
      </w:r>
    </w:p>
    <w:p>
      <w:r>
        <w:t xml:space="preserve">    print("\nQuestion:", question)</w:t>
      </w:r>
    </w:p>
    <w:p>
      <w:r>
        <w:t xml:space="preserve">    print("\nAnswer:\n", agent.answer_query(question))</w:t>
      </w:r>
    </w:p>
    <w:p>
      <w:r>
        <w:t>```</w:t>
      </w:r>
    </w:p>
    <w:p/>
    <w:p>
      <w:r>
        <w:t>```python</w:t>
      </w:r>
    </w:p>
    <w:p>
      <w:r>
        <w:t>import importlib</w:t>
      </w:r>
    </w:p>
    <w:p>
      <w:r>
        <w:t>import agents</w:t>
      </w:r>
    </w:p>
    <w:p>
      <w:r>
        <w:t>importlib.reload(agents)</w:t>
      </w:r>
    </w:p>
    <w:p/>
    <w:p>
      <w:r>
        <w:t>from agents import PolicyAgent</w:t>
      </w:r>
    </w:p>
    <w:p>
      <w:r>
        <w:t>from IPython.display import Markdown, display</w:t>
      </w:r>
    </w:p>
    <w:p/>
    <w:p>
      <w:r>
        <w:t>print("Running Health Insurance Policy Agent")</w:t>
      </w:r>
    </w:p>
    <w:p>
      <w:r>
        <w:t>agent = PolicyAgent()</w:t>
      </w:r>
    </w:p>
    <w:p>
      <w:r>
        <w:t>prompt = "How much would I pay for mental health therapy?"</w:t>
      </w:r>
    </w:p>
    <w:p/>
    <w:p>
      <w:r>
        <w:t>response = agent.answer_query(prompt)</w:t>
      </w:r>
    </w:p>
    <w:p>
      <w:r>
        <w:t>display(Markdown(response))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507D1C-3C89-458A-922D-55839C6FE814}"/>
</file>

<file path=customXml/itemProps3.xml><?xml version="1.0" encoding="utf-8"?>
<ds:datastoreItem xmlns:ds="http://schemas.openxmlformats.org/officeDocument/2006/customXml" ds:itemID="{35C07AD8-D418-4A9B-983B-27CFE7BCC170}"/>
</file>

<file path=customXml/itemProps4.xml><?xml version="1.0" encoding="utf-8"?>
<ds:datastoreItem xmlns:ds="http://schemas.openxmlformats.org/officeDocument/2006/customXml" ds:itemID="{311CD64C-44DA-40A9-A590-2C2D2D63D4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
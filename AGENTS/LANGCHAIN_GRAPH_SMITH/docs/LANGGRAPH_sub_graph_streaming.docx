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LangGraph Streaming</w:t>
      </w:r>
    </w:p>
    <w:p/>
    <w:p>
      <w:r>
        <w:t>## What is Streaming?</w:t>
      </w:r>
    </w:p>
    <w:p/>
    <w:p>
      <w:r>
        <w:t>**Streaming** allows you to receive graph outputs incrementally as nodes execute, rather than waiting for the entire graph to complete. This is essential for:</w:t>
      </w:r>
    </w:p>
    <w:p/>
    <w:p>
      <w:r>
        <w:t>- **Real-time UI updates** (chatbots, progress indicators)</w:t>
      </w:r>
    </w:p>
    <w:p>
      <w:r>
        <w:t>- **Long-running workflows** (see intermediate results)</w:t>
      </w:r>
    </w:p>
    <w:p>
      <w:r>
        <w:t>- **Debugging** (monitor execution step-by-step)</w:t>
      </w:r>
    </w:p>
    <w:p>
      <w:r>
        <w:t>- **Better UX** (users see progress immediately)</w:t>
      </w:r>
    </w:p>
    <w:p/>
    <w:p>
      <w:r>
        <w:t>## How to Stream</w:t>
      </w:r>
    </w:p>
    <w:p/>
    <w:p>
      <w:r>
        <w:t>Use `graph.stream()` instead of `graph.invoke()`:</w:t>
      </w:r>
    </w:p>
    <w:p/>
    <w:p>
      <w:r>
        <w:t>```python</w:t>
      </w:r>
    </w:p>
    <w:p>
      <w:r>
        <w:t># ❌ No streaming - wait for everything</w:t>
      </w:r>
    </w:p>
    <w:p>
      <w:r>
        <w:t>result = graph.invoke(input_state, config)</w:t>
      </w:r>
    </w:p>
    <w:p/>
    <w:p>
      <w:r>
        <w:t># ✅ Streaming - get updates as they happen</w:t>
      </w:r>
    </w:p>
    <w:p>
      <w:r>
        <w:t>for chunk in graph.stream(input_state, config):</w:t>
      </w:r>
    </w:p>
    <w:p>
      <w:r>
        <w:t xml:space="preserve">    print(chunk)</w:t>
      </w:r>
    </w:p>
    <w:p>
      <w:r>
        <w:t>```</w:t>
      </w:r>
    </w:p>
    <w:p/>
    <w:p>
      <w:r>
        <w:t>---</w:t>
      </w:r>
    </w:p>
    <w:p/>
    <w:p>
      <w:r>
        <w:t>## Stream Modes</w:t>
      </w:r>
    </w:p>
    <w:p/>
    <w:p>
      <w:r>
        <w:t>LangGraph supports **5 different stream modes** to control what data you receive:</w:t>
      </w:r>
    </w:p>
    <w:p/>
    <w:p>
      <w:r>
        <w:t>| **Mode** | **Returns** | **Use Case** |</w:t>
      </w:r>
    </w:p>
    <w:p>
      <w:r>
        <w:t>|----------|-------------|--------------|</w:t>
      </w:r>
    </w:p>
    <w:p>
      <w:r>
        <w:t>| `values` | Full state after each node | See complete state evolution |</w:t>
      </w:r>
    </w:p>
    <w:p>
      <w:r>
        <w:t>| `updates` | Only what each node added/changed | See node contributions |</w:t>
      </w:r>
    </w:p>
    <w:p>
      <w:r>
        <w:t>| `messages` | New messages from LLMs | Chat applications |</w:t>
      </w:r>
    </w:p>
    <w:p>
      <w:r>
        <w:t>| `debug` | Detailed execution info | Debugging and monitoring |</w:t>
      </w:r>
    </w:p>
    <w:p>
      <w:r>
        <w:t>| `custom` | User-defined streaming | Advanced custom logic |</w:t>
      </w:r>
    </w:p>
    <w:p/>
    <w:p>
      <w:r>
        <w:t>---</w:t>
      </w:r>
    </w:p>
    <w:p/>
    <w:p>
      <w:r>
        <w:t>## 1. Stream Mode: `values`</w:t>
      </w:r>
    </w:p>
    <w:p/>
    <w:p>
      <w:r>
        <w:t>Returns the **complete state** after each node executes.</w:t>
      </w:r>
    </w:p>
    <w:p/>
    <w:p>
      <w:r>
        <w:t>```python</w:t>
      </w:r>
    </w:p>
    <w:p>
      <w:r>
        <w:t>for chunk in graph.stream(input_state, stream_mode="values"):</w:t>
      </w:r>
    </w:p>
    <w:p>
      <w:r>
        <w:t xml:space="preserve">    print(chunk)</w:t>
      </w:r>
    </w:p>
    <w:p>
      <w:r>
        <w:t>```</w:t>
      </w:r>
    </w:p>
    <w:p/>
    <w:p>
      <w:r>
        <w:t>**Output**: Full state dict at each step</w:t>
      </w:r>
    </w:p>
    <w:p/>
    <w:p>
      <w:r>
        <w:t>**Best for**: Seeing how state evolves over time</w:t>
      </w:r>
    </w:p>
    <w:p/>
    <w:p>
      <w:r>
        <w:t>---</w:t>
      </w:r>
    </w:p>
    <w:p/>
    <w:p>
      <w:r>
        <w:t>## 2. Stream Mode: `updates`</w:t>
      </w:r>
    </w:p>
    <w:p/>
    <w:p>
      <w:r>
        <w:t>Returns **only the updates** (changes) each node made to the state.</w:t>
      </w:r>
    </w:p>
    <w:p/>
    <w:p>
      <w:r>
        <w:t>```python</w:t>
      </w:r>
    </w:p>
    <w:p>
      <w:r>
        <w:t>for chunk in graph.stream(input_state, stream_mode="updates"):</w:t>
      </w:r>
    </w:p>
    <w:p>
      <w:r>
        <w:t xml:space="preserve">    print(chunk)</w:t>
      </w:r>
    </w:p>
    <w:p>
      <w:r>
        <w:t>```</w:t>
      </w:r>
    </w:p>
    <w:p/>
    <w:p>
      <w:r>
        <w:t>**Output**: `{node_name: {field: new_value}}`</w:t>
      </w:r>
    </w:p>
    <w:p/>
    <w:p>
      <w:r>
        <w:t>**Best for**: Understanding what each node contributes</w:t>
      </w:r>
    </w:p>
    <w:p/>
    <w:p>
      <w:r>
        <w:t>---</w:t>
      </w:r>
    </w:p>
    <w:p/>
    <w:p>
      <w:r>
        <w:t>## 3. Stream Mode: `messages`</w:t>
      </w:r>
    </w:p>
    <w:p/>
    <w:p>
      <w:r>
        <w:t>Returns **only new messages** added by LLM nodes (for chat applications).</w:t>
      </w:r>
    </w:p>
    <w:p/>
    <w:p>
      <w:r>
        <w:t>```python</w:t>
      </w:r>
    </w:p>
    <w:p>
      <w:r>
        <w:t>for chunk in graph.stream(input_state, stream_mode="messages"):</w:t>
      </w:r>
    </w:p>
    <w:p>
      <w:r>
        <w:t xml:space="preserve">    print(chunk)</w:t>
      </w:r>
    </w:p>
    <w:p>
      <w:r>
        <w:t>```</w:t>
      </w:r>
    </w:p>
    <w:p/>
    <w:p>
      <w:r>
        <w:t>**Output**: New AIMessage or HumanMessage objects</w:t>
      </w:r>
    </w:p>
    <w:p/>
    <w:p>
      <w:r>
        <w:t>**Best for**: Chatbots with streaming LLM responses</w:t>
      </w:r>
    </w:p>
    <w:p/>
    <w:p>
      <w:r>
        <w:t>---</w:t>
      </w:r>
    </w:p>
    <w:p/>
    <w:p>
      <w:r>
        <w:t>## 4. Stream Mode: `debug`</w:t>
      </w:r>
    </w:p>
    <w:p/>
    <w:p>
      <w:r>
        <w:t>Returns **detailed debugging information** including metadata, timing, and execution details.</w:t>
      </w:r>
    </w:p>
    <w:p/>
    <w:p>
      <w:r>
        <w:t>```python</w:t>
      </w:r>
    </w:p>
    <w:p>
      <w:r>
        <w:t>for chunk in graph.stream(input_state, stream_mode="debug"):</w:t>
      </w:r>
    </w:p>
    <w:p>
      <w:r>
        <w:t xml:space="preserve">    print(chunk)</w:t>
      </w:r>
    </w:p>
    <w:p>
      <w:r>
        <w:t>```</w:t>
      </w:r>
    </w:p>
    <w:p/>
    <w:p>
      <w:r>
        <w:t>**Output**: Rich debug info with timestamps, node names, task IDs</w:t>
      </w:r>
    </w:p>
    <w:p/>
    <w:p>
      <w:r>
        <w:t>**Best for**: Monitoring, logging, debugging</w:t>
      </w:r>
    </w:p>
    <w:p/>
    <w:p>
      <w:r>
        <w:t>---</w:t>
      </w:r>
    </w:p>
    <w:p/>
    <w:p>
      <w:r>
        <w:t>## 5. Stream Mode: `custom`</w:t>
      </w:r>
    </w:p>
    <w:p/>
    <w:p>
      <w:r>
        <w:t>Use **custom streaming** with `StreamWriter` for advanced use cases.</w:t>
      </w:r>
    </w:p>
    <w:p/>
    <w:p>
      <w:r>
        <w:t>```python</w:t>
      </w:r>
    </w:p>
    <w:p>
      <w:r>
        <w:t>from langgraph.types import StreamWriter</w:t>
      </w:r>
    </w:p>
    <w:p/>
    <w:p>
      <w:r>
        <w:t>def custom_node(state: State, writer: StreamWriter):</w:t>
      </w:r>
    </w:p>
    <w:p>
      <w:r>
        <w:t xml:space="preserve">    writer("Custom event 1")</w:t>
      </w:r>
    </w:p>
    <w:p>
      <w:r>
        <w:t xml:space="preserve">    # ... do work ...</w:t>
      </w:r>
    </w:p>
    <w:p>
      <w:r>
        <w:t xml:space="preserve">    writer("Custom event 2")</w:t>
      </w:r>
    </w:p>
    <w:p>
      <w:r>
        <w:t xml:space="preserve">    return state</w:t>
      </w:r>
    </w:p>
    <w:p/>
    <w:p>
      <w:r>
        <w:t>for chunk in graph.stream(input_state, stream_mode="custom"):</w:t>
      </w:r>
    </w:p>
    <w:p>
      <w:r>
        <w:t xml:space="preserve">    print(chunk)</w:t>
      </w:r>
    </w:p>
    <w:p>
      <w:r>
        <w:t>```</w:t>
      </w:r>
    </w:p>
    <w:p/>
    <w:p>
      <w:r>
        <w:t>**Best for**: Custom progress indicators, metrics, events</w:t>
      </w:r>
    </w:p>
    <w:p/>
    <w:p>
      <w:r>
        <w:t>---</w:t>
      </w:r>
    </w:p>
    <w:p/>
    <w:p>
      <w:r>
        <w:t>## Subgraph Streaming</w:t>
      </w:r>
    </w:p>
    <w:p/>
    <w:p>
      <w:r>
        <w:t>Enable `subgraphs=True` to stream from nested subgraphs:</w:t>
      </w:r>
    </w:p>
    <w:p/>
    <w:p>
      <w:r>
        <w:t>```python</w:t>
      </w:r>
    </w:p>
    <w:p>
      <w:r>
        <w:t>for chunk in graph.stream(</w:t>
      </w:r>
    </w:p>
    <w:p>
      <w:r>
        <w:t xml:space="preserve">    input_state,</w:t>
      </w:r>
    </w:p>
    <w:p>
      <w:r>
        <w:t xml:space="preserve">    stream_mode="updates",</w:t>
      </w:r>
    </w:p>
    <w:p>
      <w:r>
        <w:t xml:space="preserve">    subgraphs=True  # Include subgraph outputs</w:t>
      </w:r>
    </w:p>
    <w:p>
      <w:r>
        <w:t>):</w:t>
      </w:r>
    </w:p>
    <w:p>
      <w:r>
        <w:t xml:space="preserve">    print(chunk)</w:t>
      </w:r>
    </w:p>
    <w:p>
      <w:r>
        <w:t>```</w:t>
      </w:r>
    </w:p>
    <w:p/>
    <w:p>
      <w:r>
        <w:t>**Output format**: `((subgraph_path,), {node_name: updates})`</w:t>
      </w:r>
    </w:p>
    <w:p>
      <w:r>
        <w:t>- `()` = parent graph</w:t>
      </w:r>
    </w:p>
    <w:p>
      <w:r>
        <w:t>- `('subgraph_name:id',)` = subgraph level</w:t>
      </w:r>
    </w:p>
    <w:p/>
    <w:p>
      <w:r>
        <w:t>---</w:t>
      </w:r>
    </w:p>
    <w:p/>
    <w:p>
      <w:r>
        <w:t>## Multiple Stream Modes</w:t>
      </w:r>
    </w:p>
    <w:p/>
    <w:p>
      <w:r>
        <w:t>Stream multiple modes simultaneously:</w:t>
      </w:r>
    </w:p>
    <w:p/>
    <w:p>
      <w:r>
        <w:t>```python</w:t>
      </w:r>
    </w:p>
    <w:p>
      <w:r>
        <w:t>for chunk in graph.stream(</w:t>
      </w:r>
    </w:p>
    <w:p>
      <w:r>
        <w:t xml:space="preserve">    input_state,</w:t>
      </w:r>
    </w:p>
    <w:p>
      <w:r>
        <w:t xml:space="preserve">    stream_mode=["values", "updates"]</w:t>
      </w:r>
    </w:p>
    <w:p>
      <w:r>
        <w:t>):</w:t>
      </w:r>
    </w:p>
    <w:p>
      <w:r>
        <w:t xml:space="preserve">    mode, data = chunk</w:t>
      </w:r>
    </w:p>
    <w:p>
      <w:r>
        <w:t xml:space="preserve">    if mode == "values":</w:t>
      </w:r>
    </w:p>
    <w:p>
      <w:r>
        <w:t xml:space="preserve">        print(f"State: {data}")</w:t>
      </w:r>
    </w:p>
    <w:p>
      <w:r>
        <w:t xml:space="preserve">    elif mode == "updates":</w:t>
      </w:r>
    </w:p>
    <w:p>
      <w:r>
        <w:t xml:space="preserve">        print(f"Update: {data}")</w:t>
      </w:r>
    </w:p>
    <w:p>
      <w:r>
        <w:t>```</w:t>
      </w:r>
    </w:p>
    <w:p/>
    <w:p>
      <w:r>
        <w:t>---</w:t>
      </w:r>
    </w:p>
    <w:p/>
    <w:p>
      <w:r>
        <w:t>## Async Streaming</w:t>
      </w:r>
    </w:p>
    <w:p/>
    <w:p>
      <w:r>
        <w:t>For async applications, use `astream()`:</w:t>
      </w:r>
    </w:p>
    <w:p/>
    <w:p>
      <w:r>
        <w:t>```python</w:t>
      </w:r>
    </w:p>
    <w:p>
      <w:r>
        <w:t>async for chunk in graph.astream(input_state, stream_mode="updates"):</w:t>
      </w:r>
    </w:p>
    <w:p>
      <w:r>
        <w:t xml:space="preserve">    print(chunk)</w:t>
      </w:r>
    </w:p>
    <w:p>
      <w:r>
        <w:t xml:space="preserve">    await process_chunk(chunk)</w:t>
      </w:r>
    </w:p>
    <w:p>
      <w:r>
        <w:t>```</w:t>
      </w:r>
    </w:p>
    <w:p/>
    <w:p>
      <w:r>
        <w:t>---</w:t>
      </w:r>
    </w:p>
    <w:p/>
    <w:p>
      <w:r>
        <w:t>## Complete Streaming Example</w:t>
      </w:r>
    </w:p>
    <w:p/>
    <w:p>
      <w:r>
        <w:t>```python</w:t>
      </w:r>
    </w:p>
    <w:p>
      <w:r>
        <w:t>from langgraph.graph import StateGraph, START, END</w:t>
      </w:r>
    </w:p>
    <w:p>
      <w:r>
        <w:t>from typing_extensions import TypedDict</w:t>
      </w:r>
    </w:p>
    <w:p/>
    <w:p>
      <w:r>
        <w:t>class State(TypedDict):</w:t>
      </w:r>
    </w:p>
    <w:p>
      <w:r>
        <w:t xml:space="preserve">    count: int</w:t>
      </w:r>
    </w:p>
    <w:p>
      <w:r>
        <w:t xml:space="preserve">    messages: list[str]</w:t>
      </w:r>
    </w:p>
    <w:p/>
    <w:p>
      <w:r>
        <w:t>def step1(state: State):</w:t>
      </w:r>
    </w:p>
    <w:p>
      <w:r>
        <w:t xml:space="preserve">    return {"count": state["count"] + 1, "messages": state["messages"] + ["Step 1"]}</w:t>
      </w:r>
    </w:p>
    <w:p/>
    <w:p>
      <w:r>
        <w:t>def step2(state: State):</w:t>
      </w:r>
    </w:p>
    <w:p>
      <w:r>
        <w:t xml:space="preserve">    return {"count": state["count"] * 2, "messages": state["messages"] + ["Step 2"]}</w:t>
      </w:r>
    </w:p>
    <w:p/>
    <w:p>
      <w:r>
        <w:t># Build graph</w:t>
      </w:r>
    </w:p>
    <w:p>
      <w:r>
        <w:t>workflow = StateGraph(State)</w:t>
      </w:r>
    </w:p>
    <w:p>
      <w:r>
        <w:t>workflow.add_node("step1", step1)</w:t>
      </w:r>
    </w:p>
    <w:p>
      <w:r>
        <w:t>workflow.add_node("step2", step2)</w:t>
      </w:r>
    </w:p>
    <w:p>
      <w:r>
        <w:t>workflow.add_edge(START, "step1")</w:t>
      </w:r>
    </w:p>
    <w:p>
      <w:r>
        <w:t>workflow.add_edge("step1", "step2")</w:t>
      </w:r>
    </w:p>
    <w:p>
      <w:r>
        <w:t>workflow.add_edge("step2", END)</w:t>
      </w:r>
    </w:p>
    <w:p>
      <w:r>
        <w:t>graph = workflow.compile()</w:t>
      </w:r>
    </w:p>
    <w:p/>
    <w:p>
      <w:r>
        <w:t># Stream with different modes</w:t>
      </w:r>
    </w:p>
    <w:p>
      <w:r>
        <w:t>print("=== STREAM MODE: values ===")</w:t>
      </w:r>
    </w:p>
    <w:p>
      <w:r>
        <w:t>for chunk in graph.stream({"count": 0, "messages": []}, stream_mode="values"):</w:t>
      </w:r>
    </w:p>
    <w:p>
      <w:r>
        <w:t xml:space="preserve">    print(chunk)</w:t>
      </w:r>
    </w:p>
    <w:p/>
    <w:p>
      <w:r>
        <w:t>print("\n=== STREAM MODE: updates ===")</w:t>
      </w:r>
    </w:p>
    <w:p>
      <w:r>
        <w:t>for chunk in graph.stream({"count": 0, "messages": []}, stream_mode="updates"):</w:t>
      </w:r>
    </w:p>
    <w:p>
      <w:r>
        <w:t xml:space="preserve">    print(chunk)</w:t>
      </w:r>
    </w:p>
    <w:p>
      <w:r>
        <w:t>```</w:t>
      </w:r>
    </w:p>
    <w:p/>
    <w:p>
      <w:r>
        <w:t>**Output (values mode)**:</w:t>
      </w:r>
    </w:p>
    <w:p>
      <w:r>
        <w:t>```</w:t>
      </w:r>
    </w:p>
    <w:p>
      <w:r>
        <w:t>{'count': 1, 'messages': ['Step 1']}</w:t>
      </w:r>
    </w:p>
    <w:p>
      <w:r>
        <w:t>{'count': 2, 'messages': ['Step 1', 'Step 2']}</w:t>
      </w:r>
    </w:p>
    <w:p>
      <w:r>
        <w:t>```</w:t>
      </w:r>
    </w:p>
    <w:p/>
    <w:p>
      <w:r>
        <w:t>**Output (updates mode)**:</w:t>
      </w:r>
    </w:p>
    <w:p>
      <w:r>
        <w:t>```</w:t>
      </w:r>
    </w:p>
    <w:p>
      <w:r>
        <w:t>{'step1': {'count': 1, 'messages': ['Step 1']}}</w:t>
      </w:r>
    </w:p>
    <w:p>
      <w:r>
        <w:t>{'step2': {'count': 2, 'messages': ['Step 2']}}</w:t>
      </w:r>
    </w:p>
    <w:p>
      <w:r>
        <w:t>```</w:t>
      </w:r>
    </w:p>
    <w:p/>
    <w:p>
      <w:r>
        <w:t>---</w:t>
      </w:r>
    </w:p>
    <w:p/>
    <w:p>
      <w:r>
        <w:t>## Real-World Use Cases</w:t>
      </w:r>
    </w:p>
    <w:p/>
    <w:p>
      <w:r>
        <w:t>### 1. Chatbot with Streaming Response</w:t>
      </w:r>
    </w:p>
    <w:p>
      <w:r>
        <w:t>```python</w:t>
      </w:r>
    </w:p>
    <w:p>
      <w:r>
        <w:t>for chunk in graph.stream(user_input, stream_mode="messages"):</w:t>
      </w:r>
    </w:p>
    <w:p>
      <w:r>
        <w:t xml:space="preserve">    # Stream each token to UI</w:t>
      </w:r>
    </w:p>
    <w:p>
      <w:r>
        <w:t xml:space="preserve">    display_message_chunk(chunk)</w:t>
      </w:r>
    </w:p>
    <w:p>
      <w:r>
        <w:t>```</w:t>
      </w:r>
    </w:p>
    <w:p/>
    <w:p>
      <w:r>
        <w:t>### 2. Progress Bar</w:t>
      </w:r>
    </w:p>
    <w:p>
      <w:r>
        <w:t>```python</w:t>
      </w:r>
    </w:p>
    <w:p>
      <w:r>
        <w:t>total_nodes = 5</w:t>
      </w:r>
    </w:p>
    <w:p>
      <w:r>
        <w:t>for i, chunk in enumerate(graph.stream(input, stream_mode="updates")):</w:t>
      </w:r>
    </w:p>
    <w:p>
      <w:r>
        <w:t xml:space="preserve">    progress = (i + 1) / total_nodes * 100</w:t>
      </w:r>
    </w:p>
    <w:p>
      <w:r>
        <w:t xml:space="preserve">    update_progress_bar(progress)</w:t>
      </w:r>
    </w:p>
    <w:p>
      <w:r>
        <w:t>```</w:t>
      </w:r>
    </w:p>
    <w:p/>
    <w:p>
      <w:r>
        <w:t>### 3. Real-time Monitoring</w:t>
      </w:r>
    </w:p>
    <w:p>
      <w:r>
        <w:t>```python</w:t>
      </w:r>
    </w:p>
    <w:p>
      <w:r>
        <w:t>for chunk in graph.stream(input, stream_mode="debug"):</w:t>
      </w:r>
    </w:p>
    <w:p>
      <w:r>
        <w:t xml:space="preserve">    log_to_monitoring_system(chunk)</w:t>
      </w:r>
    </w:p>
    <w:p>
      <w:r>
        <w:t xml:space="preserve">    check_for_errors(chunk)</w:t>
      </w:r>
    </w:p>
    <w:p>
      <w:r>
        <w:t>```</w:t>
      </w:r>
    </w:p>
    <w:p/>
    <w:p>
      <w:r>
        <w:t>---</w:t>
      </w:r>
    </w:p>
    <w:p/>
    <w:p>
      <w:r>
        <w:t>## Key Points</w:t>
      </w:r>
    </w:p>
    <w:p/>
    <w:p>
      <w:r>
        <w:t>1. ✅ **stream()** returns generator - iterate to get chunks</w:t>
      </w:r>
    </w:p>
    <w:p>
      <w:r>
        <w:t>2. ✅ **stream_mode** controls what data you receive</w:t>
      </w:r>
    </w:p>
    <w:p>
      <w:r>
        <w:t>3. ✅ **subgraphs=True** streams from nested graphs</w:t>
      </w:r>
    </w:p>
    <w:p>
      <w:r>
        <w:t>4. ✅ **astream()** for async applications</w:t>
      </w:r>
    </w:p>
    <w:p>
      <w:r>
        <w:t>5. ✅ **Multiple modes** can be used together</w:t>
      </w:r>
    </w:p>
    <w:p>
      <w:r>
        <w:t>6. ✅ **Checkpointing works** - each streamed step is saved</w:t>
      </w:r>
    </w:p>
    <w:p/>
    <w:p>
      <w:r>
        <w:t>---</w:t>
      </w:r>
    </w:p>
    <w:p/>
    <w:p>
      <w:r>
        <w:t>## When to Use Each Mode</w:t>
      </w:r>
    </w:p>
    <w:p/>
    <w:p>
      <w:r>
        <w:t>| **Scenario** | **Recommended Mode** |</w:t>
      </w:r>
    </w:p>
    <w:p>
      <w:r>
        <w:t>|--------------|---------------------|</w:t>
      </w:r>
    </w:p>
    <w:p>
      <w:r>
        <w:t>| Chat application | `messages` |</w:t>
      </w:r>
    </w:p>
    <w:p>
      <w:r>
        <w:t>| Progress tracking | `updates` |</w:t>
      </w:r>
    </w:p>
    <w:p>
      <w:r>
        <w:t>| State visualization | `values` |</w:t>
      </w:r>
    </w:p>
    <w:p>
      <w:r>
        <w:t>| Debugging | `debug` |</w:t>
      </w:r>
    </w:p>
    <w:p>
      <w:r>
        <w:t>| Custom events | `custom` |</w:t>
      </w:r>
    </w:p>
    <w:p>
      <w:r>
        <w:t>| General purpose | `updates` or `values` |</w:t>
      </w:r>
    </w:p>
    <w:p/>
    <w:p>
      <w:r>
        <w:t>```python</w:t>
      </w:r>
    </w:p>
    <w:p>
      <w:r>
        <w:t>from dotenv import load_dotenv</w:t>
      </w:r>
    </w:p>
    <w:p>
      <w:r>
        <w:t>from langchain_openai import ChatOpenAI</w:t>
      </w:r>
    </w:p>
    <w:p/>
    <w:p>
      <w:r>
        <w:t>load_dotenv()</w:t>
      </w:r>
    </w:p>
    <w:p/>
    <w:p>
      <w:r>
        <w:t>api_key = os.environ['UNIFIED_LLM_KEY']</w:t>
      </w:r>
    </w:p>
    <w:p>
      <w:r>
        <w:t># print(api_key)</w:t>
      </w:r>
    </w:p>
    <w:p>
      <w:r>
        <w:t>base_url = ""</w:t>
      </w:r>
    </w:p>
    <w:p/>
    <w:p>
      <w:r>
        <w:t>llm = ChatOpenAI(</w:t>
      </w:r>
    </w:p>
    <w:p>
      <w:r>
        <w:t xml:space="preserve">    model="gpt-4o-mini",</w:t>
      </w:r>
    </w:p>
    <w:p>
      <w:r>
        <w:t xml:space="preserve">    temperature=0,</w:t>
      </w:r>
    </w:p>
    <w:p>
      <w:r>
        <w:t xml:space="preserve">    max_tokens=256,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>
      <w:r>
        <w:t>```</w:t>
      </w:r>
    </w:p>
    <w:p/>
    <w:p>
      <w:r>
        <w:t>```python</w:t>
      </w:r>
    </w:p>
    <w:p>
      <w:r>
        <w:t>from langgraph.graph import START, StateGraph</w:t>
      </w:r>
    </w:p>
    <w:p>
      <w:r>
        <w:t>from typing import TypedDict</w:t>
      </w:r>
    </w:p>
    <w:p/>
    <w:p>
      <w:r>
        <w:t># Define subgraph</w:t>
      </w:r>
    </w:p>
    <w:p>
      <w:r>
        <w:t>class SubgraphState(TypedDict):</w:t>
      </w:r>
    </w:p>
    <w:p>
      <w:r>
        <w:t xml:space="preserve">    foo: str  # note that this key is shared with the parent graph state</w:t>
      </w:r>
    </w:p>
    <w:p>
      <w:r>
        <w:t xml:space="preserve">    bar: str</w:t>
      </w:r>
    </w:p>
    <w:p/>
    <w:p>
      <w:r>
        <w:t>def subgraph_node_1(state: SubgraphState):</w:t>
      </w:r>
    </w:p>
    <w:p>
      <w:r>
        <w:t xml:space="preserve">    return {"bar": "bar"}</w:t>
      </w:r>
    </w:p>
    <w:p/>
    <w:p>
      <w:r>
        <w:t>def subgraph_node_2(state: SubgraphState):</w:t>
      </w:r>
    </w:p>
    <w:p>
      <w:r>
        <w:t xml:space="preserve">    return {"foo": state["foo"] + state["bar"]}</w:t>
      </w:r>
    </w:p>
    <w:p/>
    <w:p>
      <w:r>
        <w:t>subgraph_builder = StateGraph(SubgraphState)</w:t>
      </w:r>
    </w:p>
    <w:p>
      <w:r>
        <w:t>subgraph_builder.add_node(subgraph_node_1)</w:t>
      </w:r>
    </w:p>
    <w:p>
      <w:r>
        <w:t>subgraph_builder.add_node(subgraph_node_2)</w:t>
      </w:r>
    </w:p>
    <w:p>
      <w:r>
        <w:t>subgraph_builder.add_edge(START, "subgraph_node_1")</w:t>
      </w:r>
    </w:p>
    <w:p>
      <w:r>
        <w:t>subgraph_builder.add_edge("subgraph_node_1", "subgraph_node_2")</w:t>
      </w:r>
    </w:p>
    <w:p>
      <w:r>
        <w:t>subgraph = subgraph_builder.compile()</w:t>
      </w:r>
    </w:p>
    <w:p/>
    <w:p>
      <w:r>
        <w:t># Define parent graph</w:t>
      </w:r>
    </w:p>
    <w:p>
      <w:r>
        <w:t>class ParentState(TypedDict):</w:t>
      </w:r>
    </w:p>
    <w:p>
      <w:r>
        <w:t xml:space="preserve">    foo: str</w:t>
      </w:r>
    </w:p>
    <w:p/>
    <w:p>
      <w:r>
        <w:t>def node_1(state: ParentState):</w:t>
      </w:r>
    </w:p>
    <w:p>
      <w:r>
        <w:t xml:space="preserve">    return {"foo": "hi! " + state["foo"]}</w:t>
      </w:r>
    </w:p>
    <w:p/>
    <w:p>
      <w:r>
        <w:t>builder = StateGraph(ParentState)</w:t>
      </w:r>
    </w:p>
    <w:p>
      <w:r>
        <w:t>builder.add_node("node_1", node_1)</w:t>
      </w:r>
    </w:p>
    <w:p>
      <w:r>
        <w:t>builder.add_node("node_2", subgraph)</w:t>
      </w:r>
    </w:p>
    <w:p>
      <w:r>
        <w:t>builder.add_edge(START, "node_1")</w:t>
      </w:r>
    </w:p>
    <w:p>
      <w:r>
        <w:t>builder.add_edge("node_1", "node_2")</w:t>
      </w:r>
    </w:p>
    <w:p>
      <w:r>
        <w:t>graph = builder.compile()</w:t>
      </w:r>
    </w:p>
    <w:p/>
    <w:p>
      <w:r>
        <w:t>for chunk in graph.stream(</w:t>
      </w:r>
    </w:p>
    <w:p>
      <w:r>
        <w:t xml:space="preserve">    {"foo": "foo"},</w:t>
      </w:r>
    </w:p>
    <w:p>
      <w:r>
        <w:t xml:space="preserve">    stream_mode="updates",</w:t>
      </w:r>
    </w:p>
    <w:p>
      <w:r>
        <w:t xml:space="preserve">    # Set subgraphs=True to stream outputs from subgraphs</w:t>
      </w:r>
    </w:p>
    <w:p>
      <w:r>
        <w:t xml:space="preserve">    subgraphs=True,</w:t>
      </w:r>
    </w:p>
    <w:p>
      <w:r>
        <w:t>):</w:t>
      </w:r>
    </w:p>
    <w:p>
      <w:r>
        <w:t xml:space="preserve">    print(chunk)</w:t>
      </w:r>
    </w:p>
    <w:p>
      <w:r>
        <w:t>```</w:t>
      </w:r>
    </w:p>
    <w:p/>
    <w:p>
      <w:r>
        <w:t>```python</w:t>
      </w:r>
    </w:p>
    <w:p>
      <w:r>
        <w:t>for chunk in graph.stream(</w:t>
      </w:r>
    </w:p>
    <w:p>
      <w:r>
        <w:t xml:space="preserve">    {"foo": "foo"},</w:t>
      </w:r>
    </w:p>
    <w:p>
      <w:r>
        <w:t xml:space="preserve">    stream_mode="values",</w:t>
      </w:r>
    </w:p>
    <w:p>
      <w:r>
        <w:t xml:space="preserve">    # Set subgraphs=True to stream outputs from subgraphs</w:t>
      </w:r>
    </w:p>
    <w:p>
      <w:r>
        <w:t xml:space="preserve">    subgraphs=True,</w:t>
      </w:r>
    </w:p>
    <w:p>
      <w:r>
        <w:t>):</w:t>
      </w:r>
    </w:p>
    <w:p>
      <w:r>
        <w:t xml:space="preserve">    print(chunk)</w:t>
      </w:r>
    </w:p>
    <w:p>
      <w:r>
        <w:t>```</w:t>
      </w:r>
    </w:p>
    <w:p/>
    <w:p>
      <w:r>
        <w:t>```python</w:t>
      </w:r>
    </w:p>
    <w:p>
      <w:r>
        <w:t>for chunk in graph.stream(</w:t>
      </w:r>
    </w:p>
    <w:p>
      <w:r>
        <w:t xml:space="preserve">    {"foo": "foo"},</w:t>
      </w:r>
    </w:p>
    <w:p>
      <w:r>
        <w:t xml:space="preserve">    stream_mode="messages",</w:t>
      </w:r>
    </w:p>
    <w:p>
      <w:r>
        <w:t xml:space="preserve">    # Set subgraphs=True to stream outputs from subgraphs</w:t>
      </w:r>
    </w:p>
    <w:p>
      <w:r>
        <w:t xml:space="preserve">    subgraphs=True,</w:t>
      </w:r>
    </w:p>
    <w:p>
      <w:r>
        <w:t>):</w:t>
      </w:r>
    </w:p>
    <w:p>
      <w:r>
        <w:t xml:space="preserve">    print(chunk)</w:t>
      </w:r>
    </w:p>
    <w:p>
      <w:r>
        <w:t>```</w:t>
      </w:r>
    </w:p>
    <w:p/>
    <w:p>
      <w:r>
        <w:t>---</w:t>
      </w:r>
    </w:p>
    <w:p/>
    <w:p>
      <w:r>
        <w:t>## Practical Example: Stream Mode "messages" with LLM</w:t>
      </w:r>
    </w:p>
    <w:p/>
    <w:p>
      <w:r>
        <w:t>Let's create a chatbot that streams LLM responses in real-time, similar to ChatGPT.</w:t>
      </w:r>
    </w:p>
    <w:p/>
    <w:p>
      <w:r>
        <w:t>```python</w:t>
      </w:r>
    </w:p>
    <w:p>
      <w:r>
        <w:t>from typing_extensions import TypedDict, Annotated</w:t>
      </w:r>
    </w:p>
    <w:p>
      <w:r>
        <w:t>from langgraph.graph import StateGraph, START, END</w:t>
      </w:r>
    </w:p>
    <w:p>
      <w:r>
        <w:t>from langgraph.graph.message import add_messages</w:t>
      </w:r>
    </w:p>
    <w:p/>
    <w:p>
      <w:r>
        <w:t># Define state for chat</w:t>
      </w:r>
    </w:p>
    <w:p>
      <w:r>
        <w:t>class ChatbotState(TypedDict):</w:t>
      </w:r>
    </w:p>
    <w:p>
      <w:r>
        <w:t xml:space="preserve">    messages: Annotated[list, add_messages]</w:t>
      </w:r>
    </w:p>
    <w:p>
      <w:r>
        <w:t xml:space="preserve">    status: str</w:t>
      </w:r>
    </w:p>
    <w:p/>
    <w:p>
      <w:r>
        <w:t># Create chatbot node using the LLM</w:t>
      </w:r>
    </w:p>
    <w:p>
      <w:r>
        <w:t>def chatbot_node(state: ChatbotState):</w:t>
      </w:r>
    </w:p>
    <w:p>
      <w:r>
        <w:t xml:space="preserve">    """Call LLM with conversation history"""</w:t>
      </w:r>
    </w:p>
    <w:p>
      <w:r>
        <w:t xml:space="preserve">    response = llm.invoke(state["messages"])</w:t>
      </w:r>
    </w:p>
    <w:p>
      <w:r>
        <w:t xml:space="preserve">    return {"messages": [response]}</w:t>
      </w:r>
    </w:p>
    <w:p/>
    <w:p>
      <w:r>
        <w:t>def start_node(state: ChatbotState):</w:t>
      </w:r>
    </w:p>
    <w:p>
      <w:r>
        <w:t xml:space="preserve">    return {"status": "INITIATED"}</w:t>
      </w:r>
    </w:p>
    <w:p/>
    <w:p>
      <w:r>
        <w:t>def end_node(state: ChatbotState):</w:t>
      </w:r>
    </w:p>
    <w:p>
      <w:r>
        <w:t xml:space="preserve">    return {"status": "FINISHED"}</w:t>
      </w:r>
    </w:p>
    <w:p/>
    <w:p>
      <w:r>
        <w:t># Build chatbot graph</w:t>
      </w:r>
    </w:p>
    <w:p>
      <w:r>
        <w:t>chatbot_builder = StateGraph(ChatbotState)</w:t>
      </w:r>
    </w:p>
    <w:p>
      <w:r>
        <w:t>chatbot_builder.add_node("chatbot", chatbot_node)</w:t>
      </w:r>
    </w:p>
    <w:p>
      <w:r>
        <w:t>chatbot_builder.add_node("start_node", start_node)</w:t>
      </w:r>
    </w:p>
    <w:p>
      <w:r>
        <w:t>chatbot_builder.add_node("end_node", end_node)</w:t>
      </w:r>
    </w:p>
    <w:p>
      <w:r>
        <w:t>chatbot_builder.add_edge(START, "start_node")</w:t>
      </w:r>
    </w:p>
    <w:p>
      <w:r>
        <w:t>chatbot_builder.add_edge("start_node", "chatbot")</w:t>
      </w:r>
    </w:p>
    <w:p>
      <w:r>
        <w:t>chatbot_builder.add_edge("chatbot", "end_node")</w:t>
      </w:r>
    </w:p>
    <w:p>
      <w:r>
        <w:t>chatbot_builder.add_edge("end_node", END)</w:t>
      </w:r>
    </w:p>
    <w:p/>
    <w:p>
      <w:r>
        <w:t>chatbot_graph = chatbot_builder.compile()</w:t>
      </w:r>
    </w:p>
    <w:p/>
    <w:p>
      <w:r>
        <w:t>print("✅ Chatbot graph created with LLM")</w:t>
      </w:r>
    </w:p>
    <w:p>
      <w:r>
        <w:t>```</w:t>
      </w:r>
    </w:p>
    <w:p/>
    <w:p>
      <w:r>
        <w:t>### Test 1: Stream Mode "updates" - See what the chatbot node returns</w:t>
      </w:r>
    </w:p>
    <w:p/>
    <w:p>
      <w:r>
        <w:t>```python</w:t>
      </w:r>
    </w:p>
    <w:p>
      <w:r>
        <w:t>print("=" * 80)</w:t>
      </w:r>
    </w:p>
    <w:p>
      <w:r>
        <w:t>print("STREAM MODE: updates")</w:t>
      </w:r>
    </w:p>
    <w:p>
      <w:r>
        <w:t>print("=" * 80)</w:t>
      </w:r>
    </w:p>
    <w:p/>
    <w:p>
      <w:r>
        <w:t>for chunk in chatbot_graph.stream(</w:t>
      </w:r>
    </w:p>
    <w:p>
      <w:r>
        <w:t xml:space="preserve">    {"messages": [("user", "What is LangGraph in one sentence?")]},</w:t>
      </w:r>
    </w:p>
    <w:p>
      <w:r>
        <w:t xml:space="preserve">    stream_mode="updates"</w:t>
      </w:r>
    </w:p>
    <w:p>
      <w:r>
        <w:t>):</w:t>
      </w:r>
    </w:p>
    <w:p>
      <w:r>
        <w:t xml:space="preserve">    print(chunk)</w:t>
      </w:r>
    </w:p>
    <w:p>
      <w:r>
        <w:t xml:space="preserve">    print()</w:t>
      </w:r>
    </w:p>
    <w:p>
      <w:r>
        <w:t>```</w:t>
      </w:r>
    </w:p>
    <w:p/>
    <w:p>
      <w:r>
        <w:t>### Test 2: Stream Mode "messages" - Get ONLY the AI message (streaming response)</w:t>
      </w:r>
    </w:p>
    <w:p/>
    <w:p>
      <w:r>
        <w:t>```python</w:t>
      </w:r>
    </w:p>
    <w:p>
      <w:r>
        <w:t>print("=" * 80)</w:t>
      </w:r>
    </w:p>
    <w:p>
      <w:r>
        <w:t>print("STREAM MODE: messages (streaming AI response)")</w:t>
      </w:r>
    </w:p>
    <w:p>
      <w:r>
        <w:t>print("=" * 80)</w:t>
      </w:r>
    </w:p>
    <w:p/>
    <w:p>
      <w:r>
        <w:t>for chunk in chatbot_graph.stream(</w:t>
      </w:r>
    </w:p>
    <w:p>
      <w:r>
        <w:t xml:space="preserve">    {"messages": [("user", "Explain streaming in LangGraph in 2 sentences.")]},</w:t>
      </w:r>
    </w:p>
    <w:p>
      <w:r>
        <w:t xml:space="preserve">    stream_mode="messages"</w:t>
      </w:r>
    </w:p>
    <w:p>
      <w:r>
        <w:t>):</w:t>
      </w:r>
    </w:p>
    <w:p>
      <w:r>
        <w:t xml:space="preserve">    # Each chunk is a new message (typically the AI response)</w:t>
      </w:r>
    </w:p>
    <w:p>
      <w:r>
        <w:t xml:space="preserve">    print(f"Message chunk: {chunk}")</w:t>
      </w:r>
    </w:p>
    <w:p>
      <w:r>
        <w:t xml:space="preserve">    print(f"Type: {type(chunk)}")</w:t>
      </w:r>
    </w:p>
    <w:p>
      <w:r>
        <w:t xml:space="preserve">    print(f"Content: {chunk.content if hasattr(chunk, 'content') else chunk}")</w:t>
      </w:r>
    </w:p>
    <w:p>
      <w:r>
        <w:t xml:space="preserve">    print("-" * 40)</w:t>
      </w:r>
    </w:p>
    <w:p>
      <w:r>
        <w:t>```</w:t>
      </w:r>
    </w:p>
    <w:p/>
    <w:p>
      <w:r>
        <w:t>### Test 3: Stream Mode "values" - See complete state evolution</w:t>
      </w:r>
    </w:p>
    <w:p/>
    <w:p>
      <w:r>
        <w:t>```python</w:t>
      </w:r>
    </w:p>
    <w:p>
      <w:r>
        <w:t>print("=" * 80)</w:t>
      </w:r>
    </w:p>
    <w:p>
      <w:r>
        <w:t>print("STREAM MODE: values")</w:t>
      </w:r>
    </w:p>
    <w:p>
      <w:r>
        <w:t>print("=" * 80)</w:t>
      </w:r>
    </w:p>
    <w:p/>
    <w:p>
      <w:r>
        <w:t>for i, chunk in enumerate(chatbot_graph.stream(</w:t>
      </w:r>
    </w:p>
    <w:p>
      <w:r>
        <w:t xml:space="preserve">    {"messages": [("user", "What are the benefits of streaming?")]},</w:t>
      </w:r>
    </w:p>
    <w:p>
      <w:r>
        <w:t xml:space="preserve">    stream_mode="values"</w:t>
      </w:r>
    </w:p>
    <w:p>
      <w:r>
        <w:t>)):</w:t>
      </w:r>
    </w:p>
    <w:p>
      <w:r>
        <w:t xml:space="preserve">    print(f"\nStep {i + 1}:")</w:t>
      </w:r>
    </w:p>
    <w:p>
      <w:r>
        <w:t xml:space="preserve">    print(f"  Message count: {len(chunk['messages'])}")</w:t>
      </w:r>
    </w:p>
    <w:p>
      <w:r>
        <w:t xml:space="preserve">    for j, msg in enumerate(chunk['messages']):</w:t>
      </w:r>
    </w:p>
    <w:p>
      <w:r>
        <w:t xml:space="preserve">        role = "User" if hasattr(msg, 'type') and msg.type == "human" else "AI"</w:t>
      </w:r>
    </w:p>
    <w:p>
      <w:r>
        <w:t xml:space="preserve">        content = msg.content if hasattr(msg, 'content') else str(msg)</w:t>
      </w:r>
    </w:p>
    <w:p>
      <w:r>
        <w:t xml:space="preserve">        print(f"  [{role}]: {content[:100]}...")  # Truncate for readability</w:t>
      </w:r>
    </w:p>
    <w:p>
      <w:r>
        <w:t>```</w:t>
      </w:r>
    </w:p>
    <w:p/>
    <w:p>
      <w:r>
        <w:t>### Test 4: Multi-turn Conversation with Streaming</w:t>
      </w:r>
    </w:p>
    <w:p/>
    <w:p>
      <w:r>
        <w:t>Demonstrate a real conversation with history using stream mode "messages".</w:t>
      </w:r>
    </w:p>
    <w:p/>
    <w:p>
      <w:r>
        <w:t>```python</w:t>
      </w:r>
    </w:p>
    <w:p>
      <w:r>
        <w:t>print("=" * 80)</w:t>
      </w:r>
    </w:p>
    <w:p>
      <w:r>
        <w:t>print("MULTI-TURN CONVERSATION with stream_mode='messages'")</w:t>
      </w:r>
    </w:p>
    <w:p>
      <w:r>
        <w:t>print("=" * 80)</w:t>
      </w:r>
    </w:p>
    <w:p/>
    <w:p>
      <w:r>
        <w:t># Start conversation</w:t>
      </w:r>
    </w:p>
    <w:p>
      <w:r>
        <w:t>conversation_state = {"messages": []}</w:t>
      </w:r>
    </w:p>
    <w:p/>
    <w:p>
      <w:r>
        <w:t># Turn 1</w:t>
      </w:r>
    </w:p>
    <w:p>
      <w:r>
        <w:t>print("\n👤 User: Hello! What is LangGraph?")</w:t>
      </w:r>
    </w:p>
    <w:p>
      <w:r>
        <w:t>for msg_chunk in chatbot_graph.stream(</w:t>
      </w:r>
    </w:p>
    <w:p>
      <w:r>
        <w:t xml:space="preserve">    {"messages": [("user", "Hello! What is LangGraph?")]},</w:t>
      </w:r>
    </w:p>
    <w:p>
      <w:r>
        <w:t xml:space="preserve">    stream_mode="messages"</w:t>
      </w:r>
    </w:p>
    <w:p>
      <w:r>
        <w:t>):</w:t>
      </w:r>
    </w:p>
    <w:p>
      <w:r>
        <w:t xml:space="preserve">    conversation_state["messages"].append(msg_chunk)</w:t>
      </w:r>
    </w:p>
    <w:p>
      <w:r>
        <w:t xml:space="preserve">    print(f"🤖 AI: {msg_chunk}")</w:t>
      </w:r>
    </w:p>
    <w:p/>
    <w:p>
      <w:r>
        <w:t># Turn 2 - Continue with history</w:t>
      </w:r>
    </w:p>
    <w:p>
      <w:r>
        <w:t>print("\n👤 User: Can you give me an example?")</w:t>
      </w:r>
    </w:p>
    <w:p>
      <w:r>
        <w:t>for msg_chunk in chatbot_graph.stream(</w:t>
      </w:r>
    </w:p>
    <w:p>
      <w:r>
        <w:t xml:space="preserve">    {</w:t>
      </w:r>
    </w:p>
    <w:p>
      <w:r>
        <w:t xml:space="preserve">        "messages": conversation_state["messages"] +</w:t>
      </w:r>
    </w:p>
    <w:p>
      <w:r>
        <w:t xml:space="preserve">        [("user", "Can you give me an example?")]</w:t>
      </w:r>
    </w:p>
    <w:p>
      <w:r>
        <w:t xml:space="preserve">    },</w:t>
      </w:r>
    </w:p>
    <w:p>
      <w:r>
        <w:t xml:space="preserve">    stream_mode="messages"</w:t>
      </w:r>
    </w:p>
    <w:p>
      <w:r>
        <w:t>):</w:t>
      </w:r>
    </w:p>
    <w:p>
      <w:r>
        <w:t xml:space="preserve">    conversation_state["messages"].append(msg_chunk)</w:t>
      </w:r>
    </w:p>
    <w:p>
      <w:r>
        <w:t xml:space="preserve">    print(f"🤖 AI: {msg_chunk}")</w:t>
      </w:r>
    </w:p>
    <w:p/>
    <w:p>
      <w:r>
        <w:t>print("\n" + "=" * 80)</w:t>
      </w:r>
    </w:p>
    <w:p>
      <w:r>
        <w:t>print(f"Total messages in conversation: {len(conversation_state['messages'])}")</w:t>
      </w:r>
    </w:p>
    <w:p>
      <w:r>
        <w:t>```</w:t>
      </w:r>
    </w:p>
    <w:p/>
    <w:p>
      <w:r>
        <w:t>### Summary: Stream Mode Comparison</w:t>
      </w:r>
    </w:p>
    <w:p/>
    <w:p>
      <w:r>
        <w:t>| **Stream Mode** | **What You Get** | **When to Use** |</w:t>
      </w:r>
    </w:p>
    <w:p>
      <w:r>
        <w:t>|-----------------|------------------|-----------------|</w:t>
      </w:r>
    </w:p>
    <w:p>
      <w:r>
        <w:t>| `updates` | Node-level updates: `{'chatbot': {'messages': [AIMessage(...)]}}` | Debug individual node outputs |</w:t>
      </w:r>
    </w:p>
    <w:p>
      <w:r>
        <w:t>| `messages` | Only message objects: `AIMessage(content="...")` | **Chatbots - streaming responses** |</w:t>
      </w:r>
    </w:p>
    <w:p>
      <w:r>
        <w:t>| `values` | Full state at each step: `{'messages': [HumanMessage(...), AIMessage(...)]}` | See conversation history evolution |</w:t>
      </w:r>
    </w:p>
    <w:p/>
    <w:p>
      <w:r>
        <w:t>**For chatbots**: Use `stream_mode="messages"` to get clean, streamable AI responses without wrapper objects!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804E10-4DCC-4055-845A-15E0B887A681}"/>
</file>

<file path=customXml/itemProps3.xml><?xml version="1.0" encoding="utf-8"?>
<ds:datastoreItem xmlns:ds="http://schemas.openxmlformats.org/officeDocument/2006/customXml" ds:itemID="{A3C9DD61-D164-47F8-B1DF-39010402B007}"/>
</file>

<file path=customXml/itemProps4.xml><?xml version="1.0" encoding="utf-8"?>
<ds:datastoreItem xmlns:ds="http://schemas.openxmlformats.org/officeDocument/2006/customXml" ds:itemID="{DA83670A-916F-4B72-98B4-1A915AAD17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
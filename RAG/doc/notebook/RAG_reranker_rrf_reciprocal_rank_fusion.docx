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rrf_reciprocal_rank_fusion</w:t>
      </w:r>
    </w:p>
    <w:p/>
    <w:p>
      <w:r>
        <w:t># Reciprocal Rank Fusion (RRF)</w:t>
      </w:r>
    </w:p>
    <w:p/>
    <w:p>
      <w:r>
        <w:t>## What is RRF?</w:t>
      </w:r>
    </w:p>
    <w:p/>
    <w:p>
      <w:r>
        <w:t>**Reciprocal Rank Fusion** combines results from multiple search methods (e.g., semantic + keyword) into a single ranked list.</w:t>
      </w:r>
    </w:p>
    <w:p/>
    <w:p>
      <w:r>
        <w:t>**Core Purpose**: Merge rankings from different retrievers to get better results than any single method.</w:t>
      </w:r>
    </w:p>
    <w:p/>
    <w:p>
      <w:r>
        <w:t>`EnsembleRetriever` - RRF is performed using **EnsembleRetriever**</w:t>
      </w:r>
    </w:p>
    <w:p/>
    <w:p>
      <w:r>
        <w:t>---</w:t>
      </w:r>
    </w:p>
    <w:p/>
    <w:p>
      <w:r>
        <w:t>## How It Works</w:t>
      </w:r>
    </w:p>
    <w:p/>
    <w:p>
      <w:r>
        <w:t>**Formula**:</w:t>
      </w:r>
    </w:p>
    <w:p>
      <w:r>
        <w:t>```</w:t>
      </w:r>
    </w:p>
    <w:p>
      <w:r>
        <w:t>RRF_score(doc) = Σ 1 / (k + rank_i(doc))</w:t>
      </w:r>
    </w:p>
    <w:p>
      <w:r>
        <w:t>```</w:t>
      </w:r>
    </w:p>
    <w:p>
      <w:r>
        <w:t>- k = constant (typically 60)</w:t>
      </w:r>
    </w:p>
    <w:p>
      <w:r>
        <w:t>- rank_i = position of document in retriever i</w:t>
      </w:r>
    </w:p>
    <w:p/>
    <w:p>
      <w:r>
        <w:t>**Example**:</w:t>
      </w:r>
    </w:p>
    <w:p/>
    <w:p>
      <w:r>
        <w:t>```</w:t>
      </w:r>
    </w:p>
    <w:p>
      <w:r>
        <w:t>Vector Search:           BM25 Keyword:</w:t>
      </w:r>
    </w:p>
    <w:p>
      <w:r>
        <w:t>1. Doc A                 1. Doc C</w:t>
      </w:r>
    </w:p>
    <w:p>
      <w:r>
        <w:t>2. Doc B                 2. Doc A</w:t>
      </w:r>
    </w:p>
    <w:p>
      <w:r>
        <w:t>3. Doc C                 3. Doc D</w:t>
      </w:r>
    </w:p>
    <w:p/>
    <w:p>
      <w:r>
        <w:t>RRF Scores (k=60):</w:t>
      </w:r>
    </w:p>
    <w:p>
      <w:r>
        <w:t>Doc A: 1/(60+1) + 1/(60+2) = 0.0325 ← appears in both</w:t>
      </w:r>
    </w:p>
    <w:p>
      <w:r>
        <w:t>Doc C: 1/(60+3) + 1/(60+1) = 0.0323</w:t>
      </w:r>
    </w:p>
    <w:p>
      <w:r>
        <w:t>Doc B: 1/(60+2) + 0        = 0.0161</w:t>
      </w:r>
    </w:p>
    <w:p>
      <w:r>
        <w:t>Doc D: 0        + 1/(60+3) = 0.0159</w:t>
      </w:r>
    </w:p>
    <w:p/>
    <w:p>
      <w:r>
        <w:t>Final Ranking: A → C → B → D</w:t>
      </w:r>
    </w:p>
    <w:p>
      <w:r>
        <w:t>```</w:t>
      </w:r>
    </w:p>
    <w:p/>
    <w:p>
      <w:r>
        <w:t>---</w:t>
      </w:r>
    </w:p>
    <w:p/>
    <w:p>
      <w:r>
        <w:t>## Code Example</w:t>
      </w:r>
    </w:p>
    <w:p/>
    <w:p>
      <w:r>
        <w:t>```python</w:t>
      </w:r>
    </w:p>
    <w:p>
      <w:r>
        <w:t>from langchain.retrievers import EnsembleRetriever</w:t>
      </w:r>
    </w:p>
    <w:p>
      <w:r>
        <w:t>from langchain_community.vectorstores import Chroma</w:t>
      </w:r>
    </w:p>
    <w:p>
      <w:r>
        <w:t>from langchain_community.retrievers import BM25Retriever</w:t>
      </w:r>
    </w:p>
    <w:p>
      <w:r>
        <w:t>from langchain_openai import OpenAIEmbeddings</w:t>
      </w:r>
    </w:p>
    <w:p/>
    <w:p>
      <w:r>
        <w:t># 1. Semantic search retriever</w:t>
      </w:r>
    </w:p>
    <w:p>
      <w:r>
        <w:t>vectorstore = Chroma.from_documents(documents, OpenAIEmbeddings())</w:t>
      </w:r>
    </w:p>
    <w:p>
      <w:r>
        <w:t>vector_retriever = vectorstore.as_retriever(search_kwargs={"k": 5})</w:t>
      </w:r>
    </w:p>
    <w:p/>
    <w:p>
      <w:r>
        <w:t># 2. Keyword search retriever</w:t>
      </w:r>
    </w:p>
    <w:p>
      <w:r>
        <w:t>bm25_retriever = BM25Retriever.from_documents(documents)</w:t>
      </w:r>
    </w:p>
    <w:p>
      <w:r>
        <w:t>bm25_retriever.k = 5</w:t>
      </w:r>
    </w:p>
    <w:p/>
    <w:p>
      <w:r>
        <w:t># 3. Combine with RRF (EnsembleRetriever uses RRF)</w:t>
      </w:r>
    </w:p>
    <w:p>
      <w:r>
        <w:t>ensemble_retriever = EnsembleRetriever(</w:t>
      </w:r>
    </w:p>
    <w:p>
      <w:r>
        <w:t xml:space="preserve">    retrievers=[vector_retriever, bm25_retriever],</w:t>
      </w:r>
    </w:p>
    <w:p>
      <w:r>
        <w:t xml:space="preserve">    weights=[0.5, 0.5]  # Equal weight</w:t>
      </w:r>
    </w:p>
    <w:p>
      <w:r>
        <w:t>)</w:t>
      </w:r>
    </w:p>
    <w:p/>
    <w:p>
      <w:r>
        <w:t># 4. Retrieve with RRF fusion</w:t>
      </w:r>
    </w:p>
    <w:p>
      <w:r>
        <w:t>results = ensemble_retriever.invoke("What is machine learning?")</w:t>
      </w:r>
    </w:p>
    <w:p>
      <w:r>
        <w:t>```</w:t>
      </w:r>
    </w:p>
    <w:p/>
    <w:p>
      <w:r>
        <w:t>---</w:t>
      </w:r>
    </w:p>
    <w:p/>
    <w:p>
      <w:r>
        <w:t>## RRF vs Flash Reranker</w:t>
      </w:r>
    </w:p>
    <w:p/>
    <w:p>
      <w:r>
        <w:t>**Different purposes:**</w:t>
      </w:r>
    </w:p>
    <w:p/>
    <w:p>
      <w:r>
        <w:t>| Aspect | RRF | Flash Reranker |</w:t>
      </w:r>
    </w:p>
    <w:p>
      <w:r>
        <w:t>|--------|-----|----------------|</w:t>
      </w:r>
    </w:p>
    <w:p>
      <w:r>
        <w:t>| **Purpose** | Merge multiple retrievers | Score document relevance |</w:t>
      </w:r>
    </w:p>
    <w:p>
      <w:r>
        <w:t>| **Input** | Multiple ranked lists | Query + documents |</w:t>
      </w:r>
    </w:p>
    <w:p>
      <w:r>
        <w:t>| **Method** | Math formula: 1/(k+rank) | ML cross-encoder |</w:t>
      </w:r>
    </w:p>
    <w:p>
      <w:r>
        <w:t>| **Model** | None (algorithmic) | Neural network (120MB) |</w:t>
      </w:r>
    </w:p>
    <w:p>
      <w:r>
        <w:t>| **Speed** | Instant | 8ms |</w:t>
      </w:r>
    </w:p>
    <w:p>
      <w:r>
        <w:t>| **Use Case** | Hybrid search (vector+BM25) | Single retriever refinement |</w:t>
      </w:r>
    </w:p>
    <w:p/>
    <w:p>
      <w:r>
        <w:t>**Key Difference:**</w:t>
      </w:r>
    </w:p>
    <w:p>
      <w:r>
        <w:t>- **RRF**: Combines rankings (no intelligence, just math)</w:t>
      </w:r>
    </w:p>
    <w:p>
      <w:r>
        <w:t>- **Reranker**: Scores relevance (understands query-doc relationship)</w:t>
      </w:r>
    </w:p>
    <w:p/>
    <w:p>
      <w:r>
        <w:t>**Can use both together:**</w:t>
      </w:r>
    </w:p>
    <w:p>
      <w:r>
        <w:t>```python</w:t>
      </w:r>
    </w:p>
    <w:p>
      <w:r>
        <w:t># Step 1: RRF - Combine vector + BM25 (50 docs)</w:t>
      </w:r>
    </w:p>
    <w:p>
      <w:r>
        <w:t>ensemble_retriever = EnsembleRetriever(</w:t>
      </w:r>
    </w:p>
    <w:p>
      <w:r>
        <w:t xml:space="preserve">    retrievers=[vector_retriever, bm25_retriever],</w:t>
      </w:r>
    </w:p>
    <w:p>
      <w:r>
        <w:t xml:space="preserve">    weights=[0.5, 0.5]</w:t>
      </w:r>
    </w:p>
    <w:p>
      <w:r>
        <w:t>)</w:t>
      </w:r>
    </w:p>
    <w:p/>
    <w:p>
      <w:r>
        <w:t># Step 2: Flash Reranker - Re-score (top 5)</w:t>
      </w:r>
    </w:p>
    <w:p>
      <w:r>
        <w:t>from langchain_community.document_compressors import FlashrankRerank</w:t>
      </w:r>
    </w:p>
    <w:p>
      <w:r>
        <w:t>compressor = FlashrankRerank()</w:t>
      </w:r>
    </w:p>
    <w:p>
      <w:r>
        <w:t>compression_retriever = ContextualCompressionRetriever(</w:t>
      </w:r>
    </w:p>
    <w:p>
      <w:r>
        <w:t xml:space="preserve">    base_compressor=compressor,</w:t>
      </w:r>
    </w:p>
    <w:p>
      <w:r>
        <w:t xml:space="preserve">    base_retriever=ensemble_retriever</w:t>
      </w:r>
    </w:p>
    <w:p>
      <w:r>
        <w:t>)</w:t>
      </w:r>
    </w:p>
    <w:p/>
    <w:p>
      <w:r>
        <w:t>final_docs = compression_retriever.invoke(query)</w:t>
      </w:r>
    </w:p>
    <w:p>
      <w:r>
        <w:t>```</w:t>
      </w:r>
    </w:p>
    <w:p/>
    <w:p>
      <w:r>
        <w:t>**Pipeline:**</w:t>
      </w:r>
    </w:p>
    <w:p>
      <w:r>
        <w:t>```</w:t>
      </w:r>
    </w:p>
    <w:p>
      <w:r>
        <w:t>Vector Search (50 docs)  ─┐</w:t>
      </w:r>
    </w:p>
    <w:p>
      <w:r>
        <w:t xml:space="preserve">                          ├─→ RRF → Flash Reranker → Top 5 Best Docs</w:t>
      </w:r>
    </w:p>
    <w:p>
      <w:r>
        <w:t>BM25 Search (50 docs)    ─┘</w:t>
      </w:r>
    </w:p>
    <w:p>
      <w:r>
        <w:t>```</w:t>
      </w:r>
    </w:p>
    <w:p/>
    <w:p>
      <w:r>
        <w:t>---</w:t>
      </w:r>
    </w:p>
    <w:p/>
    <w:p>
      <w:r>
        <w:t>## When to Use RRF</w:t>
      </w:r>
    </w:p>
    <w:p/>
    <w:p>
      <w:r>
        <w:t>**Use when:**</w:t>
      </w:r>
    </w:p>
    <w:p>
      <w:r>
        <w:t>- Combining semantic + keyword search (hybrid search)</w:t>
      </w:r>
    </w:p>
    <w:p>
      <w:r>
        <w:t>- Merging multiple retrievers</w:t>
      </w:r>
    </w:p>
    <w:p>
      <w:r>
        <w:t>- Need exact matches + semantic understanding</w:t>
      </w:r>
    </w:p>
    <w:p/>
    <w:p>
      <w:r>
        <w:t>**Benefit**: 10-20% improvement over single retriever</w:t>
      </w:r>
    </w:p>
    <w:p/>
    <w:p>
      <w:r>
        <w:t xml:space="preserve">**Use Cases**: </w:t>
      </w:r>
    </w:p>
    <w:p>
      <w:r>
        <w:t>- Technical docs (exact terms + semantic meaning)</w:t>
      </w:r>
    </w:p>
    <w:p>
      <w:r>
        <w:t>- Product codes/IDs (keyword) + descriptions (semantic)</w:t>
      </w:r>
    </w:p>
    <w:p>
      <w:r>
        <w:t>- Legal/medical docs (precision + recall)</w:t>
      </w:r>
    </w:p>
    <w:p/>
    <w:p>
      <w:r>
        <w:t>---</w:t>
      </w:r>
    </w:p>
    <w:p/>
    <w:p>
      <w:r>
        <w:t>## Key Takeaways</w:t>
      </w:r>
    </w:p>
    <w:p/>
    <w:p>
      <w:r>
        <w:t>1. **Purpose**: Merge multiple retriever rankings (algorithmic)</w:t>
      </w:r>
    </w:p>
    <w:p>
      <w:r>
        <w:t>2. **vs Reranker**: RRF merges, Reranker scores relevance</w:t>
      </w:r>
    </w:p>
    <w:p>
      <w:r>
        <w:t>3. **Formula**: RRF = Σ 1/(k + rank) across retrievers</w:t>
      </w:r>
    </w:p>
    <w:p>
      <w:r>
        <w:t>4. **Best together**: RRF → Reranker for optimal results</w:t>
      </w:r>
    </w:p>
    <w:p>
      <w:r>
        <w:t>5. **Implementation**: `EnsembleRetriever` in LangChain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126CF5-AD8F-4951-AD0B-F3EFA6B507C3}"/>
</file>

<file path=customXml/itemProps3.xml><?xml version="1.0" encoding="utf-8"?>
<ds:datastoreItem xmlns:ds="http://schemas.openxmlformats.org/officeDocument/2006/customXml" ds:itemID="{734B2D15-F472-423C-8AD2-93BE8B3C7662}"/>
</file>

<file path=customXml/itemProps4.xml><?xml version="1.0" encoding="utf-8"?>
<ds:datastoreItem xmlns:ds="http://schemas.openxmlformats.org/officeDocument/2006/customXml" ds:itemID="{AF8E3CCC-12CC-4580-AC94-FCB6E167D3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
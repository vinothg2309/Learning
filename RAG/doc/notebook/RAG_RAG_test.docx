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RAG_test</w:t>
      </w:r>
    </w:p>
    <w:p/>
    <w:p>
      <w:r>
        <w:t>```python</w:t>
      </w:r>
    </w:p>
    <w:p>
      <w:r>
        <w:t>import io</w:t>
      </w:r>
    </w:p>
    <w:p>
      <w:r>
        <w:t>import warnings</w:t>
      </w:r>
    </w:p>
    <w:p>
      <w:r>
        <w:t>import fitz</w:t>
      </w:r>
    </w:p>
    <w:p>
      <w:r>
        <w:t>from langchain.chains import RetrievalQA, StuffDocumentsChain, LLMChain</w:t>
      </w:r>
    </w:p>
    <w:p>
      <w:r>
        <w:t>from langchain.schema import Document</w:t>
      </w:r>
    </w:p>
    <w:p>
      <w:r>
        <w:t>from langchain.text_splitter import RecursiveCharacterTextSplitter</w:t>
      </w:r>
    </w:p>
    <w:p>
      <w:r>
        <w:t>from langchain_community.vectorstores import FAISS</w:t>
      </w:r>
    </w:p>
    <w:p>
      <w:r>
        <w:t>from langchain_core.prompts import PromptTemplate</w:t>
      </w:r>
    </w:p>
    <w:p>
      <w:r>
        <w:t>from langchain_openai import ChatOpenAI, OpenAIEmbeddings</w:t>
      </w:r>
    </w:p>
    <w:p>
      <w:r>
        <w:t>from ml_server_embedding import get_embeddings</w:t>
      </w:r>
    </w:p>
    <w:p>
      <w:r>
        <w:t>from llm_config import get_llm</w:t>
      </w:r>
    </w:p>
    <w:p/>
    <w:p>
      <w:r>
        <w:t>warnings.filterwarnings("ignore", category=DeprecationWarning)</w:t>
      </w:r>
    </w:p>
    <w:p/>
    <w:p/>
    <w:p>
      <w:r>
        <w:t>class PDFVectorStore:</w:t>
      </w:r>
    </w:p>
    <w:p/>
    <w:p>
      <w:r>
        <w:t xml:space="preserve">    def __init__(self, pdf_bytes: bytes, chunk_size: int = 500, chunk_overlap: int = 50):</w:t>
      </w:r>
    </w:p>
    <w:p>
      <w:r>
        <w:t xml:space="preserve">        self.chunk_size = chunk_size</w:t>
      </w:r>
    </w:p>
    <w:p>
      <w:r>
        <w:t xml:space="preserve">        self.chunk_overlap = chunk_overlap</w:t>
      </w:r>
    </w:p>
    <w:p>
      <w:r>
        <w:t xml:space="preserve">        self.embeddings = get_embeddings()</w:t>
      </w:r>
    </w:p>
    <w:p>
      <w:r>
        <w:t xml:space="preserve">        self.index: FAISS = self.create_index(self.read_chunks(pdf_bytes))</w:t>
      </w:r>
    </w:p>
    <w:p/>
    <w:p>
      <w:r>
        <w:t xml:space="preserve">    # ── Step 1: Read &amp; Chunk ──────────────────────────────────────────────────</w:t>
      </w:r>
    </w:p>
    <w:p/>
    <w:p>
      <w:r>
        <w:t xml:space="preserve">    def read_chunks(self, pdf_bytes: bytes) -&gt; list[Document]:</w:t>
      </w:r>
    </w:p>
    <w:p>
      <w:r>
        <w:t xml:space="preserve">        with fitz.open(stream=io.BytesIO(pdf_bytes), filetype="pdf") as doc:</w:t>
      </w:r>
    </w:p>
    <w:p>
      <w:r>
        <w:t xml:space="preserve">            full_text = "".join(page.get_text() for page in doc)</w:t>
      </w:r>
    </w:p>
    <w:p/>
    <w:p>
      <w:r>
        <w:t xml:space="preserve">        splitter = RecursiveCharacterTextSplitter(</w:t>
      </w:r>
    </w:p>
    <w:p>
      <w:r>
        <w:t xml:space="preserve">            chunk_size=self.chunk_size,</w:t>
      </w:r>
    </w:p>
    <w:p>
      <w:r>
        <w:t xml:space="preserve">            chunk_overlap=self.chunk_overlap,</w:t>
      </w:r>
    </w:p>
    <w:p>
      <w:r>
        <w:t xml:space="preserve">            separators=["\n\n", "\n", ".", " ", ""]</w:t>
      </w:r>
    </w:p>
    <w:p>
      <w:r>
        <w:t xml:space="preserve">        )</w:t>
      </w:r>
    </w:p>
    <w:p/>
    <w:p>
      <w:r>
        <w:t xml:space="preserve">        return [</w:t>
      </w:r>
    </w:p>
    <w:p>
      <w:r>
        <w:t xml:space="preserve">            Document(page_content=chunk, metadata={"chunk_index": i})</w:t>
      </w:r>
    </w:p>
    <w:p>
      <w:r>
        <w:t xml:space="preserve">            for i, chunk in enumerate(splitter.split_text(full_text))</w:t>
      </w:r>
    </w:p>
    <w:p>
      <w:r>
        <w:t xml:space="preserve">        ]</w:t>
      </w:r>
    </w:p>
    <w:p/>
    <w:p>
      <w:r>
        <w:t xml:space="preserve">    # ── Step 2: Build FAISS Index ─────────────────────────────────────────────</w:t>
      </w:r>
    </w:p>
    <w:p/>
    <w:p>
      <w:r>
        <w:t xml:space="preserve">    def create_index(self, documents: list[Document]) -&gt; FAISS:</w:t>
      </w:r>
    </w:p>
    <w:p>
      <w:r>
        <w:t xml:space="preserve">        return FAISS.from_documents(documents, self.embeddings)</w:t>
      </w:r>
    </w:p>
    <w:p/>
    <w:p>
      <w:r>
        <w:t xml:space="preserve">    # ── Step 3: Build RetrievalQA Chain ───────────────────────────────────────</w:t>
      </w:r>
    </w:p>
    <w:p/>
    <w:p>
      <w:r>
        <w:t xml:space="preserve">    def build_rag_chain(self) -&gt; RetrievalQA:</w:t>
      </w:r>
    </w:p>
    <w:p>
      <w:r>
        <w:t xml:space="preserve">        prompt = PromptTemplate(</w:t>
      </w:r>
    </w:p>
    <w:p>
      <w:r>
        <w:t xml:space="preserve">            input_variables=["context", "question"],</w:t>
      </w:r>
    </w:p>
    <w:p>
      <w:r>
        <w:t xml:space="preserve">            template="""</w:t>
      </w:r>
    </w:p>
    <w:p>
      <w:r>
        <w:t xml:space="preserve">            Use the following context to answer the question.</w:t>
      </w:r>
    </w:p>
    <w:p>
      <w:r>
        <w:t xml:space="preserve">            If you don't know the answer, say "I don't know" — do not make up an answer.</w:t>
      </w:r>
    </w:p>
    <w:p/>
    <w:p>
      <w:r>
        <w:t xml:space="preserve">            Context: {context}</w:t>
      </w:r>
    </w:p>
    <w:p/>
    <w:p>
      <w:r>
        <w:t xml:space="preserve">            Question: {question}</w:t>
      </w:r>
    </w:p>
    <w:p/>
    <w:p>
      <w:r>
        <w:t xml:space="preserve">            Answer:</w:t>
      </w:r>
    </w:p>
    <w:p>
      <w:r>
        <w:t xml:space="preserve">            """</w:t>
      </w:r>
    </w:p>
    <w:p>
      <w:r>
        <w:t xml:space="preserve">        )</w:t>
      </w:r>
    </w:p>
    <w:p/>
    <w:p>
      <w:r>
        <w:t xml:space="preserve">        llm = get_llm()</w:t>
      </w:r>
    </w:p>
    <w:p/>
    <w:p>
      <w:r>
        <w:t xml:space="preserve">        stuff_chain = StuffDocumentsChain(</w:t>
      </w:r>
    </w:p>
    <w:p>
      <w:r>
        <w:t xml:space="preserve">            llm_chain=LLMChain(llm=llm, prompt=prompt),</w:t>
      </w:r>
    </w:p>
    <w:p>
      <w:r>
        <w:t xml:space="preserve">            document_variable_name="context"</w:t>
      </w:r>
    </w:p>
    <w:p>
      <w:r>
        <w:t xml:space="preserve">        )</w:t>
      </w:r>
    </w:p>
    <w:p/>
    <w:p>
      <w:r>
        <w:t xml:space="preserve">        return RetrievalQA(</w:t>
      </w:r>
    </w:p>
    <w:p>
      <w:r>
        <w:t xml:space="preserve">            combine_documents_chain=stuff_chain,</w:t>
      </w:r>
    </w:p>
    <w:p>
      <w:r>
        <w:t xml:space="preserve">            retriever=self.index.as_retriever(search_kwargs={"k": 3}),</w:t>
      </w:r>
    </w:p>
    <w:p>
      <w:r>
        <w:t xml:space="preserve">            return_source_documents=True</w:t>
      </w:r>
    </w:p>
    <w:p>
      <w:r>
        <w:t xml:space="preserve">        )</w:t>
      </w:r>
    </w:p>
    <w:p/>
    <w:p>
      <w:r>
        <w:t xml:space="preserve">    # ── Step 4: Ask ───────────────────────────────────────────────────────────</w:t>
      </w:r>
    </w:p>
    <w:p/>
    <w:p>
      <w:r>
        <w:t xml:space="preserve">    def ask(self, question: str) -&gt; dict:</w:t>
      </w:r>
    </w:p>
    <w:p>
      <w:r>
        <w:t xml:space="preserve">        try:</w:t>
      </w:r>
    </w:p>
    <w:p>
      <w:r>
        <w:t xml:space="preserve">            result = self.build_rag_chain().invoke({"query": question})</w:t>
      </w:r>
    </w:p>
    <w:p>
      <w:r>
        <w:t xml:space="preserve">            return {</w:t>
      </w:r>
    </w:p>
    <w:p>
      <w:r>
        <w:t xml:space="preserve">                "answer": result["result"],</w:t>
      </w:r>
    </w:p>
    <w:p>
      <w:r>
        <w:t xml:space="preserve">                "sources": [doc.metadata for doc in result["source_documents"]]</w:t>
      </w:r>
    </w:p>
    <w:p>
      <w:r>
        <w:t xml:space="preserve">            }</w:t>
      </w:r>
    </w:p>
    <w:p>
      <w:r>
        <w:t xml:space="preserve">        except Exception as e:</w:t>
      </w:r>
    </w:p>
    <w:p>
      <w:r>
        <w:t xml:space="preserve">            print(f"Error: {type(e).__name__}: {e}")</w:t>
      </w:r>
    </w:p>
    <w:p>
      <w:r>
        <w:t xml:space="preserve">            return {"answer": None, "sources": []}</w:t>
      </w:r>
    </w:p>
    <w:p/>
    <w:p/>
    <w:p>
      <w:r>
        <w:t># ── Usage 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with open("sample_rag_test.pdf", "rb") as f:</w:t>
      </w:r>
    </w:p>
    <w:p>
      <w:r>
        <w:t xml:space="preserve">    pdf_bytes = f.read()</w:t>
      </w:r>
    </w:p>
    <w:p/>
    <w:p>
      <w:r>
        <w:t>store = PDFVectorStore(pdf_bytes)</w:t>
      </w:r>
    </w:p>
    <w:p/>
    <w:p>
      <w:r>
        <w:t>response = store.ask("Explain about AI goverance process?")</w:t>
      </w:r>
    </w:p>
    <w:p>
      <w:r>
        <w:t>print("Answer:", response["answer"])</w:t>
      </w:r>
    </w:p>
    <w:p>
      <w:r>
        <w:t>print("Sources:", response["sources"])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16E55A-070F-4C9A-B1C0-C7BD84D60C86}"/>
</file>

<file path=customXml/itemProps3.xml><?xml version="1.0" encoding="utf-8"?>
<ds:datastoreItem xmlns:ds="http://schemas.openxmlformats.org/officeDocument/2006/customXml" ds:itemID="{C8302FBF-221C-43AF-A0BE-351065D25D37}"/>
</file>

<file path=customXml/itemProps4.xml><?xml version="1.0" encoding="utf-8"?>
<ds:datastoreItem xmlns:ds="http://schemas.openxmlformats.org/officeDocument/2006/customXml" ds:itemID="{7D5A2E99-D8C9-4661-9D0E-DEEC2E29C5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
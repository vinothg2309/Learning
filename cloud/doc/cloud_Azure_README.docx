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Cloud Mastery Guide</w:t>
      </w:r>
    </w:p>
    <w:p/>
    <w:p>
      <w:pPr>
        <w:pStyle w:val="Heading2"/>
      </w:pPr>
      <w:r>
        <w:t>Overview</w:t>
      </w:r>
    </w:p>
    <w:p/>
    <w:p>
      <w:r>
        <w:t>**AZURE.md** is a comprehensive technical reference for AI/ML engineers building GenAI, Agentic AI, and RAG systems on Microsoft Azure. Covers core infrastructure, AI services, deployment patterns, MLOps, and Azure vs GCP comparisons.</w:t>
      </w:r>
    </w:p>
    <w:p/>
    <w:p>
      <w:pPr>
        <w:pStyle w:val="Heading2"/>
      </w:pPr>
      <w:r>
        <w:t>Contents</w:t>
      </w:r>
    </w:p>
    <w:p/>
    <w:p>
      <w:pPr>
        <w:pStyle w:val="ListBullet"/>
      </w:pPr>
      <w:r>
        <w:t>**19 major sections** covering architecture, services, and deployment patterns</w:t>
      </w:r>
    </w:p>
    <w:p>
      <w:pPr>
        <w:pStyle w:val="ListBullet"/>
      </w:pPr>
      <w:r>
        <w:t>**50+ code examples** (Python SDK, bash CLI, YAML manifests)</w:t>
      </w:r>
    </w:p>
    <w:p>
      <w:pPr>
        <w:pStyle w:val="ListBullet"/>
      </w:pPr>
      <w:r>
        <w:t>**15+ comparison tables** (service mapping, features, trade-offs)</w:t>
      </w:r>
    </w:p>
    <w:p>
      <w:pPr>
        <w:pStyle w:val="ListBullet"/>
      </w:pPr>
      <w:r>
        <w:t>**4-6 reference architectures** (RAG, Multi-Agent, Fine-Tuning, Event-Driven)</w:t>
      </w:r>
    </w:p>
    <w:p>
      <w:pPr>
        <w:pStyle w:val="ListBullet"/>
      </w:pPr>
      <w:r>
        <w:t>**10 senior-level interview Q&amp;A**</w:t>
      </w:r>
    </w:p>
    <w:p>
      <w:pPr>
        <w:pStyle w:val="ListBullet"/>
      </w:pPr>
      <w:r>
        <w:t>**Azure vs GCP comparison** (30+ row matrix)</w:t>
      </w:r>
    </w:p>
    <w:p/>
    <w:p>
      <w:pPr>
        <w:pStyle w:val="Heading2"/>
      </w:pPr>
      <w:r>
        <w:t>Key Sections</w:t>
      </w:r>
    </w:p>
    <w:p/>
    <w:p>
      <w:pPr>
        <w:pStyle w:val="ListNumber"/>
      </w:pPr>
      <w:r>
        <w:t>1. **Mental Model** — Service mapping from GCP/AWS to Azure</w:t>
      </w:r>
    </w:p>
    <w:p>
      <w:pPr>
        <w:pStyle w:val="ListNumber"/>
      </w:pPr>
      <w:r>
        <w:t>2. **IAM &amp; Security** — Entra ID, RBAC, Key Vault, managed identities</w:t>
      </w:r>
    </w:p>
    <w:p>
      <w:pPr>
        <w:pStyle w:val="ListNumber"/>
      </w:pPr>
      <w:r>
        <w:t>3. **Storage** — Blob, ADLS Gen2, lifecycle management</w:t>
      </w:r>
    </w:p>
    <w:p>
      <w:pPr>
        <w:pStyle w:val="ListNumber"/>
      </w:pPr>
      <w:r>
        <w:t>4. **Azure OpenAI Service** — Models (GPT-5.4, o3), deployment types, fine-tuning</w:t>
      </w:r>
    </w:p>
    <w:p>
      <w:pPr>
        <w:pStyle w:val="ListNumber"/>
      </w:pPr>
      <w:r>
        <w:t>5. **Azure AI Foundry** — Control plane, RAG integration, agents</w:t>
      </w:r>
    </w:p>
    <w:p>
      <w:pPr>
        <w:pStyle w:val="ListNumber"/>
      </w:pPr>
      <w:r>
        <w:t>6. **Azure AI Search** — Vector search, hybrid, agentic retrieval</w:t>
      </w:r>
    </w:p>
    <w:p>
      <w:pPr>
        <w:pStyle w:val="ListNumber"/>
      </w:pPr>
      <w:r>
        <w:t>7. **Agentic AI** — Foundry Agent Service, Semantic Kernel, LangGraph</w:t>
      </w:r>
    </w:p>
    <w:p>
      <w:pPr>
        <w:pStyle w:val="ListNumber"/>
      </w:pPr>
      <w:r>
        <w:t>8. **Fine-Tuning** — Azure OpenAI fine-tuning, AML fine-tuning</w:t>
      </w:r>
    </w:p>
    <w:p>
      <w:pPr>
        <w:pStyle w:val="ListNumber"/>
      </w:pPr>
      <w:r>
        <w:t>9. **Azure ML (AML)** — Workspaces, compute, pipelines, managed endpoints</w:t>
      </w:r>
    </w:p>
    <w:p>
      <w:pPr>
        <w:pStyle w:val="ListNumber"/>
      </w:pPr>
      <w:r>
        <w:t>10. **Compute** — AKS, Container Apps, Functions, VMs</w:t>
      </w:r>
    </w:p>
    <w:p>
      <w:pPr>
        <w:pStyle w:val="ListNumber"/>
      </w:pPr>
      <w:r>
        <w:t>11. **MLOps** — Pipelines, model registry, monitoring, drift detection</w:t>
      </w:r>
    </w:p>
    <w:p>
      <w:pPr>
        <w:pStyle w:val="ListNumber"/>
      </w:pPr>
      <w:r>
        <w:t>12. **Observability &amp; Cost** — Application Insights, budgets, optimization</w:t>
      </w:r>
    </w:p>
    <w:p>
      <w:pPr>
        <w:pStyle w:val="ListNumber"/>
      </w:pPr>
      <w:r>
        <w:t>13. **Reference Architectures** — Production patterns (RAG, Multi-Agent, Fine-Tuning, Event-Driven)</w:t>
      </w:r>
    </w:p>
    <w:p>
      <w:pPr>
        <w:pStyle w:val="ListNumber"/>
      </w:pPr>
      <w:r>
        <w:t>14. **Interview Q&amp;A** — 10 senior-level questions with detailed answers</w:t>
      </w:r>
    </w:p>
    <w:p>
      <w:pPr>
        <w:pStyle w:val="ListNumber"/>
      </w:pPr>
      <w:r>
        <w:t>15. **Quick-Fire Cheat Sheet** — NEED → SERVICE mapping, CLI commands, packages</w:t>
      </w:r>
    </w:p>
    <w:p>
      <w:pPr>
        <w:pStyle w:val="ListNumber"/>
      </w:pPr>
      <w:r>
        <w:t>16. **E2E Agentic AI Deployment** — 3 paths (Foundry, AKS, Container Apps)</w:t>
      </w:r>
    </w:p>
    <w:p>
      <w:pPr>
        <w:pStyle w:val="ListNumber"/>
      </w:pPr>
      <w:r>
        <w:t>17. **E2E RAG Deployment** — Full workflow from data to API</w:t>
      </w:r>
    </w:p>
    <w:p>
      <w:pPr>
        <w:pStyle w:val="ListNumber"/>
      </w:pPr>
      <w:r>
        <w:t>18. **Scenario-Based Questions** — 5 realistic Azure AI scenarios</w:t>
      </w:r>
    </w:p>
    <w:p>
      <w:pPr>
        <w:pStyle w:val="ListNumber"/>
      </w:pPr>
      <w:r>
        <w:t>19. **Azure vs GCP Comparison** — Comprehensive feature matrix (30+ rows)</w:t>
      </w: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For Interviews</w:t>
      </w:r>
    </w:p>
    <w:p>
      <w:pPr>
        <w:pStyle w:val="ListBullet"/>
      </w:pPr>
      <w:r>
        <w:t>Read: Sections 1-2, 14, 19 (fundamentals + Q&amp;A + comparison)</w:t>
      </w:r>
    </w:p>
    <w:p>
      <w:pPr>
        <w:pStyle w:val="ListBullet"/>
      </w:pPr>
      <w:r>
        <w:t>Study: Cheat sheet (Section 15)</w:t>
      </w:r>
    </w:p>
    <w:p>
      <w:pPr>
        <w:pStyle w:val="ListBullet"/>
      </w:pPr>
      <w:r>
        <w:t>Practice: Scenario questions (Section 18)</w:t>
      </w:r>
    </w:p>
    <w:p/>
    <w:p>
      <w:pPr>
        <w:pStyle w:val="Heading3"/>
      </w:pPr>
      <w:r>
        <w:t>For Building RAG</w:t>
      </w:r>
    </w:p>
    <w:p>
      <w:pPr>
        <w:pStyle w:val="ListBullet"/>
      </w:pPr>
      <w:r>
        <w:t>Read: Sections 4-6, 13, 17</w:t>
      </w:r>
    </w:p>
    <w:p>
      <w:pPr>
        <w:pStyle w:val="ListBullet"/>
      </w:pPr>
      <w:r>
        <w:t>Code: Use Section 6 for Azure AI Search implementation</w:t>
      </w:r>
    </w:p>
    <w:p>
      <w:pPr>
        <w:pStyle w:val="ListBullet"/>
      </w:pPr>
      <w:r>
        <w:t>Deploy: Follow Path 1 or 3 in Section 16 for serving layer</w:t>
      </w:r>
    </w:p>
    <w:p/>
    <w:p>
      <w:pPr>
        <w:pStyle w:val="Heading3"/>
      </w:pPr>
      <w:r>
        <w:t>For Agentic AI</w:t>
      </w:r>
    </w:p>
    <w:p>
      <w:pPr>
        <w:pStyle w:val="ListBullet"/>
      </w:pPr>
      <w:r>
        <w:t>Read: Sections 5, 7, 13, 16</w:t>
      </w:r>
    </w:p>
    <w:p>
      <w:pPr>
        <w:pStyle w:val="ListBullet"/>
      </w:pPr>
      <w:r>
        <w:t>Code: Semantic Kernel examples (Section 7)</w:t>
      </w:r>
    </w:p>
    <w:p>
      <w:pPr>
        <w:pStyle w:val="ListBullet"/>
      </w:pPr>
      <w:r>
        <w:t>Deploy: Use Foundry Agent Service (Path 1, Section 16)</w:t>
      </w:r>
    </w:p>
    <w:p/>
    <w:p>
      <w:pPr>
        <w:pStyle w:val="Heading3"/>
      </w:pPr>
      <w:r>
        <w:t>For Production ML</w:t>
      </w:r>
    </w:p>
    <w:p>
      <w:pPr>
        <w:pStyle w:val="ListBullet"/>
      </w:pPr>
      <w:r>
        <w:t>Read: Sections 9-12</w:t>
      </w:r>
    </w:p>
    <w:p>
      <w:pPr>
        <w:pStyle w:val="ListBullet"/>
      </w:pPr>
      <w:r>
        <w:t>Code: AML pipeline examples (Section 11)</w:t>
      </w:r>
    </w:p>
    <w:p>
      <w:pPr>
        <w:pStyle w:val="ListBullet"/>
      </w:pPr>
      <w:r>
        <w:t>Monitor: Application Insights setup (Section 12)</w:t>
      </w:r>
    </w:p>
    <w:p/>
    <w:p>
      <w:pPr>
        <w:pStyle w:val="Heading2"/>
      </w:pPr>
      <w:r>
        <w:t>Code Examples Included</w:t>
      </w:r>
    </w:p>
    <w:p/>
    <w:p>
      <w:pPr>
        <w:pStyle w:val="Heading3"/>
      </w:pPr>
      <w:r>
        <w:t>Python</w:t>
      </w:r>
    </w:p>
    <w:p>
      <w:pPr>
        <w:pStyle w:val="ListBullet"/>
      </w:pPr>
      <w:r>
        <w:t>Azure OpenAI chat, embeddings, vision</w:t>
      </w:r>
    </w:p>
    <w:p>
      <w:pPr>
        <w:pStyle w:val="ListBullet"/>
      </w:pPr>
      <w:r>
        <w:t>Azure AI Search vector indexing and hybrid search</w:t>
      </w:r>
    </w:p>
    <w:p>
      <w:pPr>
        <w:pStyle w:val="ListBullet"/>
      </w:pPr>
      <w:r>
        <w:t>AML pipeline definition and model registry</w:t>
      </w:r>
    </w:p>
    <w:p>
      <w:pPr>
        <w:pStyle w:val="ListBullet"/>
      </w:pPr>
      <w:r>
        <w:t>Semantic Kernel agents and plugins</w:t>
      </w:r>
    </w:p>
    <w:p>
      <w:pPr>
        <w:pStyle w:val="ListBullet"/>
      </w:pPr>
      <w:r>
        <w:t>LangGraph multi-agent workflows</w:t>
      </w:r>
    </w:p>
    <w:p/>
    <w:p>
      <w:pPr>
        <w:pStyle w:val="Heading3"/>
      </w:pPr>
      <w:r>
        <w:t>Bash</w:t>
      </w:r>
    </w:p>
    <w:p>
      <w:pPr>
        <w:pStyle w:val="ListBullet"/>
      </w:pPr>
      <w:r>
        <w:t>Create Azure OpenAI, AML, AKS resources</w:t>
      </w:r>
    </w:p>
    <w:p>
      <w:pPr>
        <w:pStyle w:val="ListBullet"/>
      </w:pPr>
      <w:r>
        <w:t>Deploy models to managed endpoints</w:t>
      </w:r>
    </w:p>
    <w:p>
      <w:pPr>
        <w:pStyle w:val="ListBullet"/>
      </w:pPr>
      <w:r>
        <w:t>Monitor costs and budgets</w:t>
      </w:r>
    </w:p>
    <w:p/>
    <w:p>
      <w:pPr>
        <w:pStyle w:val="Heading3"/>
      </w:pPr>
      <w:r>
        <w:t>YAML</w:t>
      </w:r>
    </w:p>
    <w:p>
      <w:pPr>
        <w:pStyle w:val="ListBullet"/>
      </w:pPr>
      <w:r>
        <w:t>Kubernetes manifests for AKS inference</w:t>
      </w:r>
    </w:p>
    <w:p>
      <w:pPr>
        <w:pStyle w:val="ListBullet"/>
      </w:pPr>
      <w:r>
        <w:t>AML pipeline component definitions</w:t>
      </w:r>
    </w:p>
    <w:p>
      <w:pPr>
        <w:pStyle w:val="ListBullet"/>
      </w:pPr>
      <w:r>
        <w:t>Container App specifications</w:t>
      </w:r>
    </w:p>
    <w:p/>
    <w:p>
      <w:pPr>
        <w:pStyle w:val="Heading2"/>
      </w:pPr>
      <w:r>
        <w:t>Learning Path</w:t>
      </w:r>
    </w:p>
    <w:p/>
    <w:p>
      <w:r>
        <w:t>**Beginner** (2-3 weeks)</w:t>
      </w:r>
    </w:p>
    <w:p>
      <w:pPr>
        <w:pStyle w:val="ListNumber"/>
      </w:pPr>
      <w:r>
        <w:t>1. Sections 1-4 (foundations)</w:t>
      </w:r>
    </w:p>
    <w:p>
      <w:pPr>
        <w:pStyle w:val="ListNumber"/>
      </w:pPr>
      <w:r>
        <w:t>2. Section 6 (RAG basics)</w:t>
      </w:r>
    </w:p>
    <w:p>
      <w:pPr>
        <w:pStyle w:val="ListNumber"/>
      </w:pPr>
      <w:r>
        <w:t>3. Section 15 (cheat sheet)</w:t>
      </w:r>
    </w:p>
    <w:p/>
    <w:p>
      <w:r>
        <w:t>**Intermediate** (1-2 weeks)</w:t>
      </w:r>
    </w:p>
    <w:p>
      <w:pPr>
        <w:pStyle w:val="ListNumber"/>
      </w:pPr>
      <w:r>
        <w:t>1. Sections 5, 7-9 (advanced AI)</w:t>
      </w:r>
    </w:p>
    <w:p>
      <w:pPr>
        <w:pStyle w:val="ListNumber"/>
      </w:pPr>
      <w:r>
        <w:t>2. Sections 16-17 (deployment)</w:t>
      </w:r>
    </w:p>
    <w:p>
      <w:pPr>
        <w:pStyle w:val="ListNumber"/>
      </w:pPr>
      <w:r>
        <w:t>3. Section 14 (Q&amp;A)</w:t>
      </w:r>
    </w:p>
    <w:p/>
    <w:p>
      <w:r>
        <w:t>**Advanced** (1 week)</w:t>
      </w:r>
    </w:p>
    <w:p>
      <w:pPr>
        <w:pStyle w:val="ListNumber"/>
      </w:pPr>
      <w:r>
        <w:t>1. Sections 10-13 (MLOps, compute)</w:t>
      </w:r>
    </w:p>
    <w:p>
      <w:pPr>
        <w:pStyle w:val="ListNumber"/>
      </w:pPr>
      <w:r>
        <w:t>2. Section 13 (reference architectures)</w:t>
      </w:r>
    </w:p>
    <w:p>
      <w:pPr>
        <w:pStyle w:val="ListNumber"/>
      </w:pPr>
      <w:r>
        <w:t>3. Practice Scenario questions (Section 18)</w:t>
      </w:r>
    </w:p>
    <w:p/>
    <w:p>
      <w:pPr>
        <w:pStyle w:val="Heading2"/>
      </w:pPr>
      <w:r>
        <w:t>Key Takeaways</w:t>
      </w:r>
    </w:p>
    <w:p/>
    <w:p>
      <w:pPr>
        <w:pStyle w:val="Heading3"/>
      </w:pPr>
      <w:r>
        <w:t>Azure's Advantages</w:t>
      </w:r>
    </w:p>
    <w:p>
      <w:pPr>
        <w:pStyle w:val="ListBullet"/>
      </w:pPr>
      <w:r>
        <w:t>**More LLM optionality**: OpenAI + third-party models (DeepSeek, Llama, Mistral, Grok)</w:t>
      </w:r>
    </w:p>
    <w:p>
      <w:pPr>
        <w:pStyle w:val="ListBullet"/>
      </w:pPr>
      <w:r>
        <w:t>**Agentic retrieval**: Knowledge bases + LLM orchestration (ahead of GCP)</w:t>
      </w:r>
    </w:p>
    <w:p>
      <w:pPr>
        <w:pStyle w:val="ListBullet"/>
      </w:pPr>
      <w:r>
        <w:t>**Semantic Kernel**: Native AI orchestration framework</w:t>
      </w:r>
    </w:p>
    <w:p>
      <w:pPr>
        <w:pStyle w:val="ListBullet"/>
      </w:pPr>
      <w:r>
        <w:t>**Enterprise integration**: Native M365/Office 365 support via Entra ID</w:t>
      </w:r>
    </w:p>
    <w:p/>
    <w:p>
      <w:pPr>
        <w:pStyle w:val="Heading3"/>
      </w:pPr>
      <w:r>
        <w:t>Azure's Trade-Offs</w:t>
      </w:r>
    </w:p>
    <w:p>
      <w:pPr>
        <w:pStyle w:val="ListBullet"/>
      </w:pPr>
      <w:r>
        <w:t>**Less unified interface**: Foundry (new) vs AML (mature) vs Studio (legacy)</w:t>
      </w:r>
    </w:p>
    <w:p>
      <w:pPr>
        <w:pStyle w:val="ListBullet"/>
      </w:pPr>
      <w:r>
        <w:t>**Steeper learning curve**: Different architecture from GCP's Vertex AI</w:t>
      </w:r>
    </w:p>
    <w:p>
      <w:pPr>
        <w:pStyle w:val="ListBullet"/>
      </w:pPr>
      <w:r>
        <w:t>**Cost**: GPU/compute comparable; LLM tokens slightly cheaper than GCP</w:t>
      </w:r>
    </w:p>
    <w:p/>
    <w:p>
      <w:pPr>
        <w:pStyle w:val="Heading3"/>
      </w:pPr>
      <w:r>
        <w:t>When to Choose Azure</w:t>
      </w:r>
    </w:p>
    <w:p>
      <w:pPr>
        <w:pStyle w:val="ListBullet"/>
      </w:pPr>
      <w:r>
        <w:t>You use Microsoft 365 / Enterprise</w:t>
      </w:r>
    </w:p>
    <w:p>
      <w:pPr>
        <w:pStyle w:val="ListBullet"/>
      </w:pPr>
      <w:r>
        <w:t>You need specific LLM models (DeepSeek, open-source)</w:t>
      </w:r>
    </w:p>
    <w:p>
      <w:pPr>
        <w:pStyle w:val="ListBullet"/>
      </w:pPr>
      <w:r>
        <w:t>Complex RAG with knowledge bases</w:t>
      </w:r>
    </w:p>
    <w:p>
      <w:pPr>
        <w:pStyle w:val="ListBullet"/>
      </w:pPr>
      <w:r>
        <w:t>Enterprise security requirements (Entra ID, compliance)</w:t>
      </w:r>
    </w:p>
    <w:p/>
    <w:p>
      <w:pPr>
        <w:pStyle w:val="Heading2"/>
      </w:pPr>
      <w:r>
        <w:t>Using This Guide</w:t>
      </w:r>
    </w:p>
    <w:p/>
    <w:p>
      <w:pPr>
        <w:pStyle w:val="ListBullet"/>
      </w:pPr>
      <w:r>
        <w:t>**Interview Prep**: Focus on Sections 1-2, 14, 15, 19</w:t>
      </w:r>
    </w:p>
    <w:p>
      <w:pPr>
        <w:pStyle w:val="ListBullet"/>
      </w:pPr>
      <w:r>
        <w:t>**Architecture Review**: Read Section 13, compare with your design</w:t>
      </w:r>
    </w:p>
    <w:p>
      <w:pPr>
        <w:pStyle w:val="ListBullet"/>
      </w:pPr>
      <w:r>
        <w:t>**Implementation**: Use corresponding section + code examples</w:t>
      </w:r>
    </w:p>
    <w:p>
      <w:pPr>
        <w:pStyle w:val="ListBullet"/>
      </w:pPr>
      <w:r>
        <w:t>**Troubleshooting**: Consult cheat sheet (Section 15) and Q&amp;A (Section 14)</w:t>
      </w:r>
    </w:p>
    <w:p/>
    <w:p>
      <w:pPr>
        <w:pStyle w:val="Heading2"/>
      </w:pPr>
      <w:r>
        <w:t>Updates &amp; Contributions</w:t>
      </w:r>
    </w:p>
    <w:p/>
    <w:p>
      <w:r>
        <w:t>This document reflects Azure state as of April 2026. For latest:</w:t>
      </w:r>
    </w:p>
    <w:p>
      <w:pPr>
        <w:pStyle w:val="ListBullet"/>
      </w:pPr>
      <w:r>
        <w:t>Check [Azure AI Blog](https://aka.ms/aiupdate)</w:t>
      </w:r>
    </w:p>
    <w:p>
      <w:pPr>
        <w:pStyle w:val="ListBullet"/>
      </w:pPr>
      <w:r>
        <w:t>Review [Azure Samples](https://github.com/Azure-Samples)</w:t>
      </w:r>
    </w:p>
    <w:p>
      <w:pPr>
        <w:pStyle w:val="ListBullet"/>
      </w:pPr>
      <w:r>
        <w:t>Consult official [Azure Learn](https://learn.microsoft.com/en-us/azure/)</w:t>
      </w:r>
    </w:p>
    <w:p/>
    <w:p>
      <w:r>
        <w:t>---</w:t>
      </w:r>
    </w:p>
    <w:p/>
    <w:p>
      <w:r>
        <w:t>**Version**: 1.0 | **Last Updated**: April 2026 | **Author**: Claude Code</w:t>
      </w:r>
    </w:p>
    <w:p/>
    <w:p>
      <w:r>
        <w:t>For questions or contributions, see learning resources in AZURE.md Section 19.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71CB41-62B3-45BB-90FC-B2D7B80DF046}"/>
</file>

<file path=customXml/itemProps3.xml><?xml version="1.0" encoding="utf-8"?>
<ds:datastoreItem xmlns:ds="http://schemas.openxmlformats.org/officeDocument/2006/customXml" ds:itemID="{E19FB4F9-D876-465C-9BC1-056AC2189BBC}"/>
</file>

<file path=customXml/itemProps4.xml><?xml version="1.0" encoding="utf-8"?>
<ds:datastoreItem xmlns:ds="http://schemas.openxmlformats.org/officeDocument/2006/customXml" ds:itemID="{6B8A638D-79B0-4D68-B5B4-3B84137574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
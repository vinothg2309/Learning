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vLLM Tutorial 2: Supported Models and Model Serving</w:t>
      </w:r>
    </w:p>
    <w:p/>
    <w:p>
      <w:r>
        <w:t>## Overview</w:t>
      </w:r>
    </w:p>
    <w:p>
      <w:r>
        <w:t>This notebook covers:</w:t>
      </w:r>
    </w:p>
    <w:p>
      <w:r>
        <w:t>- Comprehensive list of supported models</w:t>
      </w:r>
    </w:p>
    <w:p>
      <w:r>
        <w:t>- Model architecture families</w:t>
      </w:r>
    </w:p>
    <w:p>
      <w:r>
        <w:t>- Model serving options and deployment</w:t>
      </w:r>
    </w:p>
    <w:p>
      <w:r>
        <w:t>- OpenAI-compatible API server</w:t>
      </w:r>
    </w:p>
    <w:p>
      <w:r>
        <w:t>- Advanced configuration parameters</w:t>
      </w:r>
    </w:p>
    <w:p>
      <w:r>
        <w:t>- Quantization options (AWQ, GPTQ, INT8)</w:t>
      </w:r>
    </w:p>
    <w:p>
      <w:r>
        <w:t>- Multi-GPU deployment</w:t>
      </w:r>
    </w:p>
    <w:p/>
    <w:p>
      <w:r>
        <w:t>---</w:t>
      </w:r>
    </w:p>
    <w:p/>
    <w:p>
      <w:r>
        <w:t>## Supported Model Architectures</w:t>
      </w:r>
    </w:p>
    <w:p/>
    <w:p>
      <w:r>
        <w:t>vLLM supports a wide range of model architectures from HuggingFace. Here's a comprehensive list:</w:t>
      </w:r>
    </w:p>
    <w:p/>
    <w:p>
      <w:r>
        <w:t>### 1. Decoder-Only Models (Causal LM)</w:t>
      </w:r>
    </w:p>
    <w:p/>
    <w:p>
      <w:r>
        <w:t>These are the most common models for text generation:</w:t>
      </w:r>
    </w:p>
    <w:p/>
    <w:p>
      <w:r>
        <w:t>#### Meta Models</w:t>
      </w:r>
    </w:p>
    <w:p>
      <w:r>
        <w:t>- **LLaMA** (1, 2, 3, 3.1, 3.2, 3.3): 7B, 8B, 13B, 70B, 405B</w:t>
      </w:r>
    </w:p>
    <w:p>
      <w:r>
        <w:t>- **CodeLlama**: Code-specialized variants</w:t>
      </w:r>
    </w:p>
    <w:p>
      <w:r>
        <w:t>- **OPT**: 125M to 66B parameters</w:t>
      </w:r>
    </w:p>
    <w:p/>
    <w:p>
      <w:r>
        <w:t>#### Mistral AI Models</w:t>
      </w:r>
    </w:p>
    <w:p>
      <w:r>
        <w:t>- **Mistral**: 7B</w:t>
      </w:r>
    </w:p>
    <w:p>
      <w:r>
        <w:t>- **Mixtral**: 8x7B, 8x22B (Mixture of Experts)</w:t>
      </w:r>
    </w:p>
    <w:p>
      <w:r>
        <w:t>- **Codestral**: Code-specialized</w:t>
      </w:r>
    </w:p>
    <w:p/>
    <w:p>
      <w:r>
        <w:t>#### Other Popular Models</w:t>
      </w:r>
    </w:p>
    <w:p>
      <w:r>
        <w:t>- **GPT-2**: 124M to 1.5B</w:t>
      </w:r>
    </w:p>
    <w:p>
      <w:r>
        <w:t>- **GPT-J**: 6B</w:t>
      </w:r>
    </w:p>
    <w:p>
      <w:r>
        <w:t>- **GPT-NeoX**: 20B</w:t>
      </w:r>
    </w:p>
    <w:p>
      <w:r>
        <w:t>- **Falcon**: 7B, 40B, 180B</w:t>
      </w:r>
    </w:p>
    <w:p>
      <w:r>
        <w:t>- **MPT**: 7B, 30B</w:t>
      </w:r>
    </w:p>
    <w:p>
      <w:r>
        <w:t>- **Bloom**: 560M to 176B</w:t>
      </w:r>
    </w:p>
    <w:p>
      <w:r>
        <w:t>- **Qwen** (Qwen1.5, Qwen2, Qwen2.5): 0.5B to 72B</w:t>
      </w:r>
    </w:p>
    <w:p>
      <w:r>
        <w:t>- **Yi**: 6B, 34B</w:t>
      </w:r>
    </w:p>
    <w:p>
      <w:r>
        <w:t>- **Phi** (Microsoft): Phi-2, Phi-3</w:t>
      </w:r>
    </w:p>
    <w:p>
      <w:r>
        <w:t>- **StableLM**: Various sizes</w:t>
      </w:r>
    </w:p>
    <w:p>
      <w:r>
        <w:t>- **Baichuan**: 7B, 13B</w:t>
      </w:r>
    </w:p>
    <w:p>
      <w:r>
        <w:t>- **ChatGLM**: 6B</w:t>
      </w:r>
    </w:p>
    <w:p>
      <w:r>
        <w:t>- **Gemma** (Google): 2B, 7B</w:t>
      </w:r>
    </w:p>
    <w:p/>
    <w:p>
      <w:r>
        <w:t>### 2. Vision-Language Models (Multi-modal)</w:t>
      </w:r>
    </w:p>
    <w:p>
      <w:r>
        <w:t>- **LLaVA**: Image + Text understanding</w:t>
      </w:r>
    </w:p>
    <w:p>
      <w:r>
        <w:t>- **LLaVA-NeXT**: Enhanced vision capabilities</w:t>
      </w:r>
    </w:p>
    <w:p>
      <w:r>
        <w:t>- **Qwen-VL**: Vision-language model</w:t>
      </w:r>
    </w:p>
    <w:p/>
    <w:p>
      <w:r>
        <w:t>### 3. Code Models</w:t>
      </w:r>
    </w:p>
    <w:p>
      <w:r>
        <w:t>- **CodeLlama**: Meta's code model</w:t>
      </w:r>
    </w:p>
    <w:p>
      <w:r>
        <w:t>- **StarCoder**: BigCode's models</w:t>
      </w:r>
    </w:p>
    <w:p>
      <w:r>
        <w:t>- **WizardCoder**: Code-specialized</w:t>
      </w:r>
    </w:p>
    <w:p>
      <w:r>
        <w:t>- **DeepSeek-Coder**: Advanced code model</w:t>
      </w:r>
    </w:p>
    <w:p/>
    <w:p>
      <w:r>
        <w:t>---</w:t>
      </w:r>
    </w:p>
    <w:p/>
    <w:p>
      <w:r>
        <w:t>## Loading Different Models</w:t>
      </w:r>
    </w:p>
    <w:p/>
    <w:p>
      <w:r>
        <w:t>Let's see how to load various models from HuggingFace.</w:t>
      </w:r>
    </w:p>
    <w:p/>
    <w:p>
      <w:r>
        <w:t>### Example 1: Loading LLaMA Models</w:t>
      </w:r>
    </w:p>
    <w:p/>
    <w:p>
      <w:r>
        <w:t>```python</w:t>
      </w:r>
    </w:p>
    <w:p>
      <w:r>
        <w:t>from vllm import LLM, SamplingParams</w:t>
      </w:r>
    </w:p>
    <w:p/>
    <w:p>
      <w:r>
        <w:t># LLaMA 3.2 (3B parameters) - Good for testing</w:t>
      </w:r>
    </w:p>
    <w:p>
      <w:r>
        <w:t>llm = LLM(</w:t>
      </w:r>
    </w:p>
    <w:p>
      <w:r>
        <w:t xml:space="preserve">    model="meta-llama/Llama-3.2-3B",</w:t>
      </w:r>
    </w:p>
    <w:p>
      <w:r>
        <w:t xml:space="preserve">    trust_remote_code=True</w:t>
      </w:r>
    </w:p>
    <w:p>
      <w:r>
        <w:t>)</w:t>
      </w:r>
    </w:p>
    <w:p/>
    <w:p>
      <w:r>
        <w:t># Test generation</w:t>
      </w:r>
    </w:p>
    <w:p>
      <w:r>
        <w:t>prompt = "Explain machine learning in one sentence:"</w:t>
      </w:r>
    </w:p>
    <w:p>
      <w:r>
        <w:t>sampling_params = SamplingParams(temperature=0.7, max_tokens=50)</w:t>
      </w:r>
    </w:p>
    <w:p>
      <w:r>
        <w:t>output = llm.generate([prompt], sampling_params)[0]</w:t>
      </w:r>
    </w:p>
    <w:p/>
    <w:p>
      <w:r>
        <w:t>print(f"Model: meta-llama/Llama-3.2-3B")</w:t>
      </w:r>
    </w:p>
    <w:p>
      <w:r>
        <w:t>print(f"Response: {output.outputs[0].text}")</w:t>
      </w:r>
    </w:p>
    <w:p>
      <w:r>
        <w:t>```</w:t>
      </w:r>
    </w:p>
    <w:p/>
    <w:p>
      <w:r>
        <w:t>### Example 2: Loading Mistral Models</w:t>
      </w:r>
    </w:p>
    <w:p/>
    <w:p>
      <w:r>
        <w:t>```python</w:t>
      </w:r>
    </w:p>
    <w:p>
      <w:r>
        <w:t># Mistral 7B - Excellent performance for its size</w:t>
      </w:r>
    </w:p>
    <w:p>
      <w:r>
        <w:t>llm = LLM(</w:t>
      </w:r>
    </w:p>
    <w:p>
      <w:r>
        <w:t xml:space="preserve">    model="mistralai/Mistral-7B-Instruct-v0.3",</w:t>
      </w:r>
    </w:p>
    <w:p>
      <w:r>
        <w:t xml:space="preserve">    trust_remote_code=True</w:t>
      </w:r>
    </w:p>
    <w:p>
      <w:r>
        <w:t>)</w:t>
      </w:r>
    </w:p>
    <w:p/>
    <w:p>
      <w:r>
        <w:t># Mistral uses specific prompt format for instruct models</w:t>
      </w:r>
    </w:p>
    <w:p>
      <w:r>
        <w:t>prompt = "[INST] What is the capital of France? [/INST]"</w:t>
      </w:r>
    </w:p>
    <w:p>
      <w:r>
        <w:t>sampling_params = SamplingParams(temperature=0.1, max_tokens=30)</w:t>
      </w:r>
    </w:p>
    <w:p>
      <w:r>
        <w:t>output = llm.generate([prompt], sampling_params)[0]</w:t>
      </w:r>
    </w:p>
    <w:p/>
    <w:p>
      <w:r>
        <w:t>print(f"Model: Mistral-7B-Instruct")</w:t>
      </w:r>
    </w:p>
    <w:p>
      <w:r>
        <w:t>print(f"Response: {output.outputs[0].text}")</w:t>
      </w:r>
    </w:p>
    <w:p>
      <w:r>
        <w:t>```</w:t>
      </w:r>
    </w:p>
    <w:p/>
    <w:p>
      <w:r>
        <w:t>### Example 3: Loading Mixtral (Mixture of Experts)</w:t>
      </w:r>
    </w:p>
    <w:p/>
    <w:p>
      <w:r>
        <w:t>```python</w:t>
      </w:r>
    </w:p>
    <w:p>
      <w:r>
        <w:t># Mixtral 8x7B - Uses 8 experts, only activates 2 per token</w:t>
      </w:r>
    </w:p>
    <w:p>
      <w:r>
        <w:t># Requires significant GPU memory (~90GB)</w:t>
      </w:r>
    </w:p>
    <w:p>
      <w:r>
        <w:t>llm = LLM(</w:t>
      </w:r>
    </w:p>
    <w:p>
      <w:r>
        <w:t xml:space="preserve">    model="mistralai/Mixtral-8x7B-Instruct-v0.1",</w:t>
      </w:r>
    </w:p>
    <w:p>
      <w:r>
        <w:t xml:space="preserve">    tensor_parallel_size=2,  # Use 2 GPUs</w:t>
      </w:r>
    </w:p>
    <w:p>
      <w:r>
        <w:t xml:space="preserve">    trust_remote_code=True</w:t>
      </w:r>
    </w:p>
    <w:p>
      <w:r>
        <w:t>)</w:t>
      </w:r>
    </w:p>
    <w:p/>
    <w:p>
      <w:r>
        <w:t>prompt = "[INST] Write a Python function to calculate fibonacci numbers [/INST]"</w:t>
      </w:r>
    </w:p>
    <w:p>
      <w:r>
        <w:t>sampling_params = SamplingParams(temperature=0.3, max_tokens=150)</w:t>
      </w:r>
    </w:p>
    <w:p>
      <w:r>
        <w:t>output = llm.generate([prompt], sampling_params)[0]</w:t>
      </w:r>
    </w:p>
    <w:p/>
    <w:p>
      <w:r>
        <w:t>print(f"Model: Mixtral-8x7B")</w:t>
      </w:r>
    </w:p>
    <w:p>
      <w:r>
        <w:t>print(f"Response:\n{output.outputs[0].text}")</w:t>
      </w:r>
    </w:p>
    <w:p>
      <w:r>
        <w:t>```</w:t>
      </w:r>
    </w:p>
    <w:p/>
    <w:p>
      <w:r>
        <w:t>### Example 4: Loading Quantized Models</w:t>
      </w:r>
    </w:p>
    <w:p/>
    <w:p>
      <w:r>
        <w:t>Quantization reduces model size and memory requirements.</w:t>
      </w:r>
    </w:p>
    <w:p/>
    <w:p>
      <w:r>
        <w:t>```python</w:t>
      </w:r>
    </w:p>
    <w:p>
      <w:r>
        <w:t># AWQ Quantized Model (4-bit)</w:t>
      </w:r>
    </w:p>
    <w:p>
      <w:r>
        <w:t># Reduces memory by ~4x with minimal quality loss</w:t>
      </w:r>
    </w:p>
    <w:p>
      <w:r>
        <w:t>llm = LLM(</w:t>
      </w:r>
    </w:p>
    <w:p>
      <w:r>
        <w:t xml:space="preserve">    model="TheBloke/Llama-2-7B-AWQ",  # AWQ quantized version</w:t>
      </w:r>
    </w:p>
    <w:p>
      <w:r>
        <w:t xml:space="preserve">    quantization="awq",</w:t>
      </w:r>
    </w:p>
    <w:p>
      <w:r>
        <w:t xml:space="preserve">    trust_remote_code=True</w:t>
      </w:r>
    </w:p>
    <w:p>
      <w:r>
        <w:t>)</w:t>
      </w:r>
    </w:p>
    <w:p/>
    <w:p>
      <w:r>
        <w:t>print("Loaded AWQ quantized model")</w:t>
      </w:r>
    </w:p>
    <w:p>
      <w:r>
        <w:t>print("Memory saved: ~75% (16GB -&gt; 4GB)")</w:t>
      </w:r>
    </w:p>
    <w:p/>
    <w:p>
      <w:r>
        <w:t># Test generation</w:t>
      </w:r>
    </w:p>
    <w:p>
      <w:r>
        <w:t>prompt = "The benefits of quantization are:"</w:t>
      </w:r>
    </w:p>
    <w:p>
      <w:r>
        <w:t>sampling_params = SamplingParams(temperature=0.7, max_tokens=60)</w:t>
      </w:r>
    </w:p>
    <w:p>
      <w:r>
        <w:t>output = llm.generate([prompt], sampling_params)[0]</w:t>
      </w:r>
    </w:p>
    <w:p>
      <w:r>
        <w:t>print(f"\nResponse: {output.outputs[0].text}")</w:t>
      </w:r>
    </w:p>
    <w:p>
      <w:r>
        <w:t>```</w:t>
      </w:r>
    </w:p>
    <w:p/>
    <w:p>
      <w:r>
        <w:t>---</w:t>
      </w:r>
    </w:p>
    <w:p/>
    <w:p>
      <w:r>
        <w:t>## Advanced LLM Configuration</w:t>
      </w:r>
    </w:p>
    <w:p/>
    <w:p>
      <w:r>
        <w:t>Understanding all the parameters for initializing an LLM.</w:t>
      </w:r>
    </w:p>
    <w:p/>
    <w:p>
      <w:r>
        <w:t>```python</w:t>
      </w:r>
    </w:p>
    <w:p>
      <w:r>
        <w:t>from vllm import LLM</w:t>
      </w:r>
    </w:p>
    <w:p/>
    <w:p>
      <w:r>
        <w:t>llm = LLM(</w:t>
      </w:r>
    </w:p>
    <w:p>
      <w:r>
        <w:t xml:space="preserve">    # === Model Configuration ===</w:t>
      </w:r>
    </w:p>
    <w:p>
      <w:r>
        <w:t xml:space="preserve">    model="meta-llama/Llama-2-7b-hf",  # HuggingFace model ID or local path</w:t>
      </w:r>
    </w:p>
    <w:p>
      <w:r>
        <w:t xml:space="preserve">    tokenizer="meta-llama/Llama-2-7b-hf",  # Optional: separate tokenizer</w:t>
      </w:r>
    </w:p>
    <w:p>
      <w:r>
        <w:t xml:space="preserve">    tokenizer_mode="auto",  # "auto", "slow", or "mistral"</w:t>
      </w:r>
    </w:p>
    <w:p>
      <w:r>
        <w:t xml:space="preserve">    trust_remote_code=True,  # Allow custom code in model</w:t>
      </w:r>
    </w:p>
    <w:p/>
    <w:p>
      <w:r>
        <w:t xml:space="preserve">    # === GPU Configuration ===</w:t>
      </w:r>
    </w:p>
    <w:p>
      <w:r>
        <w:t xml:space="preserve">    tensor_parallel_size=1,  # Number of GPUs for tensor parallelism</w:t>
      </w:r>
    </w:p>
    <w:p>
      <w:r>
        <w:t xml:space="preserve">    pipeline_parallel_size=1,  # Number of pipeline stages (experimental)</w:t>
      </w:r>
    </w:p>
    <w:p>
      <w:r>
        <w:t xml:space="preserve">    gpu_memory_utilization=0.90,  # Fraction of GPU memory to use (0.0-1.0)</w:t>
      </w:r>
    </w:p>
    <w:p/>
    <w:p>
      <w:r>
        <w:t xml:space="preserve">    # === Memory and Sequence Configuration ===</w:t>
      </w:r>
    </w:p>
    <w:p>
      <w:r>
        <w:t xml:space="preserve">    max_model_len=4096,  # Maximum sequence length</w:t>
      </w:r>
    </w:p>
    <w:p>
      <w:r>
        <w:t xml:space="preserve">    max_num_seqs=256,  # Maximum concurrent sequences</w:t>
      </w:r>
    </w:p>
    <w:p>
      <w:r>
        <w:t xml:space="preserve">    block_size=16,  # KV cache block size (PagedAttention)</w:t>
      </w:r>
    </w:p>
    <w:p>
      <w:r>
        <w:t xml:space="preserve">    swap_space=4,  # CPU swap space in GiB (default: 4)</w:t>
      </w:r>
    </w:p>
    <w:p/>
    <w:p>
      <w:r>
        <w:t xml:space="preserve">    # === Quantization ===</w:t>
      </w:r>
    </w:p>
    <w:p>
      <w:r>
        <w:t xml:space="preserve">    quantization=None,  # None, "awq", "gptq", "squeezellm", "fp8"</w:t>
      </w:r>
    </w:p>
    <w:p/>
    <w:p>
      <w:r>
        <w:t xml:space="preserve">    # === Data Types ===</w:t>
      </w:r>
    </w:p>
    <w:p>
      <w:r>
        <w:t xml:space="preserve">    dtype="auto",  # "auto", "half" (FP16), "float16", "bfloat16", "float32"</w:t>
      </w:r>
    </w:p>
    <w:p/>
    <w:p>
      <w:r>
        <w:t xml:space="preserve">    # === Optimization ===</w:t>
      </w:r>
    </w:p>
    <w:p>
      <w:r>
        <w:t xml:space="preserve">    enforce_eager=False,  # Disable CUDA graph (for debugging)</w:t>
      </w:r>
    </w:p>
    <w:p>
      <w:r>
        <w:t xml:space="preserve">    disable_custom_all_reduce=False,  # Disable custom all-reduce kernel</w:t>
      </w:r>
    </w:p>
    <w:p/>
    <w:p>
      <w:r>
        <w:t xml:space="preserve">    # === Other ===</w:t>
      </w:r>
    </w:p>
    <w:p>
      <w:r>
        <w:t xml:space="preserve">    seed=0,  # Random seed for reproducibility</w:t>
      </w:r>
    </w:p>
    <w:p>
      <w:r>
        <w:t xml:space="preserve">    revision=None,  # HuggingFace model revision/branch</w:t>
      </w:r>
    </w:p>
    <w:p>
      <w:r>
        <w:t xml:space="preserve">    download_dir=None,  # Directory to download model</w:t>
      </w:r>
    </w:p>
    <w:p>
      <w:r>
        <w:t>)</w:t>
      </w:r>
    </w:p>
    <w:p/>
    <w:p>
      <w:r>
        <w:t>print("LLM initialized with advanced configuration")</w:t>
      </w:r>
    </w:p>
    <w:p>
      <w:r>
        <w:t>```</w:t>
      </w:r>
    </w:p>
    <w:p/>
    <w:p>
      <w:r>
        <w:t>### Key Parameters Explained</w:t>
      </w:r>
    </w:p>
    <w:p/>
    <w:p>
      <w:r>
        <w:t>#### 1. tensor_parallel_size</w:t>
      </w:r>
    </w:p>
    <w:p>
      <w:r>
        <w:t>Splits model across multiple GPUs **within a single node**</w:t>
      </w:r>
    </w:p>
    <w:p>
      <w:r>
        <w:t>```python</w:t>
      </w:r>
    </w:p>
    <w:p>
      <w:r>
        <w:t># Example: 70B model on 4 GPUs</w:t>
      </w:r>
    </w:p>
    <w:p>
      <w:r>
        <w:t>llm = LLM(model="meta-llama/Llama-2-70b", tensor_parallel_size=4)</w:t>
      </w:r>
    </w:p>
    <w:p>
      <w:r>
        <w:t>```</w:t>
      </w:r>
    </w:p>
    <w:p/>
    <w:p>
      <w:r>
        <w:t>#### 2. gpu_memory_utilization</w:t>
      </w:r>
    </w:p>
    <w:p>
      <w:r>
        <w:t>Controls how much GPU memory vLLM can use</w:t>
      </w:r>
    </w:p>
    <w:p>
      <w:r>
        <w:t>- Higher = More concurrent requests, but risk of OOM</w:t>
      </w:r>
    </w:p>
    <w:p>
      <w:r>
        <w:t>- Lower = Safer, but fewer concurrent requests</w:t>
      </w:r>
    </w:p>
    <w:p>
      <w:r>
        <w:t>```python</w:t>
      </w:r>
    </w:p>
    <w:p>
      <w:r>
        <w:t># Conservative (safer)</w:t>
      </w:r>
    </w:p>
    <w:p>
      <w:r>
        <w:t>llm = LLM(model="...", gpu_memory_utilization=0.85)</w:t>
      </w:r>
    </w:p>
    <w:p>
      <w:r>
        <w:t># Aggressive (maximum throughput)</w:t>
      </w:r>
    </w:p>
    <w:p>
      <w:r>
        <w:t>llm = LLM(model="...", gpu_memory_utilization=0.95)</w:t>
      </w:r>
    </w:p>
    <w:p>
      <w:r>
        <w:t>```</w:t>
      </w:r>
    </w:p>
    <w:p/>
    <w:p>
      <w:r>
        <w:t>#### 3. max_model_len</w:t>
      </w:r>
    </w:p>
    <w:p>
      <w:r>
        <w:t>Maximum total sequence length (prompt + generation)</w:t>
      </w:r>
    </w:p>
    <w:p>
      <w:r>
        <w:t>```python</w:t>
      </w:r>
    </w:p>
    <w:p>
      <w:r>
        <w:t># For long documents</w:t>
      </w:r>
    </w:p>
    <w:p>
      <w:r>
        <w:t>llm = LLM(model="...", max_model_len=8192)</w:t>
      </w:r>
    </w:p>
    <w:p>
      <w:r>
        <w:t># For short conversations (saves memory)</w:t>
      </w:r>
    </w:p>
    <w:p>
      <w:r>
        <w:t>llm = LLM(model="...", max_model_len=2048)</w:t>
      </w:r>
    </w:p>
    <w:p>
      <w:r>
        <w:t>```</w:t>
      </w:r>
    </w:p>
    <w:p/>
    <w:p>
      <w:r>
        <w:t>#### 4. max_num_seqs</w:t>
      </w:r>
    </w:p>
    <w:p>
      <w:r>
        <w:t>Maximum number of sequences processed concurrently</w:t>
      </w:r>
    </w:p>
    <w:p>
      <w:r>
        <w:t>```python</w:t>
      </w:r>
    </w:p>
    <w:p>
      <w:r>
        <w:t># High throughput server</w:t>
      </w:r>
    </w:p>
    <w:p>
      <w:r>
        <w:t>llm = LLM(model="...", max_num_seqs=512)</w:t>
      </w:r>
    </w:p>
    <w:p>
      <w:r>
        <w:t># Low latency server</w:t>
      </w:r>
    </w:p>
    <w:p>
      <w:r>
        <w:t>llm = LLM(model="...", max_num_seqs=64)</w:t>
      </w:r>
    </w:p>
    <w:p>
      <w:r>
        <w:t>```</w:t>
      </w:r>
    </w:p>
    <w:p/>
    <w:p>
      <w:r>
        <w:t>#### 5. swap_space</w:t>
      </w:r>
    </w:p>
    <w:p>
      <w:r>
        <w:t>CPU swap space in GiB for offloading KV cache blocks from GPU to CPU memory</w:t>
      </w:r>
    </w:p>
    <w:p/>
    <w:p>
      <w:r>
        <w:t>**Purpose:**</w:t>
      </w:r>
    </w:p>
    <w:p>
      <w:r>
        <w:t>- Acts as "overflow" storage when GPU memory is full</w:t>
      </w:r>
    </w:p>
    <w:p>
      <w:r>
        <w:t>- Prevents Out-of-Memory (OOM) errors during traffic spikes</w:t>
      </w:r>
    </w:p>
    <w:p>
      <w:r>
        <w:t>- Swaps inactive KV cache blocks to CPU RAM temporarily</w:t>
      </w:r>
    </w:p>
    <w:p>
      <w:r>
        <w:t>- Automatically swaps blocks back to GPU when needed</w:t>
      </w:r>
    </w:p>
    <w:p/>
    <w:p>
      <w:r>
        <w:t>**How it works:**</w:t>
      </w:r>
    </w:p>
    <w:p>
      <w:r>
        <w:t>```</w:t>
      </w:r>
    </w:p>
    <w:p>
      <w:r>
        <w:t>GPU Memory (High Priority):</w:t>
      </w:r>
    </w:p>
    <w:p>
      <w:r>
        <w:t>├─ Model weights (always in GPU)</w:t>
      </w:r>
    </w:p>
    <w:p>
      <w:r>
        <w:t>├─ Active KV cache blocks (currently processing)</w:t>
      </w:r>
    </w:p>
    <w:p>
      <w:r>
        <w:t>└─ [FULL] ❌</w:t>
      </w:r>
    </w:p>
    <w:p/>
    <w:p>
      <w:r>
        <w:t>CPU Swap Space (Overflow):</w:t>
      </w:r>
    </w:p>
    <w:p>
      <w:r>
        <w:t>├─ Inactive KV cache blocks (waiting requests)</w:t>
      </w:r>
    </w:p>
    <w:p>
      <w:r>
        <w:t>└─ Temporarily swapped blocks</w:t>
      </w:r>
    </w:p>
    <w:p>
      <w:r>
        <w:t>```</w:t>
      </w:r>
    </w:p>
    <w:p/>
    <w:p>
      <w:r>
        <w:t>**Configuration Examples:**</w:t>
      </w:r>
    </w:p>
    <w:p>
      <w:r>
        <w:t>```python</w:t>
      </w:r>
    </w:p>
    <w:p>
      <w:r>
        <w:t># Minimal swap (default, low CPU RAM usage)</w:t>
      </w:r>
    </w:p>
    <w:p>
      <w:r>
        <w:t>llm = LLM(model="...", swap_space=4)  # 4 GiB</w:t>
      </w:r>
    </w:p>
    <w:p/>
    <w:p>
      <w:r>
        <w:t># Medium swap (balanced)</w:t>
      </w:r>
    </w:p>
    <w:p>
      <w:r>
        <w:t>llm = LLM(model="...", swap_space=8)  # 8 GiB</w:t>
      </w:r>
    </w:p>
    <w:p/>
    <w:p>
      <w:r>
        <w:t># Large swap (handle more concurrent requests)</w:t>
      </w:r>
    </w:p>
    <w:p>
      <w:r>
        <w:t>llm = LLM(model="...", swap_space=16)  # 16 GiB</w:t>
      </w:r>
    </w:p>
    <w:p/>
    <w:p>
      <w:r>
        <w:t># No swap (disable swapping, may OOM on spikes)</w:t>
      </w:r>
    </w:p>
    <w:p>
      <w:r>
        <w:t>llm = LLM(model="...", swap_space=0)  # Disabled</w:t>
      </w:r>
    </w:p>
    <w:p>
      <w:r>
        <w:t>```</w:t>
      </w:r>
    </w:p>
    <w:p/>
    <w:p>
      <w:r>
        <w:t>**When to increase swap_space:**</w:t>
      </w:r>
    </w:p>
    <w:p>
      <w:r>
        <w:t>- ✅ High traffic variability (sudden request bursts)</w:t>
      </w:r>
    </w:p>
    <w:p>
      <w:r>
        <w:t>- ✅ Many concurrent long-context requests</w:t>
      </w:r>
    </w:p>
    <w:p>
      <w:r>
        <w:t>- ✅ Large max_num_seqs with limited GPU memory</w:t>
      </w:r>
    </w:p>
    <w:p>
      <w:r>
        <w:t>- ✅ Want to avoid OOM errors in production</w:t>
      </w:r>
    </w:p>
    <w:p/>
    <w:p>
      <w:r>
        <w:t>**When to decrease/disable swap_space:**</w:t>
      </w:r>
    </w:p>
    <w:p>
      <w:r>
        <w:t>- ❌ Limited CPU RAM available</w:t>
      </w:r>
    </w:p>
    <w:p>
      <w:r>
        <w:t>- ❌ Prefer failing fast over slower swapped requests</w:t>
      </w:r>
    </w:p>
    <w:p>
      <w:r>
        <w:t>- ❌ Predictable, steady traffic patterns</w:t>
      </w:r>
    </w:p>
    <w:p>
      <w:r>
        <w:t>- ❌ Latency-critical applications (swapping adds latency)</w:t>
      </w:r>
    </w:p>
    <w:p/>
    <w:p>
      <w:r>
        <w:t>**Trade-offs:**</w:t>
      </w:r>
    </w:p>
    <w:p>
      <w:r>
        <w:t>- **Pro:** Prevents OOM, handles traffic spikes gracefully</w:t>
      </w:r>
    </w:p>
    <w:p>
      <w:r>
        <w:t>- **Con:** Swapped requests have higher latency (GPU↔CPU transfer overhead)</w:t>
      </w:r>
    </w:p>
    <w:p>
      <w:r>
        <w:t>- **Con:** Uses CPU memory (reduce if CPU RAM is limited)</w:t>
      </w:r>
    </w:p>
    <w:p/>
    <w:p>
      <w:r>
        <w:t>---</w:t>
      </w:r>
    </w:p>
    <w:p/>
    <w:p>
      <w:r>
        <w:t>#### 6. enforce_eager</w:t>
      </w:r>
    </w:p>
    <w:p>
      <w:r>
        <w:t>Controls whether to use **CUDA graphs** (optimized) or **eager execution** (step-by-step)</w:t>
      </w:r>
    </w:p>
    <w:p/>
    <w:p>
      <w:r>
        <w:t>**Simple Analogy:**</w:t>
      </w:r>
    </w:p>
    <w:p>
      <w:r>
        <w:t>Think of making coffee ☕:</w:t>
      </w:r>
    </w:p>
    <w:p>
      <w:r>
        <w:t>- **CUDA Graphs (enforce_eager=False)**: Pre-record all steps once, then replay the recording super fast</w:t>
      </w:r>
    </w:p>
    <w:p>
      <w:r>
        <w:t xml:space="preserve">  - "Record: grind → brew → pour" → Replay this recording for every cup</w:t>
      </w:r>
    </w:p>
    <w:p>
      <w:r>
        <w:t xml:space="preserve">  - ✅ Faster (after initial recording)</w:t>
      </w:r>
    </w:p>
    <w:p>
      <w:r>
        <w:t xml:space="preserve">  - ❌ Can't change steps easily</w:t>
      </w:r>
    </w:p>
    <w:p/>
    <w:p>
      <w:r>
        <w:t>- **Eager Execution (enforce_eager=True)**: Execute each step individually every time</w:t>
      </w:r>
    </w:p>
    <w:p>
      <w:r>
        <w:t xml:space="preserve">  - "Grind... now brew... now pour..." (step by step)</w:t>
      </w:r>
    </w:p>
    <w:p>
      <w:r>
        <w:t xml:space="preserve">  - ✅ Flexible, easy to debug, see what's happening</w:t>
      </w:r>
    </w:p>
    <w:p>
      <w:r>
        <w:t xml:space="preserve">  - ❌ Slower (repeats work)</w:t>
      </w:r>
    </w:p>
    <w:p/>
    <w:p>
      <w:r>
        <w:t>**Technical Explanation:**</w:t>
      </w:r>
    </w:p>
    <w:p/>
    <w:p>
      <w:r>
        <w:t>🚀 **CUDA Graphs (Default: enforce_eager=False)**</w:t>
      </w:r>
    </w:p>
    <w:p>
      <w:r>
        <w:t>- Records GPU operations once, replays the graph repeatedly</w:t>
      </w:r>
    </w:p>
    <w:p>
      <w:r>
        <w:t>- Reduces CPU→GPU communication overhead</w:t>
      </w:r>
    </w:p>
    <w:p>
      <w:r>
        <w:t>- **10-20% faster** for inference</w:t>
      </w:r>
    </w:p>
    <w:p>
      <w:r>
        <w:t>- Used in production for maximum performance</w:t>
      </w:r>
    </w:p>
    <w:p/>
    <w:p>
      <w:r>
        <w:t>🐛 **Eager Execution (enforce_eager=True)**</w:t>
      </w:r>
    </w:p>
    <w:p>
      <w:r>
        <w:t>- Executes each GPU operation individually</w:t>
      </w:r>
    </w:p>
    <w:p>
      <w:r>
        <w:t>- Easier to debug (you can see each step)</w:t>
      </w:r>
    </w:p>
    <w:p>
      <w:r>
        <w:t>- Better error messages</w:t>
      </w:r>
    </w:p>
    <w:p>
      <w:r>
        <w:t>- Allows dynamic behavior (control flow changes)</w:t>
      </w:r>
    </w:p>
    <w:p/>
    <w:p>
      <w:r>
        <w:t>**When to use enforce_eager=True (Enable Eager Mode):**</w:t>
      </w:r>
    </w:p>
    <w:p/>
    <w:p>
      <w:r>
        <w:t>✅ **Debugging issues:**</w:t>
      </w:r>
    </w:p>
    <w:p>
      <w:r>
        <w:t>```python</w:t>
      </w:r>
    </w:p>
    <w:p>
      <w:r>
        <w:t># Your model crashes with cryptic error</w:t>
      </w:r>
    </w:p>
    <w:p>
      <w:r>
        <w:t>llm = LLM(</w:t>
      </w:r>
    </w:p>
    <w:p>
      <w:r>
        <w:t xml:space="preserve">    model="...",</w:t>
      </w:r>
    </w:p>
    <w:p>
      <w:r>
        <w:t xml:space="preserve">    enforce_eager=True  # Get better error messages</w:t>
      </w:r>
    </w:p>
    <w:p>
      <w:r>
        <w:t>)</w:t>
      </w:r>
    </w:p>
    <w:p>
      <w:r>
        <w:t>```</w:t>
      </w:r>
    </w:p>
    <w:p/>
    <w:p>
      <w:r>
        <w:t>✅ **Development/Testing:**</w:t>
      </w:r>
    </w:p>
    <w:p>
      <w:r>
        <w:t>```python</w:t>
      </w:r>
    </w:p>
    <w:p>
      <w:r>
        <w:t># Experimenting with new models or features</w:t>
      </w:r>
    </w:p>
    <w:p>
      <w:r>
        <w:t>llm = LLM(</w:t>
      </w:r>
    </w:p>
    <w:p>
      <w:r>
        <w:t xml:space="preserve">    model="custom-model",</w:t>
      </w:r>
    </w:p>
    <w:p>
      <w:r>
        <w:t xml:space="preserve">    enforce_eager=True  # Easier to debug custom code</w:t>
      </w:r>
    </w:p>
    <w:p>
      <w:r>
        <w:t>)</w:t>
      </w:r>
    </w:p>
    <w:p>
      <w:r>
        <w:t>```</w:t>
      </w:r>
    </w:p>
    <w:p/>
    <w:p>
      <w:r>
        <w:t>✅ **Dynamic batch sizes or shapes:**</w:t>
      </w:r>
    </w:p>
    <w:p>
      <w:r>
        <w:t>```python</w:t>
      </w:r>
    </w:p>
    <w:p>
      <w:r>
        <w:t># If your requests have highly variable lengths</w:t>
      </w:r>
    </w:p>
    <w:p>
      <w:r>
        <w:t>llm = LLM(</w:t>
      </w:r>
    </w:p>
    <w:p>
      <w:r>
        <w:t xml:space="preserve">    model="...",</w:t>
      </w:r>
    </w:p>
    <w:p>
      <w:r>
        <w:t xml:space="preserve">    enforce_eager=True  # CUDA graphs don't handle variability well</w:t>
      </w:r>
    </w:p>
    <w:p>
      <w:r>
        <w:t>)</w:t>
      </w:r>
    </w:p>
    <w:p>
      <w:r>
        <w:t>```</w:t>
      </w:r>
    </w:p>
    <w:p/>
    <w:p>
      <w:r>
        <w:t>✅ **Profiling/Inspection:**</w:t>
      </w:r>
    </w:p>
    <w:p>
      <w:r>
        <w:t>```python</w:t>
      </w:r>
    </w:p>
    <w:p>
      <w:r>
        <w:t># When you need to profile each operation</w:t>
      </w:r>
    </w:p>
    <w:p>
      <w:r>
        <w:t>llm = LLM(</w:t>
      </w:r>
    </w:p>
    <w:p>
      <w:r>
        <w:t xml:space="preserve">    model="...",</w:t>
      </w:r>
    </w:p>
    <w:p>
      <w:r>
        <w:t xml:space="preserve">    enforce_eager=True  # See individual op timings</w:t>
      </w:r>
    </w:p>
    <w:p>
      <w:r>
        <w:t>)</w:t>
      </w:r>
    </w:p>
    <w:p>
      <w:r>
        <w:t>```</w:t>
      </w:r>
    </w:p>
    <w:p/>
    <w:p>
      <w:r>
        <w:t>**When to use enforce_eager=False (Use CUDA Graphs - DEFAULT):**</w:t>
      </w:r>
    </w:p>
    <w:p/>
    <w:p>
      <w:r>
        <w:t>✅ **Production deployment:**</w:t>
      </w:r>
    </w:p>
    <w:p>
      <w:r>
        <w:t>```python</w:t>
      </w:r>
    </w:p>
    <w:p>
      <w:r>
        <w:t># Maximum performance for serving users</w:t>
      </w:r>
    </w:p>
    <w:p>
      <w:r>
        <w:t>llm = LLM(</w:t>
      </w:r>
    </w:p>
    <w:p>
      <w:r>
        <w:t xml:space="preserve">    model="...",</w:t>
      </w:r>
    </w:p>
    <w:p>
      <w:r>
        <w:t xml:space="preserve">    enforce_eager=False  # Default, fastest inference</w:t>
      </w:r>
    </w:p>
    <w:p>
      <w:r>
        <w:t>)</w:t>
      </w:r>
    </w:p>
    <w:p>
      <w:r>
        <w:t>```</w:t>
      </w:r>
    </w:p>
    <w:p/>
    <w:p>
      <w:r>
        <w:t>✅ **Stable workloads:**</w:t>
      </w:r>
    </w:p>
    <w:p>
      <w:r>
        <w:t>```python</w:t>
      </w:r>
    </w:p>
    <w:p>
      <w:r>
        <w:t># Consistent request patterns</w:t>
      </w:r>
    </w:p>
    <w:p>
      <w:r>
        <w:t>llm = LLM(</w:t>
      </w:r>
    </w:p>
    <w:p>
      <w:r>
        <w:t xml:space="preserve">    model="...",</w:t>
      </w:r>
    </w:p>
    <w:p>
      <w:r>
        <w:t xml:space="preserve">    enforce_eager=False  # Benefit from graph optimization</w:t>
      </w:r>
    </w:p>
    <w:p>
      <w:r>
        <w:t>)</w:t>
      </w:r>
    </w:p>
    <w:p>
      <w:r>
        <w:t>```</w:t>
      </w:r>
    </w:p>
    <w:p/>
    <w:p>
      <w:r>
        <w:t>✅ **Benchmarking:**</w:t>
      </w:r>
    </w:p>
    <w:p>
      <w:r>
        <w:t>```python</w:t>
      </w:r>
    </w:p>
    <w:p>
      <w:r>
        <w:t># Measuring peak performance</w:t>
      </w:r>
    </w:p>
    <w:p>
      <w:r>
        <w:t>llm = LLM(</w:t>
      </w:r>
    </w:p>
    <w:p>
      <w:r>
        <w:t xml:space="preserve">    model="...",</w:t>
      </w:r>
    </w:p>
    <w:p>
      <w:r>
        <w:t xml:space="preserve">    enforce_eager=False  # Get best possible speed</w:t>
      </w:r>
    </w:p>
    <w:p>
      <w:r>
        <w:t>)</w:t>
      </w:r>
    </w:p>
    <w:p>
      <w:r>
        <w:t>```</w:t>
      </w:r>
    </w:p>
    <w:p/>
    <w:p>
      <w:r>
        <w:t>**Example: Debugging with enforce_eager**</w:t>
      </w:r>
    </w:p>
    <w:p/>
    <w:p>
      <w:r>
        <w:t>```python</w:t>
      </w:r>
    </w:p>
    <w:p>
      <w:r>
        <w:t># Scenario: Model crashes with unclear error</w:t>
      </w:r>
    </w:p>
    <w:p/>
    <w:p>
      <w:r>
        <w:t># Step 1: Try with CUDA graphs (default)</w:t>
      </w:r>
    </w:p>
    <w:p>
      <w:r>
        <w:t>try:</w:t>
      </w:r>
    </w:p>
    <w:p>
      <w:r>
        <w:t xml:space="preserve">    llm = LLM(model="problematic-model", enforce_eager=False)</w:t>
      </w:r>
    </w:p>
    <w:p>
      <w:r>
        <w:t xml:space="preserve">    output = llm.generate(["test"])</w:t>
      </w:r>
    </w:p>
    <w:p>
      <w:r>
        <w:t>except Exception as e:</w:t>
      </w:r>
    </w:p>
    <w:p>
      <w:r>
        <w:t xml:space="preserve">    print(f"Error with CUDA graphs: {e}")</w:t>
      </w:r>
    </w:p>
    <w:p>
      <w:r>
        <w:t xml:space="preserve">    # Error message might be vague: "CUDA error 700"</w:t>
      </w:r>
    </w:p>
    <w:p/>
    <w:p>
      <w:r>
        <w:t># Step 2: Enable eager mode for better diagnostics</w:t>
      </w:r>
    </w:p>
    <w:p>
      <w:r>
        <w:t>llm = LLM(model="problematic-model", enforce_eager=True)</w:t>
      </w:r>
    </w:p>
    <w:p>
      <w:r>
        <w:t>output = llm.generate(["test"])</w:t>
      </w:r>
    </w:p>
    <w:p>
      <w:r>
        <w:t># Now you get clear error:</w:t>
      </w:r>
    </w:p>
    <w:p>
      <w:r>
        <w:t># "ValueError: attention_mask has wrong shape at layer 12"</w:t>
      </w:r>
    </w:p>
    <w:p>
      <w:r>
        <w:t># Much easier to debug! 🎯</w:t>
      </w:r>
    </w:p>
    <w:p>
      <w:r>
        <w:t>```</w:t>
      </w:r>
    </w:p>
    <w:p/>
    <w:p>
      <w:r>
        <w:t>**Performance Comparison:**</w:t>
      </w:r>
    </w:p>
    <w:p/>
    <w:p>
      <w:r>
        <w:t>```python</w:t>
      </w:r>
    </w:p>
    <w:p>
      <w:r>
        <w:t>import time</w:t>
      </w:r>
    </w:p>
    <w:p/>
    <w:p>
      <w:r>
        <w:t># Test with CUDA graphs (default)</w:t>
      </w:r>
    </w:p>
    <w:p>
      <w:r>
        <w:t>llm_fast = LLM(model="meta-llama/Llama-2-7b-hf", enforce_eager=False)</w:t>
      </w:r>
    </w:p>
    <w:p>
      <w:r>
        <w:t>start = time.time()</w:t>
      </w:r>
    </w:p>
    <w:p>
      <w:r>
        <w:t>for _ in range(100):</w:t>
      </w:r>
    </w:p>
    <w:p>
      <w:r>
        <w:t xml:space="preserve">    llm_fast.generate(["Hello"], SamplingParams(max_tokens=10))</w:t>
      </w:r>
    </w:p>
    <w:p>
      <w:r>
        <w:t>cuda_graph_time = time.time() - start</w:t>
      </w:r>
    </w:p>
    <w:p/>
    <w:p>
      <w:r>
        <w:t># Test with eager execution</w:t>
      </w:r>
    </w:p>
    <w:p>
      <w:r>
        <w:t>llm_debug = LLM(model="meta-llama/Llama-2-7b-hf", enforce_eager=True)</w:t>
      </w:r>
    </w:p>
    <w:p>
      <w:r>
        <w:t>start = time.time()</w:t>
      </w:r>
    </w:p>
    <w:p>
      <w:r>
        <w:t>for _ in range(100):</w:t>
      </w:r>
    </w:p>
    <w:p>
      <w:r>
        <w:t xml:space="preserve">    llm_debug.generate(["Hello"], SamplingParams(max_tokens=10))</w:t>
      </w:r>
    </w:p>
    <w:p>
      <w:r>
        <w:t>eager_time = time.time() - start</w:t>
      </w:r>
    </w:p>
    <w:p/>
    <w:p>
      <w:r>
        <w:t>print(f"CUDA Graphs: {cuda_graph_time:.2f}s")</w:t>
      </w:r>
    </w:p>
    <w:p>
      <w:r>
        <w:t>print(f"Eager Mode: {eager_time:.2f}s")</w:t>
      </w:r>
    </w:p>
    <w:p>
      <w:r>
        <w:t>print(f"Speedup: {eager_time/cuda_graph_time:.1f}x faster with CUDA graphs")</w:t>
      </w:r>
    </w:p>
    <w:p>
      <w:r>
        <w:t># Typical output:</w:t>
      </w:r>
    </w:p>
    <w:p>
      <w:r>
        <w:t># CUDA Graphs: 8.5s</w:t>
      </w:r>
    </w:p>
    <w:p>
      <w:r>
        <w:t># Eager Mode: 10.2s</w:t>
      </w:r>
    </w:p>
    <w:p>
      <w:r>
        <w:t># Speedup: 1.2x faster with CUDA graphs</w:t>
      </w:r>
    </w:p>
    <w:p>
      <w:r>
        <w:t>```</w:t>
      </w:r>
    </w:p>
    <w:p/>
    <w:p>
      <w:r>
        <w:t>**Real-World Decision Tree:**</w:t>
      </w:r>
    </w:p>
    <w:p/>
    <w:p>
      <w:r>
        <w:t>```</w:t>
      </w:r>
    </w:p>
    <w:p>
      <w:r>
        <w:t>Are you in production?</w:t>
      </w:r>
    </w:p>
    <w:p>
      <w:r>
        <w:t>├─ YES → enforce_eager=False (use CUDA graphs for speed)</w:t>
      </w:r>
    </w:p>
    <w:p>
      <w:r>
        <w:t>└─ NO</w:t>
      </w:r>
    </w:p>
    <w:p>
      <w:r>
        <w:t xml:space="preserve">   ├─ Is your model working correctly?</w:t>
      </w:r>
    </w:p>
    <w:p>
      <w:r>
        <w:t xml:space="preserve">   │  ├─ YES → enforce_eager=False (optimize performance)</w:t>
      </w:r>
    </w:p>
    <w:p>
      <w:r>
        <w:t xml:space="preserve">   │  └─ NO → enforce_eager=True (debug mode)</w:t>
      </w:r>
    </w:p>
    <w:p>
      <w:r>
        <w:t xml:space="preserve">   └─ Are you developing/experimenting?</w:t>
      </w:r>
    </w:p>
    <w:p>
      <w:r>
        <w:t xml:space="preserve">      └─ YES → enforce_eager=True (easier iteration)</w:t>
      </w:r>
    </w:p>
    <w:p>
      <w:r>
        <w:t>```</w:t>
      </w:r>
    </w:p>
    <w:p/>
    <w:p>
      <w:r>
        <w:t>**Summary:**</w:t>
      </w:r>
    </w:p>
    <w:p>
      <w:r>
        <w:t>- **Default (enforce_eager=False)**: Use CUDA graphs → Faster, production-ready</w:t>
      </w:r>
    </w:p>
    <w:p>
      <w:r>
        <w:t>- **Debug (enforce_eager=True)**: Step-by-step execution → Slower, better errors</w:t>
      </w:r>
    </w:p>
    <w:p>
      <w:r>
        <w:t>- **Rule of thumb**: Use `True` for debugging, `False` for production</w:t>
      </w:r>
    </w:p>
    <w:p/>
    <w:p>
      <w:r>
        <w:t>---</w:t>
      </w:r>
    </w:p>
    <w:p/>
    <w:p>
      <w:r>
        <w:t>## Quantization: Reducing Model Size</w:t>
      </w:r>
    </w:p>
    <w:p/>
    <w:p>
      <w:r>
        <w:t>Quantization reduces model precision to save memory and increase speed.</w:t>
      </w:r>
    </w:p>
    <w:p/>
    <w:p>
      <w:r>
        <w:t>### Understanding Quantization</w:t>
      </w:r>
    </w:p>
    <w:p/>
    <w:p>
      <w:r>
        <w:t>| Format | Bits | Memory (7B model) | Quality | Speed |</w:t>
      </w:r>
    </w:p>
    <w:p>
      <w:r>
        <w:t>|--------|------|-------------------|---------|-------|</w:t>
      </w:r>
    </w:p>
    <w:p>
      <w:r>
        <w:t>| FP32 | 32 | 28 GB | 100% | Baseline |</w:t>
      </w:r>
    </w:p>
    <w:p>
      <w:r>
        <w:t>| FP16/BF16 | 16 | 14 GB | 99.9% | 1.2x faster |</w:t>
      </w:r>
    </w:p>
    <w:p>
      <w:r>
        <w:t>| INT8 | 8 | 7 GB | 98-99% | 1.5x faster |</w:t>
      </w:r>
    </w:p>
    <w:p>
      <w:r>
        <w:t>| AWQ/GPTQ | 4 | 3.5 GB | 95-98% | 1.8x faster |</w:t>
      </w:r>
    </w:p>
    <w:p>
      <w:r>
        <w:t>| FP8 | 8 | 7 GB | 99% | 2x faster |</w:t>
      </w:r>
    </w:p>
    <w:p/>
    <w:p>
      <w:r>
        <w:t>### Example 1: AWQ Quantization (Recommended)</w:t>
      </w:r>
    </w:p>
    <w:p/>
    <w:p>
      <w:r>
        <w:t>**AWQ** (Activation-aware Weight Quantization) is the recommended 4-bit quantization method.</w:t>
      </w:r>
    </w:p>
    <w:p/>
    <w:p>
      <w:r>
        <w:t>```python</w:t>
      </w:r>
    </w:p>
    <w:p>
      <w:r>
        <w:t># Load AWQ quantized model</w:t>
      </w:r>
    </w:p>
    <w:p>
      <w:r>
        <w:t>llm_awq = LLM(</w:t>
      </w:r>
    </w:p>
    <w:p>
      <w:r>
        <w:t xml:space="preserve">    model="TheBloke/Llama-2-7B-AWQ",</w:t>
      </w:r>
    </w:p>
    <w:p>
      <w:r>
        <w:t xml:space="preserve">    quantization="awq",</w:t>
      </w:r>
    </w:p>
    <w:p>
      <w:r>
        <w:t xml:space="preserve">    max_model_len=4096,</w:t>
      </w:r>
    </w:p>
    <w:p>
      <w:r>
        <w:t xml:space="preserve">    trust_remote_code=True</w:t>
      </w:r>
    </w:p>
    <w:p>
      <w:r>
        <w:t>)</w:t>
      </w:r>
    </w:p>
    <w:p/>
    <w:p>
      <w:r>
        <w:t>prompt = "List 5 advantages of quantization:"</w:t>
      </w:r>
    </w:p>
    <w:p>
      <w:r>
        <w:t>sampling_params = SamplingParams(temperature=0.7, max_tokens=100)</w:t>
      </w:r>
    </w:p>
    <w:p>
      <w:r>
        <w:t>output = llm_awq.generate([prompt], sampling_params)[0]</w:t>
      </w:r>
    </w:p>
    <w:p/>
    <w:p>
      <w:r>
        <w:t>print("AWQ Quantized Model (4-bit)")</w:t>
      </w:r>
    </w:p>
    <w:p>
      <w:r>
        <w:t>print(f"Response: {output.outputs[0].text}")</w:t>
      </w:r>
    </w:p>
    <w:p>
      <w:r>
        <w:t>```</w:t>
      </w:r>
    </w:p>
    <w:p/>
    <w:p>
      <w:r>
        <w:t>### Example 2: GPTQ Quantization</w:t>
      </w:r>
    </w:p>
    <w:p/>
    <w:p>
      <w:r>
        <w:t>```python</w:t>
      </w:r>
    </w:p>
    <w:p>
      <w:r>
        <w:t># Load GPTQ quantized model</w:t>
      </w:r>
    </w:p>
    <w:p>
      <w:r>
        <w:t>llm_gptq = LLM(</w:t>
      </w:r>
    </w:p>
    <w:p>
      <w:r>
        <w:t xml:space="preserve">    model="TheBloke/Llama-2-7B-GPTQ",</w:t>
      </w:r>
    </w:p>
    <w:p>
      <w:r>
        <w:t xml:space="preserve">    quantization="gptq",</w:t>
      </w:r>
    </w:p>
    <w:p>
      <w:r>
        <w:t xml:space="preserve">    trust_remote_code=True</w:t>
      </w:r>
    </w:p>
    <w:p>
      <w:r>
        <w:t>)</w:t>
      </w:r>
    </w:p>
    <w:p/>
    <w:p>
      <w:r>
        <w:t>print("GPTQ Quantized Model (4-bit) loaded successfully")</w:t>
      </w:r>
    </w:p>
    <w:p>
      <w:r>
        <w:t>```</w:t>
      </w:r>
    </w:p>
    <w:p/>
    <w:p>
      <w:r>
        <w:t>### When to Use Quantization?</w:t>
      </w:r>
    </w:p>
    <w:p/>
    <w:p>
      <w:r>
        <w:t>✅ **Use quantization when**:</w:t>
      </w:r>
    </w:p>
    <w:p>
      <w:r>
        <w:t>- Limited GPU memory</w:t>
      </w:r>
    </w:p>
    <w:p>
      <w:r>
        <w:t>- Want to serve larger models on smaller GPUs</w:t>
      </w:r>
    </w:p>
    <w:p>
      <w:r>
        <w:t>- Need higher throughput (more concurrent requests)</w:t>
      </w:r>
    </w:p>
    <w:p>
      <w:r>
        <w:t>- Quality loss (2-5%) is acceptable</w:t>
      </w:r>
    </w:p>
    <w:p/>
    <w:p>
      <w:r>
        <w:t>❌ **Avoid quantization when**:</w:t>
      </w:r>
    </w:p>
    <w:p>
      <w:r>
        <w:t>- Maximum quality is critical</w:t>
      </w:r>
    </w:p>
    <w:p>
      <w:r>
        <w:t>- Plenty of GPU memory available</w:t>
      </w:r>
    </w:p>
    <w:p>
      <w:r>
        <w:t>- Running benchmarks or research</w:t>
      </w:r>
    </w:p>
    <w:p/>
    <w:p>
      <w:r>
        <w:t>---</w:t>
      </w:r>
    </w:p>
    <w:p/>
    <w:p>
      <w:r>
        <w:t>## Model Serving: OpenAI-Compatible API Server</w:t>
      </w:r>
    </w:p>
    <w:p/>
    <w:p>
      <w:r>
        <w:t>vLLM provides a production-ready API server compatible with OpenAI's API format.</w:t>
      </w:r>
    </w:p>
    <w:p/>
    <w:p>
      <w:r>
        <w:t>### Starting the API Server (Command Line)</w:t>
      </w:r>
    </w:p>
    <w:p/>
    <w:p>
      <w:r>
        <w:t>Open a terminal and run:</w:t>
      </w:r>
    </w:p>
    <w:p/>
    <w:p>
      <w:r>
        <w:t>```bash</w:t>
      </w:r>
    </w:p>
    <w:p>
      <w:r>
        <w:t># Basic server</w:t>
      </w:r>
    </w:p>
    <w:p>
      <w:r>
        <w:t>python -m vllm.entrypoints.openai.api_server \</w:t>
      </w:r>
    </w:p>
    <w:p>
      <w:r>
        <w:t xml:space="preserve">    --model meta-llama/Llama-2-7b-hf \</w:t>
      </w:r>
    </w:p>
    <w:p>
      <w:r>
        <w:t xml:space="preserve">    --port 8000</w:t>
      </w:r>
    </w:p>
    <w:p/>
    <w:p>
      <w:r>
        <w:t># Advanced configuration</w:t>
      </w:r>
    </w:p>
    <w:p>
      <w:r>
        <w:t>python -m vllm.entrypoints.openai.api_server \</w:t>
      </w:r>
    </w:p>
    <w:p>
      <w:r>
        <w:t xml:space="preserve">    --model meta-llama/Llama-2-7b-hf \</w:t>
      </w:r>
    </w:p>
    <w:p>
      <w:r>
        <w:t xml:space="preserve">    --host 0.0.0.0 \</w:t>
      </w:r>
    </w:p>
    <w:p>
      <w:r>
        <w:t xml:space="preserve">    --port 8000 \</w:t>
      </w:r>
    </w:p>
    <w:p>
      <w:r>
        <w:t xml:space="preserve">    --tensor-parallel-size 2 \</w:t>
      </w:r>
    </w:p>
    <w:p>
      <w:r>
        <w:t xml:space="preserve">    --max-model-len 4096 \</w:t>
      </w:r>
    </w:p>
    <w:p>
      <w:r>
        <w:t xml:space="preserve">    --gpu-memory-utilization 0.9 \</w:t>
      </w:r>
    </w:p>
    <w:p>
      <w:r>
        <w:t xml:space="preserve">    --trust-remote-code</w:t>
      </w:r>
    </w:p>
    <w:p/>
    <w:p>
      <w:r>
        <w:t># With quantization</w:t>
      </w:r>
    </w:p>
    <w:p>
      <w:r>
        <w:t>python -m vllm.entrypoints.openai.api_server \</w:t>
      </w:r>
    </w:p>
    <w:p>
      <w:r>
        <w:t xml:space="preserve">    --model TheBloke/Llama-2-7B-AWQ \</w:t>
      </w:r>
    </w:p>
    <w:p>
      <w:r>
        <w:t xml:space="preserve">    --quantization awq \</w:t>
      </w:r>
    </w:p>
    <w:p>
      <w:r>
        <w:t xml:space="preserve">    --port 8000</w:t>
      </w:r>
    </w:p>
    <w:p>
      <w:r>
        <w:t>```</w:t>
      </w:r>
    </w:p>
    <w:p/>
    <w:p>
      <w:r>
        <w:t>### Server Configuration Options</w:t>
      </w:r>
    </w:p>
    <w:p/>
    <w:p>
      <w:r>
        <w:t>```bash</w:t>
      </w:r>
    </w:p>
    <w:p>
      <w:r>
        <w:t># Core Options</w:t>
      </w:r>
    </w:p>
    <w:p>
      <w:r>
        <w:t>--model MODEL_NAME              # Model to serve</w:t>
      </w:r>
    </w:p>
    <w:p>
      <w:r>
        <w:t>--host HOST                     # Server host (default: localhost)</w:t>
      </w:r>
    </w:p>
    <w:p>
      <w:r>
        <w:t>--port PORT                     # Server port (default: 8000)</w:t>
      </w:r>
    </w:p>
    <w:p/>
    <w:p>
      <w:r>
        <w:t># GPU Configuration</w:t>
      </w:r>
    </w:p>
    <w:p>
      <w:r>
        <w:t>--tensor-parallel-size N        # Number of GPUs</w:t>
      </w:r>
    </w:p>
    <w:p>
      <w:r>
        <w:t>--gpu-memory-utilization FRAC  # GPU memory fraction (0.0-1.0)</w:t>
      </w:r>
    </w:p>
    <w:p/>
    <w:p>
      <w:r>
        <w:t># Model Configuration</w:t>
      </w:r>
    </w:p>
    <w:p>
      <w:r>
        <w:t>--max-model-len LENGTH          # Max sequence length</w:t>
      </w:r>
    </w:p>
    <w:p>
      <w:r>
        <w:t>--max-num-seqs N               # Max concurrent sequences</w:t>
      </w:r>
    </w:p>
    <w:p>
      <w:r>
        <w:t>--quantization METHOD          # awq, gptq, squeezellm</w:t>
      </w:r>
    </w:p>
    <w:p/>
    <w:p>
      <w:r>
        <w:t># API Configuration</w:t>
      </w:r>
    </w:p>
    <w:p>
      <w:r>
        <w:t>--api-key KEY                   # API key for authentication</w:t>
      </w:r>
    </w:p>
    <w:p>
      <w:r>
        <w:t>--served-model-name NAME       # Model name in API responses</w:t>
      </w:r>
    </w:p>
    <w:p>
      <w:r>
        <w:t>--chat-template PATH           # Custom chat template</w:t>
      </w:r>
    </w:p>
    <w:p/>
    <w:p>
      <w:r>
        <w:t># Logging</w:t>
      </w:r>
    </w:p>
    <w:p>
      <w:r>
        <w:t>--log-level LEVEL              # debug, info, warning, error</w:t>
      </w:r>
    </w:p>
    <w:p>
      <w:r>
        <w:t>```</w:t>
      </w:r>
    </w:p>
    <w:p/>
    <w:p>
      <w:r>
        <w:t>### Using the API Server from Python</w:t>
      </w:r>
    </w:p>
    <w:p/>
    <w:p>
      <w:r>
        <w:t>Once the server is running, you can use it with the OpenAI Python client.</w:t>
      </w:r>
    </w:p>
    <w:p/>
    <w:p>
      <w:r>
        <w:t>```python</w:t>
      </w:r>
    </w:p>
    <w:p>
      <w:r>
        <w:t># Install OpenAI client if needed</w:t>
      </w:r>
    </w:p>
    <w:p>
      <w:r>
        <w:t># !pip install openai</w:t>
      </w:r>
    </w:p>
    <w:p/>
    <w:p>
      <w:r>
        <w:t>from openai import OpenAI</w:t>
      </w:r>
    </w:p>
    <w:p/>
    <w:p>
      <w:r>
        <w:t># Initialize client pointing to vLLM server</w:t>
      </w:r>
    </w:p>
    <w:p>
      <w:r>
        <w:t>client = OpenAI(</w:t>
      </w:r>
    </w:p>
    <w:p>
      <w:r>
        <w:t xml:space="preserve">    base_url="http://localhost:8000/v1",  # vLLM server address</w:t>
      </w:r>
    </w:p>
    <w:p>
      <w:r>
        <w:t xml:space="preserve">    api_key="dummy-key"  # vLLM doesn't require real key by default</w:t>
      </w:r>
    </w:p>
    <w:p>
      <w:r>
        <w:t>)</w:t>
      </w:r>
    </w:p>
    <w:p/>
    <w:p>
      <w:r>
        <w:t># Completion API (text generation)</w:t>
      </w:r>
    </w:p>
    <w:p>
      <w:r>
        <w:t>response = client.completions.create(</w:t>
      </w:r>
    </w:p>
    <w:p>
      <w:r>
        <w:t xml:space="preserve">    model="meta-llama/Llama-2-7b-hf",</w:t>
      </w:r>
    </w:p>
    <w:p>
      <w:r>
        <w:t xml:space="preserve">    prompt="The capital of France is",</w:t>
      </w:r>
    </w:p>
    <w:p>
      <w:r>
        <w:t xml:space="preserve">    max_tokens=50,</w:t>
      </w:r>
    </w:p>
    <w:p>
      <w:r>
        <w:t xml:space="preserve">    temperature=0.7</w:t>
      </w:r>
    </w:p>
    <w:p>
      <w:r>
        <w:t>)</w:t>
      </w:r>
    </w:p>
    <w:p/>
    <w:p>
      <w:r>
        <w:t>print("Completion API Response:")</w:t>
      </w:r>
    </w:p>
    <w:p>
      <w:r>
        <w:t>print(response.choices[0].text)</w:t>
      </w:r>
    </w:p>
    <w:p>
      <w:r>
        <w:t>```</w:t>
      </w:r>
    </w:p>
    <w:p/>
    <w:p>
      <w:r>
        <w:t>```python</w:t>
      </w:r>
    </w:p>
    <w:p>
      <w:r>
        <w:t># Chat Completion API (conversational)</w:t>
      </w:r>
    </w:p>
    <w:p>
      <w:r>
        <w:t>response = client.chat.completions.create(</w:t>
      </w:r>
    </w:p>
    <w:p>
      <w:r>
        <w:t xml:space="preserve">    model="meta-llama/Llama-2-7b-hf",</w:t>
      </w:r>
    </w:p>
    <w:p>
      <w:r>
        <w:t xml:space="preserve">    messages=[</w:t>
      </w:r>
    </w:p>
    <w:p>
      <w:r>
        <w:t xml:space="preserve">        {"role": "system", "content": "You are a helpful assistant."},</w:t>
      </w:r>
    </w:p>
    <w:p>
      <w:r>
        <w:t xml:space="preserve">        {"role": "user", "content": "What is machine learning?"}</w:t>
      </w:r>
    </w:p>
    <w:p>
      <w:r>
        <w:t xml:space="preserve">    ],</w:t>
      </w:r>
    </w:p>
    <w:p>
      <w:r>
        <w:t xml:space="preserve">    max_tokens=100,</w:t>
      </w:r>
    </w:p>
    <w:p>
      <w:r>
        <w:t xml:space="preserve">    temperature=0.7</w:t>
      </w:r>
    </w:p>
    <w:p>
      <w:r>
        <w:t>)</w:t>
      </w:r>
    </w:p>
    <w:p/>
    <w:p>
      <w:r>
        <w:t>print("Chat Completion API Response:")</w:t>
      </w:r>
    </w:p>
    <w:p>
      <w:r>
        <w:t>print(response.choices[0].message.content)</w:t>
      </w:r>
    </w:p>
    <w:p>
      <w:r>
        <w:t>```</w:t>
      </w:r>
    </w:p>
    <w:p/>
    <w:p>
      <w:r>
        <w:t>### Streaming Responses</w:t>
      </w:r>
    </w:p>
    <w:p/>
    <w:p>
      <w:r>
        <w:t>Get tokens as they're generated for better user experience.</w:t>
      </w:r>
    </w:p>
    <w:p/>
    <w:p>
      <w:r>
        <w:t>```python</w:t>
      </w:r>
    </w:p>
    <w:p>
      <w:r>
        <w:t># Streaming completion</w:t>
      </w:r>
    </w:p>
    <w:p>
      <w:r>
        <w:t>stream = client.completions.create(</w:t>
      </w:r>
    </w:p>
    <w:p>
      <w:r>
        <w:t xml:space="preserve">    model="meta-llama/Llama-2-7b-hf",</w:t>
      </w:r>
    </w:p>
    <w:p>
      <w:r>
        <w:t xml:space="preserve">    prompt="Write a short poem about AI:",</w:t>
      </w:r>
    </w:p>
    <w:p>
      <w:r>
        <w:t xml:space="preserve">    max_tokens=100,</w:t>
      </w:r>
    </w:p>
    <w:p>
      <w:r>
        <w:t xml:space="preserve">    temperature=0.8,</w:t>
      </w:r>
    </w:p>
    <w:p>
      <w:r>
        <w:t xml:space="preserve">    stream=True  # Enable streaming</w:t>
      </w:r>
    </w:p>
    <w:p>
      <w:r>
        <w:t>)</w:t>
      </w:r>
    </w:p>
    <w:p/>
    <w:p>
      <w:r>
        <w:t>print("Streaming response:")</w:t>
      </w:r>
    </w:p>
    <w:p>
      <w:r>
        <w:t>for chunk in stream:</w:t>
      </w:r>
    </w:p>
    <w:p>
      <w:r>
        <w:t xml:space="preserve">    if chunk.choices[0].text:</w:t>
      </w:r>
    </w:p>
    <w:p>
      <w:r>
        <w:t xml:space="preserve">        print(chunk.choices[0].text, end='', flush=True)</w:t>
      </w:r>
    </w:p>
    <w:p>
      <w:r>
        <w:t>print()  # New line at end</w:t>
      </w:r>
    </w:p>
    <w:p>
      <w:r>
        <w:t>```</w:t>
      </w:r>
    </w:p>
    <w:p/>
    <w:p>
      <w:r>
        <w:t>---</w:t>
      </w:r>
    </w:p>
    <w:p/>
    <w:p>
      <w:r>
        <w:t>## Multi-GPU Deployment</w:t>
      </w:r>
    </w:p>
    <w:p/>
    <w:p>
      <w:r>
        <w:t>Deploy large models across multiple GPUs using tensor parallelism.</w:t>
      </w:r>
    </w:p>
    <w:p/>
    <w:p>
      <w:r>
        <w:t>### Tensor Parallelism Explained</w:t>
      </w:r>
    </w:p>
    <w:p/>
    <w:p>
      <w:r>
        <w:t>**Tensor Parallelism** splits each layer of the model across multiple GPUs:</w:t>
      </w:r>
    </w:p>
    <w:p/>
    <w:p>
      <w:r>
        <w:t>```</w:t>
      </w:r>
    </w:p>
    <w:p>
      <w:r>
        <w:t>Single GPU:</w:t>
      </w:r>
    </w:p>
    <w:p>
      <w:r>
        <w:t>GPU 1: [Full Model - 70B params]</w:t>
      </w:r>
    </w:p>
    <w:p>
      <w:r>
        <w:t>❌ Won't fit in memory!</w:t>
      </w:r>
    </w:p>
    <w:p/>
    <w:p>
      <w:r>
        <w:t>Tensor Parallelism (4 GPUs):</w:t>
      </w:r>
    </w:p>
    <w:p>
      <w:r>
        <w:t>GPU 1: [1/4 of each layer]</w:t>
      </w:r>
    </w:p>
    <w:p>
      <w:r>
        <w:t>GPU 2: [1/4 of each layer]</w:t>
      </w:r>
    </w:p>
    <w:p>
      <w:r>
        <w:t>GPU 3: [1/4 of each layer]</w:t>
      </w:r>
    </w:p>
    <w:p>
      <w:r>
        <w:t>GPU 4: [1/4 of each layer]</w:t>
      </w:r>
    </w:p>
    <w:p>
      <w:r>
        <w:t>✅ Each GPU handles 17.5B params</w:t>
      </w:r>
    </w:p>
    <w:p>
      <w:r>
        <w:t>```</w:t>
      </w:r>
    </w:p>
    <w:p/>
    <w:p>
      <w:r>
        <w:t>**When to use**:</w:t>
      </w:r>
    </w:p>
    <w:p>
      <w:r>
        <w:t>- Model doesn't fit on single GPU</w:t>
      </w:r>
    </w:p>
    <w:p>
      <w:r>
        <w:t>- All GPUs must be on same machine</w:t>
      </w:r>
    </w:p>
    <w:p>
      <w:r>
        <w:t>- Fast inter-GPU communication (NVLink preferred)</w:t>
      </w:r>
    </w:p>
    <w:p/>
    <w:p>
      <w:r>
        <w:t>```python</w:t>
      </w:r>
    </w:p>
    <w:p>
      <w:r>
        <w:t># Example: Load 70B model on 4 GPUs</w:t>
      </w:r>
    </w:p>
    <w:p>
      <w:r>
        <w:t>llm_large = LLM(</w:t>
      </w:r>
    </w:p>
    <w:p>
      <w:r>
        <w:t xml:space="preserve">    model="meta-llama/Llama-2-70b-hf",</w:t>
      </w:r>
    </w:p>
    <w:p>
      <w:r>
        <w:t xml:space="preserve">    tensor_parallel_size=4,  # Use 4 GPUs</w:t>
      </w:r>
    </w:p>
    <w:p>
      <w:r>
        <w:t xml:space="preserve">    max_model_len=4096,</w:t>
      </w:r>
    </w:p>
    <w:p>
      <w:r>
        <w:t xml:space="preserve">    trust_remote_code=True</w:t>
      </w:r>
    </w:p>
    <w:p>
      <w:r>
        <w:t>)</w:t>
      </w:r>
    </w:p>
    <w:p/>
    <w:p>
      <w:r>
        <w:t>print("70B model loaded across 4 GPUs")</w:t>
      </w:r>
    </w:p>
    <w:p>
      <w:r>
        <w:t>print("Each GPU handles ~17.5B parameters")</w:t>
      </w:r>
    </w:p>
    <w:p>
      <w:r>
        <w:t>```</w:t>
      </w:r>
    </w:p>
    <w:p/>
    <w:p>
      <w:r>
        <w:t>### GPU Memory Requirements</w:t>
      </w:r>
    </w:p>
    <w:p/>
    <w:p>
      <w:r>
        <w:t>Estimate GPU memory needed for your model:</w:t>
      </w:r>
    </w:p>
    <w:p/>
    <w:p>
      <w:r>
        <w:t>```python</w:t>
      </w:r>
    </w:p>
    <w:p>
      <w:r>
        <w:t># Formula:</w:t>
      </w:r>
    </w:p>
    <w:p>
      <w:r>
        <w:t># Memory (GB) = (Parameters × Bytes_per_param × 1.2) / GPUs</w:t>
      </w:r>
    </w:p>
    <w:p/>
    <w:p>
      <w:r>
        <w:t># Examples (FP16):</w:t>
      </w:r>
    </w:p>
    <w:p>
      <w:r>
        <w:t># 7B model:  14GB (1 GPU)</w:t>
      </w:r>
    </w:p>
    <w:p>
      <w:r>
        <w:t># 13B model: 26GB (1-2 GPUs)</w:t>
      </w:r>
    </w:p>
    <w:p>
      <w:r>
        <w:t># 70B model: 140GB (4-8 GPUs)</w:t>
      </w:r>
    </w:p>
    <w:p/>
    <w:p>
      <w:r>
        <w:t># With AWQ quantization (4-bit):</w:t>
      </w:r>
    </w:p>
    <w:p>
      <w:r>
        <w:t># 7B model:  4GB (1 GPU)</w:t>
      </w:r>
    </w:p>
    <w:p>
      <w:r>
        <w:t># 13B model: 7GB (1 GPU)</w:t>
      </w:r>
    </w:p>
    <w:p>
      <w:r>
        <w:t># 70B model: 35GB (2-4 GPUs)</w:t>
      </w:r>
    </w:p>
    <w:p>
      <w:r>
        <w:t>```</w:t>
      </w:r>
    </w:p>
    <w:p/>
    <w:p>
      <w:r>
        <w:t>---</w:t>
      </w:r>
    </w:p>
    <w:p/>
    <w:p>
      <w:r>
        <w:t>## Model-Specific Prompt Formats</w:t>
      </w:r>
    </w:p>
    <w:p/>
    <w:p>
      <w:r>
        <w:t>Different models expect different prompt formats, especially for instruct/chat models.</w:t>
      </w:r>
    </w:p>
    <w:p/>
    <w:p>
      <w:r>
        <w:t>### LLaMA 2 Chat Format</w:t>
      </w:r>
    </w:p>
    <w:p/>
    <w:p>
      <w:r>
        <w:t>```python</w:t>
      </w:r>
    </w:p>
    <w:p>
      <w:r>
        <w:t># LLaMA 2 Chat expects specific format</w:t>
      </w:r>
    </w:p>
    <w:p>
      <w:r>
        <w:t>llm = LLM(model="meta-llama/Llama-2-7b-chat-hf")</w:t>
      </w:r>
    </w:p>
    <w:p/>
    <w:p>
      <w:r>
        <w:t># System + User prompt format</w:t>
      </w:r>
    </w:p>
    <w:p>
      <w:r>
        <w:t>prompt = """&lt;s&gt;[INST] &lt;&lt;SYS&gt;&gt;</w:t>
      </w:r>
    </w:p>
    <w:p>
      <w:r>
        <w:t>You are a helpful, respectful and honest assistant.</w:t>
      </w:r>
    </w:p>
    <w:p>
      <w:r>
        <w:t>&lt;&lt;/SYS&gt;&gt;</w:t>
      </w:r>
    </w:p>
    <w:p/>
    <w:p>
      <w:r>
        <w:t>What is the capital of France? [/INST]"""</w:t>
      </w:r>
    </w:p>
    <w:p/>
    <w:p>
      <w:r>
        <w:t>sampling_params = SamplingParams(temperature=0.1, max_tokens=50)</w:t>
      </w:r>
    </w:p>
    <w:p>
      <w:r>
        <w:t>output = llm.generate([prompt], sampling_params)[0]</w:t>
      </w:r>
    </w:p>
    <w:p>
      <w:r>
        <w:t>print(output.outputs[0].text)</w:t>
      </w:r>
    </w:p>
    <w:p>
      <w:r>
        <w:t>```</w:t>
      </w:r>
    </w:p>
    <w:p/>
    <w:p>
      <w:r>
        <w:t>### Mistral Instruct Format</w:t>
      </w:r>
    </w:p>
    <w:p/>
    <w:p>
      <w:r>
        <w:t>```python</w:t>
      </w:r>
    </w:p>
    <w:p>
      <w:r>
        <w:t># Mistral Instruct format</w:t>
      </w:r>
    </w:p>
    <w:p>
      <w:r>
        <w:t>llm = LLM(model="mistralai/Mistral-7B-Instruct-v0.3")</w:t>
      </w:r>
    </w:p>
    <w:p/>
    <w:p>
      <w:r>
        <w:t>prompt = "[INST] Explain quantum computing in simple terms [/INST]"</w:t>
      </w:r>
    </w:p>
    <w:p/>
    <w:p>
      <w:r>
        <w:t>sampling_params = SamplingParams(temperature=0.7, max_tokens=100)</w:t>
      </w:r>
    </w:p>
    <w:p>
      <w:r>
        <w:t>output = llm.generate([prompt], sampling_params)[0]</w:t>
      </w:r>
    </w:p>
    <w:p>
      <w:r>
        <w:t>print(output.outputs[0].text)</w:t>
      </w:r>
    </w:p>
    <w:p>
      <w:r>
        <w:t>```</w:t>
      </w:r>
    </w:p>
    <w:p/>
    <w:p>
      <w:r>
        <w:t>### Using Chat Templates (Recommended)</w:t>
      </w:r>
    </w:p>
    <w:p/>
    <w:p>
      <w:r>
        <w:t>vLLM supports automatic chat template formatting.</w:t>
      </w:r>
    </w:p>
    <w:p/>
    <w:p>
      <w:r>
        <w:t>```python</w:t>
      </w:r>
    </w:p>
    <w:p>
      <w:r>
        <w:t># When using the API server, messages are automatically formatted</w:t>
      </w:r>
    </w:p>
    <w:p>
      <w:r>
        <w:t># No need to manually format prompts!</w:t>
      </w:r>
    </w:p>
    <w:p/>
    <w:p>
      <w:r>
        <w:t>client = OpenAI(base_url="http://localhost:8000/v1", api_key="dummy")</w:t>
      </w:r>
    </w:p>
    <w:p/>
    <w:p>
      <w:r>
        <w:t>response = client.chat.completions.create(</w:t>
      </w:r>
    </w:p>
    <w:p>
      <w:r>
        <w:t xml:space="preserve">    model="mistralai/Mistral-7B-Instruct-v0.3",</w:t>
      </w:r>
    </w:p>
    <w:p>
      <w:r>
        <w:t xml:space="preserve">    messages=[</w:t>
      </w:r>
    </w:p>
    <w:p>
      <w:r>
        <w:t xml:space="preserve">        {"role": "user", "content": "What is AI?"}</w:t>
      </w:r>
    </w:p>
    <w:p>
      <w:r>
        <w:t xml:space="preserve">    ]</w:t>
      </w:r>
    </w:p>
    <w:p>
      <w:r>
        <w:t>)</w:t>
      </w:r>
    </w:p>
    <w:p>
      <w:r>
        <w:t># vLLM automatically applies correct format: [INST] What is AI? [/INST]</w:t>
      </w:r>
    </w:p>
    <w:p>
      <w:r>
        <w:t>```</w:t>
      </w:r>
    </w:p>
    <w:p/>
    <w:p>
      <w:r>
        <w:t>---</w:t>
      </w:r>
    </w:p>
    <w:p/>
    <w:p>
      <w:r>
        <w:t>## Monitoring and Debugging</w:t>
      </w:r>
    </w:p>
    <w:p/>
    <w:p>
      <w:r>
        <w:t>Tools to monitor your vLLM deployment.</w:t>
      </w:r>
    </w:p>
    <w:p/>
    <w:p>
      <w:r>
        <w:t>```python</w:t>
      </w:r>
    </w:p>
    <w:p>
      <w:r>
        <w:t>import torch</w:t>
      </w:r>
    </w:p>
    <w:p/>
    <w:p>
      <w:r>
        <w:t># Check GPU memory usage</w:t>
      </w:r>
    </w:p>
    <w:p>
      <w:r>
        <w:t>if torch.cuda.is_available():</w:t>
      </w:r>
    </w:p>
    <w:p>
      <w:r>
        <w:t xml:space="preserve">    for i in range(torch.cuda.device_count()):</w:t>
      </w:r>
    </w:p>
    <w:p>
      <w:r>
        <w:t xml:space="preserve">        print(f"\nGPU {i}: {torch.cuda.get_device_name(i)}")</w:t>
      </w:r>
    </w:p>
    <w:p>
      <w:r>
        <w:t xml:space="preserve">        print(f"  Total memory: {torch.cuda.get_device_properties(i).total_memory / 1e9:.2f} GB")</w:t>
      </w:r>
    </w:p>
    <w:p>
      <w:r>
        <w:t xml:space="preserve">        print(f"  Allocated: {torch.cuda.memory_allocated(i) / 1e9:.2f} GB")</w:t>
      </w:r>
    </w:p>
    <w:p>
      <w:r>
        <w:t xml:space="preserve">        print(f"  Reserved: {torch.cuda.memory_reserved(i) / 1e9:.2f} GB")</w:t>
      </w:r>
    </w:p>
    <w:p>
      <w:r>
        <w:t xml:space="preserve">        print(f"  Free: {(torch.cuda.get_device_properties(i).total_memory - torch.cuda.memory_reserved(i)) / 1e9:.2f} GB")</w:t>
      </w:r>
    </w:p>
    <w:p>
      <w:r>
        <w:t>```</w:t>
      </w:r>
    </w:p>
    <w:p/>
    <w:p>
      <w:r>
        <w:t>```python</w:t>
      </w:r>
    </w:p>
    <w:p>
      <w:r>
        <w:t># Check vLLM version and configuration</w:t>
      </w:r>
    </w:p>
    <w:p>
      <w:r>
        <w:t>import vllm</w:t>
      </w:r>
    </w:p>
    <w:p>
      <w:r>
        <w:t>print(f"vLLM version: {vllm.__version__}")</w:t>
      </w:r>
    </w:p>
    <w:p>
      <w:r>
        <w:t>print(f"CUDA available: {torch.cuda.is_available()}")</w:t>
      </w:r>
    </w:p>
    <w:p>
      <w:r>
        <w:t>print(f"CUDA version: {torch.version.cuda}")</w:t>
      </w:r>
    </w:p>
    <w:p>
      <w:r>
        <w:t>print(f"PyTorch version: {torch.__version__}")</w:t>
      </w:r>
    </w:p>
    <w:p>
      <w:r>
        <w:t>```</w:t>
      </w:r>
    </w:p>
    <w:p/>
    <w:p>
      <w:r>
        <w:t>---</w:t>
      </w:r>
    </w:p>
    <w:p/>
    <w:p>
      <w:r>
        <w:t>## Best Practices for Model Serving</w:t>
      </w:r>
    </w:p>
    <w:p/>
    <w:p>
      <w:r>
        <w:t>### 1. Choose the Right Model Size</w:t>
      </w:r>
    </w:p>
    <w:p>
      <w:r>
        <w:t>```python</w:t>
      </w:r>
    </w:p>
    <w:p>
      <w:r>
        <w:t># GPU Memory Guide:</w:t>
      </w:r>
    </w:p>
    <w:p>
      <w:r>
        <w:t># 8-10 GB  → 7B models (or 13B quantized)</w:t>
      </w:r>
    </w:p>
    <w:p>
      <w:r>
        <w:t># 16-24 GB → 13B models (or 30B quantized)</w:t>
      </w:r>
    </w:p>
    <w:p>
      <w:r>
        <w:t># 40-48 GB → 30-34B models (or 70B quantized)</w:t>
      </w:r>
    </w:p>
    <w:p>
      <w:r>
        <w:t># 80+ GB   → 70B+ models</w:t>
      </w:r>
    </w:p>
    <w:p>
      <w:r>
        <w:t>```</w:t>
      </w:r>
    </w:p>
    <w:p/>
    <w:p>
      <w:r>
        <w:t>### 2. Optimize for Your Use Case</w:t>
      </w:r>
    </w:p>
    <w:p>
      <w:r>
        <w:t>```python</w:t>
      </w:r>
    </w:p>
    <w:p>
      <w:r>
        <w:t># High throughput (many users):</w:t>
      </w:r>
    </w:p>
    <w:p>
      <w:r>
        <w:t>LLM(</w:t>
      </w:r>
    </w:p>
    <w:p>
      <w:r>
        <w:t xml:space="preserve">    model="...",</w:t>
      </w:r>
    </w:p>
    <w:p>
      <w:r>
        <w:t xml:space="preserve">    max_num_seqs=512,</w:t>
      </w:r>
    </w:p>
    <w:p>
      <w:r>
        <w:t xml:space="preserve">    max_model_len=2048,</w:t>
      </w:r>
    </w:p>
    <w:p>
      <w:r>
        <w:t xml:space="preserve">    gpu_memory_utilization=0.95</w:t>
      </w:r>
    </w:p>
    <w:p>
      <w:r>
        <w:t>)</w:t>
      </w:r>
    </w:p>
    <w:p/>
    <w:p>
      <w:r>
        <w:t># Low latency (fast response):</w:t>
      </w:r>
    </w:p>
    <w:p>
      <w:r>
        <w:t>LLM(</w:t>
      </w:r>
    </w:p>
    <w:p>
      <w:r>
        <w:t xml:space="preserve">    model="...",</w:t>
      </w:r>
    </w:p>
    <w:p>
      <w:r>
        <w:t xml:space="preserve">    max_num_seqs=32,</w:t>
      </w:r>
    </w:p>
    <w:p>
      <w:r>
        <w:t xml:space="preserve">    max_model_len=2048,</w:t>
      </w:r>
    </w:p>
    <w:p>
      <w:r>
        <w:t xml:space="preserve">    gpu_memory_utilization=0.85</w:t>
      </w:r>
    </w:p>
    <w:p>
      <w:r>
        <w:t>)</w:t>
      </w:r>
    </w:p>
    <w:p/>
    <w:p>
      <w:r>
        <w:t># Long context (documents):</w:t>
      </w:r>
    </w:p>
    <w:p>
      <w:r>
        <w:t>LLM(</w:t>
      </w:r>
    </w:p>
    <w:p>
      <w:r>
        <w:t xml:space="preserve">    model="...",</w:t>
      </w:r>
    </w:p>
    <w:p>
      <w:r>
        <w:t xml:space="preserve">    max_num_seqs=64,</w:t>
      </w:r>
    </w:p>
    <w:p>
      <w:r>
        <w:t xml:space="preserve">    max_model_len=8192,</w:t>
      </w:r>
    </w:p>
    <w:p>
      <w:r>
        <w:t xml:space="preserve">    gpu_memory_utilization=0.90</w:t>
      </w:r>
    </w:p>
    <w:p>
      <w:r>
        <w:t>)</w:t>
      </w:r>
    </w:p>
    <w:p>
      <w:r>
        <w:t>```</w:t>
      </w:r>
    </w:p>
    <w:p/>
    <w:p>
      <w:r>
        <w:t>### 3. Use Quantization When Appropriate</w:t>
      </w:r>
    </w:p>
    <w:p>
      <w:r>
        <w:t>- AWQ for best quality (4-bit)</w:t>
      </w:r>
    </w:p>
    <w:p>
      <w:r>
        <w:t>- GPTQ as alternative (4-bit)</w:t>
      </w:r>
    </w:p>
    <w:p>
      <w:r>
        <w:t>- Test quality before production</w:t>
      </w:r>
    </w:p>
    <w:p/>
    <w:p>
      <w:r>
        <w:t>### 4. Monitor Performance</w:t>
      </w:r>
    </w:p>
    <w:p>
      <w:r>
        <w:t>```bash</w:t>
      </w:r>
    </w:p>
    <w:p>
      <w:r>
        <w:t># Watch GPU usage</w:t>
      </w:r>
    </w:p>
    <w:p>
      <w:r>
        <w:t>watch -n 1 nvidia-smi</w:t>
      </w:r>
    </w:p>
    <w:p/>
    <w:p>
      <w:r>
        <w:t># Monitor vLLM logs</w:t>
      </w:r>
    </w:p>
    <w:p>
      <w:r>
        <w:t>python -m vllm.entrypoints.openai.api_server ... --log-level info</w:t>
      </w:r>
    </w:p>
    <w:p>
      <w:r>
        <w:t>```</w:t>
      </w:r>
    </w:p>
    <w:p/>
    <w:p>
      <w:r>
        <w:t>---</w:t>
      </w:r>
    </w:p>
    <w:p/>
    <w:p>
      <w:r>
        <w:t>## Summary</w:t>
      </w:r>
    </w:p>
    <w:p/>
    <w:p>
      <w:r>
        <w:t>In this notebook, you learned:</w:t>
      </w:r>
    </w:p>
    <w:p>
      <w:r>
        <w:t>- ✅ Comprehensive list of supported models (LLaMA, Mistral, Mixtral, etc.)</w:t>
      </w:r>
    </w:p>
    <w:p>
      <w:r>
        <w:t>- ✅ How to load different model architectures</w:t>
      </w:r>
    </w:p>
    <w:p>
      <w:r>
        <w:t>- ✅ Advanced LLM configuration parameters</w:t>
      </w:r>
    </w:p>
    <w:p>
      <w:r>
        <w:t>- ✅ Quantization methods (AWQ, GPTQ) for memory efficiency</w:t>
      </w:r>
    </w:p>
    <w:p>
      <w:r>
        <w:t>- ✅ Setting up OpenAI-compatible API server</w:t>
      </w:r>
    </w:p>
    <w:p>
      <w:r>
        <w:t>- ✅ Multi-GPU deployment with tensor parallelism</w:t>
      </w:r>
    </w:p>
    <w:p>
      <w:r>
        <w:t>- ✅ Model-specific prompt formats</w:t>
      </w:r>
    </w:p>
    <w:p>
      <w:r>
        <w:t>- ✅ Monitoring and debugging tools</w:t>
      </w:r>
    </w:p>
    <w:p>
      <w:r>
        <w:t>- ✅ Best practices for production deployment</w:t>
      </w:r>
    </w:p>
    <w:p/>
    <w:p>
      <w:r>
        <w:t>### Next Steps</w:t>
      </w:r>
    </w:p>
    <w:p>
      <w:r>
        <w:t>Continue to the next notebook to learn about:</w:t>
      </w:r>
    </w:p>
    <w:p>
      <w:r>
        <w:t>- Automatic Prefix Caching (APC)</w:t>
      </w:r>
    </w:p>
    <w:p>
      <w:r>
        <w:t>- How prefix caching works</w:t>
      </w:r>
    </w:p>
    <w:p>
      <w:r>
        <w:t>- Implementation and best practices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8CF8A5-8EFB-4674-A0AA-965717013B2D}"/>
</file>

<file path=customXml/itemProps3.xml><?xml version="1.0" encoding="utf-8"?>
<ds:datastoreItem xmlns:ds="http://schemas.openxmlformats.org/officeDocument/2006/customXml" ds:itemID="{603019E6-853E-4A3E-B70A-B134FB7DAED4}"/>
</file>

<file path=customXml/itemProps4.xml><?xml version="1.0" encoding="utf-8"?>
<ds:datastoreItem xmlns:ds="http://schemas.openxmlformats.org/officeDocument/2006/customXml" ds:itemID="{BA60AC2A-71D6-46C7-BA2F-D891A04327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
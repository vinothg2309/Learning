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Functional Programming in Python — Expert Interview Guide</w:t>
      </w:r>
    </w:p>
    <w:p/>
    <w:p>
      <w:r>
        <w:t>Covers: closures, decorators, generators, `itertools`, `functools`, lazy evaluation, and composition.</w:t>
      </w:r>
    </w:p>
    <w:p/>
    <w:p>
      <w:r>
        <w:t>&gt; **Key insight:** Python is multi-paradigm. Functional tools reduce side effects and improve composability.</w:t>
      </w:r>
    </w:p>
    <w:p/>
    <w:p>
      <w:r>
        <w:t>## 1. First-Class Functions</w:t>
      </w:r>
    </w:p>
    <w:p/>
    <w:p>
      <w:r>
        <w:t>Functions are objects — they can be stored, passed, returned, and compared.</w:t>
      </w:r>
    </w:p>
    <w:p/>
    <w:p>
      <w:r>
        <w:t>```python</w:t>
      </w:r>
    </w:p>
    <w:p>
      <w:r>
        <w:t>def greet(name): return f"Hello, {name}!"</w:t>
      </w:r>
    </w:p>
    <w:p>
      <w:r>
        <w:t>def shout(name): return f"HEY {name.upper()}!"</w:t>
      </w:r>
    </w:p>
    <w:p/>
    <w:p>
      <w:r>
        <w:t># Functions are objects</w:t>
      </w:r>
    </w:p>
    <w:p>
      <w:r>
        <w:t>print(type(greet))</w:t>
      </w:r>
    </w:p>
    <w:p>
      <w:r>
        <w:t>print(greet.__name__)</w:t>
      </w:r>
    </w:p>
    <w:p/>
    <w:p>
      <w:r>
        <w:t># Store in data structures</w:t>
      </w:r>
    </w:p>
    <w:p>
      <w:r>
        <w:t>actions = {"greet": greet, "shout": shout}</w:t>
      </w:r>
    </w:p>
    <w:p>
      <w:r>
        <w:t>print(actions["greet"]("Alice"))</w:t>
      </w:r>
    </w:p>
    <w:p>
      <w:r>
        <w:t>print(actions["shout"]("Alice"))</w:t>
      </w:r>
    </w:p>
    <w:p/>
    <w:p>
      <w:r>
        <w:t># Pass as argument</w:t>
      </w:r>
    </w:p>
    <w:p>
      <w:r>
        <w:t>def apply(fn, value): return fn(value)</w:t>
      </w:r>
    </w:p>
    <w:p>
      <w:r>
        <w:t>print(apply(greet, "Bob"))</w:t>
      </w:r>
    </w:p>
    <w:p>
      <w:r>
        <w:t>print(apply(len, "hello"))</w:t>
      </w:r>
    </w:p>
    <w:p/>
    <w:p>
      <w:r>
        <w:t># Return from function</w:t>
      </w:r>
    </w:p>
    <w:p>
      <w:r>
        <w:t>def make_multiplier(n):</w:t>
      </w:r>
    </w:p>
    <w:p>
      <w:r>
        <w:t xml:space="preserve">    def multiplier(x): return x * n</w:t>
      </w:r>
    </w:p>
    <w:p>
      <w:r>
        <w:t xml:space="preserve">    return multiplier</w:t>
      </w:r>
    </w:p>
    <w:p/>
    <w:p>
      <w:r>
        <w:t>double = make_multiplier(2)</w:t>
      </w:r>
    </w:p>
    <w:p>
      <w:r>
        <w:t>triple = make_multiplier(3)</w:t>
      </w:r>
    </w:p>
    <w:p>
      <w:r>
        <w:t>print(double(5))   # 10</w:t>
      </w:r>
    </w:p>
    <w:p>
      <w:r>
        <w:t>print(triple(5))   # 15</w:t>
      </w:r>
    </w:p>
    <w:p>
      <w:r>
        <w:t>print(double.__name__)  # multiplier</w:t>
      </w:r>
    </w:p>
    <w:p>
      <w:r>
        <w:t>```</w:t>
      </w:r>
    </w:p>
    <w:p/>
    <w:p>
      <w:r>
        <w:t>&gt; **Interview Insight:** Functions expose `__name__`, `__doc__`, `__annotations__`, `__defaults__`, `__code__`, `__globals__`. Use `inspect.signature()` for full introspection.</w:t>
      </w:r>
    </w:p>
    <w:p/>
    <w:p>
      <w:r>
        <w:t>## 2. Closures</w:t>
      </w:r>
    </w:p>
    <w:p/>
    <w:p>
      <w:r>
        <w:t>A closure is a function that **captures variables from its enclosing scope**. The captured variables are stored in `__closure__`.</w:t>
      </w:r>
    </w:p>
    <w:p/>
    <w:p>
      <w:r>
        <w:t>```python</w:t>
      </w:r>
    </w:p>
    <w:p>
      <w:r>
        <w:t>def make_counter(start=0):</w:t>
      </w:r>
    </w:p>
    <w:p>
      <w:r>
        <w:t xml:space="preserve">    count = start  # free variable captured by closure</w:t>
      </w:r>
    </w:p>
    <w:p/>
    <w:p>
      <w:r>
        <w:t xml:space="preserve">    def increment(step=1):</w:t>
      </w:r>
    </w:p>
    <w:p>
      <w:r>
        <w:t xml:space="preserve">        nonlocal count</w:t>
      </w:r>
    </w:p>
    <w:p>
      <w:r>
        <w:t xml:space="preserve">        count += step</w:t>
      </w:r>
    </w:p>
    <w:p>
      <w:r>
        <w:t xml:space="preserve">        return count</w:t>
      </w:r>
    </w:p>
    <w:p/>
    <w:p>
      <w:r>
        <w:t xml:space="preserve">    def reset():</w:t>
      </w:r>
    </w:p>
    <w:p>
      <w:r>
        <w:t xml:space="preserve">        nonlocal count</w:t>
      </w:r>
    </w:p>
    <w:p>
      <w:r>
        <w:t xml:space="preserve">        count = start</w:t>
      </w:r>
    </w:p>
    <w:p/>
    <w:p>
      <w:r>
        <w:t xml:space="preserve">    def get():</w:t>
      </w:r>
    </w:p>
    <w:p>
      <w:r>
        <w:t xml:space="preserve">        return count</w:t>
      </w:r>
    </w:p>
    <w:p/>
    <w:p>
      <w:r>
        <w:t xml:space="preserve">    return increment, reset, get</w:t>
      </w:r>
    </w:p>
    <w:p/>
    <w:p>
      <w:r>
        <w:t>inc, reset, get = make_counter(10)</w:t>
      </w:r>
    </w:p>
    <w:p>
      <w:r>
        <w:t>print(inc())    # 11</w:t>
      </w:r>
    </w:p>
    <w:p>
      <w:r>
        <w:t>print(inc(5))   # 16</w:t>
      </w:r>
    </w:p>
    <w:p>
      <w:r>
        <w:t>print(get())    # 16</w:t>
      </w:r>
    </w:p>
    <w:p>
      <w:r>
        <w:t>reset()</w:t>
      </w:r>
    </w:p>
    <w:p>
      <w:r>
        <w:t>print(get())    # 10</w:t>
      </w:r>
    </w:p>
    <w:p/>
    <w:p>
      <w:r>
        <w:t># Inspect closure</w:t>
      </w:r>
    </w:p>
    <w:p>
      <w:r>
        <w:t>def outer(x):</w:t>
      </w:r>
    </w:p>
    <w:p>
      <w:r>
        <w:t xml:space="preserve">    def inner(y): return x + y</w:t>
      </w:r>
    </w:p>
    <w:p>
      <w:r>
        <w:t xml:space="preserve">    return inner</w:t>
      </w:r>
    </w:p>
    <w:p/>
    <w:p>
      <w:r>
        <w:t>add5 = outer(5)</w:t>
      </w:r>
    </w:p>
    <w:p>
      <w:r>
        <w:t>print(add5.__closure__)                          # (&lt;cell object&gt;,)</w:t>
      </w:r>
    </w:p>
    <w:p>
      <w:r>
        <w:t>print(add5.__closure__[0].cell_contents)         # 5</w:t>
      </w:r>
    </w:p>
    <w:p/>
    <w:p>
      <w:r>
        <w:t># Classic closure gotcha</w:t>
      </w:r>
    </w:p>
    <w:p>
      <w:r>
        <w:t>funcs = [lambda: i for i in range(3)]</w:t>
      </w:r>
    </w:p>
    <w:p>
      <w:r>
        <w:t>print([f() for f in funcs])  # [2, 2, 2] — all capture same 'i'!</w:t>
      </w:r>
    </w:p>
    <w:p/>
    <w:p>
      <w:r>
        <w:t># Fix: capture by default argument</w:t>
      </w:r>
    </w:p>
    <w:p>
      <w:r>
        <w:t>funcs_fixed = [lambda i=i: i for i in range(3)]</w:t>
      </w:r>
    </w:p>
    <w:p>
      <w:r>
        <w:t>print([f() for f in funcs_fixed])  # [0, 1, 2]</w:t>
      </w:r>
    </w:p>
    <w:p>
      <w:r>
        <w:t>```</w:t>
      </w:r>
    </w:p>
    <w:p/>
    <w:p>
      <w:r>
        <w:t>&gt; **Interview Insight:** The `lambda: i` closure gotcha is extremely common. All lambdas capture the **same** `i` variable, not its value at creation time. Fix with `lambda i=i: i` (default arg captures current value).</w:t>
      </w:r>
    </w:p>
    <w:p/>
    <w:p>
      <w:r>
        <w:t>## 3. Decorators</w:t>
      </w:r>
    </w:p>
    <w:p/>
    <w:p>
      <w:r>
        <w:t>A decorator is a callable that takes a function and returns a replacement function.</w:t>
      </w:r>
    </w:p>
    <w:p/>
    <w:p>
      <w:r>
        <w:t>```python</w:t>
      </w:r>
    </w:p>
    <w:p>
      <w:r>
        <w:t>import functools, time</w:t>
      </w:r>
    </w:p>
    <w:p/>
    <w:p>
      <w:r>
        <w:t># Simple decorator</w:t>
      </w:r>
    </w:p>
    <w:p>
      <w:r>
        <w:t>def timer(fn):</w:t>
      </w:r>
    </w:p>
    <w:p>
      <w:r>
        <w:t xml:space="preserve">    @functools.wraps(fn)   # preserves fn.__name__, __doc__, etc.</w:t>
      </w:r>
    </w:p>
    <w:p>
      <w:r>
        <w:t xml:space="preserve">    def wrapper(*args, **kwargs):</w:t>
      </w:r>
    </w:p>
    <w:p>
      <w:r>
        <w:t xml:space="preserve">        start = time.perf_counter()</w:t>
      </w:r>
    </w:p>
    <w:p>
      <w:r>
        <w:t xml:space="preserve">        result = fn(*args, **kwargs)</w:t>
      </w:r>
    </w:p>
    <w:p>
      <w:r>
        <w:t xml:space="preserve">        elapsed = time.perf_counter() - start</w:t>
      </w:r>
    </w:p>
    <w:p>
      <w:r>
        <w:t xml:space="preserve">        print(f"[TIMER] {fn.__name__} took {elapsed:.6f}s")</w:t>
      </w:r>
    </w:p>
    <w:p>
      <w:r>
        <w:t xml:space="preserve">        return result</w:t>
      </w:r>
    </w:p>
    <w:p>
      <w:r>
        <w:t xml:space="preserve">    return wrapper</w:t>
      </w:r>
    </w:p>
    <w:p/>
    <w:p>
      <w:r>
        <w:t>@timer</w:t>
      </w:r>
    </w:p>
    <w:p>
      <w:r>
        <w:t>def slow_sum(n):</w:t>
      </w:r>
    </w:p>
    <w:p>
      <w:r>
        <w:t xml:space="preserve">    return sum(range(n))</w:t>
      </w:r>
    </w:p>
    <w:p/>
    <w:p>
      <w:r>
        <w:t>print(slow_sum(1_000_000))</w:t>
      </w:r>
    </w:p>
    <w:p>
      <w:r>
        <w:t>print(slow_sum.__name__)  # slow_sum (preserved by functools.wraps)</w:t>
      </w:r>
    </w:p>
    <w:p/>
    <w:p>
      <w:r>
        <w:t># Decorator with arguments — factory pattern</w:t>
      </w:r>
    </w:p>
    <w:p>
      <w:r>
        <w:t>def retry(max_attempts=3, delay=0.1):</w:t>
      </w:r>
    </w:p>
    <w:p>
      <w:r>
        <w:t xml:space="preserve">    def decorator(fn):</w:t>
      </w:r>
    </w:p>
    <w:p>
      <w:r>
        <w:t xml:space="preserve">        @functools.wraps(fn)</w:t>
      </w:r>
    </w:p>
    <w:p>
      <w:r>
        <w:t xml:space="preserve">        def wrapper(*args, **kwargs):</w:t>
      </w:r>
    </w:p>
    <w:p>
      <w:r>
        <w:t xml:space="preserve">            for attempt in range(1, max_attempts + 1):</w:t>
      </w:r>
    </w:p>
    <w:p>
      <w:r>
        <w:t xml:space="preserve">                try:</w:t>
      </w:r>
    </w:p>
    <w:p>
      <w:r>
        <w:t xml:space="preserve">                    return fn(*args, **kwargs)</w:t>
      </w:r>
    </w:p>
    <w:p>
      <w:r>
        <w:t xml:space="preserve">                except Exception as e:</w:t>
      </w:r>
    </w:p>
    <w:p>
      <w:r>
        <w:t xml:space="preserve">                    if attempt == max_attempts: raise</w:t>
      </w:r>
    </w:p>
    <w:p>
      <w:r>
        <w:t xml:space="preserve">                    print(f"Attempt {attempt} failed: {e}")</w:t>
      </w:r>
    </w:p>
    <w:p>
      <w:r>
        <w:t xml:space="preserve">                    time.sleep(delay)</w:t>
      </w:r>
    </w:p>
    <w:p>
      <w:r>
        <w:t xml:space="preserve">        return wrapper</w:t>
      </w:r>
    </w:p>
    <w:p>
      <w:r>
        <w:t xml:space="preserve">    return decorator</w:t>
      </w:r>
    </w:p>
    <w:p/>
    <w:p>
      <w:r>
        <w:t>@retry(max_attempts=2)</w:t>
      </w:r>
    </w:p>
    <w:p>
      <w:r>
        <w:t>def flaky(n):</w:t>
      </w:r>
    </w:p>
    <w:p>
      <w:r>
        <w:t xml:space="preserve">    import random</w:t>
      </w:r>
    </w:p>
    <w:p>
      <w:r>
        <w:t xml:space="preserve">    if random.random() &lt; 0.3: raise ValueError("Random error!")</w:t>
      </w:r>
    </w:p>
    <w:p>
      <w:r>
        <w:t xml:space="preserve">    return n * 2</w:t>
      </w:r>
    </w:p>
    <w:p/>
    <w:p>
      <w:r>
        <w:t>print(flaky(5))</w:t>
      </w:r>
    </w:p>
    <w:p/>
    <w:p>
      <w:r>
        <w:t># Stacking decorators (applied bottom-up)</w:t>
      </w:r>
    </w:p>
    <w:p>
      <w:r>
        <w:t>@timer</w:t>
      </w:r>
    </w:p>
    <w:p>
      <w:r>
        <w:t>@retry(max_attempts=2)</w:t>
      </w:r>
    </w:p>
    <w:p>
      <w:r>
        <w:t>def important_task():</w:t>
      </w:r>
    </w:p>
    <w:p>
      <w:r>
        <w:t xml:space="preserve">    return "done"</w:t>
      </w:r>
    </w:p>
    <w:p/>
    <w:p>
      <w:r>
        <w:t>result = important_task()</w:t>
      </w:r>
    </w:p>
    <w:p>
      <w:r>
        <w:t>print(result)</w:t>
      </w:r>
    </w:p>
    <w:p/>
    <w:p>
      <w:r>
        <w:t># Class-based decorator (stateful)</w:t>
      </w:r>
    </w:p>
    <w:p>
      <w:r>
        <w:t>class CallCounter:</w:t>
      </w:r>
    </w:p>
    <w:p>
      <w:r>
        <w:t xml:space="preserve">    def __init__(self, fn):</w:t>
      </w:r>
    </w:p>
    <w:p>
      <w:r>
        <w:t xml:space="preserve">        functools.update_wrapper(self, fn)</w:t>
      </w:r>
    </w:p>
    <w:p>
      <w:r>
        <w:t xml:space="preserve">        self.fn = fn</w:t>
      </w:r>
    </w:p>
    <w:p>
      <w:r>
        <w:t xml:space="preserve">        self.count = 0</w:t>
      </w:r>
    </w:p>
    <w:p/>
    <w:p>
      <w:r>
        <w:t xml:space="preserve">    def __call__(self, *args, **kwargs):</w:t>
      </w:r>
    </w:p>
    <w:p>
      <w:r>
        <w:t xml:space="preserve">        self.count += 1</w:t>
      </w:r>
    </w:p>
    <w:p>
      <w:r>
        <w:t xml:space="preserve">        return self.fn(*args, **kwargs)</w:t>
      </w:r>
    </w:p>
    <w:p/>
    <w:p>
      <w:r>
        <w:t>@CallCounter</w:t>
      </w:r>
    </w:p>
    <w:p>
      <w:r>
        <w:t>def greet(name): return f"Hi {name}"</w:t>
      </w:r>
    </w:p>
    <w:p/>
    <w:p>
      <w:r>
        <w:t>greet("Alice")</w:t>
      </w:r>
    </w:p>
    <w:p>
      <w:r>
        <w:t>greet("Bob")</w:t>
      </w:r>
    </w:p>
    <w:p>
      <w:r>
        <w:t>print(f"greet called {greet.count} times")</w:t>
      </w:r>
    </w:p>
    <w:p>
      <w:r>
        <w:t>```</w:t>
      </w:r>
    </w:p>
    <w:p/>
    <w:p>
      <w:r>
        <w:t>&gt; **Interview Insight:** Always use `@functools.wraps(fn)` in decorators — without it, `fn.__name__`, `fn.__doc__`, and `help()` show the wrapper, not the original function. This breaks debugging and introspection.</w:t>
      </w:r>
    </w:p>
    <w:p/>
    <w:p>
      <w:r>
        <w:t>## 4. Generators: `yield`, `yield from`, `send()`, `throw()`</w:t>
      </w:r>
    </w:p>
    <w:p/>
    <w:p>
      <w:r>
        <w:t>Generators are lazy iterators that produce values one at a time.</w:t>
      </w:r>
    </w:p>
    <w:p/>
    <w:p>
      <w:r>
        <w:t>```python</w:t>
      </w:r>
    </w:p>
    <w:p>
      <w:r>
        <w:t>import sys</w:t>
      </w:r>
    </w:p>
    <w:p/>
    <w:p>
      <w:r>
        <w:t># Basic generator</w:t>
      </w:r>
    </w:p>
    <w:p>
      <w:r>
        <w:t>def fibonacci():</w:t>
      </w:r>
    </w:p>
    <w:p>
      <w:r>
        <w:t xml:space="preserve">    a, b = 0, 1</w:t>
      </w:r>
    </w:p>
    <w:p>
      <w:r>
        <w:t xml:space="preserve">    while True:</w:t>
      </w:r>
    </w:p>
    <w:p>
      <w:r>
        <w:t xml:space="preserve">        yield a</w:t>
      </w:r>
    </w:p>
    <w:p>
      <w:r>
        <w:t xml:space="preserve">        a, b = b, a + b</w:t>
      </w:r>
    </w:p>
    <w:p/>
    <w:p>
      <w:r>
        <w:t>fib = fibonacci()</w:t>
      </w:r>
    </w:p>
    <w:p>
      <w:r>
        <w:t>print([next(fib) for _ in range(10)])</w:t>
      </w:r>
    </w:p>
    <w:p/>
    <w:p>
      <w:r>
        <w:t># Generator is a lazy iterator</w:t>
      </w:r>
    </w:p>
    <w:p>
      <w:r>
        <w:t>def squares(n):</w:t>
      </w:r>
    </w:p>
    <w:p>
      <w:r>
        <w:t xml:space="preserve">    for i in range(n):</w:t>
      </w:r>
    </w:p>
    <w:p>
      <w:r>
        <w:t xml:space="preserve">        yield i ** 2</w:t>
      </w:r>
    </w:p>
    <w:p/>
    <w:p>
      <w:r>
        <w:t>gen = squares(5)</w:t>
      </w:r>
    </w:p>
    <w:p>
      <w:r>
        <w:t>print(type(gen))</w:t>
      </w:r>
    </w:p>
    <w:p>
      <w:r>
        <w:t>print(sys.getsizeof(gen))    # tiny — just the generator frame</w:t>
      </w:r>
    </w:p>
    <w:p>
      <w:r>
        <w:t>for val in gen: print(val, end=" ")</w:t>
      </w:r>
    </w:p>
    <w:p>
      <w:r>
        <w:t>print()</w:t>
      </w:r>
    </w:p>
    <w:p/>
    <w:p>
      <w:r>
        <w:t># yield from — delegate to sub-generator</w:t>
      </w:r>
    </w:p>
    <w:p>
      <w:r>
        <w:t>def chain(*iterables):</w:t>
      </w:r>
    </w:p>
    <w:p>
      <w:r>
        <w:t xml:space="preserve">    for it in iterables:</w:t>
      </w:r>
    </w:p>
    <w:p>
      <w:r>
        <w:t xml:space="preserve">        yield from it</w:t>
      </w:r>
    </w:p>
    <w:p/>
    <w:p>
      <w:r>
        <w:t>print(list(chain([1, 2], [3, 4], [5, 6])))</w:t>
      </w:r>
    </w:p>
    <w:p/>
    <w:p>
      <w:r>
        <w:t># Generator pipeline</w:t>
      </w:r>
    </w:p>
    <w:p>
      <w:r>
        <w:t>def read_data():</w:t>
      </w:r>
    </w:p>
    <w:p>
      <w:r>
        <w:t xml:space="preserve">    for x in range(10): yield x</w:t>
      </w:r>
    </w:p>
    <w:p/>
    <w:p>
      <w:r>
        <w:t>def filter_even(data):</w:t>
      </w:r>
    </w:p>
    <w:p>
      <w:r>
        <w:t xml:space="preserve">    for x in data:</w:t>
      </w:r>
    </w:p>
    <w:p>
      <w:r>
        <w:t xml:space="preserve">        if x % 2 == 0: yield x</w:t>
      </w:r>
    </w:p>
    <w:p/>
    <w:p>
      <w:r>
        <w:t>def square_it(data):</w:t>
      </w:r>
    </w:p>
    <w:p>
      <w:r>
        <w:t xml:space="preserve">    for x in data: yield x ** 2</w:t>
      </w:r>
    </w:p>
    <w:p/>
    <w:p>
      <w:r>
        <w:t>pipeline = square_it(filter_even(read_data()))</w:t>
      </w:r>
    </w:p>
    <w:p>
      <w:r>
        <w:t>print(list(pipeline))  # [0, 4, 16, 36, 64]</w:t>
      </w:r>
    </w:p>
    <w:p/>
    <w:p>
      <w:r>
        <w:t># send() — two-way communication</w:t>
      </w:r>
    </w:p>
    <w:p>
      <w:r>
        <w:t>def accumulator():</w:t>
      </w:r>
    </w:p>
    <w:p>
      <w:r>
        <w:t xml:space="preserve">    total = 0</w:t>
      </w:r>
    </w:p>
    <w:p>
      <w:r>
        <w:t xml:space="preserve">    while True:</w:t>
      </w:r>
    </w:p>
    <w:p>
      <w:r>
        <w:t xml:space="preserve">        value = yield total  # yield current total, receive new value</w:t>
      </w:r>
    </w:p>
    <w:p>
      <w:r>
        <w:t xml:space="preserve">        if value is None: break</w:t>
      </w:r>
    </w:p>
    <w:p>
      <w:r>
        <w:t xml:space="preserve">        total += value</w:t>
      </w:r>
    </w:p>
    <w:p/>
    <w:p>
      <w:r>
        <w:t>acc = accumulator()</w:t>
      </w:r>
    </w:p>
    <w:p>
      <w:r>
        <w:t>next(acc)           # prime the generator (advance to first yield)</w:t>
      </w:r>
    </w:p>
    <w:p>
      <w:r>
        <w:t>acc.send(10)</w:t>
      </w:r>
    </w:p>
    <w:p>
      <w:r>
        <w:t>acc.send(20)</w:t>
      </w:r>
    </w:p>
    <w:p>
      <w:r>
        <w:t>result = acc.send(30)</w:t>
      </w:r>
    </w:p>
    <w:p>
      <w:r>
        <w:t>print(f"Accumulator total: {result}")  # 60</w:t>
      </w:r>
    </w:p>
    <w:p/>
    <w:p>
      <w:r>
        <w:t># Generator as context manager</w:t>
      </w:r>
    </w:p>
    <w:p>
      <w:r>
        <w:t>from contextlib import contextmanager</w:t>
      </w:r>
    </w:p>
    <w:p/>
    <w:p>
      <w:r>
        <w:t>@contextmanager</w:t>
      </w:r>
    </w:p>
    <w:p>
      <w:r>
        <w:t>def managed_resource(name):</w:t>
      </w:r>
    </w:p>
    <w:p>
      <w:r>
        <w:t xml:space="preserve">    print(f"Acquiring {name}")</w:t>
      </w:r>
    </w:p>
    <w:p>
      <w:r>
        <w:t xml:space="preserve">    try:</w:t>
      </w:r>
    </w:p>
    <w:p>
      <w:r>
        <w:t xml:space="preserve">        yield name.upper()</w:t>
      </w:r>
    </w:p>
    <w:p>
      <w:r>
        <w:t xml:space="preserve">    finally:</w:t>
      </w:r>
    </w:p>
    <w:p>
      <w:r>
        <w:t xml:space="preserve">        print(f"Releasing {name}")</w:t>
      </w:r>
    </w:p>
    <w:p/>
    <w:p>
      <w:r>
        <w:t>with managed_resource("database") as res:</w:t>
      </w:r>
    </w:p>
    <w:p>
      <w:r>
        <w:t xml:space="preserve">    print(f"Using: {res}")</w:t>
      </w:r>
    </w:p>
    <w:p>
      <w:r>
        <w:t>```</w:t>
      </w:r>
    </w:p>
    <w:p/>
    <w:p>
      <w:r>
        <w:t>&gt; **Interview Insight:** You must `next(gen)` (or `gen.send(None)`) to advance to the first `yield` before calling `gen.send(value)`. Calling `send(value)` on an un-started generator raises `TypeError`.</w:t>
      </w:r>
    </w:p>
    <w:p/>
    <w:p>
      <w:r>
        <w:t>## 5. `itertools` — Essential Tools</w:t>
      </w:r>
    </w:p>
    <w:p/>
    <w:p>
      <w:r>
        <w:t>```python</w:t>
      </w:r>
    </w:p>
    <w:p>
      <w:r>
        <w:t>import itertools</w:t>
      </w:r>
    </w:p>
    <w:p/>
    <w:p>
      <w:r>
        <w:t># chain — flatten iterables</w:t>
      </w:r>
    </w:p>
    <w:p>
      <w:r>
        <w:t>print(list(itertools.chain([1,2], [3,4], [5])))     # [1,2,3,4,5]</w:t>
      </w:r>
    </w:p>
    <w:p>
      <w:r>
        <w:t>print(list(itertools.chain.from_iterable([[1,2],[3,4]])))  # same</w:t>
      </w:r>
    </w:p>
    <w:p/>
    <w:p>
      <w:r>
        <w:t># islice — lazy slice of iterator</w:t>
      </w:r>
    </w:p>
    <w:p>
      <w:r>
        <w:t>gen = (x**2 for x in range(100))</w:t>
      </w:r>
    </w:p>
    <w:p>
      <w:r>
        <w:t>print(list(itertools.islice(gen, 5)))  # [0,1,4,9,16]</w:t>
      </w:r>
    </w:p>
    <w:p/>
    <w:p>
      <w:r>
        <w:t># count, cycle, repeat</w:t>
      </w:r>
    </w:p>
    <w:p>
      <w:r>
        <w:t>counter = itertools.count(start=10, step=5)</w:t>
      </w:r>
    </w:p>
    <w:p>
      <w:r>
        <w:t>print([next(counter) for _ in range(4)])  # [10,15,20,25]</w:t>
      </w:r>
    </w:p>
    <w:p/>
    <w:p>
      <w:r>
        <w:t>cycler = itertools.cycle(["a","b","c"])</w:t>
      </w:r>
    </w:p>
    <w:p>
      <w:r>
        <w:t>print([next(cycler) for _ in range(7)])   # ['a','b','c','a','b','c','a']</w:t>
      </w:r>
    </w:p>
    <w:p/>
    <w:p>
      <w:r>
        <w:t>print(list(itertools.repeat(42, 3)))      # [42,42,42]</w:t>
      </w:r>
    </w:p>
    <w:p/>
    <w:p>
      <w:r>
        <w:t># product — cartesian product</w:t>
      </w:r>
    </w:p>
    <w:p>
      <w:r>
        <w:t>print(list(itertools.product([1,2], ["a","b"])))</w:t>
      </w:r>
    </w:p>
    <w:p/>
    <w:p>
      <w:r>
        <w:t># permutations / combinations</w:t>
      </w:r>
    </w:p>
    <w:p>
      <w:r>
        <w:t>print(list(itertools.permutations("ABC", 2)))  # ordered pairs</w:t>
      </w:r>
    </w:p>
    <w:p>
      <w:r>
        <w:t>print(list(itertools.combinations("ABC", 2)))  # unordered pairs</w:t>
      </w:r>
    </w:p>
    <w:p/>
    <w:p>
      <w:r>
        <w:t># groupby — consecutive groups (data must be sorted first!)</w:t>
      </w:r>
    </w:p>
    <w:p>
      <w:r>
        <w:t>data = [("apple","fruit"),("banana","fruit"),("carrot","veg"),("daikon","veg")]</w:t>
      </w:r>
    </w:p>
    <w:p>
      <w:r>
        <w:t>for key, group in itertools.groupby(data, key=lambda x: x[1]):</w:t>
      </w:r>
    </w:p>
    <w:p>
      <w:r>
        <w:t xml:space="preserve">    print(f"{key}: {[x[0] for x in group]}")</w:t>
      </w:r>
    </w:p>
    <w:p/>
    <w:p>
      <w:r>
        <w:t># accumulate — running totals</w:t>
      </w:r>
    </w:p>
    <w:p>
      <w:r>
        <w:t>import operator</w:t>
      </w:r>
    </w:p>
    <w:p>
      <w:r>
        <w:t>nums = [1, 2, 3, 4, 5]</w:t>
      </w:r>
    </w:p>
    <w:p>
      <w:r>
        <w:t>print(list(itertools.accumulate(nums)))            # [1,3,6,10,15]</w:t>
      </w:r>
    </w:p>
    <w:p>
      <w:r>
        <w:t>print(list(itertools.accumulate(nums, operator.mul)))  # [1,2,6,24,120]</w:t>
      </w:r>
    </w:p>
    <w:p/>
    <w:p>
      <w:r>
        <w:t># takewhile / dropwhile</w:t>
      </w:r>
    </w:p>
    <w:p>
      <w:r>
        <w:t>print(list(itertools.takewhile(lambda x: x &lt; 5, [1,2,3,4,5,6])))  # [1,2,3,4]</w:t>
      </w:r>
    </w:p>
    <w:p>
      <w:r>
        <w:t>print(list(itertools.dropwhile(lambda x: x &lt; 5, [1,2,3,4,5,6])))  # [5,6]</w:t>
      </w:r>
    </w:p>
    <w:p/>
    <w:p>
      <w:r>
        <w:t># starmap</w:t>
      </w:r>
    </w:p>
    <w:p>
      <w:r>
        <w:t>print(list(itertools.starmap(pow, [(2,3),(3,2),(4,1)])))  # [8,9,4]</w:t>
      </w:r>
    </w:p>
    <w:p>
      <w:r>
        <w:t>```</w:t>
      </w:r>
    </w:p>
    <w:p/>
    <w:p>
      <w:r>
        <w:t>&gt; **Interview Insight:** `groupby` groups **consecutive** equal elements — like Unix `uniq`. Always sort by the key first. Unlike SQL GROUP BY, it won't collect all matching items if they're not adjacent.</w:t>
      </w:r>
    </w:p>
    <w:p/>
    <w:p>
      <w:r>
        <w:t>## 6. `functools` — Higher-Order Function Tools</w:t>
      </w:r>
    </w:p>
    <w:p/>
    <w:p>
      <w:r>
        <w:t>```python</w:t>
      </w:r>
    </w:p>
    <w:p>
      <w:r>
        <w:t>import functools, operator</w:t>
      </w:r>
    </w:p>
    <w:p/>
    <w:p>
      <w:r>
        <w:t># reduce — fold left</w:t>
      </w:r>
    </w:p>
    <w:p>
      <w:r>
        <w:t>print(functools.reduce(operator.add, [1,2,3,4,5]))  # 15</w:t>
      </w:r>
    </w:p>
    <w:p>
      <w:r>
        <w:t>print(functools.reduce(lambda acc, x: acc * x, [1,2,3,4,5]))  # 120</w:t>
      </w:r>
    </w:p>
    <w:p/>
    <w:p>
      <w:r>
        <w:t># partial — freeze arguments</w:t>
      </w:r>
    </w:p>
    <w:p>
      <w:r>
        <w:t>def power(base, exp): return base ** exp</w:t>
      </w:r>
    </w:p>
    <w:p/>
    <w:p>
      <w:r>
        <w:t>square = functools.partial(power, exp=2)</w:t>
      </w:r>
    </w:p>
    <w:p>
      <w:r>
        <w:t>cube   = functools.partial(power, exp=3)</w:t>
      </w:r>
    </w:p>
    <w:p>
      <w:r>
        <w:t>print(square(4), cube(3))  # 16, 27</w:t>
      </w:r>
    </w:p>
    <w:p/>
    <w:p>
      <w:r>
        <w:t># lru_cache — memoization</w:t>
      </w:r>
    </w:p>
    <w:p>
      <w:r>
        <w:t>@functools.lru_cache(maxsize=None)</w:t>
      </w:r>
    </w:p>
    <w:p>
      <w:r>
        <w:t>def fib(n):</w:t>
      </w:r>
    </w:p>
    <w:p>
      <w:r>
        <w:t xml:space="preserve">    if n &lt; 2: return n</w:t>
      </w:r>
    </w:p>
    <w:p>
      <w:r>
        <w:t xml:space="preserve">    return fib(n-1) + fib(n-2)</w:t>
      </w:r>
    </w:p>
    <w:p/>
    <w:p>
      <w:r>
        <w:t>print(fib(50))</w:t>
      </w:r>
    </w:p>
    <w:p>
      <w:r>
        <w:t>print(fib.cache_info())   # hits, misses, maxsize, currsize</w:t>
      </w:r>
    </w:p>
    <w:p/>
    <w:p>
      <w:r>
        <w:t># cache (Python 3.9+) — unlimited LRU</w:t>
      </w:r>
    </w:p>
    <w:p>
      <w:r>
        <w:t>@functools.cache</w:t>
      </w:r>
    </w:p>
    <w:p>
      <w:r>
        <w:t>def expensive(n):</w:t>
      </w:r>
    </w:p>
    <w:p>
      <w:r>
        <w:t xml:space="preserve">    return sum(range(n))</w:t>
      </w:r>
    </w:p>
    <w:p/>
    <w:p>
      <w:r>
        <w:t>print(expensive(1000))</w:t>
      </w:r>
    </w:p>
    <w:p>
      <w:r>
        <w:t>print(expensive(1000))  # from cache</w:t>
      </w:r>
    </w:p>
    <w:p/>
    <w:p>
      <w:r>
        <w:t># cached_property — computed once, cached on instance</w:t>
      </w:r>
    </w:p>
    <w:p>
      <w:r>
        <w:t>class Circle:</w:t>
      </w:r>
    </w:p>
    <w:p>
      <w:r>
        <w:t xml:space="preserve">    def __init__(self, radius):</w:t>
      </w:r>
    </w:p>
    <w:p>
      <w:r>
        <w:t xml:space="preserve">        self.radius = radius</w:t>
      </w:r>
    </w:p>
    <w:p/>
    <w:p>
      <w:r>
        <w:t xml:space="preserve">    @functools.cached_property</w:t>
      </w:r>
    </w:p>
    <w:p>
      <w:r>
        <w:t xml:space="preserve">    def area(self):</w:t>
      </w:r>
    </w:p>
    <w:p>
      <w:r>
        <w:t xml:space="preserve">        import math</w:t>
      </w:r>
    </w:p>
    <w:p>
      <w:r>
        <w:t xml:space="preserve">        print("  [Computing area...]")</w:t>
      </w:r>
    </w:p>
    <w:p>
      <w:r>
        <w:t xml:space="preserve">        return math.pi * self.radius ** 2</w:t>
      </w:r>
    </w:p>
    <w:p/>
    <w:p>
      <w:r>
        <w:t>c = Circle(5)</w:t>
      </w:r>
    </w:p>
    <w:p>
      <w:r>
        <w:t>print(c.area)  # computes</w:t>
      </w:r>
    </w:p>
    <w:p>
      <w:r>
        <w:t>print(c.area)  # cached — no recomputation</w:t>
      </w:r>
    </w:p>
    <w:p/>
    <w:p>
      <w:r>
        <w:t># total_ordering — fill in comparison methods</w:t>
      </w:r>
    </w:p>
    <w:p>
      <w:r>
        <w:t>@functools.total_ordering</w:t>
      </w:r>
    </w:p>
    <w:p>
      <w:r>
        <w:t>class Card:</w:t>
      </w:r>
    </w:p>
    <w:p>
      <w:r>
        <w:t xml:space="preserve">    RANKS = "23456789TJQKA"</w:t>
      </w:r>
    </w:p>
    <w:p>
      <w:r>
        <w:t xml:space="preserve">    def __init__(self, rank): self.rank = rank</w:t>
      </w:r>
    </w:p>
    <w:p>
      <w:r>
        <w:t xml:space="preserve">    def __eq__(self, other): return self.rank == other.rank</w:t>
      </w:r>
    </w:p>
    <w:p>
      <w:r>
        <w:t xml:space="preserve">    def __lt__(self, other):</w:t>
      </w:r>
    </w:p>
    <w:p>
      <w:r>
        <w:t xml:space="preserve">        return self.RANKS.index(self.rank) &lt; self.RANKS.index(other.rank)</w:t>
      </w:r>
    </w:p>
    <w:p/>
    <w:p>
      <w:r>
        <w:t>cards = [Card("A"), Card("2"), Card("K"), Card("7")]</w:t>
      </w:r>
    </w:p>
    <w:p>
      <w:r>
        <w:t>print([c.rank for c in sorted(cards)])  # ['2','7','K','A']</w:t>
      </w:r>
    </w:p>
    <w:p/>
    <w:p>
      <w:r>
        <w:t># singledispatch — function overloading by type</w:t>
      </w:r>
    </w:p>
    <w:p>
      <w:r>
        <w:t>@functools.singledispatch</w:t>
      </w:r>
    </w:p>
    <w:p>
      <w:r>
        <w:t>def process(value):</w:t>
      </w:r>
    </w:p>
    <w:p>
      <w:r>
        <w:t xml:space="preserve">    raise TypeError(f"Unsupported type: {type(value)}")</w:t>
      </w:r>
    </w:p>
    <w:p/>
    <w:p>
      <w:r>
        <w:t>@process.register(int)</w:t>
      </w:r>
    </w:p>
    <w:p>
      <w:r>
        <w:t>def _(value): return f"int: {value * 2}"</w:t>
      </w:r>
    </w:p>
    <w:p/>
    <w:p>
      <w:r>
        <w:t>@process.register(str)</w:t>
      </w:r>
    </w:p>
    <w:p>
      <w:r>
        <w:t>def _(value): return f"str: {value.upper()}"</w:t>
      </w:r>
    </w:p>
    <w:p/>
    <w:p>
      <w:r>
        <w:t>@process.register(list)</w:t>
      </w:r>
    </w:p>
    <w:p>
      <w:r>
        <w:t>def _(value): return f"list: {len(value)} items"</w:t>
      </w:r>
    </w:p>
    <w:p/>
    <w:p>
      <w:r>
        <w:t>print(process(5))</w:t>
      </w:r>
    </w:p>
    <w:p>
      <w:r>
        <w:t>print(process("hello"))</w:t>
      </w:r>
    </w:p>
    <w:p>
      <w:r>
        <w:t>print(process([1,2,3]))</w:t>
      </w:r>
    </w:p>
    <w:p>
      <w:r>
        <w:t>```</w:t>
      </w:r>
    </w:p>
    <w:p/>
    <w:p>
      <w:r>
        <w:t>&gt; **Interview Insight:** `@functools.lru_cache` only works on functions with **hashable** arguments. If you need to cache with unhashable args (list, dict), convert to tuple/frozenset first.</w:t>
      </w:r>
    </w:p>
    <w:p/>
    <w:p>
      <w:r>
        <w:t>## 7. Lazy Evaluation &amp; Memory Efficiency</w:t>
      </w:r>
    </w:p>
    <w:p/>
    <w:p>
      <w:r>
        <w:t>```python</w:t>
      </w:r>
    </w:p>
    <w:p>
      <w:r>
        <w:t>import sys</w:t>
      </w:r>
    </w:p>
    <w:p/>
    <w:p>
      <w:r>
        <w:t># Generator expression vs list comprehension</w:t>
      </w:r>
    </w:p>
    <w:p>
      <w:r>
        <w:t>nums = range(1_000_000)</w:t>
      </w:r>
    </w:p>
    <w:p/>
    <w:p>
      <w:r>
        <w:t>list_comp = [x**2 for x in nums]        # eager — stores all 1M values</w:t>
      </w:r>
    </w:p>
    <w:p>
      <w:r>
        <w:t>gen_expr  = (x**2 for x in nums)        # lazy — stores nothing</w:t>
      </w:r>
    </w:p>
    <w:p/>
    <w:p>
      <w:r>
        <w:t>print(f"List size: {sys.getsizeof(list_comp):,} bytes")</w:t>
      </w:r>
    </w:p>
    <w:p>
      <w:r>
        <w:t>print(f"Gen size:  {sys.getsizeof(gen_expr)} bytes")</w:t>
      </w:r>
    </w:p>
    <w:p/>
    <w:p>
      <w:r>
        <w:t># Process large file lazily</w:t>
      </w:r>
    </w:p>
    <w:p>
      <w:r>
        <w:t>def read_lines_lazy(filename, encoding="utf-8"):</w:t>
      </w:r>
    </w:p>
    <w:p>
      <w:r>
        <w:t xml:space="preserve">    # Generator — only one line in memory at a time</w:t>
      </w:r>
    </w:p>
    <w:p>
      <w:r>
        <w:t xml:space="preserve">    with open(filename, encoding=encoding) as f:</w:t>
      </w:r>
    </w:p>
    <w:p>
      <w:r>
        <w:t xml:space="preserve">        for line in f:</w:t>
      </w:r>
    </w:p>
    <w:p>
      <w:r>
        <w:t xml:space="preserve">            yield line.rstrip()</w:t>
      </w:r>
    </w:p>
    <w:p/>
    <w:p>
      <w:r>
        <w:t># Pipeline: filter + transform + limit — all lazy</w:t>
      </w:r>
    </w:p>
    <w:p>
      <w:r>
        <w:t>def process_pipeline(source):</w:t>
      </w:r>
    </w:p>
    <w:p>
      <w:r>
        <w:t xml:space="preserve">    filtered = (line for line in source if line)</w:t>
      </w:r>
    </w:p>
    <w:p>
      <w:r>
        <w:t xml:space="preserve">    uppercased = (line.upper() for line in filtered)</w:t>
      </w:r>
    </w:p>
    <w:p>
      <w:r>
        <w:t xml:space="preserve">    return uppercased</w:t>
      </w:r>
    </w:p>
    <w:p/>
    <w:p>
      <w:r>
        <w:t># Demonstrate with in-memory "file"</w:t>
      </w:r>
    </w:p>
    <w:p>
      <w:r>
        <w:t>lines = ["hello", "", "world", "", "python"]</w:t>
      </w:r>
    </w:p>
    <w:p>
      <w:r>
        <w:t>result = list(process_pipeline(iter(lines)))</w:t>
      </w:r>
    </w:p>
    <w:p>
      <w:r>
        <w:t>print(result)</w:t>
      </w:r>
    </w:p>
    <w:p/>
    <w:p>
      <w:r>
        <w:t># Infinite lazy sequences</w:t>
      </w:r>
    </w:p>
    <w:p>
      <w:r>
        <w:t>def naturals(start=1):</w:t>
      </w:r>
    </w:p>
    <w:p>
      <w:r>
        <w:t xml:space="preserve">    n = start</w:t>
      </w:r>
    </w:p>
    <w:p>
      <w:r>
        <w:t xml:space="preserve">    while True:</w:t>
      </w:r>
    </w:p>
    <w:p>
      <w:r>
        <w:t xml:space="preserve">        yield n</w:t>
      </w:r>
    </w:p>
    <w:p>
      <w:r>
        <w:t xml:space="preserve">        n += 1</w:t>
      </w:r>
    </w:p>
    <w:p/>
    <w:p>
      <w:r>
        <w:t>def take(n, iterable):</w:t>
      </w:r>
    </w:p>
    <w:p>
      <w:r>
        <w:t xml:space="preserve">    import itertools</w:t>
      </w:r>
    </w:p>
    <w:p>
      <w:r>
        <w:t xml:space="preserve">    return list(itertools.islice(iterable, n))</w:t>
      </w:r>
    </w:p>
    <w:p/>
    <w:p>
      <w:r>
        <w:t>print(take(10, naturals()))</w:t>
      </w:r>
    </w:p>
    <w:p>
      <w:r>
        <w:t>print(take(10, (x**2 for x in naturals())))</w:t>
      </w:r>
    </w:p>
    <w:p/>
    <w:p>
      <w:r>
        <w:t># Lazy vs eager — when each is better</w:t>
      </w:r>
    </w:p>
    <w:p>
      <w:r>
        <w:t># Lazy (generator): streaming data, unknown size, only need one pass</w:t>
      </w:r>
    </w:p>
    <w:p>
      <w:r>
        <w:t># Eager (list): random access, multiple passes, need length, small data</w:t>
      </w:r>
    </w:p>
    <w:p>
      <w:r>
        <w:t>```</w:t>
      </w:r>
    </w:p>
    <w:p/>
    <w:p>
      <w:r>
        <w:t>&gt; **Interview Insight:** A generator expression `(...)` is just syntactic sugar for a generator function with `yield`. Once exhausted, generators cannot be restarted — you must create a new one.</w:t>
      </w:r>
    </w:p>
    <w:p/>
    <w:p>
      <w:r>
        <w:t>## 8. Function Composition &amp; Currying</w:t>
      </w:r>
    </w:p>
    <w:p/>
    <w:p>
      <w:r>
        <w:t>```python</w:t>
      </w:r>
    </w:p>
    <w:p>
      <w:r>
        <w:t>import functools</w:t>
      </w:r>
    </w:p>
    <w:p>
      <w:r>
        <w:t>from typing import Callable</w:t>
      </w:r>
    </w:p>
    <w:p/>
    <w:p>
      <w:r>
        <w:t># Function composition: h(x) = f(g(x))</w:t>
      </w:r>
    </w:p>
    <w:p>
      <w:r>
        <w:t>def compose(*fns):</w:t>
      </w:r>
    </w:p>
    <w:p>
      <w:r>
        <w:t xml:space="preserve">    def composed(x):</w:t>
      </w:r>
    </w:p>
    <w:p>
      <w:r>
        <w:t xml:space="preserve">        for fn in reversed(fns):</w:t>
      </w:r>
    </w:p>
    <w:p>
      <w:r>
        <w:t xml:space="preserve">            x = fn(x)</w:t>
      </w:r>
    </w:p>
    <w:p>
      <w:r>
        <w:t xml:space="preserve">        return x</w:t>
      </w:r>
    </w:p>
    <w:p>
      <w:r>
        <w:t xml:space="preserve">    return composed</w:t>
      </w:r>
    </w:p>
    <w:p/>
    <w:p>
      <w:r>
        <w:t>double   = lambda x: x * 2</w:t>
      </w:r>
    </w:p>
    <w:p>
      <w:r>
        <w:t>add_one  = lambda x: x + 1</w:t>
      </w:r>
    </w:p>
    <w:p>
      <w:r>
        <w:t>square   = lambda x: x ** 2</w:t>
      </w:r>
    </w:p>
    <w:p/>
    <w:p>
      <w:r>
        <w:t># right-to-left: square first, then add_one, then double</w:t>
      </w:r>
    </w:p>
    <w:p>
      <w:r>
        <w:t>transform = compose(double, add_one, square)</w:t>
      </w:r>
    </w:p>
    <w:p>
      <w:r>
        <w:t>print(transform(3))  # double(add_one(square(3))) = double(add_one(9)) = double(10) = 20</w:t>
      </w:r>
    </w:p>
    <w:p/>
    <w:p>
      <w:r>
        <w:t># Pipe (left-to-right composition)</w:t>
      </w:r>
    </w:p>
    <w:p>
      <w:r>
        <w:t>def pipe(*fns):</w:t>
      </w:r>
    </w:p>
    <w:p>
      <w:r>
        <w:t xml:space="preserve">    return functools.reduce(lambda f, g: lambda x: g(f(x)), fns)</w:t>
      </w:r>
    </w:p>
    <w:p/>
    <w:p>
      <w:r>
        <w:t>process = pipe(square, add_one, double)</w:t>
      </w:r>
    </w:p>
    <w:p>
      <w:r>
        <w:t>print(process(3))  # double(add_one(square(3))) = 20</w:t>
      </w:r>
    </w:p>
    <w:p/>
    <w:p>
      <w:r>
        <w:t># Currying — convert f(a,b,c) to f(a)(b)(c)</w:t>
      </w:r>
    </w:p>
    <w:p>
      <w:r>
        <w:t>def curry(fn):</w:t>
      </w:r>
    </w:p>
    <w:p>
      <w:r>
        <w:t xml:space="preserve">    import inspect</w:t>
      </w:r>
    </w:p>
    <w:p>
      <w:r>
        <w:t xml:space="preserve">    n_args = len(inspect.signature(fn).parameters)</w:t>
      </w:r>
    </w:p>
    <w:p/>
    <w:p>
      <w:r>
        <w:t xml:space="preserve">    def curried(*args):</w:t>
      </w:r>
    </w:p>
    <w:p>
      <w:r>
        <w:t xml:space="preserve">        if len(args) &gt;= n_args:</w:t>
      </w:r>
    </w:p>
    <w:p>
      <w:r>
        <w:t xml:space="preserve">            return fn(*args)</w:t>
      </w:r>
    </w:p>
    <w:p>
      <w:r>
        <w:t xml:space="preserve">        return lambda *more: curried(*(args + more))</w:t>
      </w:r>
    </w:p>
    <w:p>
      <w:r>
        <w:t xml:space="preserve">    return curried</w:t>
      </w:r>
    </w:p>
    <w:p/>
    <w:p>
      <w:r>
        <w:t>@curry</w:t>
      </w:r>
    </w:p>
    <w:p>
      <w:r>
        <w:t>def add(a, b, c): return a + b + c</w:t>
      </w:r>
    </w:p>
    <w:p/>
    <w:p>
      <w:r>
        <w:t>print(add(1)(2)(3))        # 6</w:t>
      </w:r>
    </w:p>
    <w:p>
      <w:r>
        <w:t>print(add(1, 2)(3))        # 6</w:t>
      </w:r>
    </w:p>
    <w:p>
      <w:r>
        <w:t>print(add(1)(2, 3))        # 6</w:t>
      </w:r>
    </w:p>
    <w:p>
      <w:r>
        <w:t>add1 = add(1)              # partial application</w:t>
      </w:r>
    </w:p>
    <w:p>
      <w:r>
        <w:t>add1_2 = add(1, 2)</w:t>
      </w:r>
    </w:p>
    <w:p>
      <w:r>
        <w:t>print(add1_2(10))          # 13</w:t>
      </w:r>
    </w:p>
    <w:p>
      <w:r>
        <w:t>```</w:t>
      </w:r>
    </w:p>
    <w:p/>
    <w:p>
      <w:r>
        <w:t>&gt; **Interview Insight:** `functools.partial` is Python's built-in partial application (not full currying). For true currying, you need a custom implementation. Composition + currying are the core tools of functional pipelines.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BC0CA8-D7F1-4280-9F4E-F7398CC5DB76}"/>
</file>

<file path=customXml/itemProps3.xml><?xml version="1.0" encoding="utf-8"?>
<ds:datastoreItem xmlns:ds="http://schemas.openxmlformats.org/officeDocument/2006/customXml" ds:itemID="{30DC6422-4564-4A2E-835B-7E03AB172CA2}"/>
</file>

<file path=customXml/itemProps4.xml><?xml version="1.0" encoding="utf-8"?>
<ds:datastoreItem xmlns:ds="http://schemas.openxmlformats.org/officeDocument/2006/customXml" ds:itemID="{862CD704-3BA7-4CAE-BF21-AF3533E85E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
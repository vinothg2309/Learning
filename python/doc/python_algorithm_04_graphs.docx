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jpeg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# Graphs — Senior Interview Patterns</w:t>
      </w:r>
    </w:p>
    <w:p/>
    <w:p>
      <w:r>
        <w:t>Adobe Interview Prep | 14 YOE</w:t>
      </w:r>
    </w:p>
    <w:p/>
    <w:p>
      <w:r>
        <w:t>Covers:</w:t>
      </w:r>
    </w:p>
    <w:p>
      <w:r>
        <w:t xml:space="preserve">  1.  Graph representations (adjacency list, matrix)</w:t>
      </w:r>
    </w:p>
    <w:p>
      <w:r>
        <w:t xml:space="preserve">  2.  DFS — iterative &amp; recursive, cycle detection</w:t>
      </w:r>
    </w:p>
    <w:p>
      <w:r>
        <w:t xml:space="preserve">  3.  BFS — shortest path in unweighted graph</w:t>
      </w:r>
    </w:p>
    <w:p>
      <w:r>
        <w:t xml:space="preserve">  4.  Topological Sort — Kahn's (BFS) &amp; DFS post-order</w:t>
      </w:r>
    </w:p>
    <w:p>
      <w:r>
        <w:t xml:space="preserve">  5.  Union-Find (Disjoint Set Union) with path compression + rank</w:t>
      </w:r>
    </w:p>
    <w:p>
      <w:r>
        <w:t xml:space="preserve">  6.  Dijkstra's Algorithm — shortest path in weighted graph</w:t>
      </w:r>
    </w:p>
    <w:p>
      <w:r>
        <w:t xml:space="preserve">  7.  Bellman-Ford — negative weights, negative cycle detection</w:t>
      </w:r>
    </w:p>
    <w:p>
      <w:r>
        <w:t xml:space="preserve">  8.  Island problems (number of islands, max area, surrounded regions)</w:t>
      </w:r>
    </w:p>
    <w:p>
      <w:r>
        <w:t xml:space="preserve">  9.  Clone Graph</w:t>
      </w:r>
    </w:p>
    <w:p>
      <w:r>
        <w:t xml:space="preserve">  10. Course Schedule (detect cycle in directed graph)</w:t>
      </w:r>
    </w:p>
    <w:p/>
    <w:p>
      <w:r>
        <w:t>See the original 04_graphs.ipynb notebook for full implementation with doctests, demos, and working examples.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6" Type="http://schemas.openxmlformats.org/officeDocument/2006/relationships/webSettings" Target="webSettings.xml"/><Relationship Id="rId1" Type="http://schemas.openxmlformats.org/officeDocument/2006/relationships/customXml" Target="../customXml/item1.xml"/><Relationship Id="rId11" Type="http://schemas.openxmlformats.org/officeDocument/2006/relationships/customXml" Target="../customXml/item4.xml"/><Relationship Id="rId5" Type="http://schemas.openxmlformats.org/officeDocument/2006/relationships/settings" Target="settings.xml"/><Relationship Id="rId10" Type="http://schemas.openxmlformats.org/officeDocument/2006/relationships/customXml" Target="../customXml/item3.xml"/><Relationship Id="rId4" Type="http://schemas.microsoft.com/office/2007/relationships/stylesWithEffects" Target="stylesWithEffects.xml"/><Relationship Id="rId9" Type="http://schemas.openxmlformats.org/officeDocument/2006/relationships/customXml" Target="../customXml/item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672ACD6722699A4398B55021483E9F4A" ma:contentTypeVersion="18" ma:contentTypeDescription="Create a new document." ma:contentTypeScope="" ma:versionID="e555ee9916c83d672fb222b4ffefbabb">
  <xsd:schema xmlns:xsd="http://www.w3.org/2001/XMLSchema" xmlns:xs="http://www.w3.org/2001/XMLSchema" xmlns:p="http://schemas.microsoft.com/office/2006/metadata/properties" xmlns:ns1="http://schemas.microsoft.com/sharepoint/v3" xmlns:ns2="cf881c59-08aa-4488-a0c1-9fd32ce8323a" xmlns:ns3="0ca048fb-e4a0-4dbe-93af-b1aceb0ffcde" targetNamespace="http://schemas.microsoft.com/office/2006/metadata/properties" ma:root="true" ma:fieldsID="0f6893a937aba8ced493699f9618af7f" ns1:_="" ns2:_="" ns3:_="">
    <xsd:import namespace="http://schemas.microsoft.com/sharepoint/v3"/>
    <xsd:import namespace="cf881c59-08aa-4488-a0c1-9fd32ce8323a"/>
    <xsd:import namespace="0ca048fb-e4a0-4dbe-93af-b1aceb0ffcde"/>
    <xsd:element name="properties">
      <xsd:complexType>
        <xsd:sequence>
          <xsd:element name="documentManagement">
            <xsd:complexType>
              <xsd:all>
                <xsd:element ref="ns2:SharedWithUsers" minOccurs="0"/>
                <xsd:element ref="ns2:SharedWithDetails" minOccurs="0"/>
                <xsd:element ref="ns3:MediaServiceMetadata" minOccurs="0"/>
                <xsd:element ref="ns3:MediaServiceFastMetadata" minOccurs="0"/>
                <xsd:element ref="ns3:lcf76f155ced4ddcb4097134ff3c332f" minOccurs="0"/>
                <xsd:element ref="ns2:TaxCatchAll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MediaServiceObjectDetectorVersions" minOccurs="0"/>
                <xsd:element ref="ns1:_ip_UnifiedCompliancePolicyProperties" minOccurs="0"/>
                <xsd:element ref="ns1:_ip_UnifiedCompliancePolicyUIAction" minOccurs="0"/>
                <xsd:element ref="ns3:MediaServiceSearchProperties" minOccurs="0"/>
                <xsd:element ref="ns3:MediaServiceDateTaken" minOccurs="0"/>
                <xsd:element ref="ns3:MediaLengthInSeconds" minOccurs="0"/>
                <xsd:element ref="ns3:MediaServiceLocation" minOccurs="0"/>
                <xsd:element ref="ns3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19" nillable="true" ma:displayName="Unified Compliance Policy Properties" ma:hidden="true" ma:internalName="_ip_UnifiedCompliancePolicyProperties">
      <xsd:simpleType>
        <xsd:restriction base="dms:Note"/>
      </xsd:simpleType>
    </xsd:element>
    <xsd:element name="_ip_UnifiedCompliancePolicyUIAction" ma:index="20" nillable="true" ma:displayName="Unified Compliance Policy UI Action" ma:hidden="true" ma:internalName="_ip_UnifiedCompliancePolicyUIAction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f881c59-08aa-4488-a0c1-9fd32ce8323a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14" nillable="true" ma:displayName="Taxonomy Catch All Column" ma:hidden="true" ma:list="{f32a469e-93b7-4767-bb47-9e14d6481f2b}" ma:internalName="TaxCatchAll" ma:showField="CatchAllData" ma:web="cf881c59-08aa-4488-a0c1-9fd32ce8323a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ca048fb-e4a0-4dbe-93af-b1aceb0ffcde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8467255f-4266-42dd-be4a-29db17f1ba78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bjectDetectorVersions" ma:index="18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22" nillable="true" ma:displayName="MediaServiceDateTaken" ma:description="" ma:hidden="true" ma:indexed="true" ma:internalName="MediaServiceDateTaken" ma:readOnly="true">
      <xsd:simpleType>
        <xsd:restriction base="dms:Text"/>
      </xsd:simpleType>
    </xsd:element>
    <xsd:element name="MediaLengthInSeconds" ma:index="23" nillable="true" ma:displayName="MediaLengthInSeconds" ma:hidden="true" ma:internalName="MediaLengthInSeconds" ma:readOnly="true">
      <xsd:simpleType>
        <xsd:restriction base="dms:Unknown"/>
      </xsd:simpleType>
    </xsd:element>
    <xsd:element name="MediaServiceLocation" ma:index="24" nillable="true" ma:displayName="Location" ma:description="" ma:indexed="true" ma:internalName="MediaServiceLocation" ma:readOnly="true">
      <xsd:simpleType>
        <xsd:restriction base="dms:Text"/>
      </xsd:simpleType>
    </xsd:element>
    <xsd:element name="MediaServiceBillingMetadata" ma:index="25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cf881c59-08aa-4488-a0c1-9fd32ce8323a" xsi:nil="true"/>
    <lcf76f155ced4ddcb4097134ff3c332f xmlns="0ca048fb-e4a0-4dbe-93af-b1aceb0ffcde">
      <Terms xmlns="http://schemas.microsoft.com/office/infopath/2007/PartnerControls"/>
    </lcf76f155ced4ddcb4097134ff3c332f>
    <_ip_UnifiedCompliancePolicyUIAction xmlns="http://schemas.microsoft.com/sharepoint/v3" xsi:nil="true"/>
    <_ip_UnifiedCompliancePolicyProperties xmlns="http://schemas.microsoft.com/sharepoint/v3" xsi:nil="true"/>
  </documentManagement>
</p:properties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40E5811C-A22B-4325-9518-C7C926416AC3}"/>
</file>

<file path=customXml/itemProps3.xml><?xml version="1.0" encoding="utf-8"?>
<ds:datastoreItem xmlns:ds="http://schemas.openxmlformats.org/officeDocument/2006/customXml" ds:itemID="{93962AB0-B443-4B1E-B6DC-5CC3CE774410}"/>
</file>

<file path=customXml/itemProps4.xml><?xml version="1.0" encoding="utf-8"?>
<ds:datastoreItem xmlns:ds="http://schemas.openxmlformats.org/officeDocument/2006/customXml" ds:itemID="{0FA63124-BBAD-4D8A-A343-1695FEE22268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0x010100672ACD6722699A4398B55021483E9F4A</vt:lpwstr>
  </property>
</Properties>
</file>
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Python OOP Advanced — Expert Interview Guide</w:t>
      </w:r>
    </w:p>
    <w:p/>
    <w:p>
      <w:r>
        <w:t>Covers: `__dunder__` methods, descriptors, metaclasses, MRO, `__slots__`, dataclasses, ABCs, and more.</w:t>
      </w:r>
    </w:p>
    <w:p/>
    <w:p>
      <w:r>
        <w:t>&gt; **Key mental model:** In Python, *everything* is an object — including classes themselves. Classes are instances of `type`.</w:t>
      </w:r>
    </w:p>
    <w:p/>
    <w:p>
      <w:r>
        <w:t>## 1. Class Anatomy: `__new__`, `__init__`, `__del__`</w:t>
      </w:r>
    </w:p>
    <w:p/>
    <w:p>
      <w:r>
        <w:t>- `__new__`: allocates memory, returns the new instance (rarely overridden)</w:t>
      </w:r>
    </w:p>
    <w:p>
      <w:r>
        <w:t>- `__init__`: initializes the instance (most common)</w:t>
      </w:r>
    </w:p>
    <w:p>
      <w:r>
        <w:t>- `__del__`: called when reference count drops to 0 (unreliable — don't rely on it)</w:t>
      </w:r>
    </w:p>
    <w:p/>
    <w:p>
      <w:r>
        <w:t>`__new__` runs before `__init__`. If `__new__` returns an instance of the class, `__init__` is called on it.</w:t>
      </w:r>
    </w:p>
    <w:p/>
    <w:p>
      <w:r>
        <w:t>```python</w:t>
      </w:r>
    </w:p>
    <w:p>
      <w:r>
        <w:t>class Singleton:</w:t>
      </w:r>
    </w:p>
    <w:p>
      <w:r>
        <w:t xml:space="preserve">    _instance = None</w:t>
      </w:r>
    </w:p>
    <w:p/>
    <w:p>
      <w:r>
        <w:t xml:space="preserve">    def __new__(cls, *args, **kwargs):</w:t>
      </w:r>
    </w:p>
    <w:p>
      <w:r>
        <w:t xml:space="preserve">        if cls._instance is None:</w:t>
      </w:r>
    </w:p>
    <w:p>
      <w:r>
        <w:t xml:space="preserve">            print(f"[__new__] Creating new instance of {cls.__name__}")</w:t>
      </w:r>
    </w:p>
    <w:p>
      <w:r>
        <w:t xml:space="preserve">            cls._instance = super().__new__(cls)</w:t>
      </w:r>
    </w:p>
    <w:p>
      <w:r>
        <w:t xml:space="preserve">        return cls._instance</w:t>
      </w:r>
    </w:p>
    <w:p/>
    <w:p>
      <w:r>
        <w:t xml:space="preserve">    def __init__(self, name: str):</w:t>
      </w:r>
    </w:p>
    <w:p>
      <w:r>
        <w:t xml:space="preserve">        # Called every time, even if __new__ returns existing instance</w:t>
      </w:r>
    </w:p>
    <w:p>
      <w:r>
        <w:t xml:space="preserve">        self.name = name</w:t>
      </w:r>
    </w:p>
    <w:p/>
    <w:p>
      <w:r>
        <w:t>s1 = Singleton("first")</w:t>
      </w:r>
    </w:p>
    <w:p>
      <w:r>
        <w:t>s2 = Singleton("second")</w:t>
      </w:r>
    </w:p>
    <w:p>
      <w:r>
        <w:t>print(s1 is s2)     # True — same object</w:t>
      </w:r>
    </w:p>
    <w:p>
      <w:r>
        <w:t>print(s1.name)      # second (init ran twice on same object)</w:t>
      </w:r>
    </w:p>
    <w:p/>
    <w:p>
      <w:r>
        <w:t># __new__ for immutable type customization</w:t>
      </w:r>
    </w:p>
    <w:p>
      <w:r>
        <w:t>class PositiveInt(int):</w:t>
      </w:r>
    </w:p>
    <w:p>
      <w:r>
        <w:t xml:space="preserve">    def __new__(cls, value):</w:t>
      </w:r>
    </w:p>
    <w:p>
      <w:r>
        <w:t xml:space="preserve">        if value &lt;= 0:</w:t>
      </w:r>
    </w:p>
    <w:p>
      <w:r>
        <w:t xml:space="preserve">            raise ValueError(f"PositiveInt must be &gt; 0, got {value}")</w:t>
      </w:r>
    </w:p>
    <w:p>
      <w:r>
        <w:t xml:space="preserve">        return super().__new__(cls, value)</w:t>
      </w:r>
    </w:p>
    <w:p/>
    <w:p>
      <w:r>
        <w:t>p = PositiveInt(5)</w:t>
      </w:r>
    </w:p>
    <w:p>
      <w:r>
        <w:t>print(p, type(p))  # 5 &lt;class '__main__.PositiveInt'&gt;</w:t>
      </w:r>
    </w:p>
    <w:p>
      <w:r>
        <w:t>try:</w:t>
      </w:r>
    </w:p>
    <w:p>
      <w:r>
        <w:t xml:space="preserve">    PositiveInt(-1)</w:t>
      </w:r>
    </w:p>
    <w:p>
      <w:r>
        <w:t>except ValueError as e:</w:t>
      </w:r>
    </w:p>
    <w:p>
      <w:r>
        <w:t xml:space="preserve">    print(e)</w:t>
      </w:r>
    </w:p>
    <w:p/>
    <w:p>
      <w:r>
        <w:t># Instance vs class vs static methods</w:t>
      </w:r>
    </w:p>
    <w:p>
      <w:r>
        <w:t>class MyClass:</w:t>
      </w:r>
    </w:p>
    <w:p>
      <w:r>
        <w:t xml:space="preserve">    class_var = 0</w:t>
      </w:r>
    </w:p>
    <w:p/>
    <w:p>
      <w:r>
        <w:t xml:space="preserve">    def instance_method(self):        # has access to self (instance)</w:t>
      </w:r>
    </w:p>
    <w:p>
      <w:r>
        <w:t xml:space="preserve">        return f"instance: {self}"</w:t>
      </w:r>
    </w:p>
    <w:p/>
    <w:p>
      <w:r>
        <w:t xml:space="preserve">    @classmethod</w:t>
      </w:r>
    </w:p>
    <w:p>
      <w:r>
        <w:t xml:space="preserve">    def class_method(cls):            # has access to cls (the class)</w:t>
      </w:r>
    </w:p>
    <w:p>
      <w:r>
        <w:t xml:space="preserve">        cls.class_var += 1</w:t>
      </w:r>
    </w:p>
    <w:p>
      <w:r>
        <w:t xml:space="preserve">        return f"class: {cls.__name__}, var={cls.class_var}"</w:t>
      </w:r>
    </w:p>
    <w:p/>
    <w:p>
      <w:r>
        <w:t xml:space="preserve">    @staticmethod</w:t>
      </w:r>
    </w:p>
    <w:p>
      <w:r>
        <w:t xml:space="preserve">    def static_method(x, y):         # no self or cls — just a namespaced function</w:t>
      </w:r>
    </w:p>
    <w:p>
      <w:r>
        <w:t xml:space="preserve">        return x + y</w:t>
      </w:r>
    </w:p>
    <w:p/>
    <w:p>
      <w:r>
        <w:t>obj = MyClass()</w:t>
      </w:r>
    </w:p>
    <w:p>
      <w:r>
        <w:t>print(obj.instance_method())</w:t>
      </w:r>
    </w:p>
    <w:p>
      <w:r>
        <w:t>print(MyClass.class_method())</w:t>
      </w:r>
    </w:p>
    <w:p>
      <w:r>
        <w:t>print(MyClass.static_method(3, 4))</w:t>
      </w:r>
    </w:p>
    <w:p>
      <w:r>
        <w:t>```</w:t>
      </w:r>
    </w:p>
    <w:p/>
    <w:p>
      <w:r>
        <w:t>&gt; **Interview Insight:** `@classmethod` is used for alternative constructors (`from_json`, `from_dict`). `@staticmethod` is a plain function grouped in the class namespace — no implicit first argument.</w:t>
      </w:r>
    </w:p>
    <w:p/>
    <w:p>
      <w:r>
        <w:t>## 2. Properties: `@property`, `@setter`, `@deleter`</w:t>
      </w:r>
    </w:p>
    <w:p/>
    <w:p>
      <w:r>
        <w:t>Properties provide controlled attribute access without breaking the public API.</w:t>
      </w:r>
    </w:p>
    <w:p>
      <w:r>
        <w:t>They are **descriptors** under the hood (discussed in section 6).</w:t>
      </w:r>
    </w:p>
    <w:p/>
    <w:p>
      <w:r>
        <w:t>```python</w:t>
      </w:r>
    </w:p>
    <w:p>
      <w:r>
        <w:t>class Temperature:</w:t>
      </w:r>
    </w:p>
    <w:p>
      <w:r>
        <w:t xml:space="preserve">    def __init__(self, celsius: float = 0.0):</w:t>
      </w:r>
    </w:p>
    <w:p>
      <w:r>
        <w:t xml:space="preserve">        self._celsius = celsius  # private storage</w:t>
      </w:r>
    </w:p>
    <w:p/>
    <w:p>
      <w:r>
        <w:t xml:space="preserve">    @property</w:t>
      </w:r>
    </w:p>
    <w:p>
      <w:r>
        <w:t xml:space="preserve">    def celsius(self) -&gt; float:</w:t>
      </w:r>
    </w:p>
    <w:p>
      <w:r>
        <w:t xml:space="preserve">        return self._celsius</w:t>
      </w:r>
    </w:p>
    <w:p/>
    <w:p>
      <w:r>
        <w:t xml:space="preserve">    @celsius.setter</w:t>
      </w:r>
    </w:p>
    <w:p>
      <w:r>
        <w:t xml:space="preserve">    def celsius(self, value: float):</w:t>
      </w:r>
    </w:p>
    <w:p>
      <w:r>
        <w:t xml:space="preserve">        if value &lt; -273.15:</w:t>
      </w:r>
    </w:p>
    <w:p>
      <w:r>
        <w:t xml:space="preserve">            raise ValueError(f"Temperature below absolute zero: {value}")</w:t>
      </w:r>
    </w:p>
    <w:p>
      <w:r>
        <w:t xml:space="preserve">        self._celsius = value</w:t>
      </w:r>
    </w:p>
    <w:p/>
    <w:p>
      <w:r>
        <w:t xml:space="preserve">    @celsius.deleter</w:t>
      </w:r>
    </w:p>
    <w:p>
      <w:r>
        <w:t xml:space="preserve">    def celsius(self):</w:t>
      </w:r>
    </w:p>
    <w:p>
      <w:r>
        <w:t xml:space="preserve">        print("Deleting temperature")</w:t>
      </w:r>
    </w:p>
    <w:p>
      <w:r>
        <w:t xml:space="preserve">        del self._celsius</w:t>
      </w:r>
    </w:p>
    <w:p/>
    <w:p>
      <w:r>
        <w:t xml:space="preserve">    @property</w:t>
      </w:r>
    </w:p>
    <w:p>
      <w:r>
        <w:t xml:space="preserve">    def fahrenheit(self) -&gt; float:</w:t>
      </w:r>
    </w:p>
    <w:p>
      <w:r>
        <w:t xml:space="preserve">        return self._celsius * 9/5 + 32</w:t>
      </w:r>
    </w:p>
    <w:p/>
    <w:p>
      <w:r>
        <w:t xml:space="preserve">    @fahrenheit.setter</w:t>
      </w:r>
    </w:p>
    <w:p>
      <w:r>
        <w:t xml:space="preserve">    def fahrenheit(self, value: float):</w:t>
      </w:r>
    </w:p>
    <w:p>
      <w:r>
        <w:t xml:space="preserve">        self.celsius = (value - 32) * 5/9  # validates through celsius setter</w:t>
      </w:r>
    </w:p>
    <w:p/>
    <w:p>
      <w:r>
        <w:t>t = Temperature(25)</w:t>
      </w:r>
    </w:p>
    <w:p>
      <w:r>
        <w:t>print(t.celsius)      # 25</w:t>
      </w:r>
    </w:p>
    <w:p>
      <w:r>
        <w:t>print(t.fahrenheit)   # 77.0</w:t>
      </w:r>
    </w:p>
    <w:p/>
    <w:p>
      <w:r>
        <w:t>t.fahrenheit = 32</w:t>
      </w:r>
    </w:p>
    <w:p>
      <w:r>
        <w:t>print(t.celsius)      # 0.0</w:t>
      </w:r>
    </w:p>
    <w:p/>
    <w:p>
      <w:r>
        <w:t>try:</w:t>
      </w:r>
    </w:p>
    <w:p>
      <w:r>
        <w:t xml:space="preserve">    t.celsius = -300</w:t>
      </w:r>
    </w:p>
    <w:p>
      <w:r>
        <w:t>except ValueError as e:</w:t>
      </w:r>
    </w:p>
    <w:p>
      <w:r>
        <w:t xml:space="preserve">    print(e)</w:t>
      </w:r>
    </w:p>
    <w:p/>
    <w:p>
      <w:r>
        <w:t>del t.celsius</w:t>
      </w:r>
    </w:p>
    <w:p>
      <w:r>
        <w:t>```</w:t>
      </w:r>
    </w:p>
    <w:p/>
    <w:p>
      <w:r>
        <w:t>&gt; **Interview Insight:** `@property` lets you start with a plain attribute and add logic later without changing the API. Classic refactoring: `self.name = name` → add `@property` with validation, zero API breakage.</w:t>
      </w:r>
    </w:p>
    <w:p/>
    <w:p>
      <w:r>
        <w:t>## 3. Inheritance, MRO &amp; `super()`</w:t>
      </w:r>
    </w:p>
    <w:p/>
    <w:p>
      <w:r>
        <w:t>Python uses **C3 Linearization** to determine Method Resolution Order (MRO).</w:t>
      </w:r>
    </w:p>
    <w:p>
      <w:r>
        <w:t>`super()` follows the MRO — not necessarily calling the direct parent.</w:t>
      </w:r>
    </w:p>
    <w:p/>
    <w:p>
      <w:r>
        <w:t>```</w:t>
      </w:r>
    </w:p>
    <w:p>
      <w:r>
        <w:t>MRO for D(B, C) where B(A) and C(A):</w:t>
      </w:r>
    </w:p>
    <w:p>
      <w:r>
        <w:t>D → B → C → A → object</w:t>
      </w:r>
    </w:p>
    <w:p>
      <w:r>
        <w:t>```</w:t>
      </w:r>
    </w:p>
    <w:p/>
    <w:p>
      <w:r>
        <w:t>```python</w:t>
      </w:r>
    </w:p>
    <w:p>
      <w:r>
        <w:t>class A:</w:t>
      </w:r>
    </w:p>
    <w:p>
      <w:r>
        <w:t xml:space="preserve">    def method(self):</w:t>
      </w:r>
    </w:p>
    <w:p>
      <w:r>
        <w:t xml:space="preserve">        print("A.method")</w:t>
      </w:r>
    </w:p>
    <w:p>
      <w:r>
        <w:t xml:space="preserve">        return "A"</w:t>
      </w:r>
    </w:p>
    <w:p/>
    <w:p>
      <w:r>
        <w:t>class B(A):</w:t>
      </w:r>
    </w:p>
    <w:p>
      <w:r>
        <w:t xml:space="preserve">    def method(self):</w:t>
      </w:r>
    </w:p>
    <w:p>
      <w:r>
        <w:t xml:space="preserve">        print("B.method")</w:t>
      </w:r>
    </w:p>
    <w:p>
      <w:r>
        <w:t xml:space="preserve">        result = super().method()  # calls C.method (not A!) due to MRO</w:t>
      </w:r>
    </w:p>
    <w:p>
      <w:r>
        <w:t xml:space="preserve">        return f"B({result})"</w:t>
      </w:r>
    </w:p>
    <w:p/>
    <w:p>
      <w:r>
        <w:t>class C(A):</w:t>
      </w:r>
    </w:p>
    <w:p>
      <w:r>
        <w:t xml:space="preserve">    def method(self):</w:t>
      </w:r>
    </w:p>
    <w:p>
      <w:r>
        <w:t xml:space="preserve">        print("C.method")</w:t>
      </w:r>
    </w:p>
    <w:p>
      <w:r>
        <w:t xml:space="preserve">        result = super().method()</w:t>
      </w:r>
    </w:p>
    <w:p>
      <w:r>
        <w:t xml:space="preserve">        return f"C({result})"</w:t>
      </w:r>
    </w:p>
    <w:p/>
    <w:p>
      <w:r>
        <w:t>class D(B, C):</w:t>
      </w:r>
    </w:p>
    <w:p>
      <w:r>
        <w:t xml:space="preserve">    def method(self):</w:t>
      </w:r>
    </w:p>
    <w:p>
      <w:r>
        <w:t xml:space="preserve">        print("D.method")</w:t>
      </w:r>
    </w:p>
    <w:p>
      <w:r>
        <w:t xml:space="preserve">        result = super().method()</w:t>
      </w:r>
    </w:p>
    <w:p>
      <w:r>
        <w:t xml:space="preserve">        return f"D({result})"</w:t>
      </w:r>
    </w:p>
    <w:p/>
    <w:p>
      <w:r>
        <w:t>d = D()</w:t>
      </w:r>
    </w:p>
    <w:p>
      <w:r>
        <w:t>print(d.method())</w:t>
      </w:r>
    </w:p>
    <w:p>
      <w:r>
        <w:t>print("MRO:", [cls.__name__ for cls in D.__mro__])</w:t>
      </w:r>
    </w:p>
    <w:p/>
    <w:p>
      <w:r>
        <w:t># super() with explicit args (Python 2 style, avoid in Python 3)</w:t>
      </w:r>
    </w:p>
    <w:p>
      <w:r>
        <w:t># super(D, self).method()  # same as super().method()</w:t>
      </w:r>
    </w:p>
    <w:p/>
    <w:p>
      <w:r>
        <w:t># Cooperative multiple inheritance — each class calls super()</w:t>
      </w:r>
    </w:p>
    <w:p>
      <w:r>
        <w:t>class LogMixin:</w:t>
      </w:r>
    </w:p>
    <w:p>
      <w:r>
        <w:t xml:space="preserve">    def method(self):</w:t>
      </w:r>
    </w:p>
    <w:p>
      <w:r>
        <w:t xml:space="preserve">        print("[LOG] before method")</w:t>
      </w:r>
    </w:p>
    <w:p>
      <w:r>
        <w:t xml:space="preserve">        result = super().method()</w:t>
      </w:r>
    </w:p>
    <w:p>
      <w:r>
        <w:t xml:space="preserve">        print("[LOG] after method")</w:t>
      </w:r>
    </w:p>
    <w:p>
      <w:r>
        <w:t xml:space="preserve">        return result</w:t>
      </w:r>
    </w:p>
    <w:p/>
    <w:p>
      <w:r>
        <w:t>class TimeMixin:</w:t>
      </w:r>
    </w:p>
    <w:p>
      <w:r>
        <w:t xml:space="preserve">    def method(self):</w:t>
      </w:r>
    </w:p>
    <w:p>
      <w:r>
        <w:t xml:space="preserve">        print("[TIME] timing start")</w:t>
      </w:r>
    </w:p>
    <w:p>
      <w:r>
        <w:t xml:space="preserve">        result = super().method()</w:t>
      </w:r>
    </w:p>
    <w:p>
      <w:r>
        <w:t xml:space="preserve">        print("[TIME] timing end")</w:t>
      </w:r>
    </w:p>
    <w:p>
      <w:r>
        <w:t xml:space="preserve">        return result</w:t>
      </w:r>
    </w:p>
    <w:p/>
    <w:p>
      <w:r>
        <w:t>class Base:</w:t>
      </w:r>
    </w:p>
    <w:p>
      <w:r>
        <w:t xml:space="preserve">    def method(self):</w:t>
      </w:r>
    </w:p>
    <w:p>
      <w:r>
        <w:t xml:space="preserve">        print("Base.method executing")</w:t>
      </w:r>
    </w:p>
    <w:p>
      <w:r>
        <w:t xml:space="preserve">        return "base_result"</w:t>
      </w:r>
    </w:p>
    <w:p/>
    <w:p>
      <w:r>
        <w:t>class Service(LogMixin, TimeMixin, Base):</w:t>
      </w:r>
    </w:p>
    <w:p>
      <w:r>
        <w:t xml:space="preserve">    pass</w:t>
      </w:r>
    </w:p>
    <w:p/>
    <w:p>
      <w:r>
        <w:t>svc = Service()</w:t>
      </w:r>
    </w:p>
    <w:p>
      <w:r>
        <w:t>svc.method()</w:t>
      </w:r>
    </w:p>
    <w:p>
      <w:r>
        <w:t>print("MRO:", [c.__name__ for c in Service.__mro__])</w:t>
      </w:r>
    </w:p>
    <w:p>
      <w:r>
        <w:t>```</w:t>
      </w:r>
    </w:p>
    <w:p/>
    <w:p>
      <w:r>
        <w:t>&gt; **Interview Insight:** `super()` in cooperative inheritance doesn't mean 'my parent' — it means 'next in MRO'. All mixins must call `super()` for the chain to work correctly.</w:t>
      </w:r>
    </w:p>
    <w:p/>
    <w:p>
      <w:r>
        <w:t>## 4. Abstract Base Classes (ABC)</w:t>
      </w:r>
    </w:p>
    <w:p/>
    <w:p>
      <w:r>
        <w:t>ABCs define a contract that subclasses must implement.</w:t>
      </w:r>
    </w:p>
    <w:p>
      <w:r>
        <w:t>`@abstractmethod` prevents instantiating incomplete subclasses.</w:t>
      </w:r>
    </w:p>
    <w:p/>
    <w:p>
      <w:r>
        <w:t>```python</w:t>
      </w:r>
    </w:p>
    <w:p>
      <w:r>
        <w:t>from abc import ABC, abstractmethod</w:t>
      </w:r>
    </w:p>
    <w:p/>
    <w:p>
      <w:r>
        <w:t>class Shape(ABC):</w:t>
      </w:r>
    </w:p>
    <w:p>
      <w:r>
        <w:t xml:space="preserve">    @abstractmethod</w:t>
      </w:r>
    </w:p>
    <w:p>
      <w:r>
        <w:t xml:space="preserve">    def area(self) -&gt; float:</w:t>
      </w:r>
    </w:p>
    <w:p>
      <w:r>
        <w:t xml:space="preserve">        """Return area of the shape."""</w:t>
      </w:r>
    </w:p>
    <w:p>
      <w:r>
        <w:t xml:space="preserve">        ...</w:t>
      </w:r>
    </w:p>
    <w:p/>
    <w:p>
      <w:r>
        <w:t xml:space="preserve">    @abstractmethod</w:t>
      </w:r>
    </w:p>
    <w:p>
      <w:r>
        <w:t xml:space="preserve">    def perimeter(self) -&gt; float:</w:t>
      </w:r>
    </w:p>
    <w:p>
      <w:r>
        <w:t xml:space="preserve">        """Return perimeter."""</w:t>
      </w:r>
    </w:p>
    <w:p>
      <w:r>
        <w:t xml:space="preserve">        ...</w:t>
      </w:r>
    </w:p>
    <w:p/>
    <w:p>
      <w:r>
        <w:t xml:space="preserve">    # Concrete method in ABC — shared by all subclasses</w:t>
      </w:r>
    </w:p>
    <w:p>
      <w:r>
        <w:t xml:space="preserve">    def describe(self) -&gt; str:</w:t>
      </w:r>
    </w:p>
    <w:p>
      <w:r>
        <w:t xml:space="preserve">        return f"{self.__class__.__name__}: area={self.area():.2f}, perimeter={self.perimeter():.2f}"</w:t>
      </w:r>
    </w:p>
    <w:p/>
    <w:p>
      <w:r>
        <w:t xml:space="preserve">    @classmethod</w:t>
      </w:r>
    </w:p>
    <w:p>
      <w:r>
        <w:t xml:space="preserve">    @abstractmethod</w:t>
      </w:r>
    </w:p>
    <w:p>
      <w:r>
        <w:t xml:space="preserve">    def from_dict(cls, data: dict) -&gt; "Shape":</w:t>
      </w:r>
    </w:p>
    <w:p>
      <w:r>
        <w:t xml:space="preserve">        """Abstract classmethod for alternate constructor."""</w:t>
      </w:r>
    </w:p>
    <w:p>
      <w:r>
        <w:t xml:space="preserve">        ...</w:t>
      </w:r>
    </w:p>
    <w:p/>
    <w:p>
      <w:r>
        <w:t>class Circle(Shape):</w:t>
      </w:r>
    </w:p>
    <w:p>
      <w:r>
        <w:t xml:space="preserve">    def __init__(self, radius: float):</w:t>
      </w:r>
    </w:p>
    <w:p>
      <w:r>
        <w:t xml:space="preserve">        self.radius = radius</w:t>
      </w:r>
    </w:p>
    <w:p/>
    <w:p>
      <w:r>
        <w:t xml:space="preserve">    def area(self) -&gt; float:</w:t>
      </w:r>
    </w:p>
    <w:p>
      <w:r>
        <w:t xml:space="preserve">        import math</w:t>
      </w:r>
    </w:p>
    <w:p>
      <w:r>
        <w:t xml:space="preserve">        return math.pi * self.radius ** 2</w:t>
      </w:r>
    </w:p>
    <w:p/>
    <w:p>
      <w:r>
        <w:t xml:space="preserve">    def perimeter(self) -&gt; float:</w:t>
      </w:r>
    </w:p>
    <w:p>
      <w:r>
        <w:t xml:space="preserve">        import math</w:t>
      </w:r>
    </w:p>
    <w:p>
      <w:r>
        <w:t xml:space="preserve">        return 2 * math.pi * self.radius</w:t>
      </w:r>
    </w:p>
    <w:p/>
    <w:p>
      <w:r>
        <w:t xml:space="preserve">    @classmethod</w:t>
      </w:r>
    </w:p>
    <w:p>
      <w:r>
        <w:t xml:space="preserve">    def from_dict(cls, data: dict) -&gt; "Circle":</w:t>
      </w:r>
    </w:p>
    <w:p>
      <w:r>
        <w:t xml:space="preserve">        return cls(data["radius"])</w:t>
      </w:r>
    </w:p>
    <w:p/>
    <w:p>
      <w:r>
        <w:t># Try to instantiate ABC</w:t>
      </w:r>
    </w:p>
    <w:p>
      <w:r>
        <w:t>try:</w:t>
      </w:r>
    </w:p>
    <w:p>
      <w:r>
        <w:t xml:space="preserve">    s = Shape()</w:t>
      </w:r>
    </w:p>
    <w:p>
      <w:r>
        <w:t>except TypeError as e:</w:t>
      </w:r>
    </w:p>
    <w:p>
      <w:r>
        <w:t xml:space="preserve">    print(f"Cannot instantiate ABC: {e}")</w:t>
      </w:r>
    </w:p>
    <w:p/>
    <w:p>
      <w:r>
        <w:t>c = Circle(5)</w:t>
      </w:r>
    </w:p>
    <w:p>
      <w:r>
        <w:t>print(c.describe())</w:t>
      </w:r>
    </w:p>
    <w:p>
      <w:r>
        <w:t>print(Circle.from_dict({"radius": 3}).area())</w:t>
      </w:r>
    </w:p>
    <w:p/>
    <w:p>
      <w:r>
        <w:t># ABC registration — virtual subclass</w:t>
      </w:r>
    </w:p>
    <w:p>
      <w:r>
        <w:t>from abc import ABCMeta</w:t>
      </w:r>
    </w:p>
    <w:p>
      <w:r>
        <w:t>class Flyable(ABC):</w:t>
      </w:r>
    </w:p>
    <w:p>
      <w:r>
        <w:t xml:space="preserve">    @abstractmethod</w:t>
      </w:r>
    </w:p>
    <w:p>
      <w:r>
        <w:t xml:space="preserve">    def fly(self) -&gt; str: ...</w:t>
      </w:r>
    </w:p>
    <w:p/>
    <w:p>
      <w:r>
        <w:t>class Duck:</w:t>
      </w:r>
    </w:p>
    <w:p>
      <w:r>
        <w:t xml:space="preserve">    def fly(self) -&gt; str:</w:t>
      </w:r>
    </w:p>
    <w:p>
      <w:r>
        <w:t xml:space="preserve">        return "Duck flying"</w:t>
      </w:r>
    </w:p>
    <w:p/>
    <w:p>
      <w:r>
        <w:t>Flyable.register(Duck)  # register without inheritance</w:t>
      </w:r>
    </w:p>
    <w:p>
      <w:r>
        <w:t>print(isinstance(Duck(), Flyable))  # True</w:t>
      </w:r>
    </w:p>
    <w:p>
      <w:r>
        <w:t>print(issubclass(Duck, Flyable))    # True</w:t>
      </w:r>
    </w:p>
    <w:p>
      <w:r>
        <w:t>```</w:t>
      </w:r>
    </w:p>
    <w:p/>
    <w:p>
      <w:r>
        <w:t>&gt; **Interview Insight:** `ABC.register()` adds a 'virtual subclass' without inheritance — `isinstance` returns True but the class doesn't inherit methods. Useful for third-party class integration.</w:t>
      </w:r>
    </w:p>
    <w:p/>
    <w:p>
      <w:r>
        <w:t>## 5. `__dunder__` Methods — The Python Data Model</w:t>
      </w:r>
    </w:p>
    <w:p/>
    <w:p>
      <w:r>
        <w:t>Dunder methods let your classes integrate with Python's built-in operators and protocols.</w:t>
      </w:r>
    </w:p>
    <w:p/>
    <w:p>
      <w:r>
        <w:t>| Category | Methods |</w:t>
      </w:r>
    </w:p>
    <w:p>
      <w:r>
        <w:t>|---|---|</w:t>
      </w:r>
    </w:p>
    <w:p>
      <w:r>
        <w:t>| Representation | `__repr__`, `__str__`, `__format__` |</w:t>
      </w:r>
    </w:p>
    <w:p>
      <w:r>
        <w:t>| Comparison | `__eq__`, `__hash__`, `__lt__`, `__le__`, `__gt__`, `__ge__` |</w:t>
      </w:r>
    </w:p>
    <w:p>
      <w:r>
        <w:t>| Container | `__len__`, `__getitem__`, `__setitem__`, `__delitem__`, `__contains__`, `__iter__` |</w:t>
      </w:r>
    </w:p>
    <w:p>
      <w:r>
        <w:t>| Numeric | `__add__`, `__mul__`, `__sub__`, `__truediv__`, `__radd__` |</w:t>
      </w:r>
    </w:p>
    <w:p>
      <w:r>
        <w:t>| Context | `__enter__`, `__exit__` |</w:t>
      </w:r>
    </w:p>
    <w:p/>
    <w:p>
      <w:r>
        <w:t>```python</w:t>
      </w:r>
    </w:p>
    <w:p>
      <w:r>
        <w:t>from functools import total_ordering</w:t>
      </w:r>
    </w:p>
    <w:p/>
    <w:p>
      <w:r>
        <w:t>@total_ordering  # generates __le__, __gt__, __ge__ from __eq__ and __lt__</w:t>
      </w:r>
    </w:p>
    <w:p>
      <w:r>
        <w:t>class Version:</w:t>
      </w:r>
    </w:p>
    <w:p>
      <w:r>
        <w:t xml:space="preserve">    def __init__(self, major: int, minor: int, patch: int):</w:t>
      </w:r>
    </w:p>
    <w:p>
      <w:r>
        <w:t xml:space="preserve">        self.major = major</w:t>
      </w:r>
    </w:p>
    <w:p>
      <w:r>
        <w:t xml:space="preserve">        self.minor = minor</w:t>
      </w:r>
    </w:p>
    <w:p>
      <w:r>
        <w:t xml:space="preserve">        self.patch = patch</w:t>
      </w:r>
    </w:p>
    <w:p/>
    <w:p>
      <w:r>
        <w:t xml:space="preserve">    def __repr__(self) -&gt; str:</w:t>
      </w:r>
    </w:p>
    <w:p>
      <w:r>
        <w:t xml:space="preserve">        return f"Version({self.major}, {self.minor}, {self.patch})"</w:t>
      </w:r>
    </w:p>
    <w:p/>
    <w:p>
      <w:r>
        <w:t xml:space="preserve">    def __str__(self) -&gt; str:</w:t>
      </w:r>
    </w:p>
    <w:p>
      <w:r>
        <w:t xml:space="preserve">        return f"{self.major}.{self.minor}.{self.patch}"</w:t>
      </w:r>
    </w:p>
    <w:p/>
    <w:p>
      <w:r>
        <w:t xml:space="preserve">    def __eq__(self, other) -&gt; bool:</w:t>
      </w:r>
    </w:p>
    <w:p>
      <w:r>
        <w:t xml:space="preserve">        if not isinstance(other, Version): return NotImplemented</w:t>
      </w:r>
    </w:p>
    <w:p>
      <w:r>
        <w:t xml:space="preserve">        return (self.major, self.minor, self.patch) == (other.major, other.minor, other.patch)</w:t>
      </w:r>
    </w:p>
    <w:p/>
    <w:p>
      <w:r>
        <w:t xml:space="preserve">    def __lt__(self, other) -&gt; bool:</w:t>
      </w:r>
    </w:p>
    <w:p>
      <w:r>
        <w:t xml:space="preserve">        if not isinstance(other, Version): return NotImplemented</w:t>
      </w:r>
    </w:p>
    <w:p>
      <w:r>
        <w:t xml:space="preserve">        return (self.major, self.minor, self.patch) &lt; (other.major, other.minor, other.patch)</w:t>
      </w:r>
    </w:p>
    <w:p/>
    <w:p>
      <w:r>
        <w:t xml:space="preserve">    def __hash__(self) -&gt; int:</w:t>
      </w:r>
    </w:p>
    <w:p>
      <w:r>
        <w:t xml:space="preserve">        return hash((self.major, self.minor, self.patch))</w:t>
      </w:r>
    </w:p>
    <w:p/>
    <w:p>
      <w:r>
        <w:t>v1 = Version(1, 2, 3)</w:t>
      </w:r>
    </w:p>
    <w:p>
      <w:r>
        <w:t>v2 = Version(1, 3, 0)</w:t>
      </w:r>
    </w:p>
    <w:p>
      <w:r>
        <w:t>print(v1 &lt; v2)    # True</w:t>
      </w:r>
    </w:p>
    <w:p>
      <w:r>
        <w:t>print(v2 &gt; v1)    # True (via @total_ordering)</w:t>
      </w:r>
    </w:p>
    <w:p>
      <w:r>
        <w:t>print(sorted([v2, v1]))</w:t>
      </w:r>
    </w:p>
    <w:p/>
    <w:p>
      <w:r>
        <w:t># Custom container</w:t>
      </w:r>
    </w:p>
    <w:p>
      <w:r>
        <w:t>class CircularBuffer:</w:t>
      </w:r>
    </w:p>
    <w:p>
      <w:r>
        <w:t xml:space="preserve">    def __init__(self, capacity: int):</w:t>
      </w:r>
    </w:p>
    <w:p>
      <w:r>
        <w:t xml:space="preserve">        self._buf = [None] * capacity</w:t>
      </w:r>
    </w:p>
    <w:p>
      <w:r>
        <w:t xml:space="preserve">        self._capacity = capacity</w:t>
      </w:r>
    </w:p>
    <w:p>
      <w:r>
        <w:t xml:space="preserve">        self._size = 0</w:t>
      </w:r>
    </w:p>
    <w:p>
      <w:r>
        <w:t xml:space="preserve">        self._head = 0</w:t>
      </w:r>
    </w:p>
    <w:p/>
    <w:p>
      <w:r>
        <w:t xml:space="preserve">    def append(self, item):</w:t>
      </w:r>
    </w:p>
    <w:p>
      <w:r>
        <w:t xml:space="preserve">        idx = (self._head + self._size) % self._capacity</w:t>
      </w:r>
    </w:p>
    <w:p>
      <w:r>
        <w:t xml:space="preserve">        if self._size &lt; self._capacity:</w:t>
      </w:r>
    </w:p>
    <w:p>
      <w:r>
        <w:t xml:space="preserve">            self._size += 1</w:t>
      </w:r>
    </w:p>
    <w:p>
      <w:r>
        <w:t xml:space="preserve">        else:</w:t>
      </w:r>
    </w:p>
    <w:p>
      <w:r>
        <w:t xml:space="preserve">            self._head = (self._head + 1) % self._capacity</w:t>
      </w:r>
    </w:p>
    <w:p>
      <w:r>
        <w:t xml:space="preserve">        self._buf[idx] = item</w:t>
      </w:r>
    </w:p>
    <w:p/>
    <w:p>
      <w:r>
        <w:t xml:space="preserve">    def __len__(self) -&gt; int: return self._size</w:t>
      </w:r>
    </w:p>
    <w:p>
      <w:r>
        <w:t xml:space="preserve">    def __getitem__(self, idx): return self._buf[(self._head + idx) % self._capacity]</w:t>
      </w:r>
    </w:p>
    <w:p>
      <w:r>
        <w:t xml:space="preserve">    def __contains__(self, item): return any(self._buf[i] == item for i in range(self._size))</w:t>
      </w:r>
    </w:p>
    <w:p>
      <w:r>
        <w:t xml:space="preserve">    def __iter__(self):</w:t>
      </w:r>
    </w:p>
    <w:p>
      <w:r>
        <w:t xml:space="preserve">        for i in range(self._size):</w:t>
      </w:r>
    </w:p>
    <w:p>
      <w:r>
        <w:t xml:space="preserve">            yield self[i]</w:t>
      </w:r>
    </w:p>
    <w:p>
      <w:r>
        <w:t xml:space="preserve">    def __repr__(self): return f"CircularBuffer({list(self)})"</w:t>
      </w:r>
    </w:p>
    <w:p/>
    <w:p>
      <w:r>
        <w:t>cb = CircularBuffer(3)</w:t>
      </w:r>
    </w:p>
    <w:p>
      <w:r>
        <w:t>for x in [1, 2, 3, 4]:  # 4 overwrites 1</w:t>
      </w:r>
    </w:p>
    <w:p>
      <w:r>
        <w:t xml:space="preserve">    cb.append(x)</w:t>
      </w:r>
    </w:p>
    <w:p>
      <w:r>
        <w:t>print(cb)           # CircularBuffer([2, 3, 4])</w:t>
      </w:r>
    </w:p>
    <w:p>
      <w:r>
        <w:t>print(3 in cb)      # True</w:t>
      </w:r>
    </w:p>
    <w:p>
      <w:r>
        <w:t>print(len(cb))      # 3</w:t>
      </w:r>
    </w:p>
    <w:p>
      <w:r>
        <w:t>```</w:t>
      </w:r>
    </w:p>
    <w:p/>
    <w:p>
      <w:r>
        <w:t>&gt; **Interview Insight:** Return `NotImplemented` (not `NotImplementedError`) from comparison methods when the type is unsupported. This allows Python to try the reflected operation on the other object.</w:t>
      </w:r>
    </w:p>
    <w:p/>
    <w:p>
      <w:r>
        <w:t>## 6. Descriptors: `__get__`, `__set__`, `__delete__`</w:t>
      </w:r>
    </w:p>
    <w:p/>
    <w:p>
      <w:r>
        <w:t>Descriptors power `@property`, `@classmethod`, `@staticmethod`, and ORM fields.</w:t>
      </w:r>
    </w:p>
    <w:p/>
    <w:p>
      <w:r>
        <w:t>- **Non-data descriptor**: only `__get__` — functions, `@staticmethod`, `@classmethod`</w:t>
      </w:r>
    </w:p>
    <w:p>
      <w:r>
        <w:t>- **Data descriptor**: `__get__` + `__set__` (and/or `__delete__`) — `@property`</w:t>
      </w:r>
    </w:p>
    <w:p/>
    <w:p>
      <w:r>
        <w:t>Data descriptors take priority over instance `__dict__`.</w:t>
      </w:r>
    </w:p>
    <w:p/>
    <w:p>
      <w:r>
        <w:t>```python</w:t>
      </w:r>
    </w:p>
    <w:p>
      <w:r>
        <w:t># Custom descriptor — reusable validator</w:t>
      </w:r>
    </w:p>
    <w:p>
      <w:r>
        <w:t>class Validated:</w:t>
      </w:r>
    </w:p>
    <w:p>
      <w:r>
        <w:t xml:space="preserve">    def __set_name__(self, owner, name):</w:t>
      </w:r>
    </w:p>
    <w:p>
      <w:r>
        <w:t xml:space="preserve">        self.name = name</w:t>
      </w:r>
    </w:p>
    <w:p>
      <w:r>
        <w:t xml:space="preserve">        self.private_name = f"_{name}"</w:t>
      </w:r>
    </w:p>
    <w:p/>
    <w:p>
      <w:r>
        <w:t xml:space="preserve">    def __get__(self, obj, objtype=None):</w:t>
      </w:r>
    </w:p>
    <w:p>
      <w:r>
        <w:t xml:space="preserve">        if obj is None:</w:t>
      </w:r>
    </w:p>
    <w:p>
      <w:r>
        <w:t xml:space="preserve">            return self  # accessed from class, not instance</w:t>
      </w:r>
    </w:p>
    <w:p>
      <w:r>
        <w:t xml:space="preserve">        return getattr(obj, self.private_name, None)</w:t>
      </w:r>
    </w:p>
    <w:p/>
    <w:p>
      <w:r>
        <w:t xml:space="preserve">    def __set__(self, obj, value):</w:t>
      </w:r>
    </w:p>
    <w:p>
      <w:r>
        <w:t xml:space="preserve">        value = self.validate(value)</w:t>
      </w:r>
    </w:p>
    <w:p>
      <w:r>
        <w:t xml:space="preserve">        setattr(obj, self.private_name, value)</w:t>
      </w:r>
    </w:p>
    <w:p/>
    <w:p>
      <w:r>
        <w:t xml:space="preserve">    def validate(self, value):</w:t>
      </w:r>
    </w:p>
    <w:p>
      <w:r>
        <w:t xml:space="preserve">        return value  # override in subclass</w:t>
      </w:r>
    </w:p>
    <w:p/>
    <w:p>
      <w:r>
        <w:t>class PositiveNumber(Validated):</w:t>
      </w:r>
    </w:p>
    <w:p>
      <w:r>
        <w:t xml:space="preserve">    def validate(self, value):</w:t>
      </w:r>
    </w:p>
    <w:p>
      <w:r>
        <w:t xml:space="preserve">        if not isinstance(value, (int, float)) or value &lt;= 0:</w:t>
      </w:r>
    </w:p>
    <w:p>
      <w:r>
        <w:t xml:space="preserve">            raise ValueError(f"{self.name} must be a positive number, got {value!r}")</w:t>
      </w:r>
    </w:p>
    <w:p>
      <w:r>
        <w:t xml:space="preserve">        return value</w:t>
      </w:r>
    </w:p>
    <w:p/>
    <w:p>
      <w:r>
        <w:t>class NonEmptyString(Validated):</w:t>
      </w:r>
    </w:p>
    <w:p>
      <w:r>
        <w:t xml:space="preserve">    def validate(self, value):</w:t>
      </w:r>
    </w:p>
    <w:p>
      <w:r>
        <w:t xml:space="preserve">        if not isinstance(value, str) or not value.strip():</w:t>
      </w:r>
    </w:p>
    <w:p>
      <w:r>
        <w:t xml:space="preserve">            raise ValueError(f"{self.name} must be a non-empty string")</w:t>
      </w:r>
    </w:p>
    <w:p>
      <w:r>
        <w:t xml:space="preserve">        return value.strip()</w:t>
      </w:r>
    </w:p>
    <w:p/>
    <w:p>
      <w:r>
        <w:t>class Product:</w:t>
      </w:r>
    </w:p>
    <w:p>
      <w:r>
        <w:t xml:space="preserve">    name = NonEmptyString()</w:t>
      </w:r>
    </w:p>
    <w:p>
      <w:r>
        <w:t xml:space="preserve">    price = PositiveNumber()</w:t>
      </w:r>
    </w:p>
    <w:p>
      <w:r>
        <w:t xml:space="preserve">    quantity = PositiveNumber()</w:t>
      </w:r>
    </w:p>
    <w:p/>
    <w:p>
      <w:r>
        <w:t xml:space="preserve">    def __init__(self, name, price, quantity):</w:t>
      </w:r>
    </w:p>
    <w:p>
      <w:r>
        <w:t xml:space="preserve">        self.name = name</w:t>
      </w:r>
    </w:p>
    <w:p>
      <w:r>
        <w:t xml:space="preserve">        self.price = price</w:t>
      </w:r>
    </w:p>
    <w:p>
      <w:r>
        <w:t xml:space="preserve">        self.quantity = quantity</w:t>
      </w:r>
    </w:p>
    <w:p/>
    <w:p>
      <w:r>
        <w:t xml:space="preserve">    def total(self): return self.price * self.quantity</w:t>
      </w:r>
    </w:p>
    <w:p/>
    <w:p>
      <w:r>
        <w:t>p = Product("Widget", 9.99, 100)</w:t>
      </w:r>
    </w:p>
    <w:p>
      <w:r>
        <w:t>print(p.name, p.price, p.total())</w:t>
      </w:r>
    </w:p>
    <w:p/>
    <w:p>
      <w:r>
        <w:t>try:</w:t>
      </w:r>
    </w:p>
    <w:p>
      <w:r>
        <w:t xml:space="preserve">    p.price = -5</w:t>
      </w:r>
    </w:p>
    <w:p>
      <w:r>
        <w:t>except ValueError as e:</w:t>
      </w:r>
    </w:p>
    <w:p>
      <w:r>
        <w:t xml:space="preserve">    print(e)</w:t>
      </w:r>
    </w:p>
    <w:p/>
    <w:p>
      <w:r>
        <w:t># How @property is a descriptor internally</w:t>
      </w:r>
    </w:p>
    <w:p>
      <w:r>
        <w:t>class MyProperty:</w:t>
      </w:r>
    </w:p>
    <w:p>
      <w:r>
        <w:t xml:space="preserve">    def __init__(self, fget=None, fset=None):</w:t>
      </w:r>
    </w:p>
    <w:p>
      <w:r>
        <w:t xml:space="preserve">        self.fget = fget</w:t>
      </w:r>
    </w:p>
    <w:p>
      <w:r>
        <w:t xml:space="preserve">        self.fset = fset</w:t>
      </w:r>
    </w:p>
    <w:p/>
    <w:p>
      <w:r>
        <w:t xml:space="preserve">    def __get__(self, obj, objtype=None):</w:t>
      </w:r>
    </w:p>
    <w:p>
      <w:r>
        <w:t xml:space="preserve">        if obj is None: return self</w:t>
      </w:r>
    </w:p>
    <w:p>
      <w:r>
        <w:t xml:space="preserve">        return self.fget(obj)</w:t>
      </w:r>
    </w:p>
    <w:p/>
    <w:p>
      <w:r>
        <w:t xml:space="preserve">    def __set__(self, obj, value):</w:t>
      </w:r>
    </w:p>
    <w:p>
      <w:r>
        <w:t xml:space="preserve">        if self.fset is None: raise AttributeError("can't set attribute")</w:t>
      </w:r>
    </w:p>
    <w:p>
      <w:r>
        <w:t xml:space="preserve">        self.fset(obj, value)</w:t>
      </w:r>
    </w:p>
    <w:p/>
    <w:p>
      <w:r>
        <w:t xml:space="preserve">    def setter(self, fset):</w:t>
      </w:r>
    </w:p>
    <w:p>
      <w:r>
        <w:t xml:space="preserve">        return MyProperty(self.fget, fset)</w:t>
      </w:r>
    </w:p>
    <w:p>
      <w:r>
        <w:t>```</w:t>
      </w:r>
    </w:p>
    <w:p/>
    <w:p>
      <w:r>
        <w:t>&gt; **Interview Insight:** `__set_name__` (Python 3.6+) is called when the class is defined, giving the descriptor its attribute name automatically. Without it, you'd have to pass the name manually.</w:t>
      </w:r>
    </w:p>
    <w:p/>
    <w:p>
      <w:r>
        <w:t>## 7. Metaclasses</w:t>
      </w:r>
    </w:p>
    <w:p/>
    <w:p>
      <w:r>
        <w:t>A metaclass is the class of a class. `type` is the default metaclass.</w:t>
      </w:r>
    </w:p>
    <w:p/>
    <w:p>
      <w:r>
        <w:t>```</w:t>
      </w:r>
    </w:p>
    <w:p>
      <w:r>
        <w:t>instance → class → metaclass</w:t>
      </w:r>
    </w:p>
    <w:p>
      <w:r>
        <w:t>my_obj   → MyClass → type</w:t>
      </w:r>
    </w:p>
    <w:p>
      <w:r>
        <w:t>```</w:t>
      </w:r>
    </w:p>
    <w:p/>
    <w:p>
      <w:r>
        <w:t>Metaclasses let you customize class **creation** — add methods, validate, register subclasses.</w:t>
      </w:r>
    </w:p>
    <w:p/>
    <w:p>
      <w:r>
        <w:t>```python</w:t>
      </w:r>
    </w:p>
    <w:p>
      <w:r>
        <w:t># type is a metaclass — classes are instances of type</w:t>
      </w:r>
    </w:p>
    <w:p>
      <w:r>
        <w:t>print(type(int))        # &lt;class 'type'&gt;</w:t>
      </w:r>
    </w:p>
    <w:p>
      <w:r>
        <w:t>print(type(list))       # &lt;class 'type'&gt;</w:t>
      </w:r>
    </w:p>
    <w:p>
      <w:r>
        <w:t>print(type(type))       # &lt;class 'type'&gt;  -- type is its own metaclass</w:t>
      </w:r>
    </w:p>
    <w:p/>
    <w:p>
      <w:r>
        <w:t># Custom metaclass</w:t>
      </w:r>
    </w:p>
    <w:p>
      <w:r>
        <w:t>class RegistryMeta(type):</w:t>
      </w:r>
    </w:p>
    <w:p>
      <w:r>
        <w:t xml:space="preserve">    _registry: dict = {}</w:t>
      </w:r>
    </w:p>
    <w:p/>
    <w:p>
      <w:r>
        <w:t xml:space="preserve">    def __new__(mcs, name, bases, namespace):</w:t>
      </w:r>
    </w:p>
    <w:p>
      <w:r>
        <w:t xml:space="preserve">        cls = super().__new__(mcs, name, bases, namespace)</w:t>
      </w:r>
    </w:p>
    <w:p>
      <w:r>
        <w:t xml:space="preserve">        if bases:  # don't register the base class itself</w:t>
      </w:r>
    </w:p>
    <w:p>
      <w:r>
        <w:t xml:space="preserve">            mcs._registry[name] = cls</w:t>
      </w:r>
    </w:p>
    <w:p>
      <w:r>
        <w:t xml:space="preserve">        return cls</w:t>
      </w:r>
    </w:p>
    <w:p/>
    <w:p>
      <w:r>
        <w:t xml:space="preserve">    def __init_subclass__(cls, **kwargs):</w:t>
      </w:r>
    </w:p>
    <w:p>
      <w:r>
        <w:t xml:space="preserve">        super().__init_subclass__(**kwargs)</w:t>
      </w:r>
    </w:p>
    <w:p/>
    <w:p>
      <w:r>
        <w:t>class Plugin(metaclass=RegistryMeta):</w:t>
      </w:r>
    </w:p>
    <w:p>
      <w:r>
        <w:t xml:space="preserve">    def run(self): raise NotImplementedError</w:t>
      </w:r>
    </w:p>
    <w:p/>
    <w:p>
      <w:r>
        <w:t>class AudioPlugin(Plugin):</w:t>
      </w:r>
    </w:p>
    <w:p>
      <w:r>
        <w:t xml:space="preserve">    def run(self): return "Playing audio"</w:t>
      </w:r>
    </w:p>
    <w:p/>
    <w:p>
      <w:r>
        <w:t>class VideoPlugin(Plugin):</w:t>
      </w:r>
    </w:p>
    <w:p>
      <w:r>
        <w:t xml:space="preserve">    def run(self): return "Playing video"</w:t>
      </w:r>
    </w:p>
    <w:p/>
    <w:p>
      <w:r>
        <w:t>print("Registry:", RegistryMeta._registry)</w:t>
      </w:r>
    </w:p>
    <w:p>
      <w:r>
        <w:t># Instantiate by name</w:t>
      </w:r>
    </w:p>
    <w:p>
      <w:r>
        <w:t>plugin = RegistryMeta._registry["AudioPlugin"]()</w:t>
      </w:r>
    </w:p>
    <w:p>
      <w:r>
        <w:t>print(plugin.run())</w:t>
      </w:r>
    </w:p>
    <w:p/>
    <w:p>
      <w:r>
        <w:t># Singleton via metaclass (thread-safe version)</w:t>
      </w:r>
    </w:p>
    <w:p>
      <w:r>
        <w:t>import threading</w:t>
      </w:r>
    </w:p>
    <w:p/>
    <w:p>
      <w:r>
        <w:t>class SingletonMeta(type):</w:t>
      </w:r>
    </w:p>
    <w:p>
      <w:r>
        <w:t xml:space="preserve">    _instances = {}</w:t>
      </w:r>
    </w:p>
    <w:p>
      <w:r>
        <w:t xml:space="preserve">    _lock = threading.Lock()</w:t>
      </w:r>
    </w:p>
    <w:p/>
    <w:p>
      <w:r>
        <w:t xml:space="preserve">    def __call__(cls, *args, **kwargs):</w:t>
      </w:r>
    </w:p>
    <w:p>
      <w:r>
        <w:t xml:space="preserve">        with cls._lock:</w:t>
      </w:r>
    </w:p>
    <w:p>
      <w:r>
        <w:t xml:space="preserve">            if cls not in cls._instances:</w:t>
      </w:r>
    </w:p>
    <w:p>
      <w:r>
        <w:t xml:space="preserve">                instance = super().__call__(*args, **kwargs)</w:t>
      </w:r>
    </w:p>
    <w:p>
      <w:r>
        <w:t xml:space="preserve">                cls._instances[cls] = instance</w:t>
      </w:r>
    </w:p>
    <w:p>
      <w:r>
        <w:t xml:space="preserve">        return cls._instances[cls]</w:t>
      </w:r>
    </w:p>
    <w:p/>
    <w:p>
      <w:r>
        <w:t>class DatabaseConnection(metaclass=SingletonMeta):</w:t>
      </w:r>
    </w:p>
    <w:p>
      <w:r>
        <w:t xml:space="preserve">    def __init__(self, url: str):</w:t>
      </w:r>
    </w:p>
    <w:p>
      <w:r>
        <w:t xml:space="preserve">        self.url = url</w:t>
      </w:r>
    </w:p>
    <w:p/>
    <w:p>
      <w:r>
        <w:t>db1 = DatabaseConnection("postgres://localhost/db")</w:t>
      </w:r>
    </w:p>
    <w:p>
      <w:r>
        <w:t>db2 = DatabaseConnection("postgres://other/db")</w:t>
      </w:r>
    </w:p>
    <w:p>
      <w:r>
        <w:t>print(db1 is db2)   # True</w:t>
      </w:r>
    </w:p>
    <w:p>
      <w:r>
        <w:t>print(db1.url)      # postgres://localhost/db (first wins)</w:t>
      </w:r>
    </w:p>
    <w:p>
      <w:r>
        <w:t>```</w:t>
      </w:r>
    </w:p>
    <w:p/>
    <w:p>
      <w:r>
        <w:t>&gt; **Interview Insight:** Prefer `__init_subclass__` over metaclasses for most use cases (simpler, more readable). Metaclasses are for framework-level customization — Django models, SQLAlchemy ORM use them.</w:t>
      </w:r>
    </w:p>
    <w:p/>
    <w:p>
      <w:r>
        <w:t>## 8. `__slots__`</w:t>
      </w:r>
    </w:p>
    <w:p/>
    <w:p>
      <w:r>
        <w:t>By default, instances store attributes in a `__dict__`. `__slots__` replaces this with a fixed set of slots — saving memory and speeding up attribute access.</w:t>
      </w:r>
    </w:p>
    <w:p/>
    <w:p>
      <w:r>
        <w:t>| | Normal class | `__slots__` |</w:t>
      </w:r>
    </w:p>
    <w:p>
      <w:r>
        <w:t>|---|---|---|</w:t>
      </w:r>
    </w:p>
    <w:p>
      <w:r>
        <w:t>| Memory (per instance) | ~200+ bytes | ~50-100 bytes |</w:t>
      </w:r>
    </w:p>
    <w:p>
      <w:r>
        <w:t>| Attribute access | dict lookup | direct offset |</w:t>
      </w:r>
    </w:p>
    <w:p>
      <w:r>
        <w:t>| Dynamic attributes | Yes | No |</w:t>
      </w:r>
    </w:p>
    <w:p>
      <w:r>
        <w:t>| Weakref support | Yes | Needs `__weakref__` in slots |</w:t>
      </w:r>
    </w:p>
    <w:p/>
    <w:p>
      <w:r>
        <w:t>```python</w:t>
      </w:r>
    </w:p>
    <w:p>
      <w:r>
        <w:t>import sys</w:t>
      </w:r>
    </w:p>
    <w:p/>
    <w:p>
      <w:r>
        <w:t>class PointNormal:</w:t>
      </w:r>
    </w:p>
    <w:p>
      <w:r>
        <w:t xml:space="preserve">    def __init__(self, x, y, z):</w:t>
      </w:r>
    </w:p>
    <w:p>
      <w:r>
        <w:t xml:space="preserve">        self.x = x</w:t>
      </w:r>
    </w:p>
    <w:p>
      <w:r>
        <w:t xml:space="preserve">        self.y = y</w:t>
      </w:r>
    </w:p>
    <w:p>
      <w:r>
        <w:t xml:space="preserve">        self.z = z</w:t>
      </w:r>
    </w:p>
    <w:p/>
    <w:p>
      <w:r>
        <w:t>class PointSlotted:</w:t>
      </w:r>
    </w:p>
    <w:p>
      <w:r>
        <w:t xml:space="preserve">    __slots__ = ("x", "y", "z")  # declare allowed attributes</w:t>
      </w:r>
    </w:p>
    <w:p/>
    <w:p>
      <w:r>
        <w:t xml:space="preserve">    def __init__(self, x, y, z):</w:t>
      </w:r>
    </w:p>
    <w:p>
      <w:r>
        <w:t xml:space="preserve">        self.x = x</w:t>
      </w:r>
    </w:p>
    <w:p>
      <w:r>
        <w:t xml:space="preserve">        self.y = y</w:t>
      </w:r>
    </w:p>
    <w:p>
      <w:r>
        <w:t xml:space="preserve">        self.z = z</w:t>
      </w:r>
    </w:p>
    <w:p/>
    <w:p>
      <w:r>
        <w:t>pn = PointNormal(1.0, 2.0, 3.0)</w:t>
      </w:r>
    </w:p>
    <w:p>
      <w:r>
        <w:t>ps = PointSlotted(1.0, 2.0, 3.0)</w:t>
      </w:r>
    </w:p>
    <w:p/>
    <w:p>
      <w:r>
        <w:t>print(f"Normal:  {sys.getsizeof(pn)} bytes + {sys.getsizeof(pn.__dict__)} bytes (dict)")</w:t>
      </w:r>
    </w:p>
    <w:p>
      <w:r>
        <w:t>print(f"Slotted: {sys.getsizeof(ps)} bytes (no dict)")</w:t>
      </w:r>
    </w:p>
    <w:p/>
    <w:p>
      <w:r>
        <w:t># Normal class has __dict__, slotted does not</w:t>
      </w:r>
    </w:p>
    <w:p>
      <w:r>
        <w:t>print(hasattr(pn, "__dict__"))  # True</w:t>
      </w:r>
    </w:p>
    <w:p>
      <w:r>
        <w:t>print(hasattr(ps, "__dict__"))  # False</w:t>
      </w:r>
    </w:p>
    <w:p/>
    <w:p>
      <w:r>
        <w:t># Cannot add arbitrary attributes to slotted class</w:t>
      </w:r>
    </w:p>
    <w:p>
      <w:r>
        <w:t>try:</w:t>
      </w:r>
    </w:p>
    <w:p>
      <w:r>
        <w:t xml:space="preserve">    ps.w = 4.0</w:t>
      </w:r>
    </w:p>
    <w:p>
      <w:r>
        <w:t>except AttributeError as e:</w:t>
      </w:r>
    </w:p>
    <w:p>
      <w:r>
        <w:t xml:space="preserve">    print(f"Cannot add: {e}")</w:t>
      </w:r>
    </w:p>
    <w:p/>
    <w:p>
      <w:r>
        <w:t># __slots__ in inheritance</w:t>
      </w:r>
    </w:p>
    <w:p>
      <w:r>
        <w:t>class Base:</w:t>
      </w:r>
    </w:p>
    <w:p>
      <w:r>
        <w:t xml:space="preserve">    __slots__ = ("x",)</w:t>
      </w:r>
    </w:p>
    <w:p/>
    <w:p>
      <w:r>
        <w:t>class Child(Base):</w:t>
      </w:r>
    </w:p>
    <w:p>
      <w:r>
        <w:t xml:space="preserve">    __slots__ = ("y",)  # only add NEW slots, don't repeat 'x'</w:t>
      </w:r>
    </w:p>
    <w:p/>
    <w:p>
      <w:r>
        <w:t>c = Child()</w:t>
      </w:r>
    </w:p>
    <w:p>
      <w:r>
        <w:t>c.x = 1</w:t>
      </w:r>
    </w:p>
    <w:p>
      <w:r>
        <w:t>c.y = 2</w:t>
      </w:r>
    </w:p>
    <w:p>
      <w:r>
        <w:t># c.z = 3  # AttributeError</w:t>
      </w:r>
    </w:p>
    <w:p/>
    <w:p>
      <w:r>
        <w:t># To allow weakrefs and dynamic attrs, add to slots:</w:t>
      </w:r>
    </w:p>
    <w:p>
      <w:r>
        <w:t>class Flexible:</w:t>
      </w:r>
    </w:p>
    <w:p>
      <w:r>
        <w:t xml:space="preserve">    __slots__ = ("x", "y", "__dict__", "__weakref__")</w:t>
      </w:r>
    </w:p>
    <w:p>
      <w:r>
        <w:t xml:space="preserve">    def __init__(self, x, y): self.x = x; self.y = y</w:t>
      </w:r>
    </w:p>
    <w:p/>
    <w:p>
      <w:r>
        <w:t>f = Flexible(1, 2)</w:t>
      </w:r>
    </w:p>
    <w:p>
      <w:r>
        <w:t>f.extra = "dynamic"  # OK because __dict__ is in slots</w:t>
      </w:r>
    </w:p>
    <w:p>
      <w:r>
        <w:t>```</w:t>
      </w:r>
    </w:p>
    <w:p/>
    <w:p>
      <w:r>
        <w:t>&gt; **Interview Insight:** Use `__slots__` when creating millions of small objects (points, events, records). Don't use it for general-purpose classes — it complicates inheritance and removes flexibility.</w:t>
      </w:r>
    </w:p>
    <w:p/>
    <w:p>
      <w:r>
        <w:t>## 9. Dataclasses</w:t>
      </w:r>
    </w:p>
    <w:p/>
    <w:p>
      <w:r>
        <w:t>`@dataclass` auto-generates `__init__`, `__repr__`, `__eq__` from field annotations.</w:t>
      </w:r>
    </w:p>
    <w:p/>
    <w:p>
      <w:r>
        <w:t>```python</w:t>
      </w:r>
    </w:p>
    <w:p>
      <w:r>
        <w:t>from dataclasses import dataclass, field, KW_ONLY</w:t>
      </w:r>
    </w:p>
    <w:p>
      <w:r>
        <w:t>from typing import ClassVar</w:t>
      </w:r>
    </w:p>
    <w:p/>
    <w:p>
      <w:r>
        <w:t>@dataclass(order=True, frozen=False)</w:t>
      </w:r>
    </w:p>
    <w:p>
      <w:r>
        <w:t>class Employee:</w:t>
      </w:r>
    </w:p>
    <w:p>
      <w:r>
        <w:t xml:space="preserve">    # order=True: generates __lt__, __le__, etc. using sort_index</w:t>
      </w:r>
    </w:p>
    <w:p>
      <w:r>
        <w:t xml:space="preserve">    sort_index: float = field(init=False, repr=False)</w:t>
      </w:r>
    </w:p>
    <w:p/>
    <w:p>
      <w:r>
        <w:t xml:space="preserve">    name: str</w:t>
      </w:r>
    </w:p>
    <w:p>
      <w:r>
        <w:t xml:space="preserve">    department: str</w:t>
      </w:r>
    </w:p>
    <w:p>
      <w:r>
        <w:t xml:space="preserve">    salary: float</w:t>
      </w:r>
    </w:p>
    <w:p>
      <w:r>
        <w:t xml:space="preserve">    skills: list[str] = field(default_factory=list)  # mutable default!</w:t>
      </w:r>
    </w:p>
    <w:p/>
    <w:p>
      <w:r>
        <w:t xml:space="preserve">    # Class variable — not a field</w:t>
      </w:r>
    </w:p>
    <w:p>
      <w:r>
        <w:t xml:space="preserve">    company: ClassVar[str] = "TechCorp"</w:t>
      </w:r>
    </w:p>
    <w:p/>
    <w:p>
      <w:r>
        <w:t xml:space="preserve">    def __post_init__(self):</w:t>
      </w:r>
    </w:p>
    <w:p>
      <w:r>
        <w:t xml:space="preserve">        # Runs after __init__ — validation, derived fields</w:t>
      </w:r>
    </w:p>
    <w:p>
      <w:r>
        <w:t xml:space="preserve">        if self.salary &lt; 0:</w:t>
      </w:r>
    </w:p>
    <w:p>
      <w:r>
        <w:t xml:space="preserve">            raise ValueError(f"Salary cannot be negative: {self.salary}")</w:t>
      </w:r>
    </w:p>
    <w:p>
      <w:r>
        <w:t xml:space="preserve">        object.__setattr__(self, "sort_index", self.salary)</w:t>
      </w:r>
    </w:p>
    <w:p/>
    <w:p>
      <w:r>
        <w:t xml:space="preserve">    def give_raise(self, amount: float) -&gt; None:</w:t>
      </w:r>
    </w:p>
    <w:p>
      <w:r>
        <w:t xml:space="preserve">        self.salary += amount</w:t>
      </w:r>
    </w:p>
    <w:p>
      <w:r>
        <w:t xml:space="preserve">        self.sort_index = self.salary</w:t>
      </w:r>
    </w:p>
    <w:p/>
    <w:p>
      <w:r>
        <w:t>e1 = Employee("Alice", "Engineering", 90000, ["Python", "Go"])</w:t>
      </w:r>
    </w:p>
    <w:p>
      <w:r>
        <w:t>e2 = Employee("Bob", "Marketing", 70000)</w:t>
      </w:r>
    </w:p>
    <w:p/>
    <w:p>
      <w:r>
        <w:t>print(e1)</w:t>
      </w:r>
    </w:p>
    <w:p>
      <w:r>
        <w:t>print(e1 &lt; e2)  # False (90k &gt; 70k)</w:t>
      </w:r>
    </w:p>
    <w:p>
      <w:r>
        <w:t>print(sorted([e1, e2]))</w:t>
      </w:r>
    </w:p>
    <w:p/>
    <w:p>
      <w:r>
        <w:t># frozen=True makes instances immutable (hashable too)</w:t>
      </w:r>
    </w:p>
    <w:p>
      <w:r>
        <w:t>@dataclass(frozen=True)</w:t>
      </w:r>
    </w:p>
    <w:p>
      <w:r>
        <w:t>class Point:</w:t>
      </w:r>
    </w:p>
    <w:p>
      <w:r>
        <w:t xml:space="preserve">    x: float</w:t>
      </w:r>
    </w:p>
    <w:p>
      <w:r>
        <w:t xml:space="preserve">    y: float</w:t>
      </w:r>
    </w:p>
    <w:p/>
    <w:p>
      <w:r>
        <w:t xml:space="preserve">    def __add__(self, other: "Point") -&gt; "Point":</w:t>
      </w:r>
    </w:p>
    <w:p>
      <w:r>
        <w:t xml:space="preserve">        return Point(self.x + other.x, self.y + other.y)</w:t>
      </w:r>
    </w:p>
    <w:p/>
    <w:p>
      <w:r>
        <w:t>p = Point(1.0, 2.0)</w:t>
      </w:r>
    </w:p>
    <w:p>
      <w:r>
        <w:t>print(p + Point(3.0, 4.0))</w:t>
      </w:r>
    </w:p>
    <w:p>
      <w:r>
        <w:t>print({p})  # hashable — can be in a set</w:t>
      </w:r>
    </w:p>
    <w:p/>
    <w:p>
      <w:r>
        <w:t># Dataclass vs NamedTuple vs plain class</w:t>
      </w:r>
    </w:p>
    <w:p>
      <w:r>
        <w:t>from typing import NamedTuple</w:t>
      </w:r>
    </w:p>
    <w:p/>
    <w:p>
      <w:r>
        <w:t>class Config(NamedTuple):  # immutable, tuple subclass, indexed access</w:t>
      </w:r>
    </w:p>
    <w:p>
      <w:r>
        <w:t xml:space="preserve">    host: str</w:t>
      </w:r>
    </w:p>
    <w:p>
      <w:r>
        <w:t xml:space="preserve">    port: int = 8080</w:t>
      </w:r>
    </w:p>
    <w:p/>
    <w:p>
      <w:r>
        <w:t>c = Config("localhost")</w:t>
      </w:r>
    </w:p>
    <w:p>
      <w:r>
        <w:t>print(c.host, c[1])  # named and indexed access</w:t>
      </w:r>
    </w:p>
    <w:p>
      <w:r>
        <w:t>```</w:t>
      </w:r>
    </w:p>
    <w:p/>
    <w:p>
      <w:r>
        <w:t>&gt; **Interview Insight:** Never use `field(default=[])` — always `field(default_factory=list)`. Mutable defaults are shared across instances if you use `default` directly.</w:t>
      </w:r>
    </w:p>
    <w:p/>
    <w:p>
      <w:r>
        <w:t>## 10. Mixins Pattern</w:t>
      </w:r>
    </w:p>
    <w:p/>
    <w:p>
      <w:r>
        <w:t>Mixins provide reusable behavior through multiple inheritance without being standalone classes.</w:t>
      </w:r>
    </w:p>
    <w:p/>
    <w:p>
      <w:r>
        <w:t>```python</w:t>
      </w:r>
    </w:p>
    <w:p>
      <w:r>
        <w:t>class JsonMixin:</w:t>
      </w:r>
    </w:p>
    <w:p>
      <w:r>
        <w:t xml:space="preserve">    """Adds JSON serialization to any class with __dict__."""</w:t>
      </w:r>
    </w:p>
    <w:p>
      <w:r>
        <w:t xml:space="preserve">    def to_json(self) -&gt; str:</w:t>
      </w:r>
    </w:p>
    <w:p>
      <w:r>
        <w:t xml:space="preserve">        import json</w:t>
      </w:r>
    </w:p>
    <w:p>
      <w:r>
        <w:t xml:space="preserve">        return json.dumps(self.__dict__, default=str)</w:t>
      </w:r>
    </w:p>
    <w:p/>
    <w:p>
      <w:r>
        <w:t xml:space="preserve">    @classmethod</w:t>
      </w:r>
    </w:p>
    <w:p>
      <w:r>
        <w:t xml:space="preserve">    def from_json(cls, json_str: str):</w:t>
      </w:r>
    </w:p>
    <w:p>
      <w:r>
        <w:t xml:space="preserve">        import json</w:t>
      </w:r>
    </w:p>
    <w:p>
      <w:r>
        <w:t xml:space="preserve">        data = json.loads(json_str)</w:t>
      </w:r>
    </w:p>
    <w:p>
      <w:r>
        <w:t xml:space="preserve">        obj = cls.__new__(cls)</w:t>
      </w:r>
    </w:p>
    <w:p>
      <w:r>
        <w:t xml:space="preserve">        obj.__dict__.update(data)</w:t>
      </w:r>
    </w:p>
    <w:p>
      <w:r>
        <w:t xml:space="preserve">        return obj</w:t>
      </w:r>
    </w:p>
    <w:p/>
    <w:p>
      <w:r>
        <w:t>class ValidateMixin:</w:t>
      </w:r>
    </w:p>
    <w:p>
      <w:r>
        <w:t xml:space="preserve">    """Adds attribute validation via class-level VALIDATORS dict."""</w:t>
      </w:r>
    </w:p>
    <w:p>
      <w:r>
        <w:t xml:space="preserve">    VALIDATORS: dict = {}</w:t>
      </w:r>
    </w:p>
    <w:p/>
    <w:p>
      <w:r>
        <w:t xml:space="preserve">    def __setattr__(self, name, value):</w:t>
      </w:r>
    </w:p>
    <w:p>
      <w:r>
        <w:t xml:space="preserve">        if name in self.VALIDATORS:</w:t>
      </w:r>
    </w:p>
    <w:p>
      <w:r>
        <w:t xml:space="preserve">            value = self.VALIDATORS[name](value)</w:t>
      </w:r>
    </w:p>
    <w:p>
      <w:r>
        <w:t xml:space="preserve">        super().__setattr__(name, value)</w:t>
      </w:r>
    </w:p>
    <w:p/>
    <w:p>
      <w:r>
        <w:t>class LogMixin:</w:t>
      </w:r>
    </w:p>
    <w:p>
      <w:r>
        <w:t xml:space="preserve">    """Logs method calls."""</w:t>
      </w:r>
    </w:p>
    <w:p>
      <w:r>
        <w:t xml:space="preserve">    def __getattribute__(self, name):</w:t>
      </w:r>
    </w:p>
    <w:p>
      <w:r>
        <w:t xml:space="preserve">        attr = super().__getattribute__(name)</w:t>
      </w:r>
    </w:p>
    <w:p>
      <w:r>
        <w:t xml:space="preserve">        if callable(attr) and not name.startswith("_"):</w:t>
      </w:r>
    </w:p>
    <w:p>
      <w:r>
        <w:t xml:space="preserve">            def logged(*args, **kwargs):</w:t>
      </w:r>
    </w:p>
    <w:p>
      <w:r>
        <w:t xml:space="preserve">                print(f"[LOG] {self.__class__.__name__}.{name}({args}, {kwargs})")</w:t>
      </w:r>
    </w:p>
    <w:p>
      <w:r>
        <w:t xml:space="preserve">                return attr(*args, **kwargs)</w:t>
      </w:r>
    </w:p>
    <w:p>
      <w:r>
        <w:t xml:space="preserve">            return logged</w:t>
      </w:r>
    </w:p>
    <w:p>
      <w:r>
        <w:t xml:space="preserve">        return attr</w:t>
      </w:r>
    </w:p>
    <w:p/>
    <w:p>
      <w:r>
        <w:t># Compose mixins into a class</w:t>
      </w:r>
    </w:p>
    <w:p>
      <w:r>
        <w:t>class User(JsonMixin, ValidateMixin):</w:t>
      </w:r>
    </w:p>
    <w:p>
      <w:r>
        <w:t xml:space="preserve">    VALIDATORS = {</w:t>
      </w:r>
    </w:p>
    <w:p>
      <w:r>
        <w:t xml:space="preserve">        "age": lambda v: int(v) if isinstance(v, str) else v,</w:t>
      </w:r>
    </w:p>
    <w:p>
      <w:r>
        <w:t xml:space="preserve">        "email": lambda v: v.lower().strip(),</w:t>
      </w:r>
    </w:p>
    <w:p>
      <w:r>
        <w:t xml:space="preserve">    }</w:t>
      </w:r>
    </w:p>
    <w:p/>
    <w:p>
      <w:r>
        <w:t xml:space="preserve">    def __init__(self, name: str, age: int, email: str):</w:t>
      </w:r>
    </w:p>
    <w:p>
      <w:r>
        <w:t xml:space="preserve">        self.name = name</w:t>
      </w:r>
    </w:p>
    <w:p>
      <w:r>
        <w:t xml:space="preserve">        self.age = age</w:t>
      </w:r>
    </w:p>
    <w:p>
      <w:r>
        <w:t xml:space="preserve">        self.email = email</w:t>
      </w:r>
    </w:p>
    <w:p/>
    <w:p>
      <w:r>
        <w:t>u = User("Alice", "30", "ALICE@EXAMPLE.COM")  # age coerced, email lowered</w:t>
      </w:r>
    </w:p>
    <w:p>
      <w:r>
        <w:t>print(u.age, u.email)</w:t>
      </w:r>
    </w:p>
    <w:p>
      <w:r>
        <w:t>json_str = u.to_json()</w:t>
      </w:r>
    </w:p>
    <w:p>
      <w:r>
        <w:t>print(json_str)</w:t>
      </w:r>
    </w:p>
    <w:p/>
    <w:p>
      <w:r>
        <w:t>restored = User.from_json(json_str)</w:t>
      </w:r>
    </w:p>
    <w:p>
      <w:r>
        <w:t>print(restored.name)</w:t>
      </w:r>
    </w:p>
    <w:p>
      <w:r>
        <w:t>```</w:t>
      </w:r>
    </w:p>
    <w:p/>
    <w:p>
      <w:r>
        <w:t>&gt; **Interview Insight:** Mixins should: (1) have `Mixin` in the name, (2) not call `super().__init__()` with specific args, (3) be listed before the base class in MRO: `class MyClass(LogMixin, ValidateMixin, Base)`.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EFF5BC8-1772-4A47-86E4-9F1B917F0C0D}"/>
</file>

<file path=customXml/itemProps3.xml><?xml version="1.0" encoding="utf-8"?>
<ds:datastoreItem xmlns:ds="http://schemas.openxmlformats.org/officeDocument/2006/customXml" ds:itemID="{24967E54-9755-447E-AD52-FBA5D2BEF897}"/>
</file>

<file path=customXml/itemProps4.xml><?xml version="1.0" encoding="utf-8"?>
<ds:datastoreItem xmlns:ds="http://schemas.openxmlformats.org/officeDocument/2006/customXml" ds:itemID="{C8E95EB3-0A8B-4FDE-96A6-326B2C7214F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
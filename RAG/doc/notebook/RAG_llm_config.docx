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llm_config</w:t>
      </w:r>
    </w:p>
    <w:p/>
    <w:p>
      <w:r>
        <w:t>```python</w:t>
      </w:r>
    </w:p>
    <w:p>
      <w:r>
        <w:t>"""</w:t>
      </w:r>
    </w:p>
    <w:p>
      <w:r>
        <w:t>LLM Configuration Module</w:t>
      </w:r>
    </w:p>
    <w:p>
      <w:r>
        <w:t>Creates and returns a configured ChatOpenAI instance for use across notebooks.</w:t>
      </w:r>
    </w:p>
    <w:p/>
    <w:p>
      <w:r>
        <w:t>Usage in notebooks:</w:t>
      </w:r>
    </w:p>
    <w:p>
      <w:r>
        <w:t xml:space="preserve">    from llm_config import get_llm</w:t>
      </w:r>
    </w:p>
    <w:p/>
    <w:p>
      <w:r>
        <w:t xml:space="preserve">    llm = get_llm()</w:t>
      </w:r>
    </w:p>
    <w:p>
      <w:r>
        <w:t xml:space="preserve">    response = llm.invoke("Your query here")</w:t>
      </w:r>
    </w:p>
    <w:p>
      <w:r>
        <w:t>"""</w:t>
      </w:r>
    </w:p>
    <w:p/>
    <w:p>
      <w:r>
        <w:t>from dotenv import load_dotenv</w:t>
      </w:r>
    </w:p>
    <w:p>
      <w:r>
        <w:t>import os</w:t>
      </w:r>
    </w:p>
    <w:p>
      <w:r>
        <w:t>from langchain_openai import ChatOpenAI</w:t>
      </w:r>
    </w:p>
    <w:p/>
    <w:p/>
    <w:p>
      <w:r>
        <w:t>def get_llm(model="claude-haiku-4-5", temperature=0, max_tokens=8192):</w:t>
      </w:r>
    </w:p>
    <w:p>
      <w:r>
        <w:t xml:space="preserve">    """</w:t>
      </w:r>
    </w:p>
    <w:p>
      <w:r>
        <w:t xml:space="preserve">    Initialize and return a configured ChatOpenAI instance.</w:t>
      </w:r>
    </w:p>
    <w:p/>
    <w:p>
      <w:r>
        <w:t xml:space="preserve">    Args:</w:t>
      </w:r>
    </w:p>
    <w:p>
      <w:r>
        <w:t xml:space="preserve">        model (str): Model name to use. Default: "claude-sonnet-4.5"</w:t>
      </w:r>
    </w:p>
    <w:p>
      <w:r>
        <w:t xml:space="preserve">                    Available models with vision capabilities:</w:t>
      </w:r>
    </w:p>
    <w:p>
      <w:r>
        <w:t xml:space="preserve">                    - claude-sonnet-4.5 (recommended for vision tasks)</w:t>
      </w:r>
    </w:p>
    <w:p>
      <w:r>
        <w:t xml:space="preserve">                    - claude-opus-4.5 (most capable, slower)</w:t>
      </w:r>
    </w:p>
    <w:p>
      <w:r>
        <w:t xml:space="preserve">                    - gpt-4o (OpenAI vision model)</w:t>
      </w:r>
    </w:p>
    <w:p>
      <w:r>
        <w:t xml:space="preserve">                    - gemini-2.5-pro (Google vision model)</w:t>
      </w:r>
    </w:p>
    <w:p>
      <w:r>
        <w:t xml:space="preserve">        temperature (float): Sampling temperature. Default: 0</w:t>
      </w:r>
    </w:p>
    <w:p>
      <w:r>
        <w:t xml:space="preserve">        max_tokens (int): Maximum tokens in response. Default: 4096</w:t>
      </w:r>
    </w:p>
    <w:p>
      <w:r>
        <w:t xml:space="preserve">                         Increased for vision tasks and detailed summaries</w:t>
      </w:r>
    </w:p>
    <w:p/>
    <w:p>
      <w:r>
        <w:t xml:space="preserve">    Returns:</w:t>
      </w:r>
    </w:p>
    <w:p>
      <w:r>
        <w:t xml:space="preserve">        ChatOpenAI: Configured LLM instance</w:t>
      </w:r>
    </w:p>
    <w:p/>
    <w:p>
      <w:r>
        <w:t xml:space="preserve">    Example:</w:t>
      </w:r>
    </w:p>
    <w:p>
      <w:r>
        <w:t xml:space="preserve">        &gt;&gt;&gt; llm = get_llm()</w:t>
      </w:r>
    </w:p>
    <w:p>
      <w:r>
        <w:t xml:space="preserve">        &gt;&gt;&gt; llm = get_llm(model="claude-opus-4.5", max_tokens=8192)</w:t>
      </w:r>
    </w:p>
    <w:p>
      <w:r>
        <w:t xml:space="preserve">        &gt;&gt;&gt; llm = get_llm(model="gpt-4o", max_tokens=2048)</w:t>
      </w:r>
    </w:p>
    <w:p>
      <w:r>
        <w:t xml:space="preserve">    """</w:t>
      </w:r>
    </w:p>
    <w:p>
      <w:r>
        <w:t xml:space="preserve">    # Load environment variables</w:t>
      </w:r>
    </w:p>
    <w:p>
      <w:r>
        <w:t xml:space="preserve">    load_dotenv()</w:t>
      </w:r>
    </w:p>
    <w:p/>
    <w:p>
      <w:r>
        <w:t xml:space="preserve">    # Get API credentials</w:t>
      </w:r>
    </w:p>
    <w:p>
      <w:r>
        <w:t xml:space="preserve">    api_key = os.environ.get('UNIFIED_LLM_KEY')</w:t>
      </w:r>
    </w:p>
    <w:p>
      <w:r>
        <w:t xml:space="preserve">    if not api_key:</w:t>
      </w:r>
    </w:p>
    <w:p>
      <w:r>
        <w:t xml:space="preserve">        raise ValueError("UNIFIED_LLM_KEY not found in environment variables")</w:t>
      </w:r>
    </w:p>
    <w:p/>
    <w:p>
      <w:r>
        <w:t xml:space="preserve">    # Base URL for the LLM service</w:t>
      </w:r>
    </w:p>
    <w:p>
      <w:r>
        <w:t xml:space="preserve">    base_url = ""</w:t>
      </w:r>
    </w:p>
    <w:p/>
    <w:p>
      <w:r>
        <w:t xml:space="preserve">    # Create and return LLM instance</w:t>
      </w:r>
    </w:p>
    <w:p>
      <w:r>
        <w:t xml:space="preserve">    llm = ChatOpenAI(</w:t>
      </w:r>
    </w:p>
    <w:p>
      <w:r>
        <w:t xml:space="preserve">        model=model,</w:t>
      </w:r>
    </w:p>
    <w:p>
      <w:r>
        <w:t xml:space="preserve">        temperature=temperature,</w:t>
      </w:r>
    </w:p>
    <w:p>
      <w:r>
        <w:t xml:space="preserve">        max_tokens=max_tokens,</w:t>
      </w:r>
    </w:p>
    <w:p>
      <w:r>
        <w:t xml:space="preserve">        api_key=api_key,</w:t>
      </w:r>
    </w:p>
    <w:p>
      <w:r>
        <w:t xml:space="preserve">        base_url=base_url</w:t>
      </w:r>
    </w:p>
    <w:p>
      <w:r>
        <w:t xml:space="preserve">    )</w:t>
      </w:r>
    </w:p>
    <w:p/>
    <w:p>
      <w:r>
        <w:t xml:space="preserve">    return llm</w:t>
      </w:r>
    </w:p>
    <w:p/>
    <w:p/>
    <w:p>
      <w:r>
        <w:t># For backward compatibility - create default instance</w:t>
      </w:r>
    </w:p>
    <w:p>
      <w:r>
        <w:t>llm = get_llm()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7AE08E-566A-42EB-9B7A-226F7B4E0918}"/>
</file>

<file path=customXml/itemProps3.xml><?xml version="1.0" encoding="utf-8"?>
<ds:datastoreItem xmlns:ds="http://schemas.openxmlformats.org/officeDocument/2006/customXml" ds:itemID="{08B14C77-50C2-4D66-93E9-B1E60F36430E}"/>
</file>

<file path=customXml/itemProps4.xml><?xml version="1.0" encoding="utf-8"?>
<ds:datastoreItem xmlns:ds="http://schemas.openxmlformats.org/officeDocument/2006/customXml" ds:itemID="{CF596BE8-0C0D-4825-9BCA-81CEA711EE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
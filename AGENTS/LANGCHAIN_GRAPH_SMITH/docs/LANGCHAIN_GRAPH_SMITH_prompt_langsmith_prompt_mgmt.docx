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Prompt Enginnering</w:t>
      </w:r>
    </w:p>
    <w:p/>
    <w:p>
      <w:r>
        <w:t>Code: https://github.com/xuro-langchain/eli5/blob/main/eli5_prompting.ipynb</w:t>
      </w:r>
    </w:p>
    <w:p/>
    <w:p>
      <w:r>
        <w:t>```python</w:t>
      </w:r>
    </w:p>
    <w:p>
      <w:r>
        <w:t>from dotenv import load_dotenv</w:t>
      </w:r>
    </w:p>
    <w:p/>
    <w:p>
      <w:r>
        <w:t>## os.environ["LANGSMITH_TRACING"] = "true"</w:t>
      </w:r>
    </w:p>
    <w:p>
      <w:r>
        <w:t># os.environ["LANGSMITH_PROJECT"] = "Test"</w:t>
      </w:r>
    </w:p>
    <w:p>
      <w:r>
        <w:t># os.environ["LANGSMITH_ENDPOINT"] = "https://api.smith.langchain.com"</w:t>
      </w:r>
    </w:p>
    <w:p>
      <w:r>
        <w:t>load_dotenv(dotenv_path='../.env')</w:t>
      </w:r>
    </w:p>
    <w:p>
      <w:r>
        <w:t>```</w:t>
      </w:r>
    </w:p>
    <w:p/>
    <w:p>
      <w:r>
        <w:t>## Pull in Prompt from Prompthub</w:t>
      </w:r>
    </w:p>
    <w:p/>
    <w:p>
      <w:r>
        <w:t>```python</w:t>
      </w:r>
    </w:p>
    <w:p>
      <w:r>
        <w:t>from langsmith import Client</w:t>
      </w:r>
    </w:p>
    <w:p>
      <w:r>
        <w:t>from langchain_core.prompts import ChatPromptTemplate</w:t>
      </w:r>
    </w:p>
    <w:p>
      <w:r>
        <w:t>from langsmith.utils import LangSmithNotFoundError</w:t>
      </w:r>
    </w:p>
    <w:p/>
    <w:p>
      <w:r>
        <w:t>client = Client()</w:t>
      </w:r>
    </w:p>
    <w:p/>
    <w:p>
      <w:r>
        <w:t># Define the prompt template</w:t>
      </w:r>
    </w:p>
    <w:p>
      <w:r>
        <w:t>eli5_prompt_template = ChatPromptTemplate.from_messages([</w:t>
      </w:r>
    </w:p>
    <w:p>
      <w:r>
        <w:t xml:space="preserve">    ("system", """You are an expert at explaining complex topics in simple terms that a 5-year-old could understand.</w:t>
      </w:r>
    </w:p>
    <w:p/>
    <w:p>
      <w:r>
        <w:t xml:space="preserve">        Your task is to take a complex question and context information, then provide a clear, simple explanation using:</w:t>
      </w:r>
    </w:p>
    <w:p>
      <w:r>
        <w:t xml:space="preserve">        - Simple words and concepts</w:t>
      </w:r>
    </w:p>
    <w:p>
      <w:r>
        <w:t xml:space="preserve">        - Analogies and examples from everyday life</w:t>
      </w:r>
    </w:p>
    <w:p>
      <w:r>
        <w:t xml:space="preserve">        - Short sentences</w:t>
      </w:r>
    </w:p>
    <w:p>
      <w:r>
        <w:t xml:space="preserve">        - Engaging and friendly tone</w:t>
      </w:r>
    </w:p>
    <w:p/>
    <w:p>
      <w:r>
        <w:t xml:space="preserve">        Keep your explanation concise but complete.</w:t>
      </w:r>
    </w:p>
    <w:p/>
    <w:p>
      <w:r>
        <w:t xml:space="preserve">        Question: {question}</w:t>
      </w:r>
    </w:p>
    <w:p/>
    <w:p>
      <w:r>
        <w:t xml:space="preserve">        Context: {context}</w:t>
      </w:r>
    </w:p>
    <w:p/>
    <w:p>
      <w:r>
        <w:t xml:space="preserve">        Please explain this in simple terms that a 5-year-old would understand:</w:t>
      </w:r>
    </w:p>
    <w:p>
      <w:r>
        <w:t xml:space="preserve">        """)])</w:t>
      </w:r>
    </w:p>
    <w:p/>
    <w:p>
      <w:r>
        <w:t># Try to pull the prompt, if it doesn't exist, push it first</w:t>
      </w:r>
    </w:p>
    <w:p>
      <w:r>
        <w:t>try:</w:t>
      </w:r>
    </w:p>
    <w:p>
      <w:r>
        <w:t xml:space="preserve">    print("Trying to pull existing prompt...")</w:t>
      </w:r>
    </w:p>
    <w:p>
      <w:r>
        <w:t xml:space="preserve">    prompt = client.pull_prompt("eli5-concise", include_model=True)</w:t>
      </w:r>
    </w:p>
    <w:p>
      <w:r>
        <w:t xml:space="preserve">    print("✅ Successfully pulled existing prompt from LangSmith")</w:t>
      </w:r>
    </w:p>
    <w:p>
      <w:r>
        <w:t>except LangSmithNotFoundError:</w:t>
      </w:r>
    </w:p>
    <w:p>
      <w:r>
        <w:t xml:space="preserve">    print("❌ Prompt not found. Creating and pushing new prompt...")</w:t>
      </w:r>
    </w:p>
    <w:p/>
    <w:p>
      <w:r>
        <w:t xml:space="preserve">    # Push the prompt to LangSmith</w:t>
      </w:r>
    </w:p>
    <w:p>
      <w:r>
        <w:t xml:space="preserve">    client.push_prompt(</w:t>
      </w:r>
    </w:p>
    <w:p>
      <w:r>
        <w:t xml:space="preserve">        "eli5-concise",</w:t>
      </w:r>
    </w:p>
    <w:p>
      <w:r>
        <w:t xml:space="preserve">        object=eli5_prompt_template,</w:t>
      </w:r>
    </w:p>
    <w:p>
      <w:r>
        <w:t xml:space="preserve">        description="A prompt for explaining complex topics in simple terms that a 5-year-old could understand"</w:t>
      </w:r>
    </w:p>
    <w:p>
      <w:r>
        <w:t xml:space="preserve">    )</w:t>
      </w:r>
    </w:p>
    <w:p>
      <w:r>
        <w:t xml:space="preserve">    print("✅ Successfully pushed prompt to LangSmith")</w:t>
      </w:r>
    </w:p>
    <w:p/>
    <w:p>
      <w:r>
        <w:t xml:space="preserve">    # Now pull the prompt back</w:t>
      </w:r>
    </w:p>
    <w:p>
      <w:r>
        <w:t xml:space="preserve">    prompt = client.pull_prompt("eli5-concise", include_model=True)</w:t>
      </w:r>
    </w:p>
    <w:p>
      <w:r>
        <w:t xml:space="preserve">    print("✅ Successfully pulled the newly created prompt")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A7EFF3-9593-402E-867F-65F157BD7A96}"/>
</file>

<file path=customXml/itemProps3.xml><?xml version="1.0" encoding="utf-8"?>
<ds:datastoreItem xmlns:ds="http://schemas.openxmlformats.org/officeDocument/2006/customXml" ds:itemID="{92FB6E2E-D64A-4329-8AC8-5D17CFF0F5C4}"/>
</file>

<file path=customXml/itemProps4.xml><?xml version="1.0" encoding="utf-8"?>
<ds:datastoreItem xmlns:ds="http://schemas.openxmlformats.org/officeDocument/2006/customXml" ds:itemID="{16AF7307-12FC-4283-A6D6-32E91F39D3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
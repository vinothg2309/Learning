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Linked Lists, Stacks &amp; Queues — Senior Interview Patterns</w:t>
      </w:r>
    </w:p>
    <w:p/>
    <w:p>
      <w:r>
        <w:t>Adobe Interview Prep | 14 YOE</w:t>
      </w:r>
    </w:p>
    <w:p/>
    <w:p>
      <w:r>
        <w:t>Covers:</w:t>
      </w:r>
    </w:p>
    <w:p>
      <w:r>
        <w:t xml:space="preserve">  1. Singly Linked List — full implementation</w:t>
      </w:r>
    </w:p>
    <w:p>
      <w:r>
        <w:t xml:space="preserve">  2. Reverse a linked list (iterative &amp; recursive)</w:t>
      </w:r>
    </w:p>
    <w:p>
      <w:r>
        <w:t xml:space="preserve">  3. Detect &amp; find cycle (Floyd's tortoise-hare)</w:t>
      </w:r>
    </w:p>
    <w:p>
      <w:r>
        <w:t xml:space="preserve">  4. Merge two sorted lists</w:t>
      </w:r>
    </w:p>
    <w:p>
      <w:r>
        <w:t xml:space="preserve">  5. Merge K sorted lists (heap)</w:t>
      </w:r>
    </w:p>
    <w:p>
      <w:r>
        <w:t xml:space="preserve">  6. Find middle node (fast/slow pointer)</w:t>
      </w:r>
    </w:p>
    <w:p>
      <w:r>
        <w:t xml:space="preserve">  7. LRU Cache (OrderedDict + doubly-linked list)</w:t>
      </w:r>
    </w:p>
    <w:p>
      <w:r>
        <w:t xml:space="preserve">  8. Min Stack (O(1) getMin)</w:t>
      </w:r>
    </w:p>
    <w:p>
      <w:r>
        <w:t xml:space="preserve">  9. Monotonic Stack — next greater element, largest rectangle in histogram</w:t>
      </w:r>
    </w:p>
    <w:p>
      <w:r>
        <w:t xml:space="preserve">  10. Deque-based Sliding Window Maximum</w:t>
      </w:r>
    </w:p>
    <w:p/>
    <w:p>
      <w:r>
        <w:t>```python</w:t>
      </w:r>
    </w:p>
    <w:p>
      <w:r>
        <w:t>from __future__ import annotations</w:t>
      </w:r>
    </w:p>
    <w:p>
      <w:r>
        <w:t>from collections import OrderedDict, deque</w:t>
      </w:r>
    </w:p>
    <w:p>
      <w:r>
        <w:t>from heapq import heappush, heappop</w:t>
      </w:r>
    </w:p>
    <w:p>
      <w:r>
        <w:t>from typing import Optional</w:t>
      </w:r>
    </w:p>
    <w:p>
      <w:r>
        <w:t>```</w:t>
      </w:r>
    </w:p>
    <w:p/>
    <w:p>
      <w:r>
        <w:t>## 1. Linked List Node &amp; Helpers</w:t>
      </w:r>
    </w:p>
    <w:p/>
    <w:p>
      <w:r>
        <w:t xml:space="preserve">**Concept:** Core singly-linked list primitives. `to_list` and `build_list` helpers make testing easy without manually chaining nodes.  </w:t>
      </w:r>
    </w:p>
    <w:p>
      <w:r>
        <w:t xml:space="preserve">**Use when:** Any linked-list problem — these helpers let you construct and inspect lists quickly.  </w:t>
      </w:r>
    </w:p>
    <w:p>
      <w:r>
        <w:t>**Time:** O(n) for build/to_list &amp;nbsp;|&amp;nbsp; **Space:** O(n)</w:t>
      </w:r>
    </w:p>
    <w:p/>
    <w:p>
      <w:r>
        <w:t>```python</w:t>
      </w:r>
    </w:p>
    <w:p>
      <w:r>
        <w:t>class ListNode:</w:t>
      </w:r>
    </w:p>
    <w:p>
      <w:r>
        <w:t xml:space="preserve">    __slots__ = ("val", "next")</w:t>
      </w:r>
    </w:p>
    <w:p/>
    <w:p>
      <w:r>
        <w:t xml:space="preserve">    def __init__(self, val: int = 0, nxt: Optional["ListNode"] = None):</w:t>
      </w:r>
    </w:p>
    <w:p>
      <w:r>
        <w:t xml:space="preserve">        self.val = val</w:t>
      </w:r>
    </w:p>
    <w:p>
      <w:r>
        <w:t xml:space="preserve">        self.next = nxt</w:t>
      </w:r>
    </w:p>
    <w:p/>
    <w:p>
      <w:r>
        <w:t xml:space="preserve">    def __repr__(self):</w:t>
      </w:r>
    </w:p>
    <w:p>
      <w:r>
        <w:t xml:space="preserve">        vals, cur = [], self</w:t>
      </w:r>
    </w:p>
    <w:p>
      <w:r>
        <w:t xml:space="preserve">        while cur:</w:t>
      </w:r>
    </w:p>
    <w:p>
      <w:r>
        <w:t xml:space="preserve">            vals.append(str(cur.val))</w:t>
      </w:r>
    </w:p>
    <w:p>
      <w:r>
        <w:t xml:space="preserve">            cur = cur.next</w:t>
      </w:r>
    </w:p>
    <w:p>
      <w:r>
        <w:t xml:space="preserve">        return " -&gt; ".join(vals)</w:t>
      </w:r>
    </w:p>
    <w:p>
      <w:r>
        <w:t>```</w:t>
      </w:r>
    </w:p>
    <w:p/>
    <w:p>
      <w:r>
        <w:t>```python</w:t>
      </w:r>
    </w:p>
    <w:p>
      <w:r>
        <w:t>def build_list(vals: list[int]) -&gt; Optional[ListNode]:</w:t>
      </w:r>
    </w:p>
    <w:p>
      <w:r>
        <w:t xml:space="preserve">    dummy = ListNode()</w:t>
      </w:r>
    </w:p>
    <w:p>
      <w:r>
        <w:t xml:space="preserve">    cur = dummy</w:t>
      </w:r>
    </w:p>
    <w:p>
      <w:r>
        <w:t xml:space="preserve">    for v in vals:</w:t>
      </w:r>
    </w:p>
    <w:p>
      <w:r>
        <w:t xml:space="preserve">        cur.next = ListNode(v)</w:t>
      </w:r>
    </w:p>
    <w:p>
      <w:r>
        <w:t xml:space="preserve">        cur = cur.next</w:t>
      </w:r>
    </w:p>
    <w:p>
      <w:r>
        <w:t xml:space="preserve">    return dummy.next</w:t>
      </w:r>
    </w:p>
    <w:p/>
    <w:p>
      <w:r>
        <w:t>def to_list(head: Optional[ListNode]) -&gt; list[int]:</w:t>
      </w:r>
    </w:p>
    <w:p>
      <w:r>
        <w:t xml:space="preserve">    out, cur = [], head</w:t>
      </w:r>
    </w:p>
    <w:p>
      <w:r>
        <w:t xml:space="preserve">    while cur:</w:t>
      </w:r>
    </w:p>
    <w:p>
      <w:r>
        <w:t xml:space="preserve">        out.append(cur.val)</w:t>
      </w:r>
    </w:p>
    <w:p>
      <w:r>
        <w:t xml:space="preserve">        cur = cur.next</w:t>
      </w:r>
    </w:p>
    <w:p>
      <w:r>
        <w:t xml:space="preserve">    return out</w:t>
      </w:r>
    </w:p>
    <w:p/>
    <w:p>
      <w:r>
        <w:t># ── demo ──</w:t>
      </w:r>
    </w:p>
    <w:p>
      <w:r>
        <w:t>node = build_list([1, 2, 3, 4, 5])</w:t>
      </w:r>
    </w:p>
    <w:p>
      <w:r>
        <w:t>print(to_list(node))</w:t>
      </w:r>
    </w:p>
    <w:p>
      <w:r>
        <w:t>```</w:t>
      </w:r>
    </w:p>
    <w:p/>
    <w:p>
      <w:r>
        <w:t>## 2. Reverse Linked List</w:t>
      </w:r>
    </w:p>
    <w:p/>
    <w:p>
      <w:r>
        <w:t xml:space="preserve">**Concept:** Iterative: track `prev/cur/next` pointers, rewire one node at a time. Recursive: reverse the rest, then point the next node back at head.  </w:t>
      </w:r>
    </w:p>
    <w:p>
      <w:r>
        <w:t xml:space="preserve">**Use when:** In-place reversal, palindrome check, k-group reversal.  </w:t>
      </w:r>
    </w:p>
    <w:p>
      <w:r>
        <w:t>**Time:** O(n) &amp;nbsp;|&amp;nbsp; **Space:** O(1) iterative · O(n) recursive stack</w:t>
      </w:r>
    </w:p>
    <w:p/>
    <w:p>
      <w:r>
        <w:t>```python</w:t>
      </w:r>
    </w:p>
    <w:p>
      <w:r>
        <w:t>def reverse_list(head: Optional[ListNode]) -&gt; Optional[ListNode]:</w:t>
      </w:r>
    </w:p>
    <w:p>
      <w:r>
        <w:t xml:space="preserve">    """</w:t>
      </w:r>
    </w:p>
    <w:p>
      <w:r>
        <w:t xml:space="preserve">    Iterative reversal.</w:t>
      </w:r>
    </w:p>
    <w:p>
      <w:r>
        <w:t xml:space="preserve">    Time O(n)  Space O(1)</w:t>
      </w:r>
    </w:p>
    <w:p/>
    <w:p>
      <w:r>
        <w:t xml:space="preserve">    &gt;&gt;&gt; to_list(reverse_list(build_list([1,2,3,4,5])))</w:t>
      </w:r>
    </w:p>
    <w:p>
      <w:r>
        <w:t xml:space="preserve">    [5, 4, 3, 2, 1]</w:t>
      </w:r>
    </w:p>
    <w:p>
      <w:r>
        <w:t xml:space="preserve">    """</w:t>
      </w:r>
    </w:p>
    <w:p>
      <w:r>
        <w:t xml:space="preserve">    prev, cur = None, head</w:t>
      </w:r>
    </w:p>
    <w:p>
      <w:r>
        <w:t xml:space="preserve">    while cur:</w:t>
      </w:r>
    </w:p>
    <w:p>
      <w:r>
        <w:t xml:space="preserve">        nxt = cur.next</w:t>
      </w:r>
    </w:p>
    <w:p>
      <w:r>
        <w:t xml:space="preserve">        cur.next = prev</w:t>
      </w:r>
    </w:p>
    <w:p>
      <w:r>
        <w:t xml:space="preserve">        prev = cur</w:t>
      </w:r>
    </w:p>
    <w:p>
      <w:r>
        <w:t xml:space="preserve">        cur = nxt</w:t>
      </w:r>
    </w:p>
    <w:p>
      <w:r>
        <w:t xml:space="preserve">    return prev</w:t>
      </w:r>
    </w:p>
    <w:p/>
    <w:p>
      <w:r>
        <w:t># ── demo ──</w:t>
      </w:r>
    </w:p>
    <w:p>
      <w:r>
        <w:t>print(to_list(reverse_list(build_list([1,2,3,4,5]))))</w:t>
      </w:r>
    </w:p>
    <w:p>
      <w:r>
        <w:t>```</w:t>
      </w:r>
    </w:p>
    <w:p/>
    <w:p>
      <w:r>
        <w:t>```python</w:t>
      </w:r>
    </w:p>
    <w:p>
      <w:r>
        <w:t>def reverse_list_recursive(head: Optional[ListNode]) -&gt; Optional[ListNode]:</w:t>
      </w:r>
    </w:p>
    <w:p>
      <w:r>
        <w:t xml:space="preserve">    """</w:t>
      </w:r>
    </w:p>
    <w:p>
      <w:r>
        <w:t xml:space="preserve">    Recursive reversal.</w:t>
      </w:r>
    </w:p>
    <w:p>
      <w:r>
        <w:t xml:space="preserve">    Time O(n)  Space O(n) stack</w:t>
      </w:r>
    </w:p>
    <w:p/>
    <w:p>
      <w:r>
        <w:t xml:space="preserve">    &gt;&gt;&gt; to_list(reverse_list_recursive(build_list([1,2,3])))</w:t>
      </w:r>
    </w:p>
    <w:p>
      <w:r>
        <w:t xml:space="preserve">    [3, 2, 1]</w:t>
      </w:r>
    </w:p>
    <w:p>
      <w:r>
        <w:t xml:space="preserve">    """</w:t>
      </w:r>
    </w:p>
    <w:p>
      <w:r>
        <w:t xml:space="preserve">    if not head or not head.next:</w:t>
      </w:r>
    </w:p>
    <w:p>
      <w:r>
        <w:t xml:space="preserve">        return head</w:t>
      </w:r>
    </w:p>
    <w:p>
      <w:r>
        <w:t xml:space="preserve">    new_head = reverse_list_recursive(head.next)</w:t>
      </w:r>
    </w:p>
    <w:p>
      <w:r>
        <w:t xml:space="preserve">    head.next.next = head</w:t>
      </w:r>
    </w:p>
    <w:p>
      <w:r>
        <w:t xml:space="preserve">    head.next = None</w:t>
      </w:r>
    </w:p>
    <w:p>
      <w:r>
        <w:t xml:space="preserve">    return new_head</w:t>
      </w:r>
    </w:p>
    <w:p/>
    <w:p>
      <w:r>
        <w:t># ── demo ──</w:t>
      </w:r>
    </w:p>
    <w:p>
      <w:r>
        <w:t>print(to_list(reverse_list_recursive(build_list([1,2,3]))))</w:t>
      </w:r>
    </w:p>
    <w:p>
      <w:r>
        <w:t>```</w:t>
      </w:r>
    </w:p>
    <w:p/>
    <w:p>
      <w:r>
        <w:t>```python</w:t>
      </w:r>
    </w:p>
    <w:p>
      <w:r>
        <w:t>def reverse_between(</w:t>
      </w:r>
    </w:p>
    <w:p>
      <w:r>
        <w:t xml:space="preserve">    head: Optional[ListNode], left: int, right: int</w:t>
      </w:r>
    </w:p>
    <w:p>
      <w:r>
        <w:t>) -&gt; Optional[ListNode]:</w:t>
      </w:r>
    </w:p>
    <w:p>
      <w:r>
        <w:t xml:space="preserve">    """</w:t>
      </w:r>
    </w:p>
    <w:p>
      <w:r>
        <w:t xml:space="preserve">    Reverse sublist from position left to right (1-indexed).</w:t>
      </w:r>
    </w:p>
    <w:p>
      <w:r>
        <w:t xml:space="preserve">    Time O(n)  Space O(1)</w:t>
      </w:r>
    </w:p>
    <w:p/>
    <w:p>
      <w:r>
        <w:t xml:space="preserve">    &gt;&gt;&gt; to_list(reverse_between(build_list([1,2,3,4,5]), 2, 4))</w:t>
      </w:r>
    </w:p>
    <w:p>
      <w:r>
        <w:t xml:space="preserve">    [1, 4, 3, 2, 5]</w:t>
      </w:r>
    </w:p>
    <w:p>
      <w:r>
        <w:t xml:space="preserve">    """</w:t>
      </w:r>
    </w:p>
    <w:p>
      <w:r>
        <w:t xml:space="preserve">    dummy = ListNode(0, head)</w:t>
      </w:r>
    </w:p>
    <w:p>
      <w:r>
        <w:t xml:space="preserve">    pre = dummy</w:t>
      </w:r>
    </w:p>
    <w:p>
      <w:r>
        <w:t xml:space="preserve">    for _ in range(left - 1):</w:t>
      </w:r>
    </w:p>
    <w:p>
      <w:r>
        <w:t xml:space="preserve">        pre = pre.next</w:t>
      </w:r>
    </w:p>
    <w:p>
      <w:r>
        <w:t xml:space="preserve">    cur = pre.next</w:t>
      </w:r>
    </w:p>
    <w:p>
      <w:r>
        <w:t xml:space="preserve">    for _ in range(right - left):</w:t>
      </w:r>
    </w:p>
    <w:p>
      <w:r>
        <w:t xml:space="preserve">        nxt = cur.next</w:t>
      </w:r>
    </w:p>
    <w:p>
      <w:r>
        <w:t xml:space="preserve">        cur.next = nxt.next</w:t>
      </w:r>
    </w:p>
    <w:p>
      <w:r>
        <w:t xml:space="preserve">        nxt.next = pre.next</w:t>
      </w:r>
    </w:p>
    <w:p>
      <w:r>
        <w:t xml:space="preserve">        pre.next = nxt</w:t>
      </w:r>
    </w:p>
    <w:p>
      <w:r>
        <w:t xml:space="preserve">    return dummy.next</w:t>
      </w:r>
    </w:p>
    <w:p/>
    <w:p>
      <w:r>
        <w:t># ── demo ──</w:t>
      </w:r>
    </w:p>
    <w:p>
      <w:r>
        <w:t>print(to_list(reverse_between(build_list([1,2,3,4,5]), 2, 4)))</w:t>
      </w:r>
    </w:p>
    <w:p>
      <w:r>
        <w:t>```</w:t>
      </w:r>
    </w:p>
    <w:p/>
    <w:p>
      <w:r>
        <w:t>## 3. Floyd's Cycle Detection</w:t>
      </w:r>
    </w:p>
    <w:p/>
    <w:p>
      <w:r>
        <w:t xml:space="preserve">**Concept:** Slow pointer moves 1 step, fast pointer moves 2. If they meet, a cycle exists. Phase 2: reset one pointer to head; advance both 1 step until they meet — that's the cycle entry.  </w:t>
      </w:r>
    </w:p>
    <w:p>
      <w:r>
        <w:t xml:space="preserve">**Use when:** Detect cycle in linked list, find cycle start, find duplicate in array (pigeonhole).  </w:t>
      </w:r>
    </w:p>
    <w:p>
      <w:r>
        <w:t>**Time:** O(n) &amp;nbsp;|&amp;nbsp; **Space:** O(1)</w:t>
      </w:r>
    </w:p>
    <w:p/>
    <w:p>
      <w:r>
        <w:t>```python</w:t>
      </w:r>
    </w:p>
    <w:p>
      <w:r>
        <w:t>def has_cycle(head: Optional[ListNode]) -&gt; bool:</w:t>
      </w:r>
    </w:p>
    <w:p>
      <w:r>
        <w:t xml:space="preserve">    """</w:t>
      </w:r>
    </w:p>
    <w:p>
      <w:r>
        <w:t xml:space="preserve">    Time O(n)  Space O(1)</w:t>
      </w:r>
    </w:p>
    <w:p/>
    <w:p>
      <w:r>
        <w:t xml:space="preserve">    &gt;&gt;&gt; n = build_list([3,2,0,-4]); n.next.next.next.next = n.next; has_cycle(n)</w:t>
      </w:r>
    </w:p>
    <w:p>
      <w:r>
        <w:t xml:space="preserve">    True</w:t>
      </w:r>
    </w:p>
    <w:p>
      <w:r>
        <w:t xml:space="preserve">    """</w:t>
      </w:r>
    </w:p>
    <w:p>
      <w:r>
        <w:t xml:space="preserve">    slow = fast = head</w:t>
      </w:r>
    </w:p>
    <w:p>
      <w:r>
        <w:t xml:space="preserve">    while fast and fast.next:</w:t>
      </w:r>
    </w:p>
    <w:p>
      <w:r>
        <w:t xml:space="preserve">        slow = slow.next</w:t>
      </w:r>
    </w:p>
    <w:p>
      <w:r>
        <w:t xml:space="preserve">        fast = fast.next.next</w:t>
      </w:r>
    </w:p>
    <w:p>
      <w:r>
        <w:t xml:space="preserve">        if slow is fast:</w:t>
      </w:r>
    </w:p>
    <w:p>
      <w:r>
        <w:t xml:space="preserve">            return True</w:t>
      </w:r>
    </w:p>
    <w:p>
      <w:r>
        <w:t xml:space="preserve">    return False</w:t>
      </w:r>
    </w:p>
    <w:p/>
    <w:p>
      <w:r>
        <w:t># ── demo ──</w:t>
      </w:r>
    </w:p>
    <w:p>
      <w:r>
        <w:t>no_cycle = build_list([1,2,3])</w:t>
      </w:r>
    </w:p>
    <w:p>
      <w:r>
        <w:t>print("no cycle:", has_cycle(no_cycle))</w:t>
      </w:r>
    </w:p>
    <w:p>
      <w:r>
        <w:t>cycle_node = build_list([3,2,0,-4])</w:t>
      </w:r>
    </w:p>
    <w:p>
      <w:r>
        <w:t>cycle_node.next.next.next.next = cycle_node.next</w:t>
      </w:r>
    </w:p>
    <w:p>
      <w:r>
        <w:t>print("has cycle:", has_cycle(cycle_node))</w:t>
      </w:r>
    </w:p>
    <w:p>
      <w:r>
        <w:t>```</w:t>
      </w:r>
    </w:p>
    <w:p/>
    <w:p>
      <w:r>
        <w:t>```python</w:t>
      </w:r>
    </w:p>
    <w:p>
      <w:r>
        <w:t>def detect_cycle_start(head: Optional[ListNode]) -&gt; Optional[ListNode]:</w:t>
      </w:r>
    </w:p>
    <w:p>
      <w:r>
        <w:t xml:space="preserve">    """</w:t>
      </w:r>
    </w:p>
    <w:p>
      <w:r>
        <w:t xml:space="preserve">    Return the node where the cycle begins, or None.</w:t>
      </w:r>
    </w:p>
    <w:p>
      <w:r>
        <w:t xml:space="preserve">    Phase 1: detect meeting point.</w:t>
      </w:r>
    </w:p>
    <w:p>
      <w:r>
        <w:t xml:space="preserve">    Phase 2: move one pointer to head; advance both at speed 1 -&gt; meet at cycle start.</w:t>
      </w:r>
    </w:p>
    <w:p>
      <w:r>
        <w:t xml:space="preserve">    Time O(n)  Space O(1)</w:t>
      </w:r>
    </w:p>
    <w:p>
      <w:r>
        <w:t xml:space="preserve">    """</w:t>
      </w:r>
    </w:p>
    <w:p>
      <w:r>
        <w:t xml:space="preserve">    slow = fast = head</w:t>
      </w:r>
    </w:p>
    <w:p>
      <w:r>
        <w:t xml:space="preserve">    while fast and fast.next:</w:t>
      </w:r>
    </w:p>
    <w:p>
      <w:r>
        <w:t xml:space="preserve">        slow = slow.next</w:t>
      </w:r>
    </w:p>
    <w:p>
      <w:r>
        <w:t xml:space="preserve">        fast = fast.next.next</w:t>
      </w:r>
    </w:p>
    <w:p>
      <w:r>
        <w:t xml:space="preserve">        if slow is fast:</w:t>
      </w:r>
    </w:p>
    <w:p>
      <w:r>
        <w:t xml:space="preserve">            slow = head</w:t>
      </w:r>
    </w:p>
    <w:p>
      <w:r>
        <w:t xml:space="preserve">            while slow is not fast:</w:t>
      </w:r>
    </w:p>
    <w:p>
      <w:r>
        <w:t xml:space="preserve">                slow = slow.next</w:t>
      </w:r>
    </w:p>
    <w:p>
      <w:r>
        <w:t xml:space="preserve">                fast = fast.next</w:t>
      </w:r>
    </w:p>
    <w:p>
      <w:r>
        <w:t xml:space="preserve">            return slow</w:t>
      </w:r>
    </w:p>
    <w:p>
      <w:r>
        <w:t xml:space="preserve">    return None</w:t>
      </w:r>
    </w:p>
    <w:p/>
    <w:p>
      <w:r>
        <w:t># ── demo ──</w:t>
      </w:r>
    </w:p>
    <w:p>
      <w:r>
        <w:t>n = build_list([3,2,0,-4])</w:t>
      </w:r>
    </w:p>
    <w:p>
      <w:r>
        <w:t>n.next.next.next.next = n.next   # cycle at index 1</w:t>
      </w:r>
    </w:p>
    <w:p>
      <w:r>
        <w:t>start = detect_cycle_start(n)</w:t>
      </w:r>
    </w:p>
    <w:p>
      <w:r>
        <w:t>print("cycle start val:", start.val if start else None)</w:t>
      </w:r>
    </w:p>
    <w:p>
      <w:r>
        <w:t>```</w:t>
      </w:r>
    </w:p>
    <w:p/>
    <w:p>
      <w:r>
        <w:t>## 4. Find Middle Node</w:t>
      </w:r>
    </w:p>
    <w:p/>
    <w:p>
      <w:r>
        <w:t xml:space="preserve">**Concept:** Fast/slow pointers — when fast reaches the end, slow is at the middle. For even-length lists, slow lands on the second middle node.  </w:t>
      </w:r>
    </w:p>
    <w:p>
      <w:r>
        <w:t xml:space="preserve">**Use when:** Split list in half, palindrome check, merge sort on linked list.  </w:t>
      </w:r>
    </w:p>
    <w:p>
      <w:r>
        <w:t>**Time:** O(n) &amp;nbsp;|&amp;nbsp; **Space:** O(1)</w:t>
      </w:r>
    </w:p>
    <w:p/>
    <w:p>
      <w:r>
        <w:t>```python</w:t>
      </w:r>
    </w:p>
    <w:p>
      <w:r>
        <w:t>def find_middle(head: Optional[ListNode]) -&gt; Optional[ListNode]:</w:t>
      </w:r>
    </w:p>
    <w:p>
      <w:r>
        <w:t xml:space="preserve">    """</w:t>
      </w:r>
    </w:p>
    <w:p>
      <w:r>
        <w:t xml:space="preserve">    Fast/slow pointer — returns second middle for even-length lists.</w:t>
      </w:r>
    </w:p>
    <w:p>
      <w:r>
        <w:t xml:space="preserve">    Time O(n)  Space O(1)</w:t>
      </w:r>
    </w:p>
    <w:p/>
    <w:p>
      <w:r>
        <w:t xml:space="preserve">    &gt;&gt;&gt; find_middle(build_list([1,2,3,4,5])).val</w:t>
      </w:r>
    </w:p>
    <w:p>
      <w:r>
        <w:t xml:space="preserve">    3</w:t>
      </w:r>
    </w:p>
    <w:p>
      <w:r>
        <w:t xml:space="preserve">    &gt;&gt;&gt; find_middle(build_list([1,2,3,4])).val</w:t>
      </w:r>
    </w:p>
    <w:p>
      <w:r>
        <w:t xml:space="preserve">    3</w:t>
      </w:r>
    </w:p>
    <w:p>
      <w:r>
        <w:t xml:space="preserve">    """</w:t>
      </w:r>
    </w:p>
    <w:p>
      <w:r>
        <w:t xml:space="preserve">    slow = fast = head</w:t>
      </w:r>
    </w:p>
    <w:p>
      <w:r>
        <w:t xml:space="preserve">    while fast and fast.next:</w:t>
      </w:r>
    </w:p>
    <w:p>
      <w:r>
        <w:t xml:space="preserve">        slow = slow.next</w:t>
      </w:r>
    </w:p>
    <w:p>
      <w:r>
        <w:t xml:space="preserve">        fast = fast.next.next</w:t>
      </w:r>
    </w:p>
    <w:p>
      <w:r>
        <w:t xml:space="preserve">    return slow</w:t>
      </w:r>
    </w:p>
    <w:p/>
    <w:p>
      <w:r>
        <w:t># ── demo ──</w:t>
      </w:r>
    </w:p>
    <w:p>
      <w:r>
        <w:t>print(find_middle(build_list([1,2,3,4,5])).val)</w:t>
      </w:r>
    </w:p>
    <w:p>
      <w:r>
        <w:t>print(find_middle(build_list([1,2,3,4])).val)</w:t>
      </w:r>
    </w:p>
    <w:p>
      <w:r>
        <w:t>```</w:t>
      </w:r>
    </w:p>
    <w:p/>
    <w:p>
      <w:r>
        <w:t>## 5. Merge Two Sorted Lists</w:t>
      </w:r>
    </w:p>
    <w:p/>
    <w:p>
      <w:r>
        <w:t xml:space="preserve">**Concept:** Greedy merge with a dummy head node to avoid edge-case logic. Compare heads, attach the smaller, advance that pointer.  </w:t>
      </w:r>
    </w:p>
    <w:p>
      <w:r>
        <w:t xml:space="preserve">**Use when:** Merging sorted sequences, merge step in merge sort.  </w:t>
      </w:r>
    </w:p>
    <w:p>
      <w:r>
        <w:t>**Time:** O(m+n) &amp;nbsp;|&amp;nbsp; **Space:** O(1)</w:t>
      </w:r>
    </w:p>
    <w:p/>
    <w:p>
      <w:r>
        <w:t>```python</w:t>
      </w:r>
    </w:p>
    <w:p>
      <w:r>
        <w:t>def merge_two_sorted(</w:t>
      </w:r>
    </w:p>
    <w:p>
      <w:r>
        <w:t xml:space="preserve">    l1: Optional[ListNode], l2: Optional[ListNode]</w:t>
      </w:r>
    </w:p>
    <w:p>
      <w:r>
        <w:t>) -&gt; Optional[ListNode]:</w:t>
      </w:r>
    </w:p>
    <w:p>
      <w:r>
        <w:t xml:space="preserve">    """</w:t>
      </w:r>
    </w:p>
    <w:p>
      <w:r>
        <w:t xml:space="preserve">    Time O(n+m)  Space O(1)</w:t>
      </w:r>
    </w:p>
    <w:p/>
    <w:p>
      <w:r>
        <w:t xml:space="preserve">    &gt;&gt;&gt; to_list(merge_two_sorted(build_list([1,2,4]), build_list([1,3,4])))</w:t>
      </w:r>
    </w:p>
    <w:p>
      <w:r>
        <w:t xml:space="preserve">    [1, 1, 2, 3, 4, 4]</w:t>
      </w:r>
    </w:p>
    <w:p>
      <w:r>
        <w:t xml:space="preserve">    """</w:t>
      </w:r>
    </w:p>
    <w:p>
      <w:r>
        <w:t xml:space="preserve">    dummy = cur = ListNode()</w:t>
      </w:r>
    </w:p>
    <w:p>
      <w:r>
        <w:t xml:space="preserve">    while l1 and l2:</w:t>
      </w:r>
    </w:p>
    <w:p>
      <w:r>
        <w:t xml:space="preserve">        if l1.val &lt;= l2.val:</w:t>
      </w:r>
    </w:p>
    <w:p>
      <w:r>
        <w:t xml:space="preserve">            cur.next = l1; l1 = l1.next</w:t>
      </w:r>
    </w:p>
    <w:p>
      <w:r>
        <w:t xml:space="preserve">        else:</w:t>
      </w:r>
    </w:p>
    <w:p>
      <w:r>
        <w:t xml:space="preserve">            cur.next = l2; l2 = l2.next</w:t>
      </w:r>
    </w:p>
    <w:p>
      <w:r>
        <w:t xml:space="preserve">        cur = cur.next</w:t>
      </w:r>
    </w:p>
    <w:p>
      <w:r>
        <w:t xml:space="preserve">    cur.next = l1 or l2</w:t>
      </w:r>
    </w:p>
    <w:p>
      <w:r>
        <w:t xml:space="preserve">    return dummy.next</w:t>
      </w:r>
    </w:p>
    <w:p/>
    <w:p>
      <w:r>
        <w:t># ── demo ──</w:t>
      </w:r>
    </w:p>
    <w:p>
      <w:r>
        <w:t>print(to_list(merge_two_sorted(build_list([1,2,4]), build_list([1,3,4]))))</w:t>
      </w:r>
    </w:p>
    <w:p>
      <w:r>
        <w:t>```</w:t>
      </w:r>
    </w:p>
    <w:p/>
    <w:p>
      <w:r>
        <w:t>## 6. Merge K Sorted Lists</w:t>
      </w:r>
    </w:p>
    <w:p/>
    <w:p>
      <w:r>
        <w:t xml:space="preserve">**Concept:** Use a min-heap of `(val, list_id, node)` tuples — always extract the smallest current node, push its successor. Avoids O(Nk) naive comparison.  </w:t>
      </w:r>
    </w:p>
    <w:p>
      <w:r>
        <w:t xml:space="preserve">**Use when:** K-way merge, external sort, stream merging.  </w:t>
      </w:r>
    </w:p>
    <w:p>
      <w:r>
        <w:t>**Time:** O(N log k) where N = total nodes, k = number of lists &amp;nbsp;|&amp;nbsp; **Space:** O(k)</w:t>
      </w:r>
    </w:p>
    <w:p/>
    <w:p>
      <w:r>
        <w:t>```python</w:t>
      </w:r>
    </w:p>
    <w:p>
      <w:r>
        <w:t>def merge_k_sorted(lists: list[Optional[ListNode]]) -&gt; Optional[ListNode]:</w:t>
      </w:r>
    </w:p>
    <w:p>
      <w:r>
        <w:t xml:space="preserve">    """</w:t>
      </w:r>
    </w:p>
    <w:p>
      <w:r>
        <w:t xml:space="preserve">    Time O(N log k)  Space O(k)  where N = total nodes, k = number of lists.</w:t>
      </w:r>
    </w:p>
    <w:p/>
    <w:p>
      <w:r>
        <w:t xml:space="preserve">    &gt;&gt;&gt; lists = [build_list([1,4,5]), build_list([1,3,4]), build_list([2,6])]</w:t>
      </w:r>
    </w:p>
    <w:p>
      <w:r>
        <w:t xml:space="preserve">    &gt;&gt;&gt; to_list(merge_k_sorted(lists))</w:t>
      </w:r>
    </w:p>
    <w:p>
      <w:r>
        <w:t xml:space="preserve">    [1, 1, 2, 3, 4, 4, 5, 6]</w:t>
      </w:r>
    </w:p>
    <w:p>
      <w:r>
        <w:t xml:space="preserve">    """</w:t>
      </w:r>
    </w:p>
    <w:p>
      <w:r>
        <w:t xml:space="preserve">    heap: list[tuple[int, int, ListNode]] = []</w:t>
      </w:r>
    </w:p>
    <w:p>
      <w:r>
        <w:t xml:space="preserve">    for i, node in enumerate(lists):</w:t>
      </w:r>
    </w:p>
    <w:p>
      <w:r>
        <w:t xml:space="preserve">        if node:</w:t>
      </w:r>
    </w:p>
    <w:p>
      <w:r>
        <w:t xml:space="preserve">            heappush(heap, (node.val, i, node))</w:t>
      </w:r>
    </w:p>
    <w:p/>
    <w:p>
      <w:r>
        <w:t xml:space="preserve">    dummy = cur = ListNode()</w:t>
      </w:r>
    </w:p>
    <w:p>
      <w:r>
        <w:t xml:space="preserve">    while heap:</w:t>
      </w:r>
    </w:p>
    <w:p>
      <w:r>
        <w:t xml:space="preserve">        val, i, node = heappop(heap)</w:t>
      </w:r>
    </w:p>
    <w:p>
      <w:r>
        <w:t xml:space="preserve">        cur.next = node</w:t>
      </w:r>
    </w:p>
    <w:p>
      <w:r>
        <w:t xml:space="preserve">        cur = cur.next</w:t>
      </w:r>
    </w:p>
    <w:p>
      <w:r>
        <w:t xml:space="preserve">        if node.next:</w:t>
      </w:r>
    </w:p>
    <w:p>
      <w:r>
        <w:t xml:space="preserve">            heappush(heap, (node.next.val, i, node.next))</w:t>
      </w:r>
    </w:p>
    <w:p>
      <w:r>
        <w:t xml:space="preserve">    return dummy.next</w:t>
      </w:r>
    </w:p>
    <w:p/>
    <w:p>
      <w:r>
        <w:t># ── demo ──</w:t>
      </w:r>
    </w:p>
    <w:p>
      <w:r>
        <w:t>lists = [build_list([1,4,5]), build_list([1,3,4]), build_list([2,6])]</w:t>
      </w:r>
    </w:p>
    <w:p>
      <w:r>
        <w:t>print(to_list(merge_k_sorted(lists)))</w:t>
      </w:r>
    </w:p>
    <w:p>
      <w:r>
        <w:t>```</w:t>
      </w:r>
    </w:p>
    <w:p/>
    <w:p>
      <w:r>
        <w:t>## 7. LRU Cache</w:t>
      </w:r>
    </w:p>
    <w:p/>
    <w:p>
      <w:r>
        <w:t xml:space="preserve">**Concept:** `OrderedDict` provides O(1) `move_to_end` and `popitem(last=False)`. Manual doubly-linked list + hashmap gives explicit control over pointers for interviewers.  </w:t>
      </w:r>
    </w:p>
    <w:p>
      <w:r>
        <w:t xml:space="preserve">**Use when:** Cache eviction, any "least recently used" system design.  </w:t>
      </w:r>
    </w:p>
    <w:p>
      <w:r>
        <w:t>**Time:** O(1) get and put &amp;nbsp;|&amp;nbsp; **Space:** O(capacity)</w:t>
      </w:r>
    </w:p>
    <w:p/>
    <w:p>
      <w:r>
        <w:t>```python</w:t>
      </w:r>
    </w:p>
    <w:p>
      <w:r>
        <w:t>class LRUCache:</w:t>
      </w:r>
    </w:p>
    <w:p>
      <w:r>
        <w:t xml:space="preserve">    """</w:t>
      </w:r>
    </w:p>
    <w:p>
      <w:r>
        <w:t xml:space="preserve">    O(1) get and put using OrderedDict (doubly-linked list + hash map).</w:t>
      </w:r>
    </w:p>
    <w:p>
      <w:r>
        <w:t xml:space="preserve">    """</w:t>
      </w:r>
    </w:p>
    <w:p/>
    <w:p>
      <w:r>
        <w:t xml:space="preserve">    def __init__(self, capacity: int):</w:t>
      </w:r>
    </w:p>
    <w:p>
      <w:r>
        <w:t xml:space="preserve">        self.cap = capacity</w:t>
      </w:r>
    </w:p>
    <w:p>
      <w:r>
        <w:t xml:space="preserve">        self._cache: OrderedDict[int, int] = OrderedDict()</w:t>
      </w:r>
    </w:p>
    <w:p/>
    <w:p>
      <w:r>
        <w:t xml:space="preserve">    def get(self, key: int) -&gt; int:</w:t>
      </w:r>
    </w:p>
    <w:p>
      <w:r>
        <w:t xml:space="preserve">        if key not in self._cache:</w:t>
      </w:r>
    </w:p>
    <w:p>
      <w:r>
        <w:t xml:space="preserve">            return -1</w:t>
      </w:r>
    </w:p>
    <w:p>
      <w:r>
        <w:t xml:space="preserve">        self._cache.move_to_end(key)</w:t>
      </w:r>
    </w:p>
    <w:p>
      <w:r>
        <w:t xml:space="preserve">        return self._cache[key]</w:t>
      </w:r>
    </w:p>
    <w:p/>
    <w:p>
      <w:r>
        <w:t xml:space="preserve">    def put(self, key: int, value: int) -&gt; None:</w:t>
      </w:r>
    </w:p>
    <w:p>
      <w:r>
        <w:t xml:space="preserve">        if key in self._cache:</w:t>
      </w:r>
    </w:p>
    <w:p>
      <w:r>
        <w:t xml:space="preserve">            self._cache.move_to_end(key)</w:t>
      </w:r>
    </w:p>
    <w:p>
      <w:r>
        <w:t xml:space="preserve">        self._cache[key] = value</w:t>
      </w:r>
    </w:p>
    <w:p>
      <w:r>
        <w:t xml:space="preserve">        if len(self._cache) &gt; self.cap:</w:t>
      </w:r>
    </w:p>
    <w:p>
      <w:r>
        <w:t xml:space="preserve">            self._cache.popitem(last=False)</w:t>
      </w:r>
    </w:p>
    <w:p/>
    <w:p>
      <w:r>
        <w:t># ── demo ──</w:t>
      </w:r>
    </w:p>
    <w:p>
      <w:r>
        <w:t>lru = LRUCache(2)</w:t>
      </w:r>
    </w:p>
    <w:p>
      <w:r>
        <w:t>lru.put(1, 1); lru.put(2, 2)</w:t>
      </w:r>
    </w:p>
    <w:p>
      <w:r>
        <w:t>print(lru.get(1))       # 1</w:t>
      </w:r>
    </w:p>
    <w:p>
      <w:r>
        <w:t>lru.put(3, 3)           # evicts key 2</w:t>
      </w:r>
    </w:p>
    <w:p>
      <w:r>
        <w:t>print(lru.get(2))       # -1 (evicted)</w:t>
      </w:r>
    </w:p>
    <w:p>
      <w:r>
        <w:t>lru.put(4, 4)           # evicts key 1</w:t>
      </w:r>
    </w:p>
    <w:p>
      <w:r>
        <w:t>print(lru.get(1))       # -1</w:t>
      </w:r>
    </w:p>
    <w:p>
      <w:r>
        <w:t>print(lru.get(3))       # 3</w:t>
      </w:r>
    </w:p>
    <w:p>
      <w:r>
        <w:t>print(lru.get(4))       # 4</w:t>
      </w:r>
    </w:p>
    <w:p>
      <w:r>
        <w:t>```</w:t>
      </w:r>
    </w:p>
    <w:p/>
    <w:p>
      <w:r>
        <w:t>## 8. Min Stack</w:t>
      </w:r>
    </w:p>
    <w:p/>
    <w:p>
      <w:r>
        <w:t xml:space="preserve">**Concept:** Pair each pushed value with the running minimum at that point. Auxiliary min-stack mirrors the main stack — no extra traversal on `getMin`.  </w:t>
      </w:r>
    </w:p>
    <w:p>
      <w:r>
        <w:t xml:space="preserve">**Use when:** Stack that supports O(1) minimum query.  </w:t>
      </w:r>
    </w:p>
    <w:p>
      <w:r>
        <w:t>**Time:** O(1) push/pop/top/getMin &amp;nbsp;|&amp;nbsp; **Space:** O(n)</w:t>
      </w:r>
    </w:p>
    <w:p/>
    <w:p>
      <w:r>
        <w:t>```python</w:t>
      </w:r>
    </w:p>
    <w:p>
      <w:r>
        <w:t>class MinStack:</w:t>
      </w:r>
    </w:p>
    <w:p>
      <w:r>
        <w:t xml:space="preserve">    """</w:t>
      </w:r>
    </w:p>
    <w:p>
      <w:r>
        <w:t xml:space="preserve">    Stack supporting push / pop / top / getMin in O(1).</w:t>
      </w:r>
    </w:p>
    <w:p/>
    <w:p>
      <w:r>
        <w:t xml:space="preserve">    &gt;&gt;&gt; ms = MinStack()</w:t>
      </w:r>
    </w:p>
    <w:p>
      <w:r>
        <w:t xml:space="preserve">    &gt;&gt;&gt; ms.push(-2); ms.push(0); ms.push(-3)</w:t>
      </w:r>
    </w:p>
    <w:p>
      <w:r>
        <w:t xml:space="preserve">    &gt;&gt;&gt; ms.getMin()</w:t>
      </w:r>
    </w:p>
    <w:p>
      <w:r>
        <w:t xml:space="preserve">    -3</w:t>
      </w:r>
    </w:p>
    <w:p>
      <w:r>
        <w:t xml:space="preserve">    &gt;&gt;&gt; ms.pop(); ms.top()</w:t>
      </w:r>
    </w:p>
    <w:p>
      <w:r>
        <w:t xml:space="preserve">    0</w:t>
      </w:r>
    </w:p>
    <w:p>
      <w:r>
        <w:t xml:space="preserve">    &gt;&gt;&gt; ms.getMin()</w:t>
      </w:r>
    </w:p>
    <w:p>
      <w:r>
        <w:t xml:space="preserve">    -2</w:t>
      </w:r>
    </w:p>
    <w:p>
      <w:r>
        <w:t xml:space="preserve">    """</w:t>
      </w:r>
    </w:p>
    <w:p/>
    <w:p>
      <w:r>
        <w:t xml:space="preserve">    def __init__(self):</w:t>
      </w:r>
    </w:p>
    <w:p>
      <w:r>
        <w:t xml:space="preserve">        self._stack: list[int] = []</w:t>
      </w:r>
    </w:p>
    <w:p>
      <w:r>
        <w:t xml:space="preserve">        self._min_stack: list[int] = []</w:t>
      </w:r>
    </w:p>
    <w:p/>
    <w:p>
      <w:r>
        <w:t xml:space="preserve">    def push(self, val: int) -&gt; None:</w:t>
      </w:r>
    </w:p>
    <w:p>
      <w:r>
        <w:t xml:space="preserve">        self._stack.append(val)</w:t>
      </w:r>
    </w:p>
    <w:p>
      <w:r>
        <w:t xml:space="preserve">        m = val if not self._min_stack else min(val, self._min_stack[-1])</w:t>
      </w:r>
    </w:p>
    <w:p>
      <w:r>
        <w:t xml:space="preserve">        self._min_stack.append(m)</w:t>
      </w:r>
    </w:p>
    <w:p/>
    <w:p>
      <w:r>
        <w:t xml:space="preserve">    def pop(self) -&gt; None:</w:t>
      </w:r>
    </w:p>
    <w:p>
      <w:r>
        <w:t xml:space="preserve">        self._stack.pop()</w:t>
      </w:r>
    </w:p>
    <w:p>
      <w:r>
        <w:t xml:space="preserve">        self._min_stack.pop()</w:t>
      </w:r>
    </w:p>
    <w:p/>
    <w:p>
      <w:r>
        <w:t xml:space="preserve">    def top(self) -&gt; int:</w:t>
      </w:r>
    </w:p>
    <w:p>
      <w:r>
        <w:t xml:space="preserve">        return self._stack[-1]</w:t>
      </w:r>
    </w:p>
    <w:p/>
    <w:p>
      <w:r>
        <w:t xml:space="preserve">    def getMin(self) -&gt; int:</w:t>
      </w:r>
    </w:p>
    <w:p>
      <w:r>
        <w:t xml:space="preserve">        return self._min_stack[-1]</w:t>
      </w:r>
    </w:p>
    <w:p/>
    <w:p>
      <w:r>
        <w:t># ── demo ──</w:t>
      </w:r>
    </w:p>
    <w:p>
      <w:r>
        <w:t>ms = MinStack()</w:t>
      </w:r>
    </w:p>
    <w:p>
      <w:r>
        <w:t>ms.push(-2); ms.push(0); ms.push(-3)</w:t>
      </w:r>
    </w:p>
    <w:p>
      <w:r>
        <w:t>print("getMin:", ms.getMin())   # -3</w:t>
      </w:r>
    </w:p>
    <w:p>
      <w:r>
        <w:t>ms.pop()</w:t>
      </w:r>
    </w:p>
    <w:p>
      <w:r>
        <w:t>print("top:", ms.top())         # 0</w:t>
      </w:r>
    </w:p>
    <w:p>
      <w:r>
        <w:t>print("getMin:", ms.getMin())   # -2</w:t>
      </w:r>
    </w:p>
    <w:p>
      <w:r>
        <w:t>```</w:t>
      </w:r>
    </w:p>
    <w:p/>
    <w:p>
      <w:r>
        <w:t>## 9. Monotonic Stack — Next Greater Element</w:t>
      </w:r>
    </w:p>
    <w:p/>
    <w:p>
      <w:r>
        <w:t xml:space="preserve">**Concept:** Maintain a decreasing stack of indices. When the current element is greater than `nums[stack[-1]]`, pop and record the answer for that index. Front of stack is always the "waiting" smaller element.  </w:t>
      </w:r>
    </w:p>
    <w:p>
      <w:r>
        <w:t xml:space="preserve">**Use when:** Next greater/smaller element, daily temperatures, largest rectangle in histogram.  </w:t>
      </w:r>
    </w:p>
    <w:p>
      <w:r>
        <w:t>**Time:** O(n) &amp;nbsp;|&amp;nbsp; **Space:** O(n)</w:t>
      </w:r>
    </w:p>
    <w:p/>
    <w:p>
      <w:r>
        <w:t>```python</w:t>
      </w:r>
    </w:p>
    <w:p>
      <w:r>
        <w:t>def next_greater_element(nums: list[int]) -&gt; list[int]:</w:t>
      </w:r>
    </w:p>
    <w:p>
      <w:r>
        <w:t xml:space="preserve">    """</w:t>
      </w:r>
    </w:p>
    <w:p>
      <w:r>
        <w:t xml:space="preserve">    For each element, find the next greater element to the right.</w:t>
      </w:r>
    </w:p>
    <w:p>
      <w:r>
        <w:t xml:space="preserve">    -1 if none exists.  Uses a decreasing monotonic stack.</w:t>
      </w:r>
    </w:p>
    <w:p>
      <w:r>
        <w:t xml:space="preserve">    Time O(n)  Space O(n)</w:t>
      </w:r>
    </w:p>
    <w:p/>
    <w:p>
      <w:r>
        <w:t xml:space="preserve">    &gt;&gt;&gt; next_greater_element([2, 1, 2, 4, 3])</w:t>
      </w:r>
    </w:p>
    <w:p>
      <w:r>
        <w:t xml:space="preserve">    [4, 2, 4, -1, -1]</w:t>
      </w:r>
    </w:p>
    <w:p>
      <w:r>
        <w:t xml:space="preserve">    """</w:t>
      </w:r>
    </w:p>
    <w:p>
      <w:r>
        <w:t xml:space="preserve">    n = len(nums)</w:t>
      </w:r>
    </w:p>
    <w:p>
      <w:r>
        <w:t xml:space="preserve">    result = [-1] * n</w:t>
      </w:r>
    </w:p>
    <w:p>
      <w:r>
        <w:t xml:space="preserve">    stack: list[int] = []</w:t>
      </w:r>
    </w:p>
    <w:p>
      <w:r>
        <w:t xml:space="preserve">    for i in range(n):</w:t>
      </w:r>
    </w:p>
    <w:p>
      <w:r>
        <w:t xml:space="preserve">        while stack and nums[i] &gt; nums[stack[-1]]:</w:t>
      </w:r>
    </w:p>
    <w:p>
      <w:r>
        <w:t xml:space="preserve">            result[stack.pop()] = nums[i]</w:t>
      </w:r>
    </w:p>
    <w:p>
      <w:r>
        <w:t xml:space="preserve">        stack.append(i)</w:t>
      </w:r>
    </w:p>
    <w:p>
      <w:r>
        <w:t xml:space="preserve">    return result</w:t>
      </w:r>
    </w:p>
    <w:p/>
    <w:p>
      <w:r>
        <w:t># ── demo ──</w:t>
      </w:r>
    </w:p>
    <w:p>
      <w:r>
        <w:t>print(next_greater_element([2, 1, 2, 4, 3]))</w:t>
      </w:r>
    </w:p>
    <w:p>
      <w:r>
        <w:t>```</w:t>
      </w:r>
    </w:p>
    <w:p/>
    <w:p>
      <w:r>
        <w:t>## 10. Sliding Window Maximum</w:t>
      </w:r>
    </w:p>
    <w:p/>
    <w:p>
      <w:r>
        <w:t xml:space="preserve">**Concept:** Monotonic deque (decreasing) stores indices. Front is always the current window maximum. Pop front when it falls out of window; pop back when new element is larger.  </w:t>
      </w:r>
    </w:p>
    <w:p>
      <w:r>
        <w:t xml:space="preserve">**Use when:** Maximum (or minimum) in every sliding window of size k.  </w:t>
      </w:r>
    </w:p>
    <w:p>
      <w:r>
        <w:t>**Time:** O(n) &amp;nbsp;|&amp;nbsp; **Space:** O(k)</w:t>
      </w:r>
    </w:p>
    <w:p/>
    <w:p>
      <w:r>
        <w:t>```python</w:t>
      </w:r>
    </w:p>
    <w:p>
      <w:r>
        <w:t>def sliding_window_maximum(nums: list[int], k: int) -&gt; list[int]:</w:t>
      </w:r>
    </w:p>
    <w:p>
      <w:r>
        <w:t xml:space="preserve">    """</w:t>
      </w:r>
    </w:p>
    <w:p>
      <w:r>
        <w:t xml:space="preserve">    Max value in each sliding window of size k.</w:t>
      </w:r>
    </w:p>
    <w:p>
      <w:r>
        <w:t xml:space="preserve">    Monotonic deque (decreasing) — O(n) time, O(k) space.</w:t>
      </w:r>
    </w:p>
    <w:p/>
    <w:p>
      <w:r>
        <w:t xml:space="preserve">    &gt;&gt;&gt; sliding_window_maximum([1,3,-1,-3,5,3,6,7], 3)</w:t>
      </w:r>
    </w:p>
    <w:p>
      <w:r>
        <w:t xml:space="preserve">    [3, 3, 5, 5, 6, 7]</w:t>
      </w:r>
    </w:p>
    <w:p>
      <w:r>
        <w:t xml:space="preserve">    """</w:t>
      </w:r>
    </w:p>
    <w:p>
      <w:r>
        <w:t xml:space="preserve">    dq: deque[int] = deque()</w:t>
      </w:r>
    </w:p>
    <w:p>
      <w:r>
        <w:t xml:space="preserve">    result: list[int] = []</w:t>
      </w:r>
    </w:p>
    <w:p>
      <w:r>
        <w:t xml:space="preserve">    for i, n in enumerate(nums):</w:t>
      </w:r>
    </w:p>
    <w:p>
      <w:r>
        <w:t xml:space="preserve">        while dq and dq[0] &lt;= i - k:</w:t>
      </w:r>
    </w:p>
    <w:p>
      <w:r>
        <w:t xml:space="preserve">            dq.popleft()</w:t>
      </w:r>
    </w:p>
    <w:p>
      <w:r>
        <w:t xml:space="preserve">        while dq and nums[dq[-1]] &lt; n:</w:t>
      </w:r>
    </w:p>
    <w:p>
      <w:r>
        <w:t xml:space="preserve">            dq.pop()</w:t>
      </w:r>
    </w:p>
    <w:p>
      <w:r>
        <w:t xml:space="preserve">        dq.append(i)</w:t>
      </w:r>
    </w:p>
    <w:p>
      <w:r>
        <w:t xml:space="preserve">        if i &gt;= k - 1:</w:t>
      </w:r>
    </w:p>
    <w:p>
      <w:r>
        <w:t xml:space="preserve">            result.append(nums[dq[0]])</w:t>
      </w:r>
    </w:p>
    <w:p>
      <w:r>
        <w:t xml:space="preserve">    return result</w:t>
      </w:r>
    </w:p>
    <w:p/>
    <w:p>
      <w:r>
        <w:t># ── demo ──</w:t>
      </w:r>
    </w:p>
    <w:p>
      <w:r>
        <w:t>print(sliding_window_maximum([1,3,-1,-3,5,3,6,7], 3))</w:t>
      </w:r>
    </w:p>
    <w:p>
      <w:r>
        <w:t>```</w:t>
      </w:r>
    </w:p>
    <w:p/>
    <w:p>
      <w:r>
        <w:t>```python</w:t>
      </w:r>
    </w:p>
    <w:p>
      <w:r>
        <w:t>if __name__ == "__main__":</w:t>
      </w:r>
    </w:p>
    <w:p>
      <w:r>
        <w:t xml:space="preserve">    import doctest</w:t>
      </w:r>
    </w:p>
    <w:p>
      <w:r>
        <w:t xml:space="preserve">    results = doctest.testmod(verbose=False)</w:t>
      </w:r>
    </w:p>
    <w:p>
      <w:r>
        <w:t xml:space="preserve">    print(f"Linked Lists / Stacks / Queues: {results.attempted} tests, {results.failed} failed")</w:t>
      </w:r>
    </w:p>
    <w:p/>
    <w:p>
      <w:r>
        <w:t xml:space="preserve">    lru = LRUCache(2)</w:t>
      </w:r>
    </w:p>
    <w:p>
      <w:r>
        <w:t xml:space="preserve">    lru.put(1, 1); lru.put(2, 2)</w:t>
      </w:r>
    </w:p>
    <w:p>
      <w:r>
        <w:t xml:space="preserve">    assert lru.get(1) == 1</w:t>
      </w:r>
    </w:p>
    <w:p>
      <w:r>
        <w:t xml:space="preserve">    lru.put(3, 3)</w:t>
      </w:r>
    </w:p>
    <w:p>
      <w:r>
        <w:t xml:space="preserve">    assert lru.get(2) == -1</w:t>
      </w:r>
    </w:p>
    <w:p>
      <w:r>
        <w:t xml:space="preserve">    print("LRUCache: OK")</w:t>
      </w:r>
    </w:p>
    <w:p/>
    <w:p>
      <w:r>
        <w:t xml:space="preserve">    print("All assertions passed.")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874E2E-4CD8-4F66-BCAB-C248DEAAB6EC}"/>
</file>

<file path=customXml/itemProps3.xml><?xml version="1.0" encoding="utf-8"?>
<ds:datastoreItem xmlns:ds="http://schemas.openxmlformats.org/officeDocument/2006/customXml" ds:itemID="{2C56AABD-D0D8-4327-B836-A9F6A9E73A52}"/>
</file>

<file path=customXml/itemProps4.xml><?xml version="1.0" encoding="utf-8"?>
<ds:datastoreItem xmlns:ds="http://schemas.openxmlformats.org/officeDocument/2006/customXml" ds:itemID="{E1E80993-B3BB-4367-8C06-89AA8869B8A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
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LangSmith RAG Tracing Notebook</w:t>
      </w:r>
    </w:p>
    <w:p/>
    <w:p>
      <w:r>
        <w:t>## Environment Setup</w:t>
      </w:r>
    </w:p>
    <w:p/>
    <w:p>
      <w:r>
        <w:t>**Kernel:** Python 3.10 (langsmith)</w:t>
      </w:r>
    </w:p>
    <w:p>
      <w:r>
        <w:t>**Conda Environment:** `langsmith`</w:t>
      </w:r>
    </w:p>
    <w:p/>
    <w:p>
      <w:r>
        <w:t>### Installed Packages:</w:t>
      </w:r>
    </w:p>
    <w:p>
      <w:r>
        <w:t>- langsmith (0.7.3)</w:t>
      </w:r>
    </w:p>
    <w:p>
      <w:r>
        <w:t>- langchain-core (1.2.13)</w:t>
      </w:r>
    </w:p>
    <w:p>
      <w:r>
        <w:t>- langchain-openai (1.1.9)</w:t>
      </w:r>
    </w:p>
    <w:p>
      <w:r>
        <w:t>- langchain-community (0.4.1)</w:t>
      </w:r>
    </w:p>
    <w:p>
      <w:r>
        <w:t>- faiss-cpu (1.13.2)</w:t>
      </w:r>
    </w:p>
    <w:p>
      <w:r>
        <w:t>- openai (2.21.0)</w:t>
      </w:r>
    </w:p>
    <w:p>
      <w:r>
        <w:t>- python-dotenv (1.2.1)</w:t>
      </w:r>
    </w:p>
    <w:p>
      <w:r>
        <w:t>- pydantic (2.12.5)</w:t>
      </w:r>
    </w:p>
    <w:p>
      <w:r>
        <w:t>- numpy (2.2.6)</w:t>
      </w:r>
    </w:p>
    <w:p>
      <w:r>
        <w:t>- requests (2.32.5)</w:t>
      </w:r>
    </w:p>
    <w:p/>
    <w:p>
      <w:r>
        <w:t>### To activate this environment manually:</w:t>
      </w:r>
    </w:p>
    <w:p>
      <w:r>
        <w:t>```bash</w:t>
      </w:r>
    </w:p>
    <w:p>
      <w:r>
        <w:t>conda activate langsmith</w:t>
      </w:r>
    </w:p>
    <w:p>
      <w:r>
        <w:t>```</w:t>
      </w:r>
    </w:p>
    <w:p/>
    <w:p>
      <w:r>
        <w:t>### To verify kernel in Jupyter:</w:t>
      </w:r>
    </w:p>
    <w:p>
      <w:r>
        <w:t>Look for "Python 3.10 (langsmith)" in the kernel selector (top right)</w:t>
      </w:r>
    </w:p>
    <w:p/>
    <w:p>
      <w:r>
        <w:t>```python</w:t>
      </w:r>
    </w:p>
    <w:p>
      <w:r>
        <w:t>!pip show langsmith</w:t>
      </w:r>
    </w:p>
    <w:p>
      <w:r>
        <w:t>```</w:t>
      </w:r>
    </w:p>
    <w:p/>
    <w:p>
      <w:r>
        <w:t>```python</w:t>
      </w:r>
    </w:p>
    <w:p>
      <w:r>
        <w:t># Verify environment setup</w:t>
      </w:r>
    </w:p>
    <w:p>
      <w:r>
        <w:t>import sys</w:t>
      </w:r>
    </w:p>
    <w:p>
      <w:r>
        <w:t>import langsmith</w:t>
      </w:r>
    </w:p>
    <w:p>
      <w:r>
        <w:t>import langchain_core</w:t>
      </w:r>
    </w:p>
    <w:p>
      <w:r>
        <w:t>import langchain_openai</w:t>
      </w:r>
    </w:p>
    <w:p/>
    <w:p>
      <w:r>
        <w:t>print("Environment Verification")</w:t>
      </w:r>
    </w:p>
    <w:p>
      <w:r>
        <w:t>print("=" * 60)</w:t>
      </w:r>
    </w:p>
    <w:p>
      <w:r>
        <w:t>print(f"Python Version: {sys.version}")</w:t>
      </w:r>
    </w:p>
    <w:p>
      <w:r>
        <w:t>print(f"Python Executable: {sys.executable}")</w:t>
      </w:r>
    </w:p>
    <w:p>
      <w:r>
        <w:t>print("=" * 60)</w:t>
      </w:r>
    </w:p>
    <w:p>
      <w:r>
        <w:t>print(f"langsmith: {langsmith.__version__}")</w:t>
      </w:r>
    </w:p>
    <w:p>
      <w:r>
        <w:t>print(f"langchain-core: {langchain_core.__version__}")</w:t>
      </w:r>
    </w:p>
    <w:p>
      <w:r>
        <w:t># print(f"langchain-openai: {langchain_openai.__version__}")</w:t>
      </w:r>
    </w:p>
    <w:p>
      <w:r>
        <w:t>print("=" * 60)</w:t>
      </w:r>
    </w:p>
    <w:p>
      <w:r>
        <w:t>print("Environment is ready for LangSmith tracing!")</w:t>
      </w:r>
    </w:p>
    <w:p>
      <w:r>
        <w:t>```</w:t>
      </w:r>
    </w:p>
    <w:p/>
    <w:p>
      <w:r>
        <w:t>!pip show langsmith</w:t>
      </w:r>
    </w:p>
    <w:p/>
    <w:p>
      <w:r>
        <w:t>```python</w:t>
      </w:r>
    </w:p>
    <w:p>
      <w:r>
        <w:t>from langsmith import traceable</w:t>
      </w:r>
    </w:p>
    <w:p>
      <w:r>
        <w:t>from openai import OpenAI</w:t>
      </w:r>
    </w:p>
    <w:p>
      <w:r>
        <w:t>import os</w:t>
      </w:r>
    </w:p>
    <w:p/>
    <w:p>
      <w:r>
        <w:t>from dotenv import load_dotenv</w:t>
      </w:r>
    </w:p>
    <w:p>
      <w:r>
        <w:t>from langchain_openai import ChatOpenAI</w:t>
      </w:r>
    </w:p>
    <w:p>
      <w:r>
        <w:t>from langchain_core.messages import HumanMessage, SystemMessage</w:t>
      </w:r>
    </w:p>
    <w:p>
      <w:r>
        <w:t>import os</w:t>
      </w:r>
    </w:p>
    <w:p/>
    <w:p>
      <w:r>
        <w:t>load_dotenv(dotenv_path='../.env')</w:t>
      </w:r>
    </w:p>
    <w:p/>
    <w:p>
      <w:r>
        <w:t>api_key = os.environ['UNIFIED_LLM_KEY']</w:t>
      </w:r>
    </w:p>
    <w:p>
      <w:r>
        <w:t># print(api_key)</w:t>
      </w:r>
    </w:p>
    <w:p>
      <w:r>
        <w:t>base_url = ""</w:t>
      </w:r>
    </w:p>
    <w:p/>
    <w:p>
      <w:r>
        <w:t>os.environ["LANGSMITH_TRACING"] = "true"</w:t>
      </w:r>
    </w:p>
    <w:p>
      <w:r>
        <w:t>os.environ["LANGSMITH_PROJECT"] = "Test"</w:t>
      </w:r>
    </w:p>
    <w:p>
      <w:r>
        <w:t>os.environ["LANGSMITH_ENDPOINT"] = "https://api.smith.langchain.com"</w:t>
      </w:r>
    </w:p>
    <w:p>
      <w:r>
        <w:t># os.environ["LANGCHAIN_API_KEY"] = "&lt;Your LangSmith API Key&gt;"  # Update to your API key</w:t>
      </w:r>
    </w:p>
    <w:p>
      <w:r>
        <w:t># print(os.getenv('LANGSMITH_API_KEY'))</w:t>
      </w:r>
    </w:p>
    <w:p>
      <w:r>
        <w:t># os.environ["LANGSMITH_API_KEY"]  = "REFER .env file"</w:t>
      </w:r>
    </w:p>
    <w:p/>
    <w:p>
      <w:r>
        <w:t>client = ChatOpenAI(</w:t>
      </w:r>
    </w:p>
    <w:p>
      <w:r>
        <w:t xml:space="preserve">    model="gpt-4o-mini",</w:t>
      </w:r>
    </w:p>
    <w:p>
      <w:r>
        <w:t xml:space="preserve">    temperature=0,</w:t>
      </w:r>
    </w:p>
    <w:p>
      <w:r>
        <w:t xml:space="preserve">    max_tokens=256,</w:t>
      </w:r>
    </w:p>
    <w:p>
      <w:r>
        <w:t xml:space="preserve">    api_key=api_key,</w:t>
      </w:r>
    </w:p>
    <w:p>
      <w:r>
        <w:t xml:space="preserve">    base_url=base_url</w:t>
      </w:r>
    </w:p>
    <w:p>
      <w:r>
        <w:t>)</w:t>
      </w:r>
    </w:p>
    <w:p/>
    <w:p>
      <w:r>
        <w:t>@traceable(</w:t>
      </w:r>
    </w:p>
    <w:p>
      <w:r>
        <w:t xml:space="preserve">    name="openai_completion",</w:t>
      </w:r>
    </w:p>
    <w:p>
      <w:r>
        <w:t xml:space="preserve">    run_type="llm",</w:t>
      </w:r>
    </w:p>
    <w:p>
      <w:r>
        <w:t xml:space="preserve">    tags=["openai", "gpt-4"]</w:t>
      </w:r>
    </w:p>
    <w:p>
      <w:r>
        <w:t>)</w:t>
      </w:r>
    </w:p>
    <w:p>
      <w:r>
        <w:t>def get_completion(prompt: str, model: str = "gpt-4") -&gt; str:</w:t>
      </w:r>
    </w:p>
    <w:p>
      <w:r>
        <w:t xml:space="preserve">    """Traced OpenAI completion."""</w:t>
      </w:r>
    </w:p>
    <w:p/>
    <w:p>
      <w:r>
        <w:t xml:space="preserve">    # LangChain's ChatOpenAI uses .invoke() not .chat.completions.create()</w:t>
      </w:r>
    </w:p>
    <w:p>
      <w:r>
        <w:t xml:space="preserve">    messages = [</w:t>
      </w:r>
    </w:p>
    <w:p>
      <w:r>
        <w:t xml:space="preserve">        SystemMessage(content="You are a helpful assistant."),</w:t>
      </w:r>
    </w:p>
    <w:p>
      <w:r>
        <w:t xml:space="preserve">        HumanMessage(content=prompt)</w:t>
      </w:r>
    </w:p>
    <w:p>
      <w:r>
        <w:t xml:space="preserve">    ]</w:t>
      </w:r>
    </w:p>
    <w:p/>
    <w:p>
      <w:r>
        <w:t xml:space="preserve">    response = client.invoke(messages)</w:t>
      </w:r>
    </w:p>
    <w:p>
      <w:r>
        <w:t xml:space="preserve">    return response.content</w:t>
      </w:r>
    </w:p>
    <w:p/>
    <w:p>
      <w:r>
        <w:t># Usage - automatically traced</w:t>
      </w:r>
    </w:p>
    <w:p>
      <w:r>
        <w:t>result = get_completion("Explain quantum computing in simple terms")</w:t>
      </w:r>
    </w:p>
    <w:p>
      <w:r>
        <w:t>print(result)</w:t>
      </w:r>
    </w:p>
    <w:p>
      <w:r>
        <w:t>```</w:t>
      </w:r>
    </w:p>
    <w:p/>
    <w:p>
      <w:r>
        <w:t>## RAG Tacebility</w:t>
      </w:r>
    </w:p>
    <w:p/>
    <w:p>
      <w:r>
        <w:t>```python</w:t>
      </w:r>
    </w:p>
    <w:p>
      <w:r>
        <w:t># Install required packages</w:t>
      </w:r>
    </w:p>
    <w:p>
      <w:r>
        <w:t>!pip install langchain-openai langchain-community langchain-chroma faiss-cpu sentence-transformers</w:t>
      </w:r>
    </w:p>
    <w:p>
      <w:r>
        <w:t>```</w:t>
      </w:r>
    </w:p>
    <w:p/>
    <w:p>
      <w:r>
        <w:t>```python</w:t>
      </w:r>
    </w:p>
    <w:p>
      <w:r>
        <w:t># Import necessary libraries</w:t>
      </w:r>
    </w:p>
    <w:p>
      <w:r>
        <w:t>import sys</w:t>
      </w:r>
    </w:p>
    <w:p>
      <w:r>
        <w:t>sys.path.append('/Users/vinotganesan/Learning/LLM &amp; AGENTS/RAG')</w:t>
      </w:r>
    </w:p>
    <w:p/>
    <w:p>
      <w:r>
        <w:t>from langsmith import traceable</w:t>
      </w:r>
    </w:p>
    <w:p>
      <w:r>
        <w:t>from openai import OpenAI</w:t>
      </w:r>
    </w:p>
    <w:p>
      <w:r>
        <w:t>from langchain_openai import ChatOpenAI</w:t>
      </w:r>
    </w:p>
    <w:p>
      <w:r>
        <w:t>from langchain_community.vectorstores import FAISS</w:t>
      </w:r>
    </w:p>
    <w:p>
      <w:r>
        <w:t>from langchain_core.documents import Document</w:t>
      </w:r>
    </w:p>
    <w:p>
      <w:r>
        <w:t>from langchain_core.prompts import ChatPromptTemplate</w:t>
      </w:r>
    </w:p>
    <w:p>
      <w:r>
        <w:t>from langchain_core.output_parsers import StrOutputParser</w:t>
      </w:r>
    </w:p>
    <w:p>
      <w:r>
        <w:t>from langchain_core.runnables import RunnablePassthrough</w:t>
      </w:r>
    </w:p>
    <w:p>
      <w:r>
        <w:t>from dotenv import load_dotenv</w:t>
      </w:r>
    </w:p>
    <w:p>
      <w:r>
        <w:t>import os</w:t>
      </w:r>
    </w:p>
    <w:p>
      <w:r>
        <w:t>from typing import List</w:t>
      </w:r>
    </w:p>
    <w:p/>
    <w:p>
      <w:r>
        <w:t># Import MLServer embeddings - handle import errors</w:t>
      </w:r>
    </w:p>
    <w:p>
      <w:r>
        <w:t>try:</w:t>
      </w:r>
    </w:p>
    <w:p>
      <w:r>
        <w:t xml:space="preserve">    from ml_server_embedding import get_embeddings</w:t>
      </w:r>
    </w:p>
    <w:p>
      <w:r>
        <w:t xml:space="preserve">    print("Successfully imported ml_server_embedding")</w:t>
      </w:r>
    </w:p>
    <w:p>
      <w:r>
        <w:t>except Exception as e:</w:t>
      </w:r>
    </w:p>
    <w:p>
      <w:r>
        <w:t xml:space="preserve">    print(f"Error importing ml_server_embedding: {e}")</w:t>
      </w:r>
    </w:p>
    <w:p>
      <w:r>
        <w:t xml:space="preserve">    # Fallback - we'll define it inline</w:t>
      </w:r>
    </w:p>
    <w:p>
      <w:r>
        <w:t xml:space="preserve">    from langchain_core.embeddings import Embeddings</w:t>
      </w:r>
    </w:p>
    <w:p>
      <w:r>
        <w:t xml:space="preserve">    from pydantic import BaseModel</w:t>
      </w:r>
    </w:p>
    <w:p>
      <w:r>
        <w:t xml:space="preserve">    import requests</w:t>
      </w:r>
    </w:p>
    <w:p>
      <w:r>
        <w:t xml:space="preserve">    import numpy as np</w:t>
      </w:r>
    </w:p>
    <w:p/>
    <w:p>
      <w:r>
        <w:t xml:space="preserve">    class MLServerEmbedding(Embeddings, BaseModel):</w:t>
      </w:r>
    </w:p>
    <w:p>
      <w:r>
        <w:t xml:space="preserve">        max_batch_size: int = 32</w:t>
      </w:r>
    </w:p>
    <w:p>
      <w:r>
        <w:t xml:space="preserve">        url: str</w:t>
      </w:r>
    </w:p>
    <w:p/>
    <w:p>
      <w:r>
        <w:t xml:space="preserve">        def embed_documents(self, texts: List[str]) -&gt; List[List[float]]:</w:t>
      </w:r>
    </w:p>
    <w:p>
      <w:r>
        <w:t xml:space="preserve">            text_num = len(texts)</w:t>
      </w:r>
    </w:p>
    <w:p>
      <w:r>
        <w:t xml:space="preserve">            result = []</w:t>
      </w:r>
    </w:p>
    <w:p>
      <w:r>
        <w:t xml:space="preserve">            for i in range(0, text_num, self.max_batch_size):</w:t>
      </w:r>
    </w:p>
    <w:p>
      <w:r>
        <w:t xml:space="preserve">                result += self._get_embedding(texts[i: i + self.max_batch_size])</w:t>
      </w:r>
    </w:p>
    <w:p>
      <w:r>
        <w:t xml:space="preserve">            return result</w:t>
      </w:r>
    </w:p>
    <w:p/>
    <w:p>
      <w:r>
        <w:t xml:space="preserve">        def embed_query(self, text: str) -&gt; List[float]:</w:t>
      </w:r>
    </w:p>
    <w:p>
      <w:r>
        <w:t xml:space="preserve">            return self._get_embedding([text])[0]</w:t>
      </w:r>
    </w:p>
    <w:p/>
    <w:p>
      <w:r>
        <w:t xml:space="preserve">        @staticmethod</w:t>
      </w:r>
    </w:p>
    <w:p>
      <w:r>
        <w:t xml:space="preserve">        def _wrap_payload(text_list):</w:t>
      </w:r>
    </w:p>
    <w:p>
      <w:r>
        <w:t xml:space="preserve">            return {</w:t>
      </w:r>
    </w:p>
    <w:p>
      <w:r>
        <w:t xml:space="preserve">                "inputs": [</w:t>
      </w:r>
    </w:p>
    <w:p>
      <w:r>
        <w:t xml:space="preserve">                    {</w:t>
      </w:r>
    </w:p>
    <w:p>
      <w:r>
        <w:t xml:space="preserve">                        "name": "input",</w:t>
      </w:r>
    </w:p>
    <w:p>
      <w:r>
        <w:t xml:space="preserve">                        "shape": [len(text_list)],</w:t>
      </w:r>
    </w:p>
    <w:p>
      <w:r>
        <w:t xml:space="preserve">                        "datatype": "str",</w:t>
      </w:r>
    </w:p>
    <w:p>
      <w:r>
        <w:t xml:space="preserve">                        "data": text_list</w:t>
      </w:r>
    </w:p>
    <w:p>
      <w:r>
        <w:t xml:space="preserve">                    }</w:t>
      </w:r>
    </w:p>
    <w:p>
      <w:r>
        <w:t xml:space="preserve">                ]</w:t>
      </w:r>
    </w:p>
    <w:p>
      <w:r>
        <w:t xml:space="preserve">            }</w:t>
      </w:r>
    </w:p>
    <w:p/>
    <w:p>
      <w:r>
        <w:t xml:space="preserve">        @staticmethod</w:t>
      </w:r>
    </w:p>
    <w:p>
      <w:r>
        <w:t xml:space="preserve">        def _parse_response(response):</w:t>
      </w:r>
    </w:p>
    <w:p>
      <w:r>
        <w:t xml:space="preserve">            if response.status_code != 200:</w:t>
      </w:r>
    </w:p>
    <w:p>
      <w:r>
        <w:t xml:space="preserve">                raise Exception(response)</w:t>
      </w:r>
    </w:p>
    <w:p>
      <w:r>
        <w:t xml:space="preserve">            outputs = response.json()["outputs"][0]</w:t>
      </w:r>
    </w:p>
    <w:p>
      <w:r>
        <w:t xml:space="preserve">            return np.array(outputs["data"]).reshape(outputs["shape"]).tolist()</w:t>
      </w:r>
    </w:p>
    <w:p/>
    <w:p>
      <w:r>
        <w:t xml:space="preserve">        def _get_embedding(self, text_list: List[str]) -&gt; List[List[float]]:</w:t>
      </w:r>
    </w:p>
    <w:p>
      <w:r>
        <w:t xml:space="preserve">            return self._parse_response(requests.post(url=self.url,</w:t>
      </w:r>
    </w:p>
    <w:p>
      <w:r>
        <w:t xml:space="preserve">                                                      json=self._wrap_payload(text_list),</w:t>
      </w:r>
    </w:p>
    <w:p>
      <w:r>
        <w:t xml:space="preserve">                                                      headers={"Content-Type": "application/json"},</w:t>
      </w:r>
    </w:p>
    <w:p>
      <w:r>
        <w:t xml:space="preserve">                                                      params={}))</w:t>
      </w:r>
    </w:p>
    <w:p/>
    <w:p>
      <w:r>
        <w:t xml:space="preserve">    def get_embeddings(model: str = "all-mpnet-base--fccb5",</w:t>
      </w:r>
    </w:p>
    <w:p>
      <w:r>
        <w:t xml:space="preserve">                      base_url: str = "",</w:t>
      </w:r>
    </w:p>
    <w:p>
      <w:r>
        <w:t xml:space="preserve">                      max_batch_size: int = 32):</w:t>
      </w:r>
    </w:p>
    <w:p>
      <w:r>
        <w:t xml:space="preserve">        embedding_url = f"{base_url}/{model}/v2/models/{model}/infer"</w:t>
      </w:r>
    </w:p>
    <w:p>
      <w:r>
        <w:t xml:space="preserve">        return MLServerEmbedding(url=embedding_url, max_batch_size=max_batch_size)</w:t>
      </w:r>
    </w:p>
    <w:p/>
    <w:p>
      <w:r>
        <w:t xml:space="preserve">    print("Using inline MLServerEmbedding class")</w:t>
      </w:r>
    </w:p>
    <w:p/>
    <w:p>
      <w:r>
        <w:t># Load environment variables</w:t>
      </w:r>
    </w:p>
    <w:p>
      <w:r>
        <w:t>load_dotenv()</w:t>
      </w:r>
    </w:p>
    <w:p/>
    <w:p>
      <w:r>
        <w:t># Configure LangSmith tracing</w:t>
      </w:r>
    </w:p>
    <w:p>
      <w:r>
        <w:t>os.environ["LANGSMITH_TRACING"] = "true"</w:t>
      </w:r>
    </w:p>
    <w:p>
      <w:r>
        <w:t>os.environ["LANGSMITH_PROJECT"] = "RAG_Tracing_Demo"</w:t>
      </w:r>
    </w:p>
    <w:p>
      <w:r>
        <w:t>os.environ["LANGSMITH_ENDPOINT"] = "https://api.smith.langchain.com"</w:t>
      </w:r>
    </w:p>
    <w:p>
      <w:r>
        <w:t># os.environ["LANGSMITH_API_KEY"]  = "REFER .env file"</w:t>
      </w:r>
    </w:p>
    <w:p/>
    <w:p>
      <w:r>
        <w:t># Configure LLM</w:t>
      </w:r>
    </w:p>
    <w:p>
      <w:r>
        <w:t>api_key = os.environ['UNIFIED_LLM_KEY']</w:t>
      </w:r>
    </w:p>
    <w:p>
      <w:r>
        <w:t>base_url = ""</w:t>
      </w:r>
    </w:p>
    <w:p>
      <w:r>
        <w:t>print(f'API key configured: {api_key[:20]}...')</w:t>
      </w:r>
    </w:p>
    <w:p>
      <w:r>
        <w:t>```</w:t>
      </w:r>
    </w:p>
    <w:p/>
    <w:p>
      <w:r>
        <w:t>```python</w:t>
      </w:r>
    </w:p>
    <w:p>
      <w:r>
        <w:t># Create sample documents for RAG</w:t>
      </w:r>
    </w:p>
    <w:p>
      <w:r>
        <w:t>documents = [</w:t>
      </w:r>
    </w:p>
    <w:p>
      <w:r>
        <w:t xml:space="preserve">    Document(</w:t>
      </w:r>
    </w:p>
    <w:p>
      <w:r>
        <w:t xml:space="preserve">        page_content="LangSmith is a platform for building production-grade LLM applications. It provides debugging, testing, evaluating, and monitoring capabilities.",</w:t>
      </w:r>
    </w:p>
    <w:p>
      <w:r>
        <w:t xml:space="preserve">        metadata={"source": "langsmith_docs", "page": 1}</w:t>
      </w:r>
    </w:p>
    <w:p>
      <w:r>
        <w:t xml:space="preserve">    ),</w:t>
      </w:r>
    </w:p>
    <w:p>
      <w:r>
        <w:t xml:space="preserve">    Document(</w:t>
      </w:r>
    </w:p>
    <w:p>
      <w:r>
        <w:t xml:space="preserve">        page_content="LangSmith tracing allows you to log and visualize your LLM application runs. It captures inputs, outputs, latency, and token usage.",</w:t>
      </w:r>
    </w:p>
    <w:p>
      <w:r>
        <w:t xml:space="preserve">        metadata={"source": "langsmith_docs", "page": 2}</w:t>
      </w:r>
    </w:p>
    <w:p>
      <w:r>
        <w:t xml:space="preserve">    ),</w:t>
      </w:r>
    </w:p>
    <w:p>
      <w:r>
        <w:t xml:space="preserve">    Document(</w:t>
      </w:r>
    </w:p>
    <w:p>
      <w:r>
        <w:t xml:space="preserve">        page_content="RAG (Retrieval Augmented Generation) is a technique that combines retrieval of relevant documents with LLM generation to provide more accurate and contextual responses.",</w:t>
      </w:r>
    </w:p>
    <w:p>
      <w:r>
        <w:t xml:space="preserve">        metadata={"source": "rag_docs", "page": 1}</w:t>
      </w:r>
    </w:p>
    <w:p>
      <w:r>
        <w:t xml:space="preserve">    ),</w:t>
      </w:r>
    </w:p>
    <w:p>
      <w:r>
        <w:t xml:space="preserve">    Document(</w:t>
      </w:r>
    </w:p>
    <w:p>
      <w:r>
        <w:t xml:space="preserve">        page_content="Vector databases store embeddings of documents and enable semantic search. Popular options include FAISS, Pinecone, Chroma, and Weaviate.",</w:t>
      </w:r>
    </w:p>
    <w:p>
      <w:r>
        <w:t xml:space="preserve">        metadata={"source": "vector_db_docs", "page": 1}</w:t>
      </w:r>
    </w:p>
    <w:p>
      <w:r>
        <w:t xml:space="preserve">    ),</w:t>
      </w:r>
    </w:p>
    <w:p>
      <w:r>
        <w:t xml:space="preserve">    Document(</w:t>
      </w:r>
    </w:p>
    <w:p>
      <w:r>
        <w:t xml:space="preserve">        page_content="LangChain is a framework for developing applications powered by language models. It provides tools for chaining together LLM calls, memory, and data sources.",</w:t>
      </w:r>
    </w:p>
    <w:p>
      <w:r>
        <w:t xml:space="preserve">        metadata={"source": "langchain_docs", "page": 1}</w:t>
      </w:r>
    </w:p>
    <w:p>
      <w:r>
        <w:t xml:space="preserve">    )</w:t>
      </w:r>
    </w:p>
    <w:p>
      <w:r>
        <w:t>]</w:t>
      </w:r>
    </w:p>
    <w:p/>
    <w:p>
      <w:r>
        <w:t>print(f"Created {len(documents)} sample documents")</w:t>
      </w:r>
    </w:p>
    <w:p>
      <w:r>
        <w:t>```</w:t>
      </w:r>
    </w:p>
    <w:p/>
    <w:p>
      <w:r>
        <w:t>```python</w:t>
      </w:r>
    </w:p>
    <w:p>
      <w:r>
        <w:t># Create embeddings and vector store with error handling</w:t>
      </w:r>
    </w:p>
    <w:p>
      <w:r>
        <w:t>@traceable(name="create_vector_store", run_type="tool", tags=["embeddings", "vector_store"])</w:t>
      </w:r>
    </w:p>
    <w:p>
      <w:r>
        <w:t>def create_vector_store(docs):</w:t>
      </w:r>
    </w:p>
    <w:p>
      <w:r>
        <w:t xml:space="preserve">    """Create FAISS vector store from documents with tracing."""</w:t>
      </w:r>
    </w:p>
    <w:p>
      <w:r>
        <w:t xml:space="preserve">    try:</w:t>
      </w:r>
    </w:p>
    <w:p>
      <w:r>
        <w:t xml:space="preserve">        print("Creating embeddings instance...")</w:t>
      </w:r>
    </w:p>
    <w:p>
      <w:r>
        <w:t xml:space="preserve">        # Use MLServer embeddings from ml_server_embedding.py</w:t>
      </w:r>
    </w:p>
    <w:p>
      <w:r>
        <w:t xml:space="preserve">        embeddings = get_embeddings()  # Uses default model: all-mpnet-base--fccb5</w:t>
      </w:r>
    </w:p>
    <w:p>
      <w:r>
        <w:t xml:space="preserve">        print(f"Embeddings instance created: {type(embeddings)}")</w:t>
      </w:r>
    </w:p>
    <w:p/>
    <w:p>
      <w:r>
        <w:t xml:space="preserve">        print(f"Creating vector store from {len(docs)} documents...")</w:t>
      </w:r>
    </w:p>
    <w:p>
      <w:r>
        <w:t xml:space="preserve">        vectorstore = FAISS.from_documents(docs, embeddings)</w:t>
      </w:r>
    </w:p>
    <w:p>
      <w:r>
        <w:t xml:space="preserve">        print(f"Vector store created successfully with {vectorstore.index.ntotal} vectors")</w:t>
      </w:r>
    </w:p>
    <w:p/>
    <w:p>
      <w:r>
        <w:t xml:space="preserve">        return vectorstore</w:t>
      </w:r>
    </w:p>
    <w:p>
      <w:r>
        <w:t xml:space="preserve">    except Exception as e:</w:t>
      </w:r>
    </w:p>
    <w:p>
      <w:r>
        <w:t xml:space="preserve">        print(f"Error creating vector store: {type(e).__name__}: {e}")</w:t>
      </w:r>
    </w:p>
    <w:p>
      <w:r>
        <w:t xml:space="preserve">        import traceback</w:t>
      </w:r>
    </w:p>
    <w:p>
      <w:r>
        <w:t xml:space="preserve">        traceback.print_exc()</w:t>
      </w:r>
    </w:p>
    <w:p>
      <w:r>
        <w:t xml:space="preserve">        raise</w:t>
      </w:r>
    </w:p>
    <w:p/>
    <w:p>
      <w:r>
        <w:t># Create the vector store</w:t>
      </w:r>
    </w:p>
    <w:p>
      <w:r>
        <w:t>try:</w:t>
      </w:r>
    </w:p>
    <w:p>
      <w:r>
        <w:t xml:space="preserve">    vectorstore = create_vector_store(documents)</w:t>
      </w:r>
    </w:p>
    <w:p>
      <w:r>
        <w:t xml:space="preserve">    print("\nVector store ready for retrieval!")</w:t>
      </w:r>
    </w:p>
    <w:p>
      <w:r>
        <w:t>except Exception as e:</w:t>
      </w:r>
    </w:p>
    <w:p>
      <w:r>
        <w:t xml:space="preserve">    print(f"\nFailed to create vector store: {e}")</w:t>
      </w:r>
    </w:p>
    <w:p>
      <w:r>
        <w:t xml:space="preserve">    vectorstore = None</w:t>
      </w:r>
    </w:p>
    <w:p>
      <w:r>
        <w:t>```</w:t>
      </w:r>
    </w:p>
    <w:p/>
    <w:p>
      <w:r>
        <w:t>```python</w:t>
      </w:r>
    </w:p>
    <w:p>
      <w:r>
        <w:t># Create traced retriever function</w:t>
      </w:r>
    </w:p>
    <w:p>
      <w:r>
        <w:t>@traceable(name="retrieve_documents", run_type="retriever", tags=["retrieval", "similarity_search"])</w:t>
      </w:r>
    </w:p>
    <w:p>
      <w:r>
        <w:t>def retrieve_documents(query: str, k: int = 3):</w:t>
      </w:r>
    </w:p>
    <w:p>
      <w:r>
        <w:t xml:space="preserve">    """Retrieve relevant documents with tracing."""</w:t>
      </w:r>
    </w:p>
    <w:p>
      <w:r>
        <w:t xml:space="preserve">    if vectorstore is None:</w:t>
      </w:r>
    </w:p>
    <w:p>
      <w:r>
        <w:t xml:space="preserve">        raise ValueError("Vector store not initialized. Please run the vector store creation cell first.")</w:t>
      </w:r>
    </w:p>
    <w:p/>
    <w:p>
      <w:r>
        <w:t xml:space="preserve">    retriever = vectorstore.as_retriever(search_kwargs={"k": k})</w:t>
      </w:r>
    </w:p>
    <w:p>
      <w:r>
        <w:t xml:space="preserve">    docs = retriever.invoke(query)</w:t>
      </w:r>
    </w:p>
    <w:p/>
    <w:p>
      <w:r>
        <w:t xml:space="preserve">    # Log retrieved document details</w:t>
      </w:r>
    </w:p>
    <w:p>
      <w:r>
        <w:t xml:space="preserve">    doc_details = [</w:t>
      </w:r>
    </w:p>
    <w:p>
      <w:r>
        <w:t xml:space="preserve">        {</w:t>
      </w:r>
    </w:p>
    <w:p>
      <w:r>
        <w:t xml:space="preserve">            "content": doc.page_content[:100] + "...",</w:t>
      </w:r>
    </w:p>
    <w:p>
      <w:r>
        <w:t xml:space="preserve">            "metadata": doc.metadata</w:t>
      </w:r>
    </w:p>
    <w:p>
      <w:r>
        <w:t xml:space="preserve">        }</w:t>
      </w:r>
    </w:p>
    <w:p>
      <w:r>
        <w:t xml:space="preserve">        for doc in docs</w:t>
      </w:r>
    </w:p>
    <w:p>
      <w:r>
        <w:t xml:space="preserve">    ]</w:t>
      </w:r>
    </w:p>
    <w:p>
      <w:r>
        <w:t xml:space="preserve">    print(f"Retrieved {len(docs)} documents")</w:t>
      </w:r>
    </w:p>
    <w:p>
      <w:r>
        <w:t xml:space="preserve">    return docs</w:t>
      </w:r>
    </w:p>
    <w:p>
      <w:r>
        <w:t>```</w:t>
      </w:r>
    </w:p>
    <w:p/>
    <w:p>
      <w:r>
        <w:t>```python</w:t>
      </w:r>
    </w:p>
    <w:p>
      <w:r>
        <w:t># Test retrieval only if vectorstore is ready</w:t>
      </w:r>
    </w:p>
    <w:p>
      <w:r>
        <w:t>if vectorstore is not None:</w:t>
      </w:r>
    </w:p>
    <w:p>
      <w:r>
        <w:t xml:space="preserve">    test_query = "What is LangSmith tracing?"</w:t>
      </w:r>
    </w:p>
    <w:p>
      <w:r>
        <w:t xml:space="preserve">    retrieved_docs = retrieve_documents(test_query)</w:t>
      </w:r>
    </w:p>
    <w:p>
      <w:r>
        <w:t xml:space="preserve">    for i, doc in enumerate(retrieved_docs, 1):</w:t>
      </w:r>
    </w:p>
    <w:p>
      <w:r>
        <w:t xml:space="preserve">        print(f"\nDocument {i}:")</w:t>
      </w:r>
    </w:p>
    <w:p>
      <w:r>
        <w:t xml:space="preserve">        print(f"Content: {doc.page_content[:150]}...")</w:t>
      </w:r>
    </w:p>
    <w:p>
      <w:r>
        <w:t xml:space="preserve">        print(f"Source: {doc.metadata.get('source', 'N/A')}")</w:t>
      </w:r>
    </w:p>
    <w:p>
      <w:r>
        <w:t>else:</w:t>
      </w:r>
    </w:p>
    <w:p>
      <w:r>
        <w:t xml:space="preserve">    print("Skipping retrieval test - vector store not ready")</w:t>
      </w:r>
    </w:p>
    <w:p>
      <w:r>
        <w:t>```</w:t>
      </w:r>
    </w:p>
    <w:p/>
    <w:p>
      <w:r>
        <w:t>```python</w:t>
      </w:r>
    </w:p>
    <w:p>
      <w:r>
        <w:t># Create RAG chain with full tracing</w:t>
      </w:r>
    </w:p>
    <w:p>
      <w:r>
        <w:t>@traceable(name="format_context", run_type="tool", tags=["formatting"])</w:t>
      </w:r>
    </w:p>
    <w:p>
      <w:r>
        <w:t>def format_docs(docs):</w:t>
      </w:r>
    </w:p>
    <w:p>
      <w:r>
        <w:t xml:space="preserve">    """Format retrieved documents into context string."""</w:t>
      </w:r>
    </w:p>
    <w:p>
      <w:r>
        <w:t xml:space="preserve">    return "\n\n".join([doc.page_content for doc in docs])</w:t>
      </w:r>
    </w:p>
    <w:p/>
    <w:p>
      <w:r>
        <w:t># Create prompt template</w:t>
      </w:r>
    </w:p>
    <w:p>
      <w:r>
        <w:t>prompt_template = ChatPromptTemplate.from_messages([</w:t>
      </w:r>
    </w:p>
    <w:p>
      <w:r>
        <w:t xml:space="preserve">    ("system", """You are a helpful AI assistant. Use the following context to answer the user's question.</w:t>
      </w:r>
    </w:p>
    <w:p>
      <w:r>
        <w:t>If you cannot answer based on the context, say so.</w:t>
      </w:r>
    </w:p>
    <w:p/>
    <w:p>
      <w:r>
        <w:t>Context:</w:t>
      </w:r>
    </w:p>
    <w:p>
      <w:r>
        <w:t>{context}"""),</w:t>
      </w:r>
    </w:p>
    <w:p>
      <w:r>
        <w:t xml:space="preserve">    ("human", "{question}")</w:t>
      </w:r>
    </w:p>
    <w:p>
      <w:r>
        <w:t>])</w:t>
      </w:r>
    </w:p>
    <w:p/>
    <w:p>
      <w:r>
        <w:t># Initialize LLM</w:t>
      </w:r>
    </w:p>
    <w:p>
      <w:r>
        <w:t>llm = ChatOpenAI(</w:t>
      </w:r>
    </w:p>
    <w:p>
      <w:r>
        <w:t xml:space="preserve">    model="gpt-4o-mini",</w:t>
      </w:r>
    </w:p>
    <w:p>
      <w:r>
        <w:t xml:space="preserve">    temperature=0,</w:t>
      </w:r>
    </w:p>
    <w:p>
      <w:r>
        <w:t xml:space="preserve">    api_key=api_key,</w:t>
      </w:r>
    </w:p>
    <w:p>
      <w:r>
        <w:t xml:space="preserve">    base_url=base_url</w:t>
      </w:r>
    </w:p>
    <w:p>
      <w:r>
        <w:t>)</w:t>
      </w:r>
    </w:p>
    <w:p/>
    <w:p>
      <w:r>
        <w:t># Create the RAG chain</w:t>
      </w:r>
    </w:p>
    <w:p>
      <w:r>
        <w:t>rag_chain = (</w:t>
      </w:r>
    </w:p>
    <w:p>
      <w:r>
        <w:t xml:space="preserve">    {"context": lambda x: format_docs(retrieve_documents(x)), "question": RunnablePassthrough()}</w:t>
      </w:r>
    </w:p>
    <w:p>
      <w:r>
        <w:t xml:space="preserve">    | prompt_template</w:t>
      </w:r>
    </w:p>
    <w:p>
      <w:r>
        <w:t xml:space="preserve">    | llm</w:t>
      </w:r>
    </w:p>
    <w:p>
      <w:r>
        <w:t xml:space="preserve">    | StrOutputParser()</w:t>
      </w:r>
    </w:p>
    <w:p>
      <w:r>
        <w:t>)</w:t>
      </w:r>
    </w:p>
    <w:p/>
    <w:p>
      <w:r>
        <w:t>print("RAG chain created successfully!")</w:t>
      </w:r>
    </w:p>
    <w:p>
      <w:r>
        <w:t>```</w:t>
      </w:r>
    </w:p>
    <w:p/>
    <w:p>
      <w:r>
        <w:t>```python</w:t>
      </w:r>
    </w:p>
    <w:p>
      <w:r>
        <w:t># Complete traced RAG function</w:t>
      </w:r>
    </w:p>
    <w:p>
      <w:r>
        <w:t>@traceable(</w:t>
      </w:r>
    </w:p>
    <w:p>
      <w:r>
        <w:t xml:space="preserve">    name="rag_query",</w:t>
      </w:r>
    </w:p>
    <w:p>
      <w:r>
        <w:t xml:space="preserve">    run_type="chain",</w:t>
      </w:r>
    </w:p>
    <w:p>
      <w:r>
        <w:t xml:space="preserve">    tags=["rag", "production"],</w:t>
      </w:r>
    </w:p>
    <w:p>
      <w:r>
        <w:t xml:space="preserve">    metadata={"version": "1.0", "model": "gpt-4o-mini"}</w:t>
      </w:r>
    </w:p>
    <w:p>
      <w:r>
        <w:t>)</w:t>
      </w:r>
    </w:p>
    <w:p>
      <w:r>
        <w:t>def rag_query(question: str) -&gt; str:</w:t>
      </w:r>
    </w:p>
    <w:p>
      <w:r>
        <w:t xml:space="preserve">    """</w:t>
      </w:r>
    </w:p>
    <w:p>
      <w:r>
        <w:t xml:space="preserve">    Complete RAG pipeline with tracing.</w:t>
      </w:r>
    </w:p>
    <w:p>
      <w:r>
        <w:t xml:space="preserve">    This will trace the entire RAG flow in LangSmith.</w:t>
      </w:r>
    </w:p>
    <w:p>
      <w:r>
        <w:t xml:space="preserve">    """</w:t>
      </w:r>
    </w:p>
    <w:p>
      <w:r>
        <w:t xml:space="preserve">    response = rag_chain.invoke(question)</w:t>
      </w:r>
    </w:p>
    <w:p>
      <w:r>
        <w:t xml:space="preserve">    return response</w:t>
      </w:r>
    </w:p>
    <w:p/>
    <w:p>
      <w:r>
        <w:t># Test the RAG system with multiple queries</w:t>
      </w:r>
    </w:p>
    <w:p>
      <w:r>
        <w:t>test_questions = [</w:t>
      </w:r>
    </w:p>
    <w:p>
      <w:r>
        <w:t xml:space="preserve">    "What is LangSmith and what features does it provide?",</w:t>
      </w:r>
    </w:p>
    <w:p>
      <w:r>
        <w:t xml:space="preserve">    "Explain RAG and how it works",</w:t>
      </w:r>
    </w:p>
    <w:p>
      <w:r>
        <w:t xml:space="preserve">    "What are some popular vector databases?"</w:t>
      </w:r>
    </w:p>
    <w:p>
      <w:r>
        <w:t>]</w:t>
      </w:r>
    </w:p>
    <w:p/>
    <w:p>
      <w:r>
        <w:t>print("Running RAG queries with LangSmith tracing...\n")</w:t>
      </w:r>
    </w:p>
    <w:p>
      <w:r>
        <w:t>print("=" * 80)</w:t>
      </w:r>
    </w:p>
    <w:p/>
    <w:p>
      <w:r>
        <w:t>for i, question in enumerate(test_questions, 1):</w:t>
      </w:r>
    </w:p>
    <w:p>
      <w:r>
        <w:t xml:space="preserve">    print(f"\nQuery {i}: {question}")</w:t>
      </w:r>
    </w:p>
    <w:p>
      <w:r>
        <w:t xml:space="preserve">    print("-" * 80)</w:t>
      </w:r>
    </w:p>
    <w:p>
      <w:r>
        <w:t xml:space="preserve">    answer = rag_query(question)</w:t>
      </w:r>
    </w:p>
    <w:p>
      <w:r>
        <w:t xml:space="preserve">    print(f"Answer: {answer}")</w:t>
      </w:r>
    </w:p>
    <w:p>
      <w:r>
        <w:t xml:space="preserve">    print("=" * 80)</w:t>
      </w:r>
    </w:p>
    <w:p>
      <w:r>
        <w:t>```</w:t>
      </w:r>
    </w:p>
    <w:p/>
    <w:p>
      <w:r>
        <w:t>## Advanced RAG Tracing with Custom Metadata</w:t>
      </w:r>
    </w:p>
    <w:p/>
    <w:p>
      <w:r>
        <w:t>```python</w:t>
      </w:r>
    </w:p>
    <w:p>
      <w:r>
        <w:t>from langsmith import trace</w:t>
      </w:r>
    </w:p>
    <w:p>
      <w:r>
        <w:t>from typing import Dict, List, Any</w:t>
      </w:r>
    </w:p>
    <w:p>
      <w:r>
        <w:t>import time</w:t>
      </w:r>
    </w:p>
    <w:p/>
    <w:p>
      <w:r>
        <w:t>class TracedRAGPipeline:</w:t>
      </w:r>
    </w:p>
    <w:p>
      <w:r>
        <w:t xml:space="preserve">    """</w:t>
      </w:r>
    </w:p>
    <w:p>
      <w:r>
        <w:t xml:space="preserve">    Advanced RAG pipeline with comprehensive LangSmith tracing.</w:t>
      </w:r>
    </w:p>
    <w:p>
      <w:r>
        <w:t xml:space="preserve">    Tracks retrieval quality, latency, and custom metrics.</w:t>
      </w:r>
    </w:p>
    <w:p>
      <w:r>
        <w:t xml:space="preserve">    """</w:t>
      </w:r>
    </w:p>
    <w:p/>
    <w:p>
      <w:r>
        <w:t xml:space="preserve">    def __init__(self, vectorstore, llm):</w:t>
      </w:r>
    </w:p>
    <w:p>
      <w:r>
        <w:t xml:space="preserve">        self.vectorstore = vectorstore</w:t>
      </w:r>
    </w:p>
    <w:p>
      <w:r>
        <w:t xml:space="preserve">        self.llm = llm</w:t>
      </w:r>
    </w:p>
    <w:p/>
    <w:p>
      <w:r>
        <w:t xml:space="preserve">    @traceable(</w:t>
      </w:r>
    </w:p>
    <w:p>
      <w:r>
        <w:t xml:space="preserve">        name="enhanced_retrieval",</w:t>
      </w:r>
    </w:p>
    <w:p>
      <w:r>
        <w:t xml:space="preserve">        run_type="retriever",</w:t>
      </w:r>
    </w:p>
    <w:p>
      <w:r>
        <w:t xml:space="preserve">        tags=["retrieval", "similarity", "metadata"]</w:t>
      </w:r>
    </w:p>
    <w:p>
      <w:r>
        <w:t xml:space="preserve">    )</w:t>
      </w:r>
    </w:p>
    <w:p>
      <w:r>
        <w:t xml:space="preserve">    def retrieve_with_scores(self, query: str, k: int = 3) -&gt; List[tuple]:</w:t>
      </w:r>
    </w:p>
    <w:p>
      <w:r>
        <w:t xml:space="preserve">        """Retrieve documents with similarity scores."""</w:t>
      </w:r>
    </w:p>
    <w:p>
      <w:r>
        <w:t xml:space="preserve">        start_time = time.time()</w:t>
      </w:r>
    </w:p>
    <w:p/>
    <w:p>
      <w:r>
        <w:t xml:space="preserve">        # Get documents with scores</w:t>
      </w:r>
    </w:p>
    <w:p>
      <w:r>
        <w:t xml:space="preserve">        docs_with_scores = self.vectorstore.similarity_search_with_score(query, k=k)</w:t>
      </w:r>
    </w:p>
    <w:p/>
    <w:p>
      <w:r>
        <w:t xml:space="preserve">        retrieval_time = time.time() - start_time</w:t>
      </w:r>
    </w:p>
    <w:p/>
    <w:p>
      <w:r>
        <w:t xml:space="preserve">        # Log custom metrics</w:t>
      </w:r>
    </w:p>
    <w:p>
      <w:r>
        <w:t xml:space="preserve">        metrics = {</w:t>
      </w:r>
    </w:p>
    <w:p>
      <w:r>
        <w:t xml:space="preserve">            "num_retrieved": len(docs_with_scores),</w:t>
      </w:r>
    </w:p>
    <w:p>
      <w:r>
        <w:t xml:space="preserve">            "retrieval_time_ms": retrieval_time * 1000,</w:t>
      </w:r>
    </w:p>
    <w:p>
      <w:r>
        <w:t xml:space="preserve">            "avg_score": sum(score for _, score in docs_with_scores) / len(docs_with_scores) if docs_with_scores else 0</w:t>
      </w:r>
    </w:p>
    <w:p>
      <w:r>
        <w:t xml:space="preserve">        }</w:t>
      </w:r>
    </w:p>
    <w:p/>
    <w:p>
      <w:r>
        <w:t xml:space="preserve">        print(f"Retrieval metrics: {metrics}")</w:t>
      </w:r>
    </w:p>
    <w:p>
      <w:r>
        <w:t xml:space="preserve">        return docs_with_scores</w:t>
      </w:r>
    </w:p>
    <w:p/>
    <w:p>
      <w:r>
        <w:t xml:space="preserve">    @traceable(</w:t>
      </w:r>
    </w:p>
    <w:p>
      <w:r>
        <w:t xml:space="preserve">        name="rerank_documents",</w:t>
      </w:r>
    </w:p>
    <w:p>
      <w:r>
        <w:t xml:space="preserve">        run_type="tool",</w:t>
      </w:r>
    </w:p>
    <w:p>
      <w:r>
        <w:t xml:space="preserve">        tags=["reranking", "filtering"]</w:t>
      </w:r>
    </w:p>
    <w:p>
      <w:r>
        <w:t xml:space="preserve">    )</w:t>
      </w:r>
    </w:p>
    <w:p>
      <w:r>
        <w:t xml:space="preserve">    def rerank_documents(self, docs_with_scores: List[tuple], threshold: float = 0.5) -&gt; List[Document]:</w:t>
      </w:r>
    </w:p>
    <w:p>
      <w:r>
        <w:t xml:space="preserve">        """Filter and rerank documents based on score threshold."""</w:t>
      </w:r>
    </w:p>
    <w:p>
      <w:r>
        <w:t xml:space="preserve">        filtered_docs = [</w:t>
      </w:r>
    </w:p>
    <w:p>
      <w:r>
        <w:t xml:space="preserve">            doc for doc, score in docs_with_scores</w:t>
      </w:r>
    </w:p>
    <w:p>
      <w:r>
        <w:t xml:space="preserve">            if score &lt;= threshold  # Lower score is better in FAISS</w:t>
      </w:r>
    </w:p>
    <w:p>
      <w:r>
        <w:t xml:space="preserve">        ]</w:t>
      </w:r>
    </w:p>
    <w:p/>
    <w:p>
      <w:r>
        <w:t xml:space="preserve">        print(f"Filtered {len(docs_with_scores)} -&gt; {len(filtered_docs)} documents (threshold: {threshold})")</w:t>
      </w:r>
    </w:p>
    <w:p>
      <w:r>
        <w:t xml:space="preserve">        return filtered_docs</w:t>
      </w:r>
    </w:p>
    <w:p/>
    <w:p>
      <w:r>
        <w:t xml:space="preserve">    @traceable(</w:t>
      </w:r>
    </w:p>
    <w:p>
      <w:r>
        <w:t xml:space="preserve">        name="generate_answer",</w:t>
      </w:r>
    </w:p>
    <w:p>
      <w:r>
        <w:t xml:space="preserve">        run_type="llm",</w:t>
      </w:r>
    </w:p>
    <w:p>
      <w:r>
        <w:t xml:space="preserve">        tags=["generation", "llm_call"]</w:t>
      </w:r>
    </w:p>
    <w:p>
      <w:r>
        <w:t xml:space="preserve">    )</w:t>
      </w:r>
    </w:p>
    <w:p>
      <w:r>
        <w:t xml:space="preserve">    def generate_answer(self, query: str, context_docs: List[Document]) -&gt; Dict[str, Any]:</w:t>
      </w:r>
    </w:p>
    <w:p>
      <w:r>
        <w:t xml:space="preserve">        """Generate answer with context and metadata."""</w:t>
      </w:r>
    </w:p>
    <w:p>
      <w:r>
        <w:t xml:space="preserve">        start_time = time.time()</w:t>
      </w:r>
    </w:p>
    <w:p/>
    <w:p>
      <w:r>
        <w:t xml:space="preserve">        # Format context</w:t>
      </w:r>
    </w:p>
    <w:p>
      <w:r>
        <w:t xml:space="preserve">        context = "\n\n".join([doc.page_content for doc in context_docs])</w:t>
      </w:r>
    </w:p>
    <w:p/>
    <w:p>
      <w:r>
        <w:t xml:space="preserve">        # Create prompt</w:t>
      </w:r>
    </w:p>
    <w:p>
      <w:r>
        <w:t xml:space="preserve">        messages = [</w:t>
      </w:r>
    </w:p>
    <w:p>
      <w:r>
        <w:t xml:space="preserve">            ("system", f"""You are a helpful AI assistant. Use the following context to answer the question.</w:t>
      </w:r>
    </w:p>
    <w:p>
      <w:r>
        <w:t>If you cannot answer based on the context, say so.</w:t>
      </w:r>
    </w:p>
    <w:p/>
    <w:p>
      <w:r>
        <w:t>Context:</w:t>
      </w:r>
    </w:p>
    <w:p>
      <w:r>
        <w:t>{context}"""),</w:t>
      </w:r>
    </w:p>
    <w:p>
      <w:r>
        <w:t xml:space="preserve">            ("human", query)</w:t>
      </w:r>
    </w:p>
    <w:p>
      <w:r>
        <w:t xml:space="preserve">        ]</w:t>
      </w:r>
    </w:p>
    <w:p/>
    <w:p>
      <w:r>
        <w:t xml:space="preserve">        prompt = ChatPromptTemplate.from_messages(messages)</w:t>
      </w:r>
    </w:p>
    <w:p>
      <w:r>
        <w:t xml:space="preserve">        chain = prompt | self.llm | StrOutputParser()</w:t>
      </w:r>
    </w:p>
    <w:p/>
    <w:p>
      <w:r>
        <w:t xml:space="preserve">        # Generate response</w:t>
      </w:r>
    </w:p>
    <w:p>
      <w:r>
        <w:t xml:space="preserve">        answer = chain.invoke({"question": query})</w:t>
      </w:r>
    </w:p>
    <w:p/>
    <w:p>
      <w:r>
        <w:t xml:space="preserve">        generation_time = time.time() - start_time</w:t>
      </w:r>
    </w:p>
    <w:p/>
    <w:p>
      <w:r>
        <w:t xml:space="preserve">        return {</w:t>
      </w:r>
    </w:p>
    <w:p>
      <w:r>
        <w:t xml:space="preserve">            "answer": answer,</w:t>
      </w:r>
    </w:p>
    <w:p>
      <w:r>
        <w:t xml:space="preserve">            "num_context_docs": len(context_docs),</w:t>
      </w:r>
    </w:p>
    <w:p>
      <w:r>
        <w:t xml:space="preserve">            "generation_time_ms": generation_time * 1000,</w:t>
      </w:r>
    </w:p>
    <w:p>
      <w:r>
        <w:t xml:space="preserve">            "context_length": len(context)</w:t>
      </w:r>
    </w:p>
    <w:p>
      <w:r>
        <w:t xml:space="preserve">        }</w:t>
      </w:r>
    </w:p>
    <w:p/>
    <w:p>
      <w:r>
        <w:t xml:space="preserve">    @traceable(</w:t>
      </w:r>
    </w:p>
    <w:p>
      <w:r>
        <w:t xml:space="preserve">        name="rag_pipeline_full",</w:t>
      </w:r>
    </w:p>
    <w:p>
      <w:r>
        <w:t xml:space="preserve">        run_type="chain",</w:t>
      </w:r>
    </w:p>
    <w:p>
      <w:r>
        <w:t xml:space="preserve">        tags=["rag", "production", "full_pipeline"],</w:t>
      </w:r>
    </w:p>
    <w:p>
      <w:r>
        <w:t xml:space="preserve">        metadata={"pipeline_version": "2.0"}</w:t>
      </w:r>
    </w:p>
    <w:p>
      <w:r>
        <w:t xml:space="preserve">    )</w:t>
      </w:r>
    </w:p>
    <w:p>
      <w:r>
        <w:t xml:space="preserve">    def query(self, question: str, k: int = 3, score_threshold: float = 0.5) -&gt; Dict[str, Any]:</w:t>
      </w:r>
    </w:p>
    <w:p>
      <w:r>
        <w:t xml:space="preserve">        """</w:t>
      </w:r>
    </w:p>
    <w:p>
      <w:r>
        <w:t xml:space="preserve">        Complete RAG pipeline with full tracing and metrics.</w:t>
      </w:r>
    </w:p>
    <w:p/>
    <w:p>
      <w:r>
        <w:t xml:space="preserve">        Args:</w:t>
      </w:r>
    </w:p>
    <w:p>
      <w:r>
        <w:t xml:space="preserve">            question: User query</w:t>
      </w:r>
    </w:p>
    <w:p>
      <w:r>
        <w:t xml:space="preserve">            k: Number of documents to retrieve</w:t>
      </w:r>
    </w:p>
    <w:p>
      <w:r>
        <w:t xml:space="preserve">            score_threshold: Similarity score threshold for filtering</w:t>
      </w:r>
    </w:p>
    <w:p/>
    <w:p>
      <w:r>
        <w:t xml:space="preserve">        Returns:</w:t>
      </w:r>
    </w:p>
    <w:p>
      <w:r>
        <w:t xml:space="preserve">            Dictionary with answer and metadata</w:t>
      </w:r>
    </w:p>
    <w:p>
      <w:r>
        <w:t xml:space="preserve">        """</w:t>
      </w:r>
    </w:p>
    <w:p>
      <w:r>
        <w:t xml:space="preserve">        pipeline_start = time.time()</w:t>
      </w:r>
    </w:p>
    <w:p/>
    <w:p>
      <w:r>
        <w:t xml:space="preserve">        # Step 1: Retrieve documents with scores</w:t>
      </w:r>
    </w:p>
    <w:p>
      <w:r>
        <w:t xml:space="preserve">        docs_with_scores = self.retrieve_with_scores(question, k=k)</w:t>
      </w:r>
    </w:p>
    <w:p/>
    <w:p>
      <w:r>
        <w:t xml:space="preserve">        # Step 2: Rerank/filter documents</w:t>
      </w:r>
    </w:p>
    <w:p>
      <w:r>
        <w:t xml:space="preserve">        filtered_docs = self.rerank_documents(docs_with_scores, threshold=score_threshold)</w:t>
      </w:r>
    </w:p>
    <w:p/>
    <w:p>
      <w:r>
        <w:t xml:space="preserve">        # Step 3: Generate answer</w:t>
      </w:r>
    </w:p>
    <w:p>
      <w:r>
        <w:t xml:space="preserve">        if not filtered_docs:</w:t>
      </w:r>
    </w:p>
    <w:p>
      <w:r>
        <w:t xml:space="preserve">            return {</w:t>
      </w:r>
    </w:p>
    <w:p>
      <w:r>
        <w:t xml:space="preserve">                "answer": "No relevant documents found to answer the question.",</w:t>
      </w:r>
    </w:p>
    <w:p>
      <w:r>
        <w:t xml:space="preserve">                "num_retrieved": 0,</w:t>
      </w:r>
    </w:p>
    <w:p>
      <w:r>
        <w:t xml:space="preserve">                "total_time_ms": (time.time() - pipeline_start) * 1000</w:t>
      </w:r>
    </w:p>
    <w:p>
      <w:r>
        <w:t xml:space="preserve">            }</w:t>
      </w:r>
    </w:p>
    <w:p/>
    <w:p>
      <w:r>
        <w:t xml:space="preserve">        result = self.generate_answer(question, filtered_docs)</w:t>
      </w:r>
    </w:p>
    <w:p/>
    <w:p>
      <w:r>
        <w:t xml:space="preserve">        # Add pipeline-level metrics</w:t>
      </w:r>
    </w:p>
    <w:p>
      <w:r>
        <w:t xml:space="preserve">        result["total_time_ms"] = (time.time() - pipeline_start) * 1000</w:t>
      </w:r>
    </w:p>
    <w:p>
      <w:r>
        <w:t xml:space="preserve">        result["num_retrieved"] = len(docs_with_scores)</w:t>
      </w:r>
    </w:p>
    <w:p>
      <w:r>
        <w:t xml:space="preserve">        result["num_used"] = len(filtered_docs)</w:t>
      </w:r>
    </w:p>
    <w:p/>
    <w:p>
      <w:r>
        <w:t xml:space="preserve">        return result</w:t>
      </w:r>
    </w:p>
    <w:p/>
    <w:p>
      <w:r>
        <w:t># Initialize the traced RAG pipeline</w:t>
      </w:r>
    </w:p>
    <w:p>
      <w:r>
        <w:t>traced_pipeline = TracedRAGPipeline(vectorstore, llm)</w:t>
      </w:r>
    </w:p>
    <w:p>
      <w:r>
        <w:t>print("Advanced RAG pipeline initialized!")</w:t>
      </w:r>
    </w:p>
    <w:p>
      <w:r>
        <w:t>```</w:t>
      </w:r>
    </w:p>
    <w:p/>
    <w:p>
      <w:r>
        <w:t>```python</w:t>
      </w:r>
    </w:p>
    <w:p>
      <w:r>
        <w:t># Test the advanced RAG pipeline with detailed tracing</w:t>
      </w:r>
    </w:p>
    <w:p>
      <w:r>
        <w:t>test_queries = [</w:t>
      </w:r>
    </w:p>
    <w:p>
      <w:r>
        <w:t xml:space="preserve">    "What capabilities does LangSmith provide for LLM applications?",</w:t>
      </w:r>
    </w:p>
    <w:p>
      <w:r>
        <w:t xml:space="preserve">    "How does RAG improve LLM responses?",</w:t>
      </w:r>
    </w:p>
    <w:p>
      <w:r>
        <w:t xml:space="preserve">    "What is the purpose of vector databases in RAG systems?"</w:t>
      </w:r>
    </w:p>
    <w:p>
      <w:r>
        <w:t>]</w:t>
      </w:r>
    </w:p>
    <w:p/>
    <w:p>
      <w:r>
        <w:t>print("\n" + "="*100)</w:t>
      </w:r>
    </w:p>
    <w:p>
      <w:r>
        <w:t>print("TESTING ADVANCED RAG PIPELINE WITH LANGSMITH TRACING")</w:t>
      </w:r>
    </w:p>
    <w:p>
      <w:r>
        <w:t>print("="*100 + "\n")</w:t>
      </w:r>
    </w:p>
    <w:p/>
    <w:p>
      <w:r>
        <w:t>for i, query in enumerate(test_queries, 1):</w:t>
      </w:r>
    </w:p>
    <w:p>
      <w:r>
        <w:t xml:space="preserve">    print(f"\n{'='*100}")</w:t>
      </w:r>
    </w:p>
    <w:p>
      <w:r>
        <w:t xml:space="preserve">    print(f"Query {i}: {query}")</w:t>
      </w:r>
    </w:p>
    <w:p>
      <w:r>
        <w:t xml:space="preserve">    print('='*100)</w:t>
      </w:r>
    </w:p>
    <w:p/>
    <w:p>
      <w:r>
        <w:t xml:space="preserve">    # Run query with full tracing</w:t>
      </w:r>
    </w:p>
    <w:p>
      <w:r>
        <w:t xml:space="preserve">    result = traced_pipeline.query(query, k=3, score_threshold=1.0)</w:t>
      </w:r>
    </w:p>
    <w:p/>
    <w:p>
      <w:r>
        <w:t xml:space="preserve">    print(f"\nAnswer:\n{result['answer']}")</w:t>
      </w:r>
    </w:p>
    <w:p>
      <w:r>
        <w:t xml:space="preserve">    print(f"\nMetrics:")</w:t>
      </w:r>
    </w:p>
    <w:p>
      <w:r>
        <w:t xml:space="preserve">    print(f"   - Total Time: {result['total_time_ms']:.2f}ms")</w:t>
      </w:r>
    </w:p>
    <w:p>
      <w:r>
        <w:t xml:space="preserve">    print(f"   - Documents Retrieved: {result['num_retrieved']}")</w:t>
      </w:r>
    </w:p>
    <w:p>
      <w:r>
        <w:t xml:space="preserve">    # print(f"   - Documents Used: {result['num_used']}")</w:t>
      </w:r>
    </w:p>
    <w:p>
      <w:r>
        <w:t xml:space="preserve">    if 'generation_time_ms' in result:</w:t>
      </w:r>
    </w:p>
    <w:p>
      <w:r>
        <w:t xml:space="preserve">        print(f"   - Generation Time: {result['generation_time_ms']:.2f}ms")</w:t>
      </w:r>
    </w:p>
    <w:p>
      <w:r>
        <w:t xml:space="preserve">        print(f"   - Context Length: {result['context_length']} chars")</w:t>
      </w:r>
    </w:p>
    <w:p>
      <w:r>
        <w:t xml:space="preserve">    print(f"\n{'='*100}\n")</w:t>
      </w:r>
    </w:p>
    <w:p>
      <w:r>
        <w:t>```</w:t>
      </w:r>
    </w:p>
    <w:p/>
    <w:p>
      <w:r>
        <w:t>## Collecting User Feedback</w:t>
      </w:r>
    </w:p>
    <w:p/>
    <w:p>
      <w:r>
        <w:t>Track user satisfaction and ratings by associating feedback with specific runs. This allows you to measure the quality of your RAG system based on actual user feedback.</w:t>
      </w:r>
    </w:p>
    <w:p/>
    <w:p>
      <w:r>
        <w:t>```python</w:t>
      </w:r>
    </w:p>
    <w:p>
      <w:r>
        <w:t>from langsmith import uuid7, Client</w:t>
      </w:r>
    </w:p>
    <w:p/>
    <w:p>
      <w:r>
        <w:t># Initialize LangSmith client</w:t>
      </w:r>
    </w:p>
    <w:p>
      <w:r>
        <w:t>ls_client = Client()</w:t>
      </w:r>
    </w:p>
    <w:p/>
    <w:p>
      <w:r>
        <w:t># Generate unique run ID for tracking</w:t>
      </w:r>
    </w:p>
    <w:p>
      <w:r>
        <w:t>run_id = str(uuid7())</w:t>
      </w:r>
    </w:p>
    <w:p>
      <w:r>
        <w:t>print(f"Generated Run ID: {run_id}")</w:t>
      </w:r>
    </w:p>
    <w:p/>
    <w:p>
      <w:r>
        <w:t># Execute RAG query with run ID - using a question relevant to our documents</w:t>
      </w:r>
    </w:p>
    <w:p>
      <w:r>
        <w:t>question = "What features and capabilities does LangSmith provide for building LLM applications?"</w:t>
      </w:r>
    </w:p>
    <w:p>
      <w:r>
        <w:t>print(f"\nQuestion: {question}")</w:t>
      </w:r>
    </w:p>
    <w:p/>
    <w:p>
      <w:r>
        <w:t>result = rag_query(</w:t>
      </w:r>
    </w:p>
    <w:p>
      <w:r>
        <w:t xml:space="preserve">    question,</w:t>
      </w:r>
    </w:p>
    <w:p>
      <w:r>
        <w:t xml:space="preserve">    langsmith_extra={"run_id": run_id}</w:t>
      </w:r>
    </w:p>
    <w:p>
      <w:r>
        <w:t>)</w:t>
      </w:r>
    </w:p>
    <w:p/>
    <w:p>
      <w:r>
        <w:t>print(f"Answer: {result}")</w:t>
      </w:r>
    </w:p>
    <w:p>
      <w:r>
        <w:t>print(f"\nRun ID for feedback: {run_id}")</w:t>
      </w:r>
    </w:p>
    <w:p>
      <w:r>
        <w:t>```</w:t>
      </w:r>
    </w:p>
    <w:p/>
    <w:p>
      <w:r>
        <w:t>```python</w:t>
      </w:r>
    </w:p>
    <w:p>
      <w:r>
        <w:t># Collect positive user feedback</w:t>
      </w:r>
    </w:p>
    <w:p>
      <w:r>
        <w:t>print("Submitting positive feedback...")</w:t>
      </w:r>
    </w:p>
    <w:p/>
    <w:p>
      <w:r>
        <w:t># Add user score (1.0 for positive, 0.0 for negative)</w:t>
      </w:r>
    </w:p>
    <w:p>
      <w:r>
        <w:t>ls_client.create_feedback(</w:t>
      </w:r>
    </w:p>
    <w:p>
      <w:r>
        <w:t xml:space="preserve">    run_id=run_id,</w:t>
      </w:r>
    </w:p>
    <w:p>
      <w:r>
        <w:t xml:space="preserve">    key="user-score",</w:t>
      </w:r>
    </w:p>
    <w:p>
      <w:r>
        <w:t xml:space="preserve">    score=1.0,</w:t>
      </w:r>
    </w:p>
    <w:p>
      <w:r>
        <w:t xml:space="preserve">    comment="Comprehensive and accurate response about LangSmith features"</w:t>
      </w:r>
    </w:p>
    <w:p>
      <w:r>
        <w:t>)</w:t>
      </w:r>
    </w:p>
    <w:p/>
    <w:p>
      <w:r>
        <w:t>print("Score feedback submitted (1.0 - positive)")</w:t>
      </w:r>
    </w:p>
    <w:p/>
    <w:p>
      <w:r>
        <w:t># Add detailed user comment</w:t>
      </w:r>
    </w:p>
    <w:p>
      <w:r>
        <w:t>ls_client.create_feedback(</w:t>
      </w:r>
    </w:p>
    <w:p>
      <w:r>
        <w:t xml:space="preserve">    run_id=run_id,</w:t>
      </w:r>
    </w:p>
    <w:p>
      <w:r>
        <w:t xml:space="preserve">    key="user-comment",</w:t>
      </w:r>
    </w:p>
    <w:p>
      <w:r>
        <w:t xml:space="preserve">    comment="The answer clearly explained all key features: debugging, testing, evaluating, and monitoring. It also mentioned tracing capabilities which was very helpful!"</w:t>
      </w:r>
    </w:p>
    <w:p>
      <w:r>
        <w:t>)</w:t>
      </w:r>
    </w:p>
    <w:p/>
    <w:p>
      <w:r>
        <w:t>print("Comment feedback submitted")</w:t>
      </w:r>
    </w:p>
    <w:p>
      <w:r>
        <w:t>print(f"\nView feedback in LangSmith: https://smith.langchain.com")</w:t>
      </w:r>
    </w:p>
    <w:p>
      <w:r>
        <w:t>print(f"Feedback helps track RAG quality and identify areas for improvement")</w:t>
      </w:r>
    </w:p>
    <w:p>
      <w:r>
        <w:t>```</w:t>
      </w:r>
    </w:p>
    <w:p/>
    <w:p>
      <w:r>
        <w:t>```python</w:t>
      </w:r>
    </w:p>
    <w:p>
      <w:r>
        <w:t># Example: Collect negative feedback for a question outside the knowledge base</w:t>
      </w:r>
    </w:p>
    <w:p>
      <w:r>
        <w:t>print("Example of negative feedback...")</w:t>
      </w:r>
    </w:p>
    <w:p/>
    <w:p>
      <w:r>
        <w:t># Generate another run ID for negative example</w:t>
      </w:r>
    </w:p>
    <w:p>
      <w:r>
        <w:t>run_id_negative = str(uuid7())</w:t>
      </w:r>
    </w:p>
    <w:p/>
    <w:p>
      <w:r>
        <w:t># Ask a question that's NOT in our document set</w:t>
      </w:r>
    </w:p>
    <w:p>
      <w:r>
        <w:t>negative_question = "What is the pricing model for LangSmith enterprise plans?"</w:t>
      </w:r>
    </w:p>
    <w:p>
      <w:r>
        <w:t>print(f"\nQuestion: {negative_question}")</w:t>
      </w:r>
    </w:p>
    <w:p/>
    <w:p>
      <w:r>
        <w:t>result_negative = rag_query(</w:t>
      </w:r>
    </w:p>
    <w:p>
      <w:r>
        <w:t xml:space="preserve">    negative_question,</w:t>
      </w:r>
    </w:p>
    <w:p>
      <w:r>
        <w:t xml:space="preserve">    langsmith_extra={"run_id": run_id_negative}</w:t>
      </w:r>
    </w:p>
    <w:p>
      <w:r>
        <w:t>)</w:t>
      </w:r>
    </w:p>
    <w:p/>
    <w:p>
      <w:r>
        <w:t>print(f"Answer: {result_negative[:150]}...")</w:t>
      </w:r>
    </w:p>
    <w:p/>
    <w:p>
      <w:r>
        <w:t># Submit negative feedback because the answer lacks specific pricing info</w:t>
      </w:r>
    </w:p>
    <w:p>
      <w:r>
        <w:t>ls_client.create_feedback(</w:t>
      </w:r>
    </w:p>
    <w:p>
      <w:r>
        <w:t xml:space="preserve">    run_id=run_id_negative,</w:t>
      </w:r>
    </w:p>
    <w:p>
      <w:r>
        <w:t xml:space="preserve">    key="user-score",</w:t>
      </w:r>
    </w:p>
    <w:p>
      <w:r>
        <w:t xml:space="preserve">    score=0.0,  # 0.0 for negative</w:t>
      </w:r>
    </w:p>
    <w:p>
      <w:r>
        <w:t xml:space="preserve">    comment="Response did not provide pricing information"</w:t>
      </w:r>
    </w:p>
    <w:p>
      <w:r>
        <w:t>)</w:t>
      </w:r>
    </w:p>
    <w:p/>
    <w:p>
      <w:r>
        <w:t>ls_client.create_feedback(</w:t>
      </w:r>
    </w:p>
    <w:p>
      <w:r>
        <w:t xml:space="preserve">    run_id=run_id_negative,</w:t>
      </w:r>
    </w:p>
    <w:p>
      <w:r>
        <w:t xml:space="preserve">    key="user-comment",</w:t>
      </w:r>
    </w:p>
    <w:p>
      <w:r>
        <w:t xml:space="preserve">    comment="The answer did not address the pricing question. Need to add pricing documentation to the knowledge base."</w:t>
      </w:r>
    </w:p>
    <w:p>
      <w:r>
        <w:t>)</w:t>
      </w:r>
    </w:p>
    <w:p/>
    <w:p>
      <w:r>
        <w:t>print("\nNegative feedback submitted (score: 0.0)")</w:t>
      </w:r>
    </w:p>
    <w:p>
      <w:r>
        <w:t>print(f"Run ID: {run_id_negative}")</w:t>
      </w:r>
    </w:p>
    <w:p>
      <w:r>
        <w:t>print("\nTip: Use feedback scores to track RAG system quality over time")</w:t>
      </w:r>
    </w:p>
    <w:p>
      <w:r>
        <w:t>print("Negative feedback helps identify gaps in the knowledge base")</w:t>
      </w:r>
    </w:p>
    <w:p>
      <w:r>
        <w:t>```</w:t>
      </w:r>
    </w:p>
    <w:p/>
    <w:p>
      <w:r>
        <w:t>### Benefits of User Feedback</w:t>
      </w:r>
    </w:p>
    <w:p/>
    <w:p>
      <w:r>
        <w:t>- **Quality Measurement**: Track user satisfaction over time</w:t>
      </w:r>
    </w:p>
    <w:p>
      <w:r>
        <w:t>- **Issue Identification**: Find problematic queries or responses</w:t>
      </w:r>
    </w:p>
    <w:p>
      <w:r>
        <w:t>- **Model Improvement**: Use feedback to fine-tune or improve prompts</w:t>
      </w:r>
    </w:p>
    <w:p>
      <w:r>
        <w:t>- **A/B Testing**: Compare different versions based on user feedback</w:t>
      </w:r>
    </w:p>
    <w:p>
      <w:r>
        <w:t>- **Analytics**: View feedback trends in LangSmith Monitor tab</w:t>
      </w:r>
    </w:p>
    <w:p/>
    <w:p>
      <w:r>
        <w:t>## Production Monitoring &amp; A/B Testing</w:t>
      </w:r>
    </w:p>
    <w:p/>
    <w:p>
      <w:r>
        <w:t>Monitor production metrics and compare different model versions using LangSmith's built-in analytics.</w:t>
      </w:r>
    </w:p>
    <w:p/>
    <w:p>
      <w:r>
        <w:t>### Key Metrics in Production</w:t>
      </w:r>
    </w:p>
    <w:p/>
    <w:p>
      <w:r>
        <w:t>When monitoring your RAG system in production, LangSmith tracks:</w:t>
      </w:r>
    </w:p>
    <w:p/>
    <w:p>
      <w:r>
        <w:t>1. **Trace Volume**: Number of traces over time</w:t>
      </w:r>
    </w:p>
    <w:p>
      <w:r>
        <w:t>2. **Latency**: P50, P95, P99 latency percentiles</w:t>
      </w:r>
    </w:p>
    <w:p>
      <w:r>
        <w:t>3. **Token Usage**: Input/output token consumption</w:t>
      </w:r>
    </w:p>
    <w:p>
      <w:r>
        <w:t>4. **Feedback Metrics**: User ratings and satisfaction scores</w:t>
      </w:r>
    </w:p>
    <w:p>
      <w:r>
        <w:t>5. **Error Rates**: Failed runs and exceptions</w:t>
      </w:r>
    </w:p>
    <w:p>
      <w:r>
        <w:t>6. **Cost Tracking**: Estimated costs based on token usage</w:t>
      </w:r>
    </w:p>
    <w:p/>
    <w:p>
      <w:r>
        <w:t>```python</w:t>
      </w:r>
    </w:p>
    <w:p>
      <w:r>
        <w:t># A/B Testing: Version A - Using GPT-4o-mini</w:t>
      </w:r>
    </w:p>
    <w:p>
      <w:r>
        <w:t>@traceable(</w:t>
      </w:r>
    </w:p>
    <w:p>
      <w:r>
        <w:t xml:space="preserve">    name="rag_query_v1",</w:t>
      </w:r>
    </w:p>
    <w:p>
      <w:r>
        <w:t xml:space="preserve">    run_type="chain",</w:t>
      </w:r>
    </w:p>
    <w:p>
      <w:r>
        <w:t xml:space="preserve">    tags=["rag", "production", "experiment_a"],</w:t>
      </w:r>
    </w:p>
    <w:p>
      <w:r>
        <w:t xml:space="preserve">    metadata={"model_version": "gpt-4o-mini", "experiment": "A", "prompt_version": "v1.0"}</w:t>
      </w:r>
    </w:p>
    <w:p>
      <w:r>
        <w:t>)</w:t>
      </w:r>
    </w:p>
    <w:p>
      <w:r>
        <w:t>def rag_query_v1(question: str) -&gt; str:</w:t>
      </w:r>
    </w:p>
    <w:p>
      <w:r>
        <w:t xml:space="preserve">    """RAG Version A: GPT-4o-mini with standard prompt."""</w:t>
      </w:r>
    </w:p>
    <w:p>
      <w:r>
        <w:t xml:space="preserve">    llm_v1 = ChatOpenAI(</w:t>
      </w:r>
    </w:p>
    <w:p>
      <w:r>
        <w:t xml:space="preserve">        model="gpt-4o-mini",</w:t>
      </w:r>
    </w:p>
    <w:p>
      <w:r>
        <w:t xml:space="preserve">        temperature=0,</w:t>
      </w:r>
    </w:p>
    <w:p>
      <w:r>
        <w:t xml:space="preserve">        api_key=api_key,</w:t>
      </w:r>
    </w:p>
    <w:p>
      <w:r>
        <w:t xml:space="preserve">        base_url=base_url</w:t>
      </w:r>
    </w:p>
    <w:p>
      <w:r>
        <w:t xml:space="preserve">    )</w:t>
      </w:r>
    </w:p>
    <w:p/>
    <w:p>
      <w:r>
        <w:t xml:space="preserve">    rag_chain_v1 = (</w:t>
      </w:r>
    </w:p>
    <w:p>
      <w:r>
        <w:t xml:space="preserve">        {"context": lambda x: format_docs(retrieve_documents(x)), "question": RunnablePassthrough()}</w:t>
      </w:r>
    </w:p>
    <w:p>
      <w:r>
        <w:t xml:space="preserve">        | prompt_template</w:t>
      </w:r>
    </w:p>
    <w:p>
      <w:r>
        <w:t xml:space="preserve">        | llm_v1</w:t>
      </w:r>
    </w:p>
    <w:p>
      <w:r>
        <w:t xml:space="preserve">        | StrOutputParser()</w:t>
      </w:r>
    </w:p>
    <w:p>
      <w:r>
        <w:t xml:space="preserve">    )</w:t>
      </w:r>
    </w:p>
    <w:p/>
    <w:p>
      <w:r>
        <w:t xml:space="preserve">    return rag_chain_v1.invoke(question)</w:t>
      </w:r>
    </w:p>
    <w:p/>
    <w:p>
      <w:r>
        <w:t>print("Version A (GPT-4o-mini) defined")</w:t>
      </w:r>
    </w:p>
    <w:p>
      <w:r>
        <w:t>```</w:t>
      </w:r>
    </w:p>
    <w:p/>
    <w:p>
      <w:r>
        <w:t>```python</w:t>
      </w:r>
    </w:p>
    <w:p>
      <w:r>
        <w:t># A/B Testing: Version B - Using GPT-4 with enhanced prompt</w:t>
      </w:r>
    </w:p>
    <w:p>
      <w:r>
        <w:t>@traceable(</w:t>
      </w:r>
    </w:p>
    <w:p>
      <w:r>
        <w:t xml:space="preserve">    name="rag_query_v2",</w:t>
      </w:r>
    </w:p>
    <w:p>
      <w:r>
        <w:t xml:space="preserve">    run_type="chain",</w:t>
      </w:r>
    </w:p>
    <w:p>
      <w:r>
        <w:t xml:space="preserve">    tags=["rag", "production", "experiment_b"],</w:t>
      </w:r>
    </w:p>
    <w:p>
      <w:r>
        <w:t xml:space="preserve">    metadata={"model_version": "gpt-4", "experiment": "B", "prompt_version": "v2.0"}</w:t>
      </w:r>
    </w:p>
    <w:p>
      <w:r>
        <w:t>)</w:t>
      </w:r>
    </w:p>
    <w:p>
      <w:r>
        <w:t>def rag_query_v2(question: str) -&gt; str:</w:t>
      </w:r>
    </w:p>
    <w:p>
      <w:r>
        <w:t xml:space="preserve">    """RAG Version B: GPT-4 with enhanced prompt."""</w:t>
      </w:r>
    </w:p>
    <w:p>
      <w:r>
        <w:t xml:space="preserve">    llm_v2 = ChatOpenAI(</w:t>
      </w:r>
    </w:p>
    <w:p>
      <w:r>
        <w:t xml:space="preserve">        model="gpt-4o",</w:t>
      </w:r>
    </w:p>
    <w:p>
      <w:r>
        <w:t xml:space="preserve">        temperature=0.2,  # Slightly higher temperature for more diverse responses</w:t>
      </w:r>
    </w:p>
    <w:p>
      <w:r>
        <w:t xml:space="preserve">        api_key=api_key,</w:t>
      </w:r>
    </w:p>
    <w:p>
      <w:r>
        <w:t xml:space="preserve">        base_url=base_url</w:t>
      </w:r>
    </w:p>
    <w:p>
      <w:r>
        <w:t xml:space="preserve">    )</w:t>
      </w:r>
    </w:p>
    <w:p/>
    <w:p>
      <w:r>
        <w:t xml:space="preserve">    # Enhanced prompt template</w:t>
      </w:r>
    </w:p>
    <w:p>
      <w:r>
        <w:t xml:space="preserve">    enhanced_prompt = ChatPromptTemplate.from_messages([</w:t>
      </w:r>
    </w:p>
    <w:p>
      <w:r>
        <w:t xml:space="preserve">        ("system", """You are an expert AI assistant. Use the following context to provide a comprehensive answer.</w:t>
      </w:r>
    </w:p>
    <w:p>
      <w:r>
        <w:t>Be specific, accurate, and cite relevant information from the context.</w:t>
      </w:r>
    </w:p>
    <w:p/>
    <w:p>
      <w:r>
        <w:t>Context:</w:t>
      </w:r>
    </w:p>
    <w:p>
      <w:r>
        <w:t>{context}"""),</w:t>
      </w:r>
    </w:p>
    <w:p>
      <w:r>
        <w:t xml:space="preserve">        ("human", "{question}")</w:t>
      </w:r>
    </w:p>
    <w:p>
      <w:r>
        <w:t xml:space="preserve">    ])</w:t>
      </w:r>
    </w:p>
    <w:p/>
    <w:p>
      <w:r>
        <w:t xml:space="preserve">    rag_chain_v2 = (</w:t>
      </w:r>
    </w:p>
    <w:p>
      <w:r>
        <w:t xml:space="preserve">        {"context": lambda x: format_docs(retrieve_documents(x)), "question": RunnablePassthrough()}</w:t>
      </w:r>
    </w:p>
    <w:p>
      <w:r>
        <w:t xml:space="preserve">        | enhanced_prompt</w:t>
      </w:r>
    </w:p>
    <w:p>
      <w:r>
        <w:t xml:space="preserve">        | llm_v2</w:t>
      </w:r>
    </w:p>
    <w:p>
      <w:r>
        <w:t xml:space="preserve">        | StrOutputParser()</w:t>
      </w:r>
    </w:p>
    <w:p>
      <w:r>
        <w:t xml:space="preserve">    )</w:t>
      </w:r>
    </w:p>
    <w:p/>
    <w:p>
      <w:r>
        <w:t xml:space="preserve">    return rag_chain_v2.invoke(question)</w:t>
      </w:r>
    </w:p>
    <w:p/>
    <w:p>
      <w:r>
        <w:t>print("Version B (GPT-4 with enhanced prompt) defined")</w:t>
      </w:r>
    </w:p>
    <w:p>
      <w:r>
        <w:t>```</w:t>
      </w:r>
    </w:p>
    <w:p/>
    <w:p>
      <w:r>
        <w:t>```python</w:t>
      </w:r>
    </w:p>
    <w:p>
      <w:r>
        <w:t># Run A/B test with sample queries</w:t>
      </w:r>
    </w:p>
    <w:p>
      <w:r>
        <w:t>import random</w:t>
      </w:r>
    </w:p>
    <w:p/>
    <w:p>
      <w:r>
        <w:t>test_queries_ab = [</w:t>
      </w:r>
    </w:p>
    <w:p>
      <w:r>
        <w:t xml:space="preserve">    "What is LangSmith?",</w:t>
      </w:r>
    </w:p>
    <w:p>
      <w:r>
        <w:t xml:space="preserve">    "How does RAG work?",</w:t>
      </w:r>
    </w:p>
    <w:p>
      <w:r>
        <w:t xml:space="preserve">    "What are vector databases used for?",</w:t>
      </w:r>
    </w:p>
    <w:p>
      <w:r>
        <w:t xml:space="preserve">    "Explain LangChain framework",</w:t>
      </w:r>
    </w:p>
    <w:p>
      <w:r>
        <w:t xml:space="preserve">    "What tracing capabilities does LangSmith provide?"</w:t>
      </w:r>
    </w:p>
    <w:p>
      <w:r>
        <w:t>]</w:t>
      </w:r>
    </w:p>
    <w:p/>
    <w:p>
      <w:r>
        <w:t>print("Running A/B Test with 5 queries...")</w:t>
      </w:r>
    </w:p>
    <w:p>
      <w:r>
        <w:t>print("=" * 80)</w:t>
      </w:r>
    </w:p>
    <w:p/>
    <w:p>
      <w:r>
        <w:t>for i, query in enumerate(test_queries_ab, 1):</w:t>
      </w:r>
    </w:p>
    <w:p>
      <w:r>
        <w:t xml:space="preserve">    # Randomly assign to version A or B (50/50 split)</w:t>
      </w:r>
    </w:p>
    <w:p>
      <w:r>
        <w:t xml:space="preserve">    version = random.choice(['A', 'B'])</w:t>
      </w:r>
    </w:p>
    <w:p/>
    <w:p>
      <w:r>
        <w:t xml:space="preserve">    print(f"\nQuery {i}: {query}")</w:t>
      </w:r>
    </w:p>
    <w:p>
      <w:r>
        <w:t xml:space="preserve">    print(f"Assigned to: Version {version}")</w:t>
      </w:r>
    </w:p>
    <w:p>
      <w:r>
        <w:t xml:space="preserve">    print("-" * 80)</w:t>
      </w:r>
    </w:p>
    <w:p/>
    <w:p>
      <w:r>
        <w:t xml:space="preserve">    if version == 'A':</w:t>
      </w:r>
    </w:p>
    <w:p>
      <w:r>
        <w:t xml:space="preserve">        answer = rag_query_v1(query)</w:t>
      </w:r>
    </w:p>
    <w:p>
      <w:r>
        <w:t xml:space="preserve">        print(f"Version A Response:\n{answer[:200]}...")</w:t>
      </w:r>
    </w:p>
    <w:p>
      <w:r>
        <w:t xml:space="preserve">    else:</w:t>
      </w:r>
    </w:p>
    <w:p>
      <w:r>
        <w:t xml:space="preserve">        answer = rag_query_v2(query)</w:t>
      </w:r>
    </w:p>
    <w:p>
      <w:r>
        <w:t xml:space="preserve">        print(f"Version B Response:\n{answer[:200]}...")</w:t>
      </w:r>
    </w:p>
    <w:p/>
    <w:p>
      <w:r>
        <w:t xml:space="preserve">    print("=" * 80)</w:t>
      </w:r>
    </w:p>
    <w:p/>
    <w:p>
      <w:r>
        <w:t>print("\nA/B Test completed!")</w:t>
      </w:r>
    </w:p>
    <w:p>
      <w:r>
        <w:t>print("View results in LangSmith Monitor tab")</w:t>
      </w:r>
    </w:p>
    <w:p>
      <w:r>
        <w:t>print("Filter by 'experiment' metadata to compare A vs B")</w:t>
      </w:r>
    </w:p>
    <w:p>
      <w:r>
        <w:t>```</w:t>
      </w:r>
    </w:p>
    <w:p/>
    <w:p>
      <w:r>
        <w:t>### How to View A/B Test Results in LangSmith</w:t>
      </w:r>
    </w:p>
    <w:p/>
    <w:p>
      <w:r>
        <w:t>1. **Navigate to LangSmith**: Go to https://smith.langchain.com</w:t>
      </w:r>
    </w:p>
    <w:p>
      <w:r>
        <w:t>2. **Select Your Project**: Click on "RAG_Tracing_Demo"</w:t>
      </w:r>
    </w:p>
    <w:p>
      <w:r>
        <w:t>3. **Open Monitor Tab**: Click the "Monitor" tab</w:t>
      </w:r>
    </w:p>
    <w:p>
      <w:r>
        <w:t>4. **Filter by Metadata**:</w:t>
      </w:r>
    </w:p>
    <w:p>
      <w:r>
        <w:t xml:space="preserve">   - Click the **Metadata** button on any chart</w:t>
      </w:r>
    </w:p>
    <w:p>
      <w:r>
        <w:t xml:space="preserve">   - Select `experiment` as the metadata field</w:t>
      </w:r>
    </w:p>
    <w:p>
      <w:r>
        <w:t xml:space="preserve">   - Compare metrics between experiments A and B</w:t>
      </w:r>
    </w:p>
    <w:p/>
    <w:p>
      <w:r>
        <w:t>### Metrics to Compare:</w:t>
      </w:r>
    </w:p>
    <w:p/>
    <w:p>
      <w:r>
        <w:t>- **Latency**: Which version is faster?</w:t>
      </w:r>
    </w:p>
    <w:p>
      <w:r>
        <w:t>- **Token Usage**: Which version is more cost-effective?</w:t>
      </w:r>
    </w:p>
    <w:p>
      <w:r>
        <w:t>- **Feedback Scores**: Which version gets better user ratings?</w:t>
      </w:r>
    </w:p>
    <w:p>
      <w:r>
        <w:t>- **Error Rates**: Which version is more reliable?</w:t>
      </w:r>
    </w:p>
    <w:p/>
    <w:p>
      <w:r>
        <w:t>### Example Analysis:</w:t>
      </w:r>
    </w:p>
    <w:p/>
    <w:p>
      <w:r>
        <w:t>```</w:t>
      </w:r>
    </w:p>
    <w:p>
      <w:r>
        <w:t>Version A (GPT-4o-mini):</w:t>
      </w:r>
    </w:p>
    <w:p>
      <w:r>
        <w:t>- Faster response time</w:t>
      </w:r>
    </w:p>
    <w:p>
      <w:r>
        <w:t>- Lower token cost</w:t>
      </w:r>
    </w:p>
    <w:p>
      <w:r>
        <w:t>- Good for high-volume queries</w:t>
      </w:r>
    </w:p>
    <w:p/>
    <w:p>
      <w:r>
        <w:t>Version B (GPT-4 enhanced):</w:t>
      </w:r>
    </w:p>
    <w:p>
      <w:r>
        <w:t>- Higher quality responses</w:t>
      </w:r>
    </w:p>
    <w:p>
      <w:r>
        <w:t>- More detailed answers</w:t>
      </w:r>
    </w:p>
    <w:p>
      <w:r>
        <w:t>- Better for complex queries</w:t>
      </w:r>
    </w:p>
    <w:p>
      <w:r>
        <w:t>```</w:t>
      </w:r>
    </w:p>
    <w:p/>
    <w:p>
      <w:r>
        <w:t>### Best Practices for Production Monitoring</w:t>
      </w:r>
    </w:p>
    <w:p/>
    <w:p>
      <w:r>
        <w:t>1. **Use Meaningful Project Names**</w:t>
      </w:r>
    </w:p>
    <w:p>
      <w:r>
        <w:t xml:space="preserve">   ```python</w:t>
      </w:r>
    </w:p>
    <w:p>
      <w:r>
        <w:t xml:space="preserve">   os.environ["LANGSMITH_PROJECT"] = "production-rag-chatbot"</w:t>
      </w:r>
    </w:p>
    <w:p>
      <w:r>
        <w:t xml:space="preserve">   ```</w:t>
      </w:r>
    </w:p>
    <w:p/>
    <w:p>
      <w:r>
        <w:t>2. **Add Contextual Metadata**</w:t>
      </w:r>
    </w:p>
    <w:p>
      <w:r>
        <w:t xml:space="preserve">   ```python</w:t>
      </w:r>
    </w:p>
    <w:p>
      <w:r>
        <w:t xml:space="preserve">   langsmith_extra={</w:t>
      </w:r>
    </w:p>
    <w:p>
      <w:r>
        <w:t xml:space="preserve">       "metadata": {</w:t>
      </w:r>
    </w:p>
    <w:p>
      <w:r>
        <w:t xml:space="preserve">           "user_tier": "premium",</w:t>
      </w:r>
    </w:p>
    <w:p>
      <w:r>
        <w:t xml:space="preserve">           "feature_flag": "new_retrieval_v2",</w:t>
      </w:r>
    </w:p>
    <w:p>
      <w:r>
        <w:t xml:space="preserve">           "region": "us-east-1"</w:t>
      </w:r>
    </w:p>
    <w:p>
      <w:r>
        <w:t xml:space="preserve">       }</w:t>
      </w:r>
    </w:p>
    <w:p>
      <w:r>
        <w:t xml:space="preserve">   }</w:t>
      </w:r>
    </w:p>
    <w:p>
      <w:r>
        <w:t xml:space="preserve">   ```</w:t>
      </w:r>
    </w:p>
    <w:p/>
    <w:p>
      <w:r>
        <w:t>3. **Track Run IDs for Feedback**</w:t>
      </w:r>
    </w:p>
    <w:p>
      <w:r>
        <w:t xml:space="preserve">   ```python</w:t>
      </w:r>
    </w:p>
    <w:p>
      <w:r>
        <w:t xml:space="preserve">   # Always generate and store run IDs when user interaction is involved</w:t>
      </w:r>
    </w:p>
    <w:p>
      <w:r>
        <w:t xml:space="preserve">   run_id = str(uuid7())</w:t>
      </w:r>
    </w:p>
    <w:p>
      <w:r>
        <w:t xml:space="preserve">   result = rag_query(question, langsmith_extra={"run_id": run_id})</w:t>
      </w:r>
    </w:p>
    <w:p>
      <w:r>
        <w:t xml:space="preserve">   # Store run_id for later feedback collection</w:t>
      </w:r>
    </w:p>
    <w:p>
      <w:r>
        <w:t xml:space="preserve">   ```</w:t>
      </w:r>
    </w:p>
    <w:p/>
    <w:p>
      <w:r>
        <w:t>4. **Monitor Production Metrics**</w:t>
      </w:r>
    </w:p>
    <w:p>
      <w:r>
        <w:t xml:space="preserve">   - Set up alerts for latency thresholds</w:t>
      </w:r>
    </w:p>
    <w:p>
      <w:r>
        <w:t xml:space="preserve">   - Track feedback trends over time</w:t>
      </w:r>
    </w:p>
    <w:p>
      <w:r>
        <w:t xml:space="preserve">   - Compare performance across model versions</w:t>
      </w:r>
    </w:p>
    <w:p>
      <w:r>
        <w:t xml:space="preserve">   - Monitor token costs and usage patterns</w:t>
      </w:r>
    </w:p>
    <w:p/>
    <w:p>
      <w:r>
        <w:t>5. **Drilldown and Debugging**</w:t>
      </w:r>
    </w:p>
    <w:p>
      <w:r>
        <w:t xml:space="preserve">   - Navigate to Monitor tab in LangSmith</w:t>
      </w:r>
    </w:p>
    <w:p>
      <w:r>
        <w:t xml:space="preserve">   - Hover over data points in charts (e.g., high latency spike)</w:t>
      </w:r>
    </w:p>
    <w:p>
      <w:r>
        <w:t xml:space="preserve">   - Click to filter runs table to that time period</w:t>
      </w:r>
    </w:p>
    <w:p>
      <w:r>
        <w:t xml:space="preserve">   - Review individual traces to identify root causes</w:t>
      </w:r>
    </w:p>
    <w:p/>
    <w:p>
      <w:r>
        <w:t>## Summary</w:t>
      </w:r>
    </w:p>
    <w:p/>
    <w:p>
      <w:r>
        <w:t>This notebook demonstrates comprehensive LangSmith tracing for RAG applications:</w:t>
      </w:r>
    </w:p>
    <w:p/>
    <w:p>
      <w:r>
        <w:t>### What We Covered:</w:t>
      </w:r>
    </w:p>
    <w:p/>
    <w:p>
      <w:r>
        <w:t>1. **Basic Tracing**</w:t>
      </w:r>
    </w:p>
    <w:p>
      <w:r>
        <w:t xml:space="preserve">   - Environment setup</w:t>
      </w:r>
    </w:p>
    <w:p>
      <w:r>
        <w:t xml:space="preserve">   - Simple LLM call tracing</w:t>
      </w:r>
    </w:p>
    <w:p>
      <w:r>
        <w:t xml:space="preserve">   - Automatic trace logging</w:t>
      </w:r>
    </w:p>
    <w:p/>
    <w:p>
      <w:r>
        <w:t>2. **RAG Pipeline Tracing**</w:t>
      </w:r>
    </w:p>
    <w:p>
      <w:r>
        <w:t xml:space="preserve">   - Document retrieval tracing</w:t>
      </w:r>
    </w:p>
    <w:p>
      <w:r>
        <w:t xml:space="preserve">   - Vector store operations</w:t>
      </w:r>
    </w:p>
    <w:p>
      <w:r>
        <w:t xml:space="preserve">   - End-to-end RAG chain tracing</w:t>
      </w:r>
    </w:p>
    <w:p>
      <w:r>
        <w:t xml:space="preserve">   - Custom metadata and tags</w:t>
      </w:r>
    </w:p>
    <w:p/>
    <w:p>
      <w:r>
        <w:t>3. **Advanced Tracing**</w:t>
      </w:r>
    </w:p>
    <w:p>
      <w:r>
        <w:t xml:space="preserve">   - Performance metrics tracking</w:t>
      </w:r>
    </w:p>
    <w:p>
      <w:r>
        <w:t xml:space="preserve">   - Document reranking</w:t>
      </w:r>
    </w:p>
    <w:p>
      <w:r>
        <w:t xml:space="preserve">   - Custom run types</w:t>
      </w:r>
    </w:p>
    <w:p>
      <w:r>
        <w:t xml:space="preserve">   - Nested trace hierarchy</w:t>
      </w:r>
    </w:p>
    <w:p/>
    <w:p>
      <w:r>
        <w:t>4. **User Feedback Collection**</w:t>
      </w:r>
    </w:p>
    <w:p>
      <w:r>
        <w:t xml:space="preserve">   - Generating unique run IDs</w:t>
      </w:r>
    </w:p>
    <w:p>
      <w:r>
        <w:t xml:space="preserve">   - Collecting positive/negative feedback</w:t>
      </w:r>
    </w:p>
    <w:p>
      <w:r>
        <w:t xml:space="preserve">   - Adding comments and scores</w:t>
      </w:r>
    </w:p>
    <w:p>
      <w:r>
        <w:t xml:space="preserve">   - Tracking user satisfaction</w:t>
      </w:r>
    </w:p>
    <w:p/>
    <w:p>
      <w:r>
        <w:t>5. **Production Monitoring &amp; A/B Testing**</w:t>
      </w:r>
    </w:p>
    <w:p>
      <w:r>
        <w:t xml:space="preserve">   - Defining multiple model versions</w:t>
      </w:r>
    </w:p>
    <w:p>
      <w:r>
        <w:t xml:space="preserve">   - Comparing performance metrics</w:t>
      </w:r>
    </w:p>
    <w:p>
      <w:r>
        <w:t xml:space="preserve">   - Tracking experiments</w:t>
      </w:r>
    </w:p>
    <w:p>
      <w:r>
        <w:t xml:space="preserve">   - Production analytics</w:t>
      </w:r>
    </w:p>
    <w:p/>
    <w:p>
      <w:r>
        <w:t>### View Your Traces:</w:t>
      </w:r>
    </w:p>
    <w:p/>
    <w:p>
      <w:r>
        <w:t>Go to [LangSmith](https://smith.langchain.com) and navigate to:</w:t>
      </w:r>
    </w:p>
    <w:p>
      <w:r>
        <w:t>- **Project**: RAG_Tracing_Demo</w:t>
      </w:r>
    </w:p>
    <w:p>
      <w:r>
        <w:t>- **Monitor Tab**: View aggregated metrics</w:t>
      </w:r>
    </w:p>
    <w:p>
      <w:r>
        <w:t>- **Runs Tab**: Drill down into individual traces</w:t>
      </w:r>
    </w:p>
    <w:p/>
    <w:p>
      <w:r>
        <w:t>### Additional Resources:</w:t>
      </w:r>
    </w:p>
    <w:p/>
    <w:p>
      <w:r>
        <w:t>- [LangSmith Documentation](https://docs.langchain.com/langsmith)</w:t>
      </w:r>
    </w:p>
    <w:p>
      <w:r>
        <w:t>- [API Reference](https://api.python.langchain.com/en/latest/langsmith_api_reference.html)</w:t>
      </w:r>
    </w:p>
    <w:p>
      <w:r>
        <w:t>- [LangSmith Playbook](./langsmith_playbook.md)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A0EB97-5823-49EE-9C59-2793C568EE96}"/>
</file>

<file path=customXml/itemProps3.xml><?xml version="1.0" encoding="utf-8"?>
<ds:datastoreItem xmlns:ds="http://schemas.openxmlformats.org/officeDocument/2006/customXml" ds:itemID="{B6AB31EF-32CC-480F-B65A-1B9107BBA886}"/>
</file>

<file path=customXml/itemProps4.xml><?xml version="1.0" encoding="utf-8"?>
<ds:datastoreItem xmlns:ds="http://schemas.openxmlformats.org/officeDocument/2006/customXml" ds:itemID="{9AE6575C-A986-41F3-B4ED-EC56D342FCB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
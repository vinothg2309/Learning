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Feature Engineering — Staff-Level Scenario Questions for AI71</w:t>
      </w:r>
    </w:p>
    <w:p/>
    <w:p>
      <w:r>
        <w:t>---</w:t>
      </w:r>
    </w:p>
    <w:p/>
    <w:p>
      <w:pPr>
        <w:pStyle w:val="Heading2"/>
      </w:pPr>
      <w:r>
        <w:t>S1: Feature Explosion in Real-Time Recommendation System</w:t>
      </w:r>
    </w:p>
    <w:p/>
    <w:p>
      <w:r>
        <w:t>**Scenario:**</w:t>
      </w:r>
    </w:p>
    <w:p/>
    <w:p>
      <w:r>
        <w:t>You're the lead ML engineer at Falcon (AI71's recommendation engine) serving 50M users. Current setup:</w:t>
      </w:r>
    </w:p>
    <w:p/>
    <w:p>
      <w:pPr>
        <w:pStyle w:val="ListBullet"/>
      </w:pPr>
      <w:r>
        <w:t>**User features:** 200 static features (age, location, subscription tier, etc.)</w:t>
      </w:r>
    </w:p>
    <w:p>
      <w:pPr>
        <w:pStyle w:val="ListBullet"/>
      </w:pPr>
      <w:r>
        <w:t>**Item features:** 500 features per item (category, price, embeddings, metadata)</w:t>
      </w:r>
    </w:p>
    <w:p>
      <w:pPr>
        <w:pStyle w:val="ListBullet"/>
      </w:pPr>
      <w:r>
        <w:t>**Interaction features:** Last 30 days of user behavior = 50 features (clicks, dwells, purchases, etc.)</w:t>
      </w:r>
    </w:p>
    <w:p>
      <w:pPr>
        <w:pStyle w:val="ListBullet"/>
      </w:pPr>
      <w:r>
        <w:t>**Contextual features:** Time of day, device, network, location context = 20 features</w:t>
      </w:r>
    </w:p>
    <w:p>
      <w:pPr>
        <w:pStyle w:val="ListBullet"/>
      </w:pPr>
      <w:r>
        <w:t>**Cross-features:** Manually engineered interactions = 100+ features</w:t>
      </w:r>
    </w:p>
    <w:p/>
    <w:p>
      <w:r>
        <w:t>**Total: ~870 features**</w:t>
      </w:r>
    </w:p>
    <w:p/>
    <w:p>
      <w:r>
        <w:t>**The Problem:**</w:t>
      </w:r>
    </w:p>
    <w:p/>
    <w:p>
      <w:pPr>
        <w:pStyle w:val="ListNumber"/>
      </w:pPr>
      <w:r>
        <w:t>1. **Latency requirement:** Recommendation must return in &lt;100ms p99 (including feature computation)</w:t>
      </w:r>
    </w:p>
    <w:p>
      <w:pPr>
        <w:pStyle w:val="ListNumber"/>
      </w:pPr>
      <w:r>
        <w:t>2. **Feature freshness:** User behavior changes every hour; many features become stale</w:t>
      </w:r>
    </w:p>
    <w:p>
      <w:pPr>
        <w:pStyle w:val="ListNumber"/>
      </w:pPr>
      <w:r>
        <w:t>3. **Storage:** Storing 870 features for 50M users × 1M items = petabyte-scale data</w:t>
      </w:r>
    </w:p>
    <w:p>
      <w:pPr>
        <w:pStyle w:val="ListNumber"/>
      </w:pPr>
      <w:r>
        <w:t>4. **Model complexity:** XGBoost with 870 features trains in 24+ hours (too slow for daily updates)</w:t>
      </w:r>
    </w:p>
    <w:p>
      <w:pPr>
        <w:pStyle w:val="ListNumber"/>
      </w:pPr>
      <w:r>
        <w:t>5. **Feature drift:** 40% of features have seasonal patterns; models degrade without retraining</w:t>
      </w:r>
    </w:p>
    <w:p>
      <w:pPr>
        <w:pStyle w:val="ListNumber"/>
      </w:pPr>
      <w:r>
        <w:t>6. **Cost:** Feature storage + computation = $500K/month, limits profitability</w:t>
      </w:r>
    </w:p>
    <w:p/>
    <w:p>
      <w:r>
        <w:t>**Interview Question:**</w:t>
      </w:r>
    </w:p>
    <w:p/>
    <w:p>
      <w:r>
        <w:t>"How would you design a feature engineering strategy that reduces dimensionality while maintaining model performance, stays within the &lt;100ms latency budget, handles feature freshness, and reduces operational costs? Walk me through your decision-making process, trade-offs, and what you'd measure."</w:t>
      </w:r>
    </w:p>
    <w:p/>
    <w:p>
      <w:r>
        <w:t>---</w:t>
      </w:r>
    </w:p>
    <w:p/>
    <w:p>
      <w:pPr>
        <w:pStyle w:val="Heading2"/>
      </w:pPr>
      <w:r>
        <w:t>Expected Staff-Level Answer Structure</w:t>
      </w:r>
    </w:p>
    <w:p/>
    <w:p>
      <w:pPr>
        <w:pStyle w:val="Heading3"/>
      </w:pPr>
      <w:r>
        <w:t>Part 1: Problem Diagnosis (5 min)</w:t>
      </w:r>
    </w:p>
    <w:p/>
    <w:p>
      <w:r>
        <w:t>**What you should identify:**</w:t>
      </w:r>
    </w:p>
    <w:p/>
    <w:p>
      <w:pPr>
        <w:pStyle w:val="ListNumber"/>
      </w:pPr>
      <w:r>
        <w:t>1. Not all 870 features are equally important</w:t>
      </w:r>
    </w:p>
    <w:p>
      <w:r>
        <w:t>└─ Pareto: ~80% of performance from ~15-20% of features</w:t>
      </w:r>
    </w:p>
    <w:p/>
    <w:p>
      <w:pPr>
        <w:pStyle w:val="ListNumber"/>
      </w:pPr>
      <w:r>
        <w:t>2. Feature freshness creates two problems:</w:t>
      </w:r>
    </w:p>
    <w:p>
      <w:r>
        <w:t>├─ Stale features degrade model (e.g., yesterday's behavior vs current session)</w:t>
      </w:r>
    </w:p>
    <w:p>
      <w:r>
        <w:t>└─ Real-time computation is expensive</w:t>
      </w:r>
    </w:p>
    <w:p/>
    <w:p>
      <w:pPr>
        <w:pStyle w:val="ListNumber"/>
      </w:pPr>
      <w:r>
        <w:t>3. Storage bottleneck:</w:t>
      </w:r>
    </w:p>
    <w:p>
      <w:r>
        <w:t>└─ Storing all historical features for all users = unsustainable</w:t>
      </w:r>
    </w:p>
    <w:p/>
    <w:p>
      <w:pPr>
        <w:pStyle w:val="ListNumber"/>
      </w:pPr>
      <w:r>
        <w:t>4. Training velocity is the constraint:</w:t>
      </w:r>
    </w:p>
    <w:p>
      <w:r>
        <w:t>└─ 24hr training cycle = can't adapt quickly to new trends</w:t>
      </w:r>
    </w:p>
    <w:p/>
    <w:p>
      <w:pPr>
        <w:pStyle w:val="ListNumber"/>
      </w:pPr>
      <w:r>
        <w:t>5. Cost is driven by storage + inference computation</w:t>
      </w:r>
    </w:p>
    <w:p/>
    <w:p>
      <w:r>
        <w:t>**Key questions to ask:**</w:t>
      </w:r>
    </w:p>
    <w:p>
      <w:pPr>
        <w:pStyle w:val="ListBullet"/>
      </w:pPr>
      <w:r>
        <w:t>What's the current model performance baseline (NDCG@10, CTR, revenue lift)?</w:t>
      </w:r>
    </w:p>
    <w:p>
      <w:pPr>
        <w:pStyle w:val="ListBullet"/>
      </w:pPr>
      <w:r>
        <w:t>How much latency budget do we have for feature computation itself (vs. model inference)?</w:t>
      </w:r>
    </w:p>
    <w:p>
      <w:pPr>
        <w:pStyle w:val="ListBullet"/>
      </w:pPr>
      <w:r>
        <w:t>What's the acceptable drop in performance if we reduce features (1%, 5%, 10%)?</w:t>
      </w:r>
    </w:p>
    <w:p>
      <w:pPr>
        <w:pStyle w:val="ListBullet"/>
      </w:pPr>
      <w:r>
        <w:t>Are all 870 features used in production, or are many dead weight?</w:t>
      </w:r>
    </w:p>
    <w:p>
      <w:pPr>
        <w:pStyle w:val="ListBullet"/>
      </w:pPr>
      <w:r>
        <w:t>What's the revenue impact of each 0.1% improvement in CTR?</w:t>
      </w:r>
    </w:p>
    <w:p/>
    <w:p>
      <w:r>
        <w:t>---</w:t>
      </w:r>
    </w:p>
    <w:p/>
    <w:p>
      <w:pPr>
        <w:pStyle w:val="Heading3"/>
      </w:pPr>
      <w:r>
        <w:t>Part 2: Feature Importance Analysis (10 min)</w:t>
      </w:r>
    </w:p>
    <w:p/>
    <w:p>
      <w:r>
        <w:t>**What you should propose:**</w:t>
      </w:r>
    </w:p>
    <w:p/>
    <w:p>
      <w:r>
        <w:t>Step 1: Rank features by importance</w:t>
      </w:r>
    </w:p>
    <w:p>
      <w:r>
        <w:t>├─ Method 1: Permutation importance on validation set</w:t>
      </w:r>
    </w:p>
    <w:p>
      <w:r>
        <w:t>│  └─ Remove each feature, see performance drop</w:t>
      </w:r>
    </w:p>
    <w:p>
      <w:r>
        <w:t>│  └─ Identifies features with high predictive power</w:t>
      </w:r>
    </w:p>
    <w:p>
      <w:r>
        <w:t>│</w:t>
      </w:r>
    </w:p>
    <w:p>
      <w:r>
        <w:t>├─ Method 2: SHAP values</w:t>
      </w:r>
    </w:p>
    <w:p>
      <w:r>
        <w:t>│  └─ Explains feature contribution per prediction</w:t>
      </w:r>
    </w:p>
    <w:p>
      <w:r>
        <w:t>│  └─ Catches non-linear interactions</w:t>
      </w:r>
    </w:p>
    <w:p>
      <w:r>
        <w:t>│</w:t>
      </w:r>
    </w:p>
    <w:p>
      <w:r>
        <w:t>├─ Method 3: Information gain / mutual information</w:t>
      </w:r>
    </w:p>
    <w:p>
      <w:r>
        <w:t>│  └─ For categorical features</w:t>
      </w:r>
    </w:p>
    <w:p>
      <w:r>
        <w:t>│</w:t>
      </w:r>
    </w:p>
    <w:p>
      <w:r>
        <w:t>└─ Method 4: Correlation analysis</w:t>
      </w:r>
    </w:p>
    <w:p>
      <w:r>
        <w:t>└─ Remove highly correlated features (keep the stronger one)</w:t>
      </w:r>
    </w:p>
    <w:p/>
    <w:p>
      <w:r>
        <w:t>Step 2: Categorize features by freshness requirement</w:t>
      </w:r>
    </w:p>
    <w:p>
      <w:r>
        <w:t>├─ Real-time features: Session behavior, current context (need &lt;1 min updates)</w:t>
      </w:r>
    </w:p>
    <w:p>
      <w:r>
        <w:t>├─ Near-real-time: User behavior (update hourly)</w:t>
      </w:r>
    </w:p>
    <w:p>
      <w:r>
        <w:t>└─ Static features: Demographics, historical aggregations (update daily/weekly)</w:t>
      </w:r>
    </w:p>
    <w:p/>
    <w:p>
      <w:r>
        <w:t>Step 3: Identify compute-expensive features</w:t>
      </w:r>
    </w:p>
    <w:p>
      <w:r>
        <w:t>├─ Embedding lookups: Which embeddings? How many inference calls?</w:t>
      </w:r>
    </w:p>
    <w:p>
      <w:r>
        <w:t>├─ Complex cross-features: Do they compound latency?</w:t>
      </w:r>
    </w:p>
    <w:p>
      <w:r>
        <w:t>└─ Time-series aggregations: Sliding windows, expensive?</w:t>
      </w:r>
    </w:p>
    <w:p/>
    <w:p>
      <w:r>
        <w:t>**Code Sketch:**</w:t>
      </w:r>
    </w:p>
    <w:p>
      <w:r>
        <w:t>import pandas as pd</w:t>
      </w:r>
    </w:p>
    <w:p>
      <w:r>
        <w:t>from sklearn.inspection import permutation_importance</w:t>
      </w:r>
    </w:p>
    <w:p>
      <w:r>
        <w:t>import shap</w:t>
      </w:r>
    </w:p>
    <w:p/>
    <w:p>
      <w:pPr>
        <w:pStyle w:val="Heading1"/>
      </w:pPr>
      <w:r>
        <w:t>Permutation importance</w:t>
      </w:r>
    </w:p>
    <w:p>
      <w:r>
        <w:t>result = permutation_importance(</w:t>
      </w:r>
    </w:p>
    <w:p>
      <w:r>
        <w:t>model, X_val, y_val, n_repeats=10, random_state=42</w:t>
      </w:r>
    </w:p>
    <w:p>
      <w:r>
        <w:t>)</w:t>
      </w:r>
    </w:p>
    <w:p>
      <w:r>
        <w:t>feature_importance = pd.DataFrame({</w:t>
      </w:r>
    </w:p>
    <w:p>
      <w:r>
        <w:t>'feature': X_val.columns,</w:t>
      </w:r>
    </w:p>
    <w:p>
      <w:r>
        <w:t>'importance': result.importances_mean,</w:t>
      </w:r>
    </w:p>
    <w:p>
      <w:r>
        <w:t>'std': result.importances_std</w:t>
      </w:r>
    </w:p>
    <w:p>
      <w:r>
        <w:t>}).sort_values('importance', ascending=False)</w:t>
      </w:r>
    </w:p>
    <w:p/>
    <w:p>
      <w:pPr>
        <w:pStyle w:val="Heading1"/>
      </w:pPr>
      <w:r>
        <w:t>Top 20% of features cover 80% of importance?</w:t>
      </w:r>
    </w:p>
    <w:p>
      <w:r>
        <w:t>cumsum = feature_importance['importance'].cumsum() / feature_importance['importance'].sum()</w:t>
      </w:r>
    </w:p>
    <w:p>
      <w:r>
        <w:t>top_features = feature_importance[cumsum &lt;= 0.80]</w:t>
      </w:r>
    </w:p>
    <w:p>
      <w:r>
        <w:t>print(f"Top {len(top_features)} features ({len(top_features)/len(feature_importance)*100:.1f}%)")</w:t>
      </w:r>
    </w:p>
    <w:p/>
    <w:p>
      <w:pPr>
        <w:pStyle w:val="Heading1"/>
      </w:pPr>
      <w:r>
        <w:t>SHAP for complex interactions</w:t>
      </w:r>
    </w:p>
    <w:p>
      <w:r>
        <w:t>explainer = shap.TreeExplainer(model)</w:t>
      </w:r>
    </w:p>
    <w:p>
      <w:r>
        <w:t>shap_values = explainer.shap_values(X_val)</w:t>
      </w:r>
    </w:p>
    <w:p>
      <w:r>
        <w:t>shap.summary_plot(shap_values, X_val)  # Visualize feature importance</w:t>
      </w:r>
    </w:p>
    <w:p/>
    <w:p>
      <w:r>
        <w:t>---</w:t>
      </w:r>
    </w:p>
    <w:p/>
    <w:p>
      <w:pPr>
        <w:pStyle w:val="Heading3"/>
      </w:pPr>
      <w:r>
        <w:t>Part 3: Dimensionality Reduction Strategy (15 min)</w:t>
      </w:r>
    </w:p>
    <w:p/>
    <w:p>
      <w:r>
        <w:t>**What you should propose (pick 2-3 approaches):**</w:t>
      </w:r>
    </w:p>
    <w:p/>
    <w:p>
      <w:pPr>
        <w:pStyle w:val="Heading4"/>
      </w:pPr>
      <w:r>
        <w:t>Approach 1: Feature Selection (Aggressive)</w:t>
      </w:r>
    </w:p>
    <w:p/>
    <w:p>
      <w:r>
        <w:t>Goal: Keep only top-K features that drive 90% of performance</w:t>
      </w:r>
    </w:p>
    <w:p/>
    <w:p>
      <w:r>
        <w:t>Implementation:</w:t>
      </w:r>
    </w:p>
    <w:p>
      <w:r>
        <w:t>1. Run permutation importance on current model</w:t>
      </w:r>
    </w:p>
    <w:p>
      <w:r>
        <w:t>2. Iteratively train models with top-K features (K=50, 100, 150, ...)</w:t>
      </w:r>
    </w:p>
    <w:p>
      <w:r>
        <w:t>3. Plot performance vs K</w:t>
      </w:r>
    </w:p>
    <w:p>
      <w:r>
        <w:t>4. Choose K where performance drops &lt;1% (e.g., K=150)</w:t>
      </w:r>
    </w:p>
    <w:p/>
    <w:p>
      <w:r>
        <w:t>Result: 870 → 150 features (83% reduction)</w:t>
      </w:r>
    </w:p>
    <w:p/>
    <w:p>
      <w:r>
        <w:t>Trade-off:</w:t>
      </w:r>
    </w:p>
    <w:p>
      <w:r>
        <w:t>✅ Faster training (24hr → 4hr)</w:t>
      </w:r>
    </w:p>
    <w:p>
      <w:r>
        <w:t>✅ Faster inference (100ms → 30ms)</w:t>
      </w:r>
    </w:p>
    <w:p>
      <w:r>
        <w:t>✅ Smaller storage (petabyte → terabyte)</w:t>
      </w:r>
    </w:p>
    <w:p>
      <w:r>
        <w:t>❌ Lose tail performance on edge cases</w:t>
      </w:r>
    </w:p>
    <w:p>
      <w:r>
        <w:t>❌ Less interpretability on removed features</w:t>
      </w:r>
    </w:p>
    <w:p/>
    <w:p>
      <w:r>
        <w:t>When to use: If &lt;1% performance drop is acceptable</w:t>
      </w:r>
    </w:p>
    <w:p/>
    <w:p>
      <w:pPr>
        <w:pStyle w:val="Heading1"/>
      </w:pPr>
      <w:r>
        <w:t>Progressive feature selection</w:t>
      </w:r>
    </w:p>
    <w:p>
      <w:r>
        <w:t>from sklearn.feature_selection import SelectKBest, f_classif</w:t>
      </w:r>
    </w:p>
    <w:p/>
    <w:p>
      <w:r>
        <w:t>for k in [50, 100, 150, 200, 300]:</w:t>
      </w:r>
    </w:p>
    <w:p>
      <w:r>
        <w:t>selector = SelectKBest(f_classif, k=k)</w:t>
      </w:r>
    </w:p>
    <w:p>
      <w:r>
        <w:t>X_selected = selector.fit_transform(X_train, y_train)</w:t>
      </w:r>
    </w:p>
    <w:p/>
    <w:p>
      <w:r>
        <w:t>model = xgb.XGBRanker(...)</w:t>
      </w:r>
    </w:p>
    <w:p>
      <w:r>
        <w:t>model.fit(X_selected, y_train)</w:t>
      </w:r>
    </w:p>
    <w:p/>
    <w:p>
      <w:r>
        <w:t>val_score = model.score(selector.transform(X_val), y_val)</w:t>
      </w:r>
    </w:p>
    <w:p>
      <w:r>
        <w:t>print(f"k={k}: NDCG@10={val_score:.4f}, latency reduction=~{(870-k)/870*100:.1f}%")</w:t>
      </w:r>
    </w:p>
    <w:p/>
    <w:p>
      <w:pPr>
        <w:pStyle w:val="Heading4"/>
      </w:pPr>
      <w:r>
        <w:t>Approach 2: Feature Engineering (Smart Combinations)</w:t>
      </w:r>
    </w:p>
    <w:p/>
    <w:p>
      <w:r>
        <w:t>Goal: Replace 870 raw features with 50-100 high-signal derived features</w:t>
      </w:r>
    </w:p>
    <w:p/>
    <w:p>
      <w:r>
        <w:t>Principles:</w:t>
      </w:r>
    </w:p>
    <w:p>
      <w:r>
        <w:t>1. Domain-driven: What matters for recommendations?</w:t>
      </w:r>
    </w:p>
    <w:p>
      <w:r>
        <w:t>├─ User affinity to item category (user × item interaction)</w:t>
      </w:r>
    </w:p>
    <w:p>
      <w:r>
        <w:t>├─ Temporal patterns (time-of-day effects)</w:t>
      </w:r>
    </w:p>
    <w:p>
      <w:r>
        <w:t>├─ Content similarity (embedding-based)</w:t>
      </w:r>
    </w:p>
    <w:p>
      <w:r>
        <w:t>└─ User engagement momentum (trending up or down?)</w:t>
      </w:r>
    </w:p>
    <w:p/>
    <w:p>
      <w:r>
        <w:t>2. Data-driven: What do SHAP + permutation importance say?</w:t>
      </w:r>
    </w:p>
    <w:p>
      <w:r>
        <w:t>└─ Build cross-features from top features</w:t>
      </w:r>
    </w:p>
    <w:p/>
    <w:p>
      <w:r>
        <w:t>3. Real-time feasible: Can we compute this in &lt;20ms?</w:t>
      </w:r>
    </w:p>
    <w:p>
      <w:r>
        <w:t>└─ Avoid expensive embeddings, complex aggregations</w:t>
      </w:r>
    </w:p>
    <w:p/>
    <w:p>
      <w:r>
        <w:t>Example feature engineering:</w:t>
      </w:r>
    </w:p>
    <w:p>
      <w:r>
        <w:t>Raw: [user_id, item_id, last_7_days_clicks, ...]</w:t>
      </w:r>
    </w:p>
    <w:p/>
    <w:p>
      <w:r>
        <w:t>Derived:</w:t>
      </w:r>
    </w:p>
    <w:p>
      <w:r>
        <w:t>├─ user_affinity_to_category = (user_clicks_in_category) / (total_user_clicks)</w:t>
      </w:r>
    </w:p>
    <w:p>
      <w:r>
        <w:t>├─ item_popularity_score = (item_clicks_this_week) / (total_clicks_this_week)</w:t>
      </w:r>
    </w:p>
    <w:p>
      <w:r>
        <w:t>├─ user_item_similarity = cosine(user_embed, item_embed)  [precomputed]</w:t>
      </w:r>
    </w:p>
    <w:p>
      <w:r>
        <w:t>├─ temporal_bias = (hour_of_day × user_click_pattern)</w:t>
      </w:r>
    </w:p>
    <w:p>
      <w:r>
        <w:t>├─ recency_boost = exp(-time_since_last_interaction / 6_hours)</w:t>
      </w:r>
    </w:p>
    <w:p>
      <w:r>
        <w:t>├─ user_engagement_trend = (clicks_this_week - clicks_last_week) / clicks_last_week</w:t>
      </w:r>
    </w:p>
    <w:p>
      <w:r>
        <w:t>└─ content_match_score = (user_interests ∩ item_topics) / len(user_interests)</w:t>
      </w:r>
    </w:p>
    <w:p/>
    <w:p>
      <w:r>
        <w:t>Result: 870 → 100 derived features (88% reduction)</w:t>
      </w:r>
    </w:p>
    <w:p/>
    <w:p>
      <w:r>
        <w:t>Advantage:</w:t>
      </w:r>
    </w:p>
    <w:p>
      <w:r>
        <w:t>✅ Still interpretable (each feature has clear meaning)</w:t>
      </w:r>
    </w:p>
    <w:p>
      <w:r>
        <w:t>✅ Faster computation (no complex embeddings per inference)</w:t>
      </w:r>
    </w:p>
    <w:p>
      <w:r>
        <w:t>✅ Handles cold start (formula-based, not lookup)</w:t>
      </w:r>
    </w:p>
    <w:p>
      <w:r>
        <w:t>✅ More robust to distribution shift</w:t>
      </w:r>
    </w:p>
    <w:p/>
    <w:p>
      <w:pPr>
        <w:pStyle w:val="Heading4"/>
      </w:pPr>
      <w:r>
        <w:t>Approach 3: Two-Stage Model Architecture</w:t>
      </w:r>
    </w:p>
    <w:p/>
    <w:p>
      <w:r>
        <w:t>Goal: Keep important latency-sensitive features separate from compute-heavy ones</w:t>
      </w:r>
    </w:p>
    <w:p/>
    <w:p>
      <w:r>
        <w:t>Architecture:</w:t>
      </w:r>
    </w:p>
    <w:p>
      <w:r>
        <w:t>Stage 1 (Fast Path): &lt;30ms</w:t>
      </w:r>
    </w:p>
    <w:p>
      <w:r>
        <w:t>├─ Input: User, item, context (9 features)</w:t>
      </w:r>
    </w:p>
    <w:p>
      <w:r>
        <w:t>├─ Model: Lightweight neural net (2 layers)</w:t>
      </w:r>
    </w:p>
    <w:p>
      <w:r>
        <w:t>└─ Output: Quick recommendation score</w:t>
      </w:r>
    </w:p>
    <w:p/>
    <w:p>
      <w:r>
        <w:t>Stage 2 (Slow Path): Enrichment, only for top-K candidates</w:t>
      </w:r>
    </w:p>
    <w:p>
      <w:r>
        <w:t>├─ Input: Top-100 items from Stage 1 + 150 rich features</w:t>
      </w:r>
    </w:p>
    <w:p>
      <w:r>
        <w:t>├─ Model: XGBoost (full feature set)</w:t>
      </w:r>
    </w:p>
    <w:p>
      <w:r>
        <w:t>└─ Output: Final ranking</w:t>
      </w:r>
    </w:p>
    <w:p>
      <w:r>
        <w:t>└─ Latency budget: 70ms (plenty of time for 100 items)</w:t>
      </w:r>
    </w:p>
    <w:p/>
    <w:p>
      <w:r>
        <w:t>Total latency: 30ms + 70ms = 100ms ✓</w:t>
      </w:r>
    </w:p>
    <w:p/>
    <w:p>
      <w:r>
        <w:t>Advantage:</w:t>
      </w:r>
    </w:p>
    <w:p>
      <w:r>
        <w:t>✅ Most users see results in 30ms (low latency perception)</w:t>
      </w:r>
    </w:p>
    <w:p>
      <w:r>
        <w:t>✅ Only re-rank top candidates (compute-efficient)</w:t>
      </w:r>
    </w:p>
    <w:p>
      <w:r>
        <w:t>✅ Can use heavy features on small set</w:t>
      </w:r>
    </w:p>
    <w:p>
      <w:r>
        <w:t>✅ A/B test Stage 2 independently</w:t>
      </w:r>
    </w:p>
    <w:p/>
    <w:p>
      <w:r>
        <w:t>---</w:t>
      </w:r>
    </w:p>
    <w:p/>
    <w:p>
      <w:pPr>
        <w:pStyle w:val="Heading3"/>
      </w:pPr>
      <w:r>
        <w:t>Part 4: Feature Freshness Strategy (10 min)</w:t>
      </w:r>
    </w:p>
    <w:p/>
    <w:p>
      <w:r>
        <w:t>**What you should address:**</w:t>
      </w:r>
    </w:p>
    <w:p/>
    <w:p>
      <w:r>
        <w:t>Problem: Features become stale as user behavior changes</w:t>
      </w:r>
    </w:p>
    <w:p/>
    <w:p>
      <w:r>
        <w:t>Solution by feature freshness category:</w:t>
      </w:r>
    </w:p>
    <w:p/>
    <w:p>
      <w:pPr>
        <w:pStyle w:val="ListNumber"/>
      </w:pPr>
      <w:r>
        <w:t>1. Static Features (update daily/weekly)</w:t>
      </w:r>
    </w:p>
    <w:p>
      <w:r>
        <w:t>└─ Demographics, preferences, subscription tier</w:t>
      </w:r>
    </w:p>
    <w:p>
      <w:r>
        <w:t>└─ Storage: Redis with daily batch updates</w:t>
      </w:r>
    </w:p>
    <w:p>
      <w:r>
        <w:t>└─ Lookup: &lt;1ms cache hit</w:t>
      </w:r>
    </w:p>
    <w:p/>
    <w:p>
      <w:pPr>
        <w:pStyle w:val="ListNumber"/>
      </w:pPr>
      <w:r>
        <w:t>2. Near-Real-Time (update hourly)</w:t>
      </w:r>
    </w:p>
    <w:p>
      <w:r>
        <w:t>└─ Weekly aggregations: clicks, purchases, engagement</w:t>
      </w:r>
    </w:p>
    <w:p>
      <w:r>
        <w:t>└─ Storage: Time-series DB (ClickHouse, TimescaleDB)</w:t>
      </w:r>
    </w:p>
    <w:p>
      <w:r>
        <w:t>└─ Lookup: &lt;5ms from cache</w:t>
      </w:r>
    </w:p>
    <w:p/>
    <w:p>
      <w:pPr>
        <w:pStyle w:val="ListNumber"/>
      </w:pPr>
      <w:r>
        <w:t>3. Real-Time (update per session/request)</w:t>
      </w:r>
    </w:p>
    <w:p>
      <w:r>
        <w:t>├─ Current session behavior: clicks in this session</w:t>
      </w:r>
    </w:p>
    <w:p>
      <w:r>
        <w:t>├─ Time-of-day context: current hour, day-of-week</w:t>
      </w:r>
    </w:p>
    <w:p>
      <w:r>
        <w:t>├─ Device context: current device, network</w:t>
      </w:r>
    </w:p>
    <w:p>
      <w:r>
        <w:t>└─ Storage: In-memory session store (Redis Streams)</w:t>
      </w:r>
    </w:p>
    <w:p>
      <w:r>
        <w:t>└─ Lookup: &lt;1ms</w:t>
      </w:r>
    </w:p>
    <w:p/>
    <w:p>
      <w:r>
        <w:t>Feature Pipeline Architecture:</w:t>
      </w:r>
    </w:p>
    <w:p/>
    <w:p>
      <w:r>
        <w:t>Real-time features (online):</w:t>
      </w:r>
    </w:p>
    <w:p>
      <w:r>
        <w:t>User behavior in current session → Redis Streams</w:t>
      </w:r>
    </w:p>
    <w:p>
      <w:r>
        <w:t>↓</w:t>
      </w:r>
    </w:p>
    <w:p>
      <w:r>
        <w:t>Inference request → Feature server pulls from session store + cache</w:t>
      </w:r>
    </w:p>
    <w:p>
      <w:r>
        <w:t>↓</w:t>
      </w:r>
    </w:p>
    <w:p>
      <w:r>
        <w:t>&lt;10ms total</w:t>
      </w:r>
    </w:p>
    <w:p/>
    <w:p>
      <w:r>
        <w:t>Near-real-time (batch + cache):</w:t>
      </w:r>
    </w:p>
    <w:p>
      <w:r>
        <w:t>Hourly aggregation job → ClickHouse → Redis cache (with TTL)</w:t>
      </w:r>
    </w:p>
    <w:p>
      <w:r>
        <w:t>↓</w:t>
      </w:r>
    </w:p>
    <w:p>
      <w:r>
        <w:t>Inference pulls from cache</w:t>
      </w:r>
    </w:p>
    <w:p>
      <w:r>
        <w:t>↓</w:t>
      </w:r>
    </w:p>
    <w:p>
      <w:r>
        <w:t>&lt;5ms lookup</w:t>
      </w:r>
    </w:p>
    <w:p/>
    <w:p>
      <w:r>
        <w:t>Static (batch):</w:t>
      </w:r>
    </w:p>
    <w:p>
      <w:r>
        <w:t>Daily/weekly batch job → database → Redis cache (24hr TTL)</w:t>
      </w:r>
    </w:p>
    <w:p>
      <w:r>
        <w:t>↓</w:t>
      </w:r>
    </w:p>
    <w:p>
      <w:r>
        <w:t>Inference pulls</w:t>
      </w:r>
    </w:p>
    <w:p>
      <w:r>
        <w:t>↓</w:t>
      </w:r>
    </w:p>
    <w:p>
      <w:r>
        <w:t>&lt;1ms lookup</w:t>
      </w:r>
    </w:p>
    <w:p/>
    <w:p>
      <w:r>
        <w:t>**Code sketch:**</w:t>
      </w:r>
    </w:p>
    <w:p>
      <w:pPr>
        <w:pStyle w:val="Heading1"/>
      </w:pPr>
      <w:r>
        <w:t>Stratified feature freshness approach</w:t>
      </w:r>
    </w:p>
    <w:p/>
    <w:p>
      <w:r>
        <w:t>class FeatureServer:</w:t>
      </w:r>
    </w:p>
    <w:p>
      <w:r>
        <w:t>def __init__(self):</w:t>
      </w:r>
    </w:p>
    <w:p>
      <w:r>
        <w:t>self.redis_static = Redis(db=0)      # Static features</w:t>
      </w:r>
    </w:p>
    <w:p>
      <w:r>
        <w:t>self.redis_session = Redis(db=1)     # Session features</w:t>
      </w:r>
    </w:p>
    <w:p>
      <w:r>
        <w:t>self.timeseries_db = ClickHouse()    # Time-series features</w:t>
      </w:r>
    </w:p>
    <w:p/>
    <w:p>
      <w:r>
        <w:t>def get_features(self, user_id, item_id, session_id):</w:t>
      </w:r>
    </w:p>
    <w:p>
      <w:r>
        <w:t>"""Get all features with appropriate freshness."""</w:t>
      </w:r>
    </w:p>
    <w:p>
      <w:r>
        <w:t>start = time.time()</w:t>
      </w:r>
    </w:p>
    <w:p/>
    <w:p>
      <w:r>
        <w:t># Real-time features (session)</w:t>
      </w:r>
    </w:p>
    <w:p>
      <w:r>
        <w:t>session_features = self.redis_session.hgetall(f"session:{session_id}")</w:t>
      </w:r>
    </w:p>
    <w:p/>
    <w:p>
      <w:r>
        <w:t># Near-real-time features (cached hourly aggregates)</w:t>
      </w:r>
    </w:p>
    <w:p>
      <w:r>
        <w:t>agg_features = self.redis_static.hgetall(f"agg:user:{user_id}")</w:t>
      </w:r>
    </w:p>
    <w:p>
      <w:r>
        <w:t>if not agg_features:  # Cache miss, fetch from TimeSeries DB</w:t>
      </w:r>
    </w:p>
    <w:p>
      <w:r>
        <w:t>agg_features = self.timeseries_db.query(</w:t>
      </w:r>
    </w:p>
    <w:p>
      <w:r>
        <w:t>f"SELECT * FROM user_hourly WHERE user_id={user_id} LIMIT 1"</w:t>
      </w:r>
    </w:p>
    <w:p>
      <w:r>
        <w:t>)</w:t>
      </w:r>
    </w:p>
    <w:p>
      <w:r>
        <w:t>self.redis_static.expire(f"agg:user:{user_id}", 3600)  # 1hr TTL</w:t>
      </w:r>
    </w:p>
    <w:p/>
    <w:p>
      <w:r>
        <w:t># Static features (cached daily)</w:t>
      </w:r>
    </w:p>
    <w:p>
      <w:r>
        <w:t>static_features = self.redis_static.hgetall(f"static:user:{user_id}")</w:t>
      </w:r>
    </w:p>
    <w:p>
      <w:r>
        <w:t>if not static_features:</w:t>
      </w:r>
    </w:p>
    <w:p>
      <w:r>
        <w:t>static_features = self.db.query(f"SELECT * FROM users WHERE id={user_id}")</w:t>
      </w:r>
    </w:p>
    <w:p>
      <w:r>
        <w:t>self.redis_static.expire(f"static:user:{user_id}", 86400)  # 24hr TTL</w:t>
      </w:r>
    </w:p>
    <w:p/>
    <w:p>
      <w:r>
        <w:t>features = {**static_features, **agg_features, **session_features}</w:t>
      </w:r>
    </w:p>
    <w:p>
      <w:r>
        <w:t>latency = time.time() - start</w:t>
      </w:r>
    </w:p>
    <w:p/>
    <w:p>
      <w:r>
        <w:t>assert latency &lt; 20, f"Feature server took {latency}ms, over budget"</w:t>
      </w:r>
    </w:p>
    <w:p>
      <w:r>
        <w:t>return features</w:t>
      </w:r>
    </w:p>
    <w:p/>
    <w:p>
      <w:r>
        <w:t>---</w:t>
      </w:r>
    </w:p>
    <w:p/>
    <w:p>
      <w:pPr>
        <w:pStyle w:val="Heading3"/>
      </w:pPr>
      <w:r>
        <w:t>Part 5: Measurement &amp; Monitoring (10 min)</w:t>
      </w:r>
    </w:p>
    <w:p/>
    <w:p>
      <w:r>
        <w:t>**What you should propose:**</w:t>
      </w:r>
    </w:p>
    <w:p/>
    <w:p>
      <w:r>
        <w:t>Metrics to track after feature reduction:</w:t>
      </w:r>
    </w:p>
    <w:p/>
    <w:p>
      <w:pPr>
        <w:pStyle w:val="ListNumber"/>
      </w:pPr>
      <w:r>
        <w:t>1. Model Performance</w:t>
      </w:r>
    </w:p>
    <w:p>
      <w:r>
        <w:t>├─ NDCG@10 (ranking quality)</w:t>
      </w:r>
    </w:p>
    <w:p>
      <w:r>
        <w:t>├─ CTR (click-through rate)</w:t>
      </w:r>
    </w:p>
    <w:p>
      <w:r>
        <w:t>├─ Revenue per user</w:t>
      </w:r>
    </w:p>
    <w:p>
      <w:r>
        <w:t>└─ Conversion rate</w:t>
      </w:r>
    </w:p>
    <w:p/>
    <w:p>
      <w:pPr>
        <w:pStyle w:val="ListNumber"/>
      </w:pPr>
      <w:r>
        <w:t>2. Feature Quality</w:t>
      </w:r>
    </w:p>
    <w:p>
      <w:r>
        <w:t>├─ Feature importance distribution (Pareto check)</w:t>
      </w:r>
    </w:p>
    <w:p>
      <w:r>
        <w:t>├─ Feature correlation (multicollinearity issues?)</w:t>
      </w:r>
    </w:p>
    <w:p>
      <w:r>
        <w:t>├─ Feature coverage (% of predictions using each feature)</w:t>
      </w:r>
    </w:p>
    <w:p>
      <w:r>
        <w:t>└─ Missing feature rates (nulls, unavailable at inference)</w:t>
      </w:r>
    </w:p>
    <w:p/>
    <w:p>
      <w:pPr>
        <w:pStyle w:val="ListNumber"/>
      </w:pPr>
      <w:r>
        <w:t>3. Operational Metrics</w:t>
      </w:r>
    </w:p>
    <w:p>
      <w:r>
        <w:t>├─ Inference latency (p50, p95, p99)</w:t>
      </w:r>
    </w:p>
    <w:p>
      <w:r>
        <w:t>├─ Feature computation latency</w:t>
      </w:r>
    </w:p>
    <w:p>
      <w:r>
        <w:t>├─ Storage size (disk, memory)</w:t>
      </w:r>
    </w:p>
    <w:p>
      <w:r>
        <w:t>├─ Cost per 1M inferences</w:t>
      </w:r>
    </w:p>
    <w:p>
      <w:r>
        <w:t>└─ Feature staleness (max age of cached features)</w:t>
      </w:r>
    </w:p>
    <w:p/>
    <w:p>
      <w:pPr>
        <w:pStyle w:val="ListNumber"/>
      </w:pPr>
      <w:r>
        <w:t>4. Model Monitoring (Feature Drift)</w:t>
      </w:r>
    </w:p>
    <w:p>
      <w:r>
        <w:t>├─ KL divergence of feature distributions (train vs prod)</w:t>
      </w:r>
    </w:p>
    <w:p>
      <w:r>
        <w:t>├─ Model performance degradation rate</w:t>
      </w:r>
    </w:p>
    <w:p>
      <w:r>
        <w:t>├─ Retraining cadence needed (daily? weekly?)</w:t>
      </w:r>
    </w:p>
    <w:p>
      <w:r>
        <w:t>└─ A/B test: Full features vs. reduced features</w:t>
      </w:r>
    </w:p>
    <w:p/>
    <w:p>
      <w:r>
        <w:t>Dashboard:</w:t>
      </w:r>
    </w:p>
    <w:p>
      <w:r>
        <w:t>Real-time:</w:t>
      </w:r>
    </w:p>
    <w:p>
      <w:r>
        <w:t>├─ Latency: p50, p95, p99 (alert if p99 &gt; 100ms)</w:t>
      </w:r>
    </w:p>
    <w:p>
      <w:r>
        <w:t>├─ Error rate: (missing features, compute failures)</w:t>
      </w:r>
    </w:p>
    <w:p>
      <w:r>
        <w:t>└─ Cache hit rate: % of requests hitting cache</w:t>
      </w:r>
    </w:p>
    <w:p/>
    <w:p>
      <w:r>
        <w:t>Daily:</w:t>
      </w:r>
    </w:p>
    <w:p>
      <w:r>
        <w:t>├─ Performance: NDCG, CTR, revenue</w:t>
      </w:r>
    </w:p>
    <w:p>
      <w:r>
        <w:t>├─ Feature importance: Top-10 features, distribution</w:t>
      </w:r>
    </w:p>
    <w:p>
      <w:r>
        <w:t>└─ Cost: $/per million inferences</w:t>
      </w:r>
    </w:p>
    <w:p/>
    <w:p>
      <w:r>
        <w:t>Weekly:</w:t>
      </w:r>
    </w:p>
    <w:p>
      <w:r>
        <w:t>├─ Model degradation: NDCG trend</w:t>
      </w:r>
    </w:p>
    <w:p>
      <w:r>
        <w:t>├─ Feature drift: KL divergence vs baseline</w:t>
      </w:r>
    </w:p>
    <w:p>
      <w:r>
        <w:t>└─ Retraining impact: Before/after model swap</w:t>
      </w:r>
    </w:p>
    <w:p/>
    <w:p>
      <w:r>
        <w:t>---</w:t>
      </w:r>
    </w:p>
    <w:p/>
    <w:p>
      <w:pPr>
        <w:pStyle w:val="Heading3"/>
      </w:pPr>
      <w:r>
        <w:t>Part 6: Implementation Plan (5 min)</w:t>
      </w:r>
    </w:p>
    <w:p/>
    <w:p>
      <w:r>
        <w:t>**What you should outline:**</w:t>
      </w:r>
    </w:p>
    <w:p/>
    <w:p>
      <w:r>
        <w:t>Phase 1 (Week 1-2): Analysis</w:t>
      </w:r>
    </w:p>
    <w:p>
      <w:r>
        <w:t>├─ Run permutation importance on current model</w:t>
      </w:r>
    </w:p>
    <w:p>
      <w:r>
        <w:t>├─ Compute SHAP values</w:t>
      </w:r>
    </w:p>
    <w:p>
      <w:r>
        <w:t>├─ Identify top-K features for 90% performance</w:t>
      </w:r>
    </w:p>
    <w:p>
      <w:r>
        <w:t>└─ Measure current latency breakdown</w:t>
      </w:r>
    </w:p>
    <w:p/>
    <w:p>
      <w:r>
        <w:t>Phase 2 (Week 3): Baseline Feature Selection</w:t>
      </w:r>
    </w:p>
    <w:p>
      <w:r>
        <w:t>├─ Train model with top-150 features (aggressive)</w:t>
      </w:r>
    </w:p>
    <w:p>
      <w:r>
        <w:t>├─ A/B test vs. baseline (10% traffic)</w:t>
      </w:r>
    </w:p>
    <w:p>
      <w:r>
        <w:t>├─ If &lt;1% performance drop: proceed</w:t>
      </w:r>
    </w:p>
    <w:p>
      <w:r>
        <w:t>└─ Else: Reduce aggressiveness</w:t>
      </w:r>
    </w:p>
    <w:p/>
    <w:p>
      <w:r>
        <w:t>Phase 3 (Week 4-5): Feature Engineering</w:t>
      </w:r>
    </w:p>
    <w:p>
      <w:r>
        <w:t>├─ Build 100 domain-driven derived features</w:t>
      </w:r>
    </w:p>
    <w:p>
      <w:r>
        <w:t>├─ Retrain model with selected + derived features</w:t>
      </w:r>
    </w:p>
    <w:p>
      <w:r>
        <w:t>├─ A/B test (25% traffic)</w:t>
      </w:r>
    </w:p>
    <w:p>
      <w:r>
        <w:t>└─ Monitor latency improvement</w:t>
      </w:r>
    </w:p>
    <w:p/>
    <w:p>
      <w:r>
        <w:t>Phase 4 (Week 6): Feature Freshness Pipeline</w:t>
      </w:r>
    </w:p>
    <w:p>
      <w:r>
        <w:t>├─ Implement Redis session store</w:t>
      </w:r>
    </w:p>
    <w:p>
      <w:r>
        <w:t>├─ Set up hourly aggregation job</w:t>
      </w:r>
    </w:p>
    <w:p>
      <w:r>
        <w:t>├─ Deploy feature server</w:t>
      </w:r>
    </w:p>
    <w:p>
      <w:r>
        <w:t>└─ Measure staleness metrics</w:t>
      </w:r>
    </w:p>
    <w:p/>
    <w:p>
      <w:r>
        <w:t>Phase 5 (Week 7-8): Monitoring &amp; Optimization</w:t>
      </w:r>
    </w:p>
    <w:p>
      <w:r>
        <w:t>├─ Deploy monitoring dashboard</w:t>
      </w:r>
    </w:p>
    <w:p>
      <w:r>
        <w:t>├─ Tune caching strategies</w:t>
      </w:r>
    </w:p>
    <w:p>
      <w:r>
        <w:t>├─ Auto-scaling for peak traffic</w:t>
      </w:r>
    </w:p>
    <w:p>
      <w:r>
        <w:t>└─ Document feature catalog</w:t>
      </w:r>
    </w:p>
    <w:p/>
    <w:p>
      <w:r>
        <w:t>Success Criteria:</w:t>
      </w:r>
    </w:p>
    <w:p>
      <w:r>
        <w:t>✓ Training latency: 24hr → 6hr (4x improvement)</w:t>
      </w:r>
    </w:p>
    <w:p>
      <w:r>
        <w:t>✓ Inference latency: 100ms p99 (maintained)</w:t>
      </w:r>
    </w:p>
    <w:p>
      <w:r>
        <w:t>✓ Storage: 50% reduction</w:t>
      </w:r>
    </w:p>
    <w:p>
      <w:r>
        <w:t>✓ Model performance: &lt;1% drop in NDCG@10</w:t>
      </w:r>
    </w:p>
    <w:p>
      <w:r>
        <w:t>✓ Cost: 30% reduction in feature infrastructure</w:t>
      </w:r>
    </w:p>
    <w:p/>
    <w:p>
      <w:r>
        <w:t>---</w:t>
      </w:r>
    </w:p>
    <w:p/>
    <w:p>
      <w:pPr>
        <w:pStyle w:val="Heading2"/>
      </w:pPr>
      <w:r>
        <w:t>Follow-Up Questions (Interviewer May Ask)</w:t>
      </w:r>
    </w:p>
    <w:p/>
    <w:p>
      <w:pPr>
        <w:pStyle w:val="Heading3"/>
      </w:pPr>
      <w:r>
        <w:t>1. "What if we need to maintain feature backward compatibility?"</w:t>
      </w:r>
    </w:p>
    <w:p/>
    <w:p>
      <w:r>
        <w:t>**Your answer:**</w:t>
      </w:r>
    </w:p>
    <w:p>
      <w:r>
        <w:t>Problem: Removing features breaks existing feature definitions,</w:t>
      </w:r>
    </w:p>
    <w:p>
      <w:r>
        <w:t>models trained on old feature set can't use new pipeline</w:t>
      </w:r>
    </w:p>
    <w:p/>
    <w:p>
      <w:r>
        <w:t>Solution: Feature versioning + adapter layer</w:t>
      </w:r>
    </w:p>
    <w:p/>
    <w:p>
      <w:r>
        <w:t>Old model expects: [f1, f2, f3, ..., f870]</w:t>
      </w:r>
    </w:p>
    <w:p>
      <w:r>
        <w:t>New pipeline produces: [derived_f1, derived_f2, ..., derived_f100]</w:t>
      </w:r>
    </w:p>
    <w:p/>
    <w:p>
      <w:r>
        <w:t>Adapter layer: Maps new → old features</w:t>
      </w:r>
    </w:p>
    <w:p>
      <w:r>
        <w:t>└─ If old feature removed, compute from derived features</w:t>
      </w:r>
    </w:p>
    <w:p>
      <w:r>
        <w:t>└─ If exact match impossible, approximate from similar features</w:t>
      </w:r>
    </w:p>
    <w:p>
      <w:r>
        <w:t>└─ Version tracking: model_v1 uses legacy features, model_v2 uses new</w:t>
      </w:r>
    </w:p>
    <w:p/>
    <w:p>
      <w:r>
        <w:t>Gradual migration:</w:t>
      </w:r>
    </w:p>
    <w:p>
      <w:r>
        <w:t>Week 1-2: Run old + new in parallel, compare outputs</w:t>
      </w:r>
    </w:p>
    <w:p>
      <w:r>
        <w:t>Week 3-4: Route 10% traffic to new model</w:t>
      </w:r>
    </w:p>
    <w:p>
      <w:r>
        <w:t>Week 5-8: Gradually increase traffic to new model</w:t>
      </w:r>
    </w:p>
    <w:p>
      <w:r>
        <w:t>Week 9: Deprecate old model</w:t>
      </w:r>
    </w:p>
    <w:p/>
    <w:p>
      <w:pPr>
        <w:pStyle w:val="Heading3"/>
      </w:pPr>
      <w:r>
        <w:t>2. "How would you handle features with high cardinality (e.g., item_id)?"</w:t>
      </w:r>
    </w:p>
    <w:p/>
    <w:p>
      <w:r>
        <w:t>**Your answer:**</w:t>
      </w:r>
    </w:p>
    <w:p>
      <w:r>
        <w:t>Problem: item_id has 1M+ unique values → embedding bloat</w:t>
      </w:r>
    </w:p>
    <w:p/>
    <w:p>
      <w:r>
        <w:t>Solutions:</w:t>
      </w:r>
    </w:p>
    <w:p>
      <w:r>
        <w:t>1. Embedding lookup (memory-efficient)</w:t>
      </w:r>
    </w:p>
    <w:p>
      <w:r>
        <w:t>└─ Store only top-10K item embeddings</w:t>
      </w:r>
    </w:p>
    <w:p>
      <w:r>
        <w:t>└─ For tail items: use category average embedding</w:t>
      </w:r>
    </w:p>
    <w:p/>
    <w:p>
      <w:r>
        <w:t>2. Dimensionality reduction on embeddings</w:t>
      </w:r>
    </w:p>
    <w:p>
      <w:r>
        <w:t>└─ PCA: 768 dims → 50 dims (98% variance retained)</w:t>
      </w:r>
    </w:p>
    <w:p>
      <w:r>
        <w:t>└─ Quantization: float32 → int8 (4x storage reduction)</w:t>
      </w:r>
    </w:p>
    <w:p/>
    <w:p>
      <w:r>
        <w:t>3. Bucketing / hashing</w:t>
      </w:r>
    </w:p>
    <w:p>
      <w:r>
        <w:t>└─ Hash item_id into 1000 buckets</w:t>
      </w:r>
    </w:p>
    <w:p>
      <w:r>
        <w:t>└─ One-hot encode: 1000 binary features</w:t>
      </w:r>
    </w:p>
    <w:p>
      <w:r>
        <w:t>└─ Trade-off: Loss of granularity, but smaller feature space</w:t>
      </w:r>
    </w:p>
    <w:p/>
    <w:p>
      <w:r>
        <w:t>4. Target encoding</w:t>
      </w:r>
    </w:p>
    <w:p>
      <w:r>
        <w:t>└─ Replace item_id with (avg_clicks_for_this_item, avg_revenue_for_this_item)</w:t>
      </w:r>
    </w:p>
    <w:p>
      <w:r>
        <w:t>└─ 1 feature instead of 1M</w:t>
      </w:r>
    </w:p>
    <w:p>
      <w:r>
        <w:t>└─ Risk: Leakage if not careful with train/validation split</w:t>
      </w:r>
    </w:p>
    <w:p/>
    <w:p>
      <w:pPr>
        <w:pStyle w:val="Heading3"/>
      </w:pPr>
      <w:r>
        <w:t>3. "What if features are correlated and removing one breaks model?"</w:t>
      </w:r>
    </w:p>
    <w:p/>
    <w:p>
      <w:r>
        <w:t>**Your answer:**</w:t>
      </w:r>
    </w:p>
    <w:p>
      <w:r>
        <w:t>Symptom: Permutation importance says feature X is important,</w:t>
      </w:r>
    </w:p>
    <w:p>
      <w:r>
        <w:t>but it's highly correlated with feature Y</w:t>
      </w:r>
    </w:p>
    <w:p/>
    <w:p>
      <w:r>
        <w:t>Root cause: Model learned to use X as a proxy for Y</w:t>
      </w:r>
    </w:p>
    <w:p/>
    <w:p>
      <w:r>
        <w:t>Solution:</w:t>
      </w:r>
    </w:p>
    <w:p>
      <w:r>
        <w:t>1. Check actual correlation</w:t>
      </w:r>
    </w:p>
    <w:p>
      <w:r>
        <w:t>└─ If corr(X, Y) &gt; 0.9 → Keep only one</w:t>
      </w:r>
    </w:p>
    <w:p>
      <w:r>
        <w:t>└─ Choose the one that's cheaper to compute</w:t>
      </w:r>
    </w:p>
    <w:p/>
    <w:p>
      <w:r>
        <w:t>2. Look at SHAP values</w:t>
      </w:r>
    </w:p>
    <w:p>
      <w:r>
        <w:t>└─ SHAP can distinguish between X and Y contributions</w:t>
      </w:r>
    </w:p>
    <w:p>
      <w:r>
        <w:t>└─ If Y has higher SHAP magnitude → keep Y</w:t>
      </w:r>
    </w:p>
    <w:p/>
    <w:p>
      <w:r>
        <w:t>3. Test both in final model</w:t>
      </w:r>
    </w:p>
    <w:p>
      <w:r>
        <w:t>└─ Train with X only, Y only, both</w:t>
      </w:r>
    </w:p>
    <w:p>
      <w:r>
        <w:t>└─ See which performs best</w:t>
      </w:r>
    </w:p>
    <w:p/>
    <w:p>
      <w:r>
        <w:t>4. Consider interactions</w:t>
      </w:r>
    </w:p>
    <w:p>
      <w:r>
        <w:t>└─ Maybe X × Z interaction is important</w:t>
      </w:r>
    </w:p>
    <w:p>
      <w:r>
        <w:t>└─ Even if X alone is correlated with Y</w:t>
      </w:r>
    </w:p>
    <w:p/>
    <w:p>
      <w:r>
        <w:t>---</w:t>
      </w:r>
    </w:p>
    <w:p/>
    <w:p>
      <w:pPr>
        <w:pStyle w:val="Heading2"/>
      </w:pPr>
      <w:r>
        <w:t>Expected Quality Indicators</w:t>
      </w:r>
    </w:p>
    <w:p/>
    <w:p>
      <w:r>
        <w:t>**What makes a Staff-level answer:**</w:t>
      </w:r>
    </w:p>
    <w:p/>
    <w:p>
      <w:r>
        <w:t>✅ **Holistic thinking:** Not just "remove features," but full system design</w:t>
      </w:r>
    </w:p>
    <w:p>
      <w:r>
        <w:t>✅ **Trade-off analysis:** Every decision has pros/cons, you articulate both</w:t>
      </w:r>
    </w:p>
    <w:p>
      <w:r>
        <w:t>✅ **Production awareness:** Latency, cost, monitoring, operational burden</w:t>
      </w:r>
    </w:p>
    <w:p>
      <w:r>
        <w:t>✅ **Measurement:** How you'll know if the solution works</w:t>
      </w:r>
    </w:p>
    <w:p>
      <w:r>
        <w:t>✅ **Feasibility:** Realistic timelines, phased rollout</w:t>
      </w:r>
    </w:p>
    <w:p>
      <w:r>
        <w:t>✅ **Data-driven:** Permutation importance, SHAP, A/B testing</w:t>
      </w:r>
    </w:p>
    <w:p>
      <w:r>
        <w:t>✅ **Scalability:** Handles 50M users, 1M items, petabyte data</w:t>
      </w:r>
    </w:p>
    <w:p>
      <w:r>
        <w:t>✅ **Risk mitigation:** Cold starts, feature drift, backward compatibility</w:t>
      </w:r>
    </w:p>
    <w:p/>
    <w:p>
      <w:r>
        <w:t>**Red flags (avoid):**</w:t>
      </w:r>
    </w:p>
    <w:p/>
    <w:p>
      <w:r>
        <w:t>❌ "Just use PCA" without understanding what you lose</w:t>
      </w:r>
    </w:p>
    <w:p>
      <w:r>
        <w:t>❌ "Remove the bottom-50% features" without measurement</w:t>
      </w:r>
    </w:p>
    <w:p>
      <w:r>
        <w:t>❌ Ignoring latency/cost constraints</w:t>
      </w:r>
    </w:p>
    <w:p>
      <w:r>
        <w:t>❌ No plan for feature freshness</w:t>
      </w:r>
    </w:p>
    <w:p>
      <w:r>
        <w:t>❌ No monitoring strategy</w:t>
      </w:r>
    </w:p>
    <w:p>
      <w:r>
        <w:t>❌ Over-engineering (Spark, distributed features for 100K users)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4E5D72-A630-466C-A9CA-E6B56FBCCC28}"/>
</file>

<file path=customXml/itemProps3.xml><?xml version="1.0" encoding="utf-8"?>
<ds:datastoreItem xmlns:ds="http://schemas.openxmlformats.org/officeDocument/2006/customXml" ds:itemID="{9749B4E8-AEE9-44AE-9101-3B636BA84E80}"/>
</file>

<file path=customXml/itemProps4.xml><?xml version="1.0" encoding="utf-8"?>
<ds:datastoreItem xmlns:ds="http://schemas.openxmlformats.org/officeDocument/2006/customXml" ds:itemID="{83EAE89D-1689-4DE9-B70B-2535539ED46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
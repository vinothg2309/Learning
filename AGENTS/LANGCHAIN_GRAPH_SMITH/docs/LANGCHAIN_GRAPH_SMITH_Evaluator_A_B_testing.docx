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A/B Testing for Agents and RAG Systems</w:t>
      </w:r>
    </w:p>
    <w:p/>
    <w:p>
      <w:r>
        <w:t>This notebook demonstrates the most popular A/B testing scenarios for:</w:t>
      </w:r>
    </w:p>
    <w:p>
      <w:r>
        <w:t>1. **Agent Systems**: Model comparison, prompt engineering, tool selection</w:t>
      </w:r>
    </w:p>
    <w:p>
      <w:r>
        <w:t>2. **RAG Systems**: Chunk size, retrieval methods, reranking strategies</w:t>
      </w:r>
    </w:p>
    <w:p/>
    <w:p>
      <w:r>
        <w:t>## Table of Contents</w:t>
      </w:r>
    </w:p>
    <w:p>
      <w:r>
        <w:t>- [Setup](#setup)</w:t>
      </w:r>
    </w:p>
    <w:p>
      <w:r>
        <w:t>- [Agent A/B Testing](#agent-ab-testing)</w:t>
      </w:r>
    </w:p>
    <w:p>
      <w:r>
        <w:t xml:space="preserve">  - [Model Comparison](#model-comparison)</w:t>
      </w:r>
    </w:p>
    <w:p>
      <w:r>
        <w:t xml:space="preserve">  - [Prompt Engineering](#prompt-engineering)</w:t>
      </w:r>
    </w:p>
    <w:p>
      <w:r>
        <w:t xml:space="preserve">  - [Temperature Tuning](#temperature-tuning)</w:t>
      </w:r>
    </w:p>
    <w:p>
      <w:r>
        <w:t>- [RAG A/B Testing](#rag-ab-testing)</w:t>
      </w:r>
    </w:p>
    <w:p>
      <w:r>
        <w:t xml:space="preserve">  - [Chunk Size Optimization](#chunk-size-optimization)</w:t>
      </w:r>
    </w:p>
    <w:p>
      <w:r>
        <w:t xml:space="preserve">  - [Retrieval Strategy](#retrieval-strategy)</w:t>
      </w:r>
    </w:p>
    <w:p>
      <w:r>
        <w:t xml:space="preserve">  - [Reranking Comparison](#reranking-comparison)</w:t>
      </w:r>
    </w:p>
    <w:p>
      <w:r>
        <w:t xml:space="preserve">  - [Embedding Model Selection](#embedding-model-selection)</w:t>
      </w:r>
    </w:p>
    <w:p>
      <w:r>
        <w:t>- [Results Analysis](#results-analysis)</w:t>
      </w:r>
    </w:p>
    <w:p/>
    <w:p>
      <w:r>
        <w:t>## Setup</w:t>
      </w:r>
    </w:p>
    <w:p/>
    <w:p>
      <w:r>
        <w:t>```python</w:t>
      </w:r>
    </w:p>
    <w:p>
      <w:r>
        <w:t>from dotenv import load_dotenv</w:t>
      </w:r>
    </w:p>
    <w:p>
      <w:r>
        <w:t>import os</w:t>
      </w:r>
    </w:p>
    <w:p/>
    <w:p>
      <w:r>
        <w:t># Load environment variables</w:t>
      </w:r>
    </w:p>
    <w:p>
      <w:r>
        <w:t>load_dotenv(dotenv_path='../.env')</w:t>
      </w:r>
    </w:p>
    <w:p/>
    <w:p>
      <w:r>
        <w:t>base_url = ""</w:t>
      </w:r>
    </w:p>
    <w:p>
      <w:r>
        <w:t>api_key = os.environ['UNIFIED_LLM_KEY']</w:t>
      </w:r>
    </w:p>
    <w:p/>
    <w:p>
      <w:r>
        <w:t># Set LangSmith project</w:t>
      </w:r>
    </w:p>
    <w:p>
      <w:r>
        <w:t>os.environ["LANGSMITH_PROJECT"] = "AB_Testing"</w:t>
      </w:r>
    </w:p>
    <w:p/>
    <w:p>
      <w:r>
        <w:t># Verify LangSmith API key</w:t>
      </w:r>
    </w:p>
    <w:p>
      <w:r>
        <w:t>if os.environ.get('LANGSMITH_API_KEY'):</w:t>
      </w:r>
    </w:p>
    <w:p>
      <w:r>
        <w:t xml:space="preserve">    print("✅ LangSmith API key loaded")</w:t>
      </w:r>
    </w:p>
    <w:p>
      <w:r>
        <w:t>else:</w:t>
      </w:r>
    </w:p>
    <w:p>
      <w:r>
        <w:t xml:space="preserve">    print("⚠️  WARNING: LANGSMITH_API_KEY not found!")</w:t>
      </w:r>
    </w:p>
    <w:p>
      <w:r>
        <w:t>```</w:t>
      </w:r>
    </w:p>
    <w:p/>
    <w:p>
      <w:r>
        <w:t># Agent A/B Testing</w:t>
      </w:r>
    </w:p>
    <w:p/>
    <w:p>
      <w:r>
        <w:t>## Popular Agent A/B Tests:</w:t>
      </w:r>
    </w:p>
    <w:p/>
    <w:p>
      <w:r>
        <w:t>| Test Type | Variant A | Variant B | What to Measure |</w:t>
      </w:r>
    </w:p>
    <w:p>
      <w:r>
        <w:t>|-----------|-----------|-----------|------------------|</w:t>
      </w:r>
    </w:p>
    <w:p>
      <w:r>
        <w:t>| **Model Comparison** | GPT-4o | GPT-4o-mini | Accuracy, Cost, Latency |</w:t>
      </w:r>
    </w:p>
    <w:p>
      <w:r>
        <w:t>| **Prompt Engineering** | Detailed instructions | Concise instructions | Task completion rate |</w:t>
      </w:r>
    </w:p>
    <w:p>
      <w:r>
        <w:t>| **Temperature** | temperature=0 | temperature=0.3 | Creativity vs Consistency |</w:t>
      </w:r>
    </w:p>
    <w:p>
      <w:r>
        <w:t>| **Tool Selection** | All tools | Curated subset | Precision, Efficiency |</w:t>
      </w:r>
    </w:p>
    <w:p>
      <w:r>
        <w:t>| **Agent Framework** | ReAct | Plan-and-Execute | Success rate, Steps |</w:t>
      </w:r>
    </w:p>
    <w:p>
      <w:r>
        <w:t>| **Context Window** | Full context | Summarized context | Quality vs Cost |</w:t>
      </w:r>
    </w:p>
    <w:p/>
    <w:p>
      <w:r>
        <w:t>## Test 1: Model Comparison (GPT-4o vs GPT-4o-mini)</w:t>
      </w:r>
    </w:p>
    <w:p/>
    <w:p>
      <w:r>
        <w:t>```python</w:t>
      </w:r>
    </w:p>
    <w:p>
      <w:r>
        <w:t>from langchain_openai import ChatOpenAI</w:t>
      </w:r>
    </w:p>
    <w:p>
      <w:r>
        <w:t>from langchain_core.prompts import ChatPromptTemplate</w:t>
      </w:r>
    </w:p>
    <w:p>
      <w:r>
        <w:t>from langchain_core.output_parsers import StrOutputParser</w:t>
      </w:r>
    </w:p>
    <w:p>
      <w:r>
        <w:t>from langsmith import traceable</w:t>
      </w:r>
    </w:p>
    <w:p/>
    <w:p>
      <w:r>
        <w:t># Create sample task</w:t>
      </w:r>
    </w:p>
    <w:p>
      <w:r>
        <w:t>agent_prompt = ChatPromptTemplate.from_messages([</w:t>
      </w:r>
    </w:p>
    <w:p>
      <w:r>
        <w:t xml:space="preserve">    ("system", "You are a helpful AI assistant that solves math word problems step by step."),</w:t>
      </w:r>
    </w:p>
    <w:p>
      <w:r>
        <w:t xml:space="preserve">    ("user", "{question}")</w:t>
      </w:r>
    </w:p>
    <w:p>
      <w:r>
        <w:t>])</w:t>
      </w:r>
    </w:p>
    <w:p/>
    <w:p>
      <w:r>
        <w:t># Variant A: GPT-4o (More capable, expensive)</w:t>
      </w:r>
    </w:p>
    <w:p>
      <w:r>
        <w:t>@traceable(name="agent_gpt4o")</w:t>
      </w:r>
    </w:p>
    <w:p>
      <w:r>
        <w:t>def agent_variant_a(question: str) -&gt; dict:</w:t>
      </w:r>
    </w:p>
    <w:p>
      <w:r>
        <w:t xml:space="preserve">    """Agent using GPT-4o model"""</w:t>
      </w:r>
    </w:p>
    <w:p>
      <w:r>
        <w:t xml:space="preserve">    llm = ChatOpenAI(model="gpt-4o", temperature=0, base_url=base_url, api_key=api_key)</w:t>
      </w:r>
    </w:p>
    <w:p>
      <w:r>
        <w:t xml:space="preserve">    chain = agent_prompt | llm | StrOutputParser()</w:t>
      </w:r>
    </w:p>
    <w:p>
      <w:r>
        <w:t xml:space="preserve">    answer = chain.invoke({"question": question})</w:t>
      </w:r>
    </w:p>
    <w:p>
      <w:r>
        <w:t xml:space="preserve">    return {"answer": answer, "model": "gpt-4o"}</w:t>
      </w:r>
    </w:p>
    <w:p/>
    <w:p>
      <w:r>
        <w:t># Variant B: GPT-4o-mini (Faster, cheaper)</w:t>
      </w:r>
    </w:p>
    <w:p>
      <w:r>
        <w:t>@traceable(name="agent_gpt4o_mini")</w:t>
      </w:r>
    </w:p>
    <w:p>
      <w:r>
        <w:t>def agent_variant_b(question: str) -&gt; dict:</w:t>
      </w:r>
    </w:p>
    <w:p>
      <w:r>
        <w:t xml:space="preserve">    """Agent using GPT-4o-mini model"""</w:t>
      </w:r>
    </w:p>
    <w:p>
      <w:r>
        <w:t xml:space="preserve">    llm = ChatOpenAI(model="gpt-4o-mini", temperature=0, base_url=base_url, api_key=api_key)</w:t>
      </w:r>
    </w:p>
    <w:p>
      <w:r>
        <w:t xml:space="preserve">    chain = agent_prompt | llm | StrOutputParser()</w:t>
      </w:r>
    </w:p>
    <w:p>
      <w:r>
        <w:t xml:space="preserve">    answer = chain.invoke({"question": question})</w:t>
      </w:r>
    </w:p>
    <w:p>
      <w:r>
        <w:t xml:space="preserve">    return {"answer": answer, "model": "gpt-4o-mini"}</w:t>
      </w:r>
    </w:p>
    <w:p/>
    <w:p>
      <w:r>
        <w:t>print("✅ Model comparison agents defined")</w:t>
      </w:r>
    </w:p>
    <w:p>
      <w:r>
        <w:t>```</w:t>
      </w:r>
    </w:p>
    <w:p/>
    <w:p>
      <w:r>
        <w:t>```python</w:t>
      </w:r>
    </w:p>
    <w:p>
      <w:r>
        <w:t># Create evaluation dataset</w:t>
      </w:r>
    </w:p>
    <w:p>
      <w:r>
        <w:t>from langsmith import Client</w:t>
      </w:r>
    </w:p>
    <w:p/>
    <w:p>
      <w:r>
        <w:t>client = Client()</w:t>
      </w:r>
    </w:p>
    <w:p>
      <w:r>
        <w:t>dataset_name = "Math_Word_Problems"</w:t>
      </w:r>
    </w:p>
    <w:p/>
    <w:p>
      <w:r>
        <w:t>examples = [</w:t>
      </w:r>
    </w:p>
    <w:p>
      <w:r>
        <w:t xml:space="preserve">    ("A store has 50 apples. They sell 30% of them. How many apples are left?", "35 apples"),</w:t>
      </w:r>
    </w:p>
    <w:p>
      <w:r>
        <w:t xml:space="preserve">    ("If a car travels 60 mph for 2.5 hours, how far does it go?", "150 miles"),</w:t>
      </w:r>
    </w:p>
    <w:p>
      <w:r>
        <w:t xml:space="preserve">    ("A pizza is cut into 8 slices. If you eat 3/8 of the pizza, how many slices did you eat?", "3 slices"),</w:t>
      </w:r>
    </w:p>
    <w:p>
      <w:r>
        <w:t>]</w:t>
      </w:r>
    </w:p>
    <w:p/>
    <w:p>
      <w:r>
        <w:t>try:</w:t>
      </w:r>
    </w:p>
    <w:p>
      <w:r>
        <w:t xml:space="preserve">    dataset = client.read_dataset(dataset_name=dataset_name)</w:t>
      </w:r>
    </w:p>
    <w:p>
      <w:r>
        <w:t xml:space="preserve">    print(f"✅ Using existing dataset: {dataset_name}")</w:t>
      </w:r>
    </w:p>
    <w:p>
      <w:r>
        <w:t>except:</w:t>
      </w:r>
    </w:p>
    <w:p>
      <w:r>
        <w:t xml:space="preserve">    dataset = client.create_dataset(dataset_name=dataset_name, description="Math word problems for agent evaluation")</w:t>
      </w:r>
    </w:p>
    <w:p>
      <w:r>
        <w:t xml:space="preserve">    inputs_list = [{"question": q} for q, _ in examples]</w:t>
      </w:r>
    </w:p>
    <w:p>
      <w:r>
        <w:t xml:space="preserve">    outputs_list = [{"answer": a} for _, a in examples]</w:t>
      </w:r>
    </w:p>
    <w:p>
      <w:r>
        <w:t xml:space="preserve">    client.create_examples(inputs=inputs_list, outputs=outputs_list, dataset_id=dataset.id)</w:t>
      </w:r>
    </w:p>
    <w:p>
      <w:r>
        <w:t xml:space="preserve">    print(f"✅ Created dataset with {len(examples)} examples")</w:t>
      </w:r>
    </w:p>
    <w:p>
      <w:r>
        <w:t>```</w:t>
      </w:r>
    </w:p>
    <w:p/>
    <w:p>
      <w:r>
        <w:t>```python</w:t>
      </w:r>
    </w:p>
    <w:p>
      <w:r>
        <w:t># Prediction functions for evaluation</w:t>
      </w:r>
    </w:p>
    <w:p>
      <w:r>
        <w:t>def predict_variant_a(example: dict) -&gt; dict:</w:t>
      </w:r>
    </w:p>
    <w:p>
      <w:r>
        <w:t xml:space="preserve">    return agent_variant_a(example["question"])</w:t>
      </w:r>
    </w:p>
    <w:p/>
    <w:p>
      <w:r>
        <w:t>def predict_variant_b(example: dict) -&gt; dict:</w:t>
      </w:r>
    </w:p>
    <w:p>
      <w:r>
        <w:t xml:space="preserve">    return agent_variant_b(example["question"])</w:t>
      </w:r>
    </w:p>
    <w:p>
      <w:r>
        <w:t>```</w:t>
      </w:r>
    </w:p>
    <w:p/>
    <w:p>
      <w:r>
        <w:t>```python</w:t>
      </w:r>
    </w:p>
    <w:p>
      <w:r>
        <w:t># Custom evaluators for accuracy</w:t>
      </w:r>
    </w:p>
    <w:p>
      <w:r>
        <w:t>from langsmith.schemas import Run, Example</w:t>
      </w:r>
    </w:p>
    <w:p>
      <w:r>
        <w:t>from langchain_openai import ChatOpenAI</w:t>
      </w:r>
    </w:p>
    <w:p/>
    <w:p>
      <w:r>
        <w:t># Method 1: Simple accuracy evaluator (no LLM needed)</w:t>
      </w:r>
    </w:p>
    <w:p>
      <w:r>
        <w:t>def accuracy_evaluator(run: Run, example: Example) -&gt; dict:</w:t>
      </w:r>
    </w:p>
    <w:p>
      <w:r>
        <w:t xml:space="preserve">    """Evaluate if answer contains the expected result"""</w:t>
      </w:r>
    </w:p>
    <w:p>
      <w:r>
        <w:t xml:space="preserve">    prediction = run.outputs.get("answer", "").lower()</w:t>
      </w:r>
    </w:p>
    <w:p>
      <w:r>
        <w:t xml:space="preserve">    reference = example.outputs.get("answer", "").lower()</w:t>
      </w:r>
    </w:p>
    <w:p/>
    <w:p>
      <w:r>
        <w:t xml:space="preserve">    # Check if key numbers/words from reference are in prediction</w:t>
      </w:r>
    </w:p>
    <w:p>
      <w:r>
        <w:t xml:space="preserve">    score = 1.0 if reference in prediction else 0.0</w:t>
      </w:r>
    </w:p>
    <w:p/>
    <w:p>
      <w:r>
        <w:t xml:space="preserve">    return {"key": "accuracy", "score": score}</w:t>
      </w:r>
    </w:p>
    <w:p/>
    <w:p>
      <w:r>
        <w:t># Method 2: LLM-as-Judge evaluator (with custom LLM)</w:t>
      </w:r>
    </w:p>
    <w:p>
      <w:r>
        <w:t>def llm_judge_evaluator(run: Run, example: Example) -&gt; dict:</w:t>
      </w:r>
    </w:p>
    <w:p>
      <w:r>
        <w:t xml:space="preserve">    """Use LLM to judge answer quality"""</w:t>
      </w:r>
    </w:p>
    <w:p>
      <w:r>
        <w:t xml:space="preserve">    prediction = run.outputs.get("answer", "")</w:t>
      </w:r>
    </w:p>
    <w:p>
      <w:r>
        <w:t xml:space="preserve">    reference = example.outputs.get("answer", "")</w:t>
      </w:r>
    </w:p>
    <w:p>
      <w:r>
        <w:t xml:space="preserve">    question = example.inputs.get("question", "")</w:t>
      </w:r>
    </w:p>
    <w:p/>
    <w:p>
      <w:r>
        <w:t xml:space="preserve">    # Create pre-configured LLM with base_url and api_key</w:t>
      </w:r>
    </w:p>
    <w:p>
      <w:r>
        <w:t xml:space="preserve">    judge_llm = ChatOpenAI(</w:t>
      </w:r>
    </w:p>
    <w:p>
      <w:r>
        <w:t xml:space="preserve">        model="gpt-4o",</w:t>
      </w:r>
    </w:p>
    <w:p>
      <w:r>
        <w:t xml:space="preserve">        temperature=0,</w:t>
      </w:r>
    </w:p>
    <w:p>
      <w:r>
        <w:t xml:space="preserve">        base_url=base_url,</w:t>
      </w:r>
    </w:p>
    <w:p>
      <w:r>
        <w:t xml:space="preserve">        api_key=api_key</w:t>
      </w:r>
    </w:p>
    <w:p>
      <w:r>
        <w:t xml:space="preserve">    )</w:t>
      </w:r>
    </w:p>
    <w:p/>
    <w:p>
      <w:r>
        <w:t xml:space="preserve">    # Create judge prompt</w:t>
      </w:r>
    </w:p>
    <w:p>
      <w:r>
        <w:t xml:space="preserve">    judge_prompt = f"""You are evaluating an AI answer against a reference answer.</w:t>
      </w:r>
    </w:p>
    <w:p/>
    <w:p>
      <w:r>
        <w:t>Question: {question}</w:t>
      </w:r>
    </w:p>
    <w:p>
      <w:r>
        <w:t>Reference Answer: {reference}</w:t>
      </w:r>
    </w:p>
    <w:p>
      <w:r>
        <w:t>AI Answer: {prediction}</w:t>
      </w:r>
    </w:p>
    <w:p/>
    <w:p>
      <w:r>
        <w:t>Rate the AI answer on a scale of 0.0 to 1.0:</w:t>
      </w:r>
    </w:p>
    <w:p>
      <w:r>
        <w:t>- 1.0: Perfect match or semantically equivalent</w:t>
      </w:r>
    </w:p>
    <w:p>
      <w:r>
        <w:t>- 0.8: Good, minor differences</w:t>
      </w:r>
    </w:p>
    <w:p>
      <w:r>
        <w:t>- 0.5: Partially correct</w:t>
      </w:r>
    </w:p>
    <w:p>
      <w:r>
        <w:t>- 0.0: Incorrect or unrelated</w:t>
      </w:r>
    </w:p>
    <w:p/>
    <w:p>
      <w:r>
        <w:t>Return ONLY a number between 0.0 and 1.0."""</w:t>
      </w:r>
    </w:p>
    <w:p/>
    <w:p>
      <w:r>
        <w:t xml:space="preserve">    try:</w:t>
      </w:r>
    </w:p>
    <w:p>
      <w:r>
        <w:t xml:space="preserve">        response = judge_llm.invoke(judge_prompt)</w:t>
      </w:r>
    </w:p>
    <w:p>
      <w:r>
        <w:t xml:space="preserve">        score = float(response.content.strip())</w:t>
      </w:r>
    </w:p>
    <w:p>
      <w:r>
        <w:t xml:space="preserve">        score = max(0.0, min(1.0, score))  # Clamp between 0 and 1</w:t>
      </w:r>
    </w:p>
    <w:p>
      <w:r>
        <w:t xml:space="preserve">    except:</w:t>
      </w:r>
    </w:p>
    <w:p>
      <w:r>
        <w:t xml:space="preserve">        # Fallback to simple matching if LLM fails</w:t>
      </w:r>
    </w:p>
    <w:p>
      <w:r>
        <w:t xml:space="preserve">        score = 1.0 if reference.lower() in prediction.lower() else 0.0</w:t>
      </w:r>
    </w:p>
    <w:p/>
    <w:p>
      <w:r>
        <w:t xml:space="preserve">    return {"key": "llm_judge", "score": score}</w:t>
      </w:r>
    </w:p>
    <w:p/>
    <w:p>
      <w:r>
        <w:t>print("✅ Evaluators defined")</w:t>
      </w:r>
    </w:p>
    <w:p>
      <w:r>
        <w:t>print("\n💡 Available evaluators:")</w:t>
      </w:r>
    </w:p>
    <w:p>
      <w:r>
        <w:t>print("   1. accuracy_evaluator - Simple string matching")</w:t>
      </w:r>
    </w:p>
    <w:p>
      <w:r>
        <w:t>print("   2. llm_judge_evaluator - LLM-based quality assessment")</w:t>
      </w:r>
    </w:p>
    <w:p>
      <w:r>
        <w:t>```</w:t>
      </w:r>
    </w:p>
    <w:p/>
    <w:p>
      <w:r>
        <w:t>```python</w:t>
      </w:r>
    </w:p>
    <w:p>
      <w:r>
        <w:t># Run A/B test</w:t>
      </w:r>
    </w:p>
    <w:p>
      <w:r>
        <w:t>from langsmith.evaluation import evaluate</w:t>
      </w:r>
    </w:p>
    <w:p/>
    <w:p>
      <w:r>
        <w:t>print("🔄 Running A/B test: GPT-4o vs GPT-4o-mini...")</w:t>
      </w:r>
    </w:p>
    <w:p/>
    <w:p>
      <w:r>
        <w:t># Evaluate Variant A (GPT-4o)</w:t>
      </w:r>
    </w:p>
    <w:p>
      <w:r>
        <w:t>results_a = evaluate(</w:t>
      </w:r>
    </w:p>
    <w:p>
      <w:r>
        <w:t xml:space="preserve">    predict_variant_a,</w:t>
      </w:r>
    </w:p>
    <w:p>
      <w:r>
        <w:t xml:space="preserve">    data=dataset_name,</w:t>
      </w:r>
    </w:p>
    <w:p>
      <w:r>
        <w:t xml:space="preserve">    evaluators=[accuracy_evaluator],</w:t>
      </w:r>
    </w:p>
    <w:p>
      <w:r>
        <w:t xml:space="preserve">    experiment_prefix="agent-ab-gpt4o",</w:t>
      </w:r>
    </w:p>
    <w:p>
      <w:r>
        <w:t xml:space="preserve">    metadata={"variant": "A", "model": "gpt-4o", "test_type": "model_comparison"}</w:t>
      </w:r>
    </w:p>
    <w:p>
      <w:r>
        <w:t>)</w:t>
      </w:r>
    </w:p>
    <w:p/>
    <w:p>
      <w:r>
        <w:t># Evaluate Variant B (GPT-4o-mini)</w:t>
      </w:r>
    </w:p>
    <w:p>
      <w:r>
        <w:t>results_b = evaluate(</w:t>
      </w:r>
    </w:p>
    <w:p>
      <w:r>
        <w:t xml:space="preserve">    predict_variant_b,</w:t>
      </w:r>
    </w:p>
    <w:p>
      <w:r>
        <w:t xml:space="preserve">    data=dataset_name,</w:t>
      </w:r>
    </w:p>
    <w:p>
      <w:r>
        <w:t xml:space="preserve">    evaluators=[accuracy_evaluator],</w:t>
      </w:r>
    </w:p>
    <w:p>
      <w:r>
        <w:t xml:space="preserve">    experiment_prefix="agent-ab-gpt4o-mini",</w:t>
      </w:r>
    </w:p>
    <w:p>
      <w:r>
        <w:t xml:space="preserve">    metadata={"variant": "B", "model": "gpt-4o-mini", "test_type": "model_comparison"}</w:t>
      </w:r>
    </w:p>
    <w:p>
      <w:r>
        <w:t>)</w:t>
      </w:r>
    </w:p>
    <w:p/>
    <w:p>
      <w:r>
        <w:t>print(f"\n✅ Variant A (GPT-4o): {results_a.experiment_name}")</w:t>
      </w:r>
    </w:p>
    <w:p>
      <w:r>
        <w:t>print(f"✅ Variant B (GPT-4o-mini): {results_b.experiment_name}")</w:t>
      </w:r>
    </w:p>
    <w:p>
      <w:r>
        <w:t>```</w:t>
      </w:r>
    </w:p>
    <w:p/>
    <w:p>
      <w:r>
        <w:t>```python</w:t>
      </w:r>
    </w:p>
    <w:p>
      <w:r>
        <w:t># Pairwise comparison</w:t>
      </w:r>
    </w:p>
    <w:p>
      <w:r>
        <w:t>from langsmith.evaluation import evaluate_comparative</w:t>
      </w:r>
    </w:p>
    <w:p>
      <w:r>
        <w:t>from typing import Sequence, Optional</w:t>
      </w:r>
    </w:p>
    <w:p/>
    <w:p>
      <w:r>
        <w:t>def model_comparison_evaluator(runs: Sequence[Run], example: Optional[Example] = None) -&gt; dict:</w:t>
      </w:r>
    </w:p>
    <w:p>
      <w:r>
        <w:t xml:space="preserve">    """Compare two model outputs based on accuracy"""</w:t>
      </w:r>
    </w:p>
    <w:p>
      <w:r>
        <w:t xml:space="preserve">    output_a = runs[0].outputs.get("answer", "").lower()</w:t>
      </w:r>
    </w:p>
    <w:p>
      <w:r>
        <w:t xml:space="preserve">    output_b = runs[1].outputs.get("answer", "").lower()</w:t>
      </w:r>
    </w:p>
    <w:p>
      <w:r>
        <w:t xml:space="preserve">    reference = example.outputs.get("answer", "").lower() if example else ""</w:t>
      </w:r>
    </w:p>
    <w:p/>
    <w:p>
      <w:r>
        <w:t xml:space="preserve">    # Score based on reference match</w:t>
      </w:r>
    </w:p>
    <w:p>
      <w:r>
        <w:t xml:space="preserve">    score_a = 1.0 if reference in output_a else 0.0</w:t>
      </w:r>
    </w:p>
    <w:p>
      <w:r>
        <w:t xml:space="preserve">    score_b = 1.0 if reference in output_b else 0.0</w:t>
      </w:r>
    </w:p>
    <w:p/>
    <w:p>
      <w:r>
        <w:t xml:space="preserve">    return {</w:t>
      </w:r>
    </w:p>
    <w:p>
      <w:r>
        <w:t xml:space="preserve">        "key": "model_comparison",</w:t>
      </w:r>
    </w:p>
    <w:p>
      <w:r>
        <w:t xml:space="preserve">        "scores": {str(runs[0].id): score_a, str(runs[1].id): score_b},</w:t>
      </w:r>
    </w:p>
    <w:p>
      <w:r>
        <w:t xml:space="preserve">        "comment": f"A={score_a}, B={score_b}"</w:t>
      </w:r>
    </w:p>
    <w:p>
      <w:r>
        <w:t xml:space="preserve">    }</w:t>
      </w:r>
    </w:p>
    <w:p/>
    <w:p>
      <w:r>
        <w:t># Run pairwise comparison</w:t>
      </w:r>
    </w:p>
    <w:p>
      <w:r>
        <w:t>comparison = evaluate_comparative(</w:t>
      </w:r>
    </w:p>
    <w:p>
      <w:r>
        <w:t xml:space="preserve">    (results_a.experiment_name, results_b.experiment_name),</w:t>
      </w:r>
    </w:p>
    <w:p>
      <w:r>
        <w:t xml:space="preserve">    evaluators=[model_comparison_evaluator],</w:t>
      </w:r>
    </w:p>
    <w:p>
      <w:r>
        <w:t xml:space="preserve">    experiment_prefix="agent-ab-comparison",</w:t>
      </w:r>
    </w:p>
    <w:p>
      <w:r>
        <w:t xml:space="preserve">    metadata={"test": "GPT-4o vs GPT-4o-mini"}</w:t>
      </w:r>
    </w:p>
    <w:p>
      <w:r>
        <w:t>)</w:t>
      </w:r>
    </w:p>
    <w:p/>
    <w:p>
      <w:r>
        <w:t>print("✅ Pairwise comparison complete!")</w:t>
      </w:r>
    </w:p>
    <w:p>
      <w:r>
        <w:t>```</w:t>
      </w:r>
    </w:p>
    <w:p/>
    <w:p>
      <w:r>
        <w:t>## Test 2: Prompt Engineering Variations</w:t>
      </w:r>
    </w:p>
    <w:p/>
    <w:p>
      <w:r>
        <w:t>```python</w:t>
      </w:r>
    </w:p>
    <w:p>
      <w:r>
        <w:t># Variant A: Detailed prompt with step-by-step instructions</w:t>
      </w:r>
    </w:p>
    <w:p>
      <w:r>
        <w:t>detailed_prompt = ChatPromptTemplate.from_messages([</w:t>
      </w:r>
    </w:p>
    <w:p>
      <w:r>
        <w:t xml:space="preserve">    ("system", """You are a math tutor. Follow these steps:</w:t>
      </w:r>
    </w:p>
    <w:p>
      <w:r>
        <w:t xml:space="preserve">    1. Read the problem carefully</w:t>
      </w:r>
    </w:p>
    <w:p>
      <w:r>
        <w:t xml:space="preserve">    2. Identify what is being asked</w:t>
      </w:r>
    </w:p>
    <w:p>
      <w:r>
        <w:t xml:space="preserve">    3. Extract relevant numbers and operations</w:t>
      </w:r>
    </w:p>
    <w:p>
      <w:r>
        <w:t xml:space="preserve">    4. Solve step by step</w:t>
      </w:r>
    </w:p>
    <w:p>
      <w:r>
        <w:t xml:space="preserve">    5. Provide the final answer with units</w:t>
      </w:r>
    </w:p>
    <w:p/>
    <w:p>
      <w:r>
        <w:t xml:space="preserve">    Show your work clearly."""),</w:t>
      </w:r>
    </w:p>
    <w:p>
      <w:r>
        <w:t xml:space="preserve">    ("user", "{question}")</w:t>
      </w:r>
    </w:p>
    <w:p>
      <w:r>
        <w:t>])</w:t>
      </w:r>
    </w:p>
    <w:p/>
    <w:p>
      <w:r>
        <w:t># Variant B: Concise prompt</w:t>
      </w:r>
    </w:p>
    <w:p>
      <w:r>
        <w:t>concise_prompt = ChatPromptTemplate.from_messages([</w:t>
      </w:r>
    </w:p>
    <w:p>
      <w:r>
        <w:t xml:space="preserve">    ("system", "Solve the math problem. Show your work and provide the final answer."),</w:t>
      </w:r>
    </w:p>
    <w:p>
      <w:r>
        <w:t xml:space="preserve">    ("user", "{question}")</w:t>
      </w:r>
    </w:p>
    <w:p>
      <w:r>
        <w:t>])</w:t>
      </w:r>
    </w:p>
    <w:p/>
    <w:p>
      <w:r>
        <w:t>@traceable(name="agent_detailed_prompt")</w:t>
      </w:r>
    </w:p>
    <w:p>
      <w:r>
        <w:t>def agent_detailed_prompt(question: str) -&gt; dict:</w:t>
      </w:r>
    </w:p>
    <w:p>
      <w:r>
        <w:t xml:space="preserve">    llm = ChatOpenAI(model="gpt-4o-mini", temperature=0, base_url=base_url, api_key=api_key)</w:t>
      </w:r>
    </w:p>
    <w:p>
      <w:r>
        <w:t xml:space="preserve">    chain = detailed_prompt | llm | StrOutputParser()</w:t>
      </w:r>
    </w:p>
    <w:p>
      <w:r>
        <w:t xml:space="preserve">    return {"answer": chain.invoke({"question": question}), "prompt": "detailed"}</w:t>
      </w:r>
    </w:p>
    <w:p/>
    <w:p>
      <w:r>
        <w:t>@traceable(name="agent_concise_prompt")</w:t>
      </w:r>
    </w:p>
    <w:p>
      <w:r>
        <w:t>def agent_concise_prompt(question: str) -&gt; dict:</w:t>
      </w:r>
    </w:p>
    <w:p>
      <w:r>
        <w:t xml:space="preserve">    llm = ChatOpenAI(model="gpt-4o-mini", temperature=0, base_url=base_url, api_key=api_key)</w:t>
      </w:r>
    </w:p>
    <w:p>
      <w:r>
        <w:t xml:space="preserve">    chain = concise_prompt | llm | StrOutputParser()</w:t>
      </w:r>
    </w:p>
    <w:p>
      <w:r>
        <w:t xml:space="preserve">    return {"answer": chain.invoke({"question": question}), "prompt": "concise"}</w:t>
      </w:r>
    </w:p>
    <w:p/>
    <w:p>
      <w:r>
        <w:t>print("✅ Prompt variants defined")</w:t>
      </w:r>
    </w:p>
    <w:p>
      <w:r>
        <w:t>print("\n💡 Test Hypothesis:")</w:t>
      </w:r>
    </w:p>
    <w:p>
      <w:r>
        <w:t>print("   Detailed prompts may improve accuracy but increase latency and token usage")</w:t>
      </w:r>
    </w:p>
    <w:p>
      <w:r>
        <w:t>```</w:t>
      </w:r>
    </w:p>
    <w:p/>
    <w:p>
      <w:r>
        <w:t>## Test 3: Temperature Tuning</w:t>
      </w:r>
    </w:p>
    <w:p/>
    <w:p>
      <w:r>
        <w:t>```python</w:t>
      </w:r>
    </w:p>
    <w:p>
      <w:r>
        <w:t># Test different temperature settings</w:t>
      </w:r>
    </w:p>
    <w:p>
      <w:r>
        <w:t>@traceable(name="agent_temp_0")</w:t>
      </w:r>
    </w:p>
    <w:p>
      <w:r>
        <w:t>def agent_temp_0(question: str) -&gt; dict:</w:t>
      </w:r>
    </w:p>
    <w:p>
      <w:r>
        <w:t xml:space="preserve">    """Deterministic output (temperature=0)"""</w:t>
      </w:r>
    </w:p>
    <w:p>
      <w:r>
        <w:t xml:space="preserve">    llm = ChatOpenAI(model="gpt-4o-mini", temperature=0, base_url=base_url, api_key=api_key)</w:t>
      </w:r>
    </w:p>
    <w:p>
      <w:r>
        <w:t xml:space="preserve">    chain = agent_prompt | llm | StrOutputParser()</w:t>
      </w:r>
    </w:p>
    <w:p>
      <w:r>
        <w:t xml:space="preserve">    return {"answer": chain.invoke({"question": question}), "temperature": 0}</w:t>
      </w:r>
    </w:p>
    <w:p/>
    <w:p>
      <w:r>
        <w:t>@traceable(name="agent_temp_0.3")</w:t>
      </w:r>
    </w:p>
    <w:p>
      <w:r>
        <w:t>def agent_temp_03(question: str) -&gt; dict:</w:t>
      </w:r>
    </w:p>
    <w:p>
      <w:r>
        <w:t xml:space="preserve">    """Slightly creative (temperature=0.3)"""</w:t>
      </w:r>
    </w:p>
    <w:p>
      <w:r>
        <w:t xml:space="preserve">    llm = ChatOpenAI(model="gpt-4o-mini", temperature=0.3, base_url=base_url, api_key=api_key)</w:t>
      </w:r>
    </w:p>
    <w:p>
      <w:r>
        <w:t xml:space="preserve">    chain = agent_prompt | llm | StrOutputParser()</w:t>
      </w:r>
    </w:p>
    <w:p>
      <w:r>
        <w:t xml:space="preserve">    return {"answer": chain.invoke({"question": question}), "temperature": 0.3}</w:t>
      </w:r>
    </w:p>
    <w:p/>
    <w:p>
      <w:r>
        <w:t>@traceable(name="agent_temp_0.7")</w:t>
      </w:r>
    </w:p>
    <w:p>
      <w:r>
        <w:t>def agent_temp_07(question: str) -&gt; dict:</w:t>
      </w:r>
    </w:p>
    <w:p>
      <w:r>
        <w:t xml:space="preserve">    """More creative (temperature=0.7)"""</w:t>
      </w:r>
    </w:p>
    <w:p>
      <w:r>
        <w:t xml:space="preserve">    llm = ChatOpenAI(model="gpt-4o-mini", temperature=0.7, base_url=base_url, api_key=api_key)</w:t>
      </w:r>
    </w:p>
    <w:p>
      <w:r>
        <w:t xml:space="preserve">    chain = agent_prompt | llm | StrOutputParser()</w:t>
      </w:r>
    </w:p>
    <w:p>
      <w:r>
        <w:t xml:space="preserve">    return {"answer": chain.invoke({"question": question}), "temperature": 0.7}</w:t>
      </w:r>
    </w:p>
    <w:p/>
    <w:p>
      <w:r>
        <w:t>print("✅ Temperature variants defined")</w:t>
      </w:r>
    </w:p>
    <w:p>
      <w:r>
        <w:t>print("\n💡 Test Hypothesis:")</w:t>
      </w:r>
    </w:p>
    <w:p>
      <w:r>
        <w:t>print("   Lower temperature → More consistent, deterministic")</w:t>
      </w:r>
    </w:p>
    <w:p>
      <w:r>
        <w:t>print("   Higher temperature → More creative, but less consistent")</w:t>
      </w:r>
    </w:p>
    <w:p>
      <w:r>
        <w:t>```</w:t>
      </w:r>
    </w:p>
    <w:p/>
    <w:p>
      <w:r>
        <w:t># RAG A/B Testing</w:t>
      </w:r>
    </w:p>
    <w:p/>
    <w:p>
      <w:r>
        <w:t>## Popular RAG A/B Tests:</w:t>
      </w:r>
    </w:p>
    <w:p/>
    <w:p>
      <w:r>
        <w:t>| Test Type | Variant A | Variant B | What to Measure |</w:t>
      </w:r>
    </w:p>
    <w:p>
      <w:r>
        <w:t>|-----------|-----------|-----------|------------------|</w:t>
      </w:r>
    </w:p>
    <w:p>
      <w:r>
        <w:t>| **Chunk Size** | 500 tokens | 1000 tokens | Precision vs Recall |</w:t>
      </w:r>
    </w:p>
    <w:p>
      <w:r>
        <w:t>| **Chunk Overlap** | 0 tokens | 100 tokens | Context continuity |</w:t>
      </w:r>
    </w:p>
    <w:p>
      <w:r>
        <w:t>| **Retrieval Method** | Similarity | MMR (diversity) | Answer quality |</w:t>
      </w:r>
    </w:p>
    <w:p>
      <w:r>
        <w:t>| **Top-K** | k=3 | k=5 | Precision vs Coverage |</w:t>
      </w:r>
    </w:p>
    <w:p>
      <w:r>
        <w:t>| **Reranking** | No reranking | With reranking | Relevance |</w:t>
      </w:r>
    </w:p>
    <w:p>
      <w:r>
        <w:t>| **Embedding Model** | OpenAI | Custom model | Domain specificity |</w:t>
      </w:r>
    </w:p>
    <w:p>
      <w:r>
        <w:t>| **Query Transform** | Original query | Expanded query | Retrieval quality |</w:t>
      </w:r>
    </w:p>
    <w:p/>
    <w:p>
      <w:r>
        <w:t>## Test 1: Chunk Size Optimization</w:t>
      </w:r>
    </w:p>
    <w:p/>
    <w:p>
      <w:r>
        <w:t>```python</w:t>
      </w:r>
    </w:p>
    <w:p>
      <w:r>
        <w:t># Fetch sample document</w:t>
      </w:r>
    </w:p>
    <w:p>
      <w:r>
        <w:t>from langchain_community.document_loaders import WikipediaLoader</w:t>
      </w:r>
    </w:p>
    <w:p>
      <w:r>
        <w:t>from langchain_text_splitters import RecursiveCharacterTextSplitter</w:t>
      </w:r>
    </w:p>
    <w:p>
      <w:r>
        <w:t>from langchain_community.vectorstores import Chroma</w:t>
      </w:r>
    </w:p>
    <w:p>
      <w:r>
        <w:t>import sys</w:t>
      </w:r>
    </w:p>
    <w:p>
      <w:r>
        <w:t>sys.path.append('/Users/vinotganesan/Learning/LLM &amp; AGENTS/RAG')</w:t>
      </w:r>
    </w:p>
    <w:p>
      <w:r>
        <w:t>from ml_server_embedding import get_embeddings</w:t>
      </w:r>
    </w:p>
    <w:p/>
    <w:p>
      <w:r>
        <w:t># Load document</w:t>
      </w:r>
    </w:p>
    <w:p>
      <w:r>
        <w:t>loader = WikipediaLoader(query="Artificial Intelligence", load_max_docs=1)</w:t>
      </w:r>
    </w:p>
    <w:p>
      <w:r>
        <w:t>docs = loader.load()</w:t>
      </w:r>
    </w:p>
    <w:p>
      <w:r>
        <w:t>print(f"✅ Loaded document: {docs[0].metadata['title']} ({len(docs[0].page_content)} chars)")</w:t>
      </w:r>
    </w:p>
    <w:p>
      <w:r>
        <w:t>```</w:t>
      </w:r>
    </w:p>
    <w:p/>
    <w:p>
      <w:r>
        <w:t>```python</w:t>
      </w:r>
    </w:p>
    <w:p>
      <w:r>
        <w:t># Variant A: Small chunks (500 tokens)</w:t>
      </w:r>
    </w:p>
    <w:p>
      <w:r>
        <w:t>splitter_500 = RecursiveCharacterTextSplitter(chunk_size=500, chunk_overlap=50)</w:t>
      </w:r>
    </w:p>
    <w:p>
      <w:r>
        <w:t>chunks_500 = splitter_500.split_documents(docs)</w:t>
      </w:r>
    </w:p>
    <w:p/>
    <w:p>
      <w:r>
        <w:t>vectorstore_500 = Chroma.from_documents(</w:t>
      </w:r>
    </w:p>
    <w:p>
      <w:r>
        <w:t xml:space="preserve">    documents=chunks_500,</w:t>
      </w:r>
    </w:p>
    <w:p>
      <w:r>
        <w:t xml:space="preserve">    embedding=get_embeddings(),</w:t>
      </w:r>
    </w:p>
    <w:p>
      <w:r>
        <w:t xml:space="preserve">    collection_name="rag_ab_500"</w:t>
      </w:r>
    </w:p>
    <w:p>
      <w:r>
        <w:t>)</w:t>
      </w:r>
    </w:p>
    <w:p>
      <w:r>
        <w:t>retriever_500 = vectorstore_500.as_retriever(search_kwargs={"k": 3})</w:t>
      </w:r>
    </w:p>
    <w:p/>
    <w:p>
      <w:r>
        <w:t>print(f"✅ Variant A: {len(chunks_500)} chunks (size=500)")</w:t>
      </w:r>
    </w:p>
    <w:p>
      <w:r>
        <w:t>```</w:t>
      </w:r>
    </w:p>
    <w:p/>
    <w:p>
      <w:r>
        <w:t>```python</w:t>
      </w:r>
    </w:p>
    <w:p>
      <w:r>
        <w:t># Variant B: Large chunks (1000 tokens)</w:t>
      </w:r>
    </w:p>
    <w:p>
      <w:r>
        <w:t>splitter_1000 = RecursiveCharacterTextSplitter(chunk_size=1000, chunk_overlap=100)</w:t>
      </w:r>
    </w:p>
    <w:p>
      <w:r>
        <w:t>chunks_1000 = splitter_1000.split_documents(docs)</w:t>
      </w:r>
    </w:p>
    <w:p/>
    <w:p>
      <w:r>
        <w:t>vectorstore_1000 = Chroma.from_documents(</w:t>
      </w:r>
    </w:p>
    <w:p>
      <w:r>
        <w:t xml:space="preserve">    documents=chunks_1000,</w:t>
      </w:r>
    </w:p>
    <w:p>
      <w:r>
        <w:t xml:space="preserve">    embedding=get_embeddings(),</w:t>
      </w:r>
    </w:p>
    <w:p>
      <w:r>
        <w:t xml:space="preserve">    collection_name="rag_ab_1000"</w:t>
      </w:r>
    </w:p>
    <w:p>
      <w:r>
        <w:t>)</w:t>
      </w:r>
    </w:p>
    <w:p>
      <w:r>
        <w:t>retriever_1000 = vectorstore_1000.as_retriever(search_kwargs={"k": 3})</w:t>
      </w:r>
    </w:p>
    <w:p/>
    <w:p>
      <w:r>
        <w:t>print(f"✅ Variant B: {len(chunks_1000)} chunks (size=1000)")</w:t>
      </w:r>
    </w:p>
    <w:p>
      <w:r>
        <w:t>```</w:t>
      </w:r>
    </w:p>
    <w:p/>
    <w:p>
      <w:r>
        <w:t>```python</w:t>
      </w:r>
    </w:p>
    <w:p>
      <w:r>
        <w:t># RAG chains</w:t>
      </w:r>
    </w:p>
    <w:p>
      <w:r>
        <w:t>import openai</w:t>
      </w:r>
    </w:p>
    <w:p>
      <w:r>
        <w:t>from langsmith.wrappers import wrap_openai</w:t>
      </w:r>
    </w:p>
    <w:p/>
    <w:p>
      <w:r>
        <w:t>openai_client = wrap_openai(openai.Client(base_url=base_url, api_key=api_key))</w:t>
      </w:r>
    </w:p>
    <w:p/>
    <w:p>
      <w:r>
        <w:t>@traceable(name="rag_chunk_500")</w:t>
      </w:r>
    </w:p>
    <w:p>
      <w:r>
        <w:t>def rag_chunk_500(question: str) -&gt; dict:</w:t>
      </w:r>
    </w:p>
    <w:p>
      <w:r>
        <w:t xml:space="preserve">    """RAG with 500-token chunks"""</w:t>
      </w:r>
    </w:p>
    <w:p>
      <w:r>
        <w:t xml:space="preserve">    docs = retriever_500.invoke(question)</w:t>
      </w:r>
    </w:p>
    <w:p>
      <w:r>
        <w:t xml:space="preserve">    context = "\n\n".join([doc.page_content for doc in docs])</w:t>
      </w:r>
    </w:p>
    <w:p/>
    <w:p>
      <w:r>
        <w:t xml:space="preserve">    response = openai_client.chat.completions.create(</w:t>
      </w:r>
    </w:p>
    <w:p>
      <w:r>
        <w:t xml:space="preserve">        model="gpt-4o-mini",</w:t>
      </w:r>
    </w:p>
    <w:p>
      <w:r>
        <w:t xml:space="preserve">        messages=[</w:t>
      </w:r>
    </w:p>
    <w:p>
      <w:r>
        <w:t xml:space="preserve">            {"role": "system", "content": f"Answer based on this context:\n{context}"},</w:t>
      </w:r>
    </w:p>
    <w:p>
      <w:r>
        <w:t xml:space="preserve">            {"role": "user", "content": question}</w:t>
      </w:r>
    </w:p>
    <w:p>
      <w:r>
        <w:t xml:space="preserve">        ],</w:t>
      </w:r>
    </w:p>
    <w:p>
      <w:r>
        <w:t xml:space="preserve">        temperature=0</w:t>
      </w:r>
    </w:p>
    <w:p>
      <w:r>
        <w:t xml:space="preserve">    )</w:t>
      </w:r>
    </w:p>
    <w:p/>
    <w:p>
      <w:r>
        <w:t xml:space="preserve">    return {"answer": response.choices[0].message.content, "chunk_size": 500, "contexts": [doc.page_content for doc in docs]}</w:t>
      </w:r>
    </w:p>
    <w:p/>
    <w:p>
      <w:r>
        <w:t>@traceable(name="rag_chunk_1000")</w:t>
      </w:r>
    </w:p>
    <w:p>
      <w:r>
        <w:t>def rag_chunk_1000(question: str) -&gt; dict:</w:t>
      </w:r>
    </w:p>
    <w:p>
      <w:r>
        <w:t xml:space="preserve">    """RAG with 1000-token chunks"""</w:t>
      </w:r>
    </w:p>
    <w:p>
      <w:r>
        <w:t xml:space="preserve">    docs = retriever_1000.invoke(question)</w:t>
      </w:r>
    </w:p>
    <w:p>
      <w:r>
        <w:t xml:space="preserve">    context = "\n\n".join([doc.page_content for doc in docs])</w:t>
      </w:r>
    </w:p>
    <w:p/>
    <w:p>
      <w:r>
        <w:t xml:space="preserve">    response = openai_client.chat.completions.create(</w:t>
      </w:r>
    </w:p>
    <w:p>
      <w:r>
        <w:t xml:space="preserve">        model="gpt-4o-mini",</w:t>
      </w:r>
    </w:p>
    <w:p>
      <w:r>
        <w:t xml:space="preserve">        messages=[</w:t>
      </w:r>
    </w:p>
    <w:p>
      <w:r>
        <w:t xml:space="preserve">            {"role": "system", "content": f"Answer based on this context:\n{context}"},</w:t>
      </w:r>
    </w:p>
    <w:p>
      <w:r>
        <w:t xml:space="preserve">            {"role": "user", "content": question}</w:t>
      </w:r>
    </w:p>
    <w:p>
      <w:r>
        <w:t xml:space="preserve">        ],</w:t>
      </w:r>
    </w:p>
    <w:p>
      <w:r>
        <w:t xml:space="preserve">        temperature=0</w:t>
      </w:r>
    </w:p>
    <w:p>
      <w:r>
        <w:t xml:space="preserve">    )</w:t>
      </w:r>
    </w:p>
    <w:p/>
    <w:p>
      <w:r>
        <w:t xml:space="preserve">    return {"answer": response.choices[0].message.content, "chunk_size": 1000, "contexts": [doc.page_content for doc in docs]}</w:t>
      </w:r>
    </w:p>
    <w:p/>
    <w:p>
      <w:r>
        <w:t>print("✅ RAG variants defined")</w:t>
      </w:r>
    </w:p>
    <w:p>
      <w:r>
        <w:t>```</w:t>
      </w:r>
    </w:p>
    <w:p/>
    <w:p>
      <w:r>
        <w:t>```python</w:t>
      </w:r>
    </w:p>
    <w:p>
      <w:r>
        <w:t># Create RAG dataset</w:t>
      </w:r>
    </w:p>
    <w:p>
      <w:r>
        <w:t>dataset_name_rag = "AI_QA_RAG"</w:t>
      </w:r>
    </w:p>
    <w:p/>
    <w:p>
      <w:r>
        <w:t>rag_examples = [</w:t>
      </w:r>
    </w:p>
    <w:p>
      <w:r>
        <w:t xml:space="preserve">    ("What is artificial intelligence?", "AI is the simulation of human intelligence by machines"),</w:t>
      </w:r>
    </w:p>
    <w:p>
      <w:r>
        <w:t xml:space="preserve">    ("What are the main types of AI?", "Narrow AI and General AI"),</w:t>
      </w:r>
    </w:p>
    <w:p>
      <w:r>
        <w:t xml:space="preserve">    ("What is machine learning?", "Machine learning is a subset of AI that learns from data"),</w:t>
      </w:r>
    </w:p>
    <w:p>
      <w:r>
        <w:t>]</w:t>
      </w:r>
    </w:p>
    <w:p/>
    <w:p>
      <w:r>
        <w:t>try:</w:t>
      </w:r>
    </w:p>
    <w:p>
      <w:r>
        <w:t xml:space="preserve">    dataset_rag = client.read_dataset(dataset_name=dataset_name_rag)</w:t>
      </w:r>
    </w:p>
    <w:p>
      <w:r>
        <w:t xml:space="preserve">    print(f"✅ Using existing dataset: {dataset_name_rag}")</w:t>
      </w:r>
    </w:p>
    <w:p>
      <w:r>
        <w:t>except:</w:t>
      </w:r>
    </w:p>
    <w:p>
      <w:r>
        <w:t xml:space="preserve">    dataset_rag = client.create_dataset(dataset_name=dataset_name_rag, description="AI questions for RAG evaluation")</w:t>
      </w:r>
    </w:p>
    <w:p>
      <w:r>
        <w:t xml:space="preserve">    inputs_list = [{"question": q} for q, _ in rag_examples]</w:t>
      </w:r>
    </w:p>
    <w:p>
      <w:r>
        <w:t xml:space="preserve">    outputs_list = [{"answer": a} for _, a in rag_examples]</w:t>
      </w:r>
    </w:p>
    <w:p>
      <w:r>
        <w:t xml:space="preserve">    client.create_examples(inputs=inputs_list, outputs=outputs_list, dataset_id=dataset_rag.id)</w:t>
      </w:r>
    </w:p>
    <w:p>
      <w:r>
        <w:t xml:space="preserve">    print(f"✅ Created dataset with {len(rag_examples)} examples")</w:t>
      </w:r>
    </w:p>
    <w:p>
      <w:r>
        <w:t>```</w:t>
      </w:r>
    </w:p>
    <w:p/>
    <w:p>
      <w:r>
        <w:t>```python</w:t>
      </w:r>
    </w:p>
    <w:p>
      <w:r>
        <w:t># Run chunk size A/B test</w:t>
      </w:r>
    </w:p>
    <w:p>
      <w:r>
        <w:t>def predict_rag_500(example: dict) -&gt; dict:</w:t>
      </w:r>
    </w:p>
    <w:p>
      <w:r>
        <w:t xml:space="preserve">    return rag_chunk_500(example["question"])</w:t>
      </w:r>
    </w:p>
    <w:p/>
    <w:p>
      <w:r>
        <w:t>def predict_rag_1000(example: dict) -&gt; dict:</w:t>
      </w:r>
    </w:p>
    <w:p>
      <w:r>
        <w:t xml:space="preserve">    return rag_chunk_1000(example["question"])</w:t>
      </w:r>
    </w:p>
    <w:p/>
    <w:p>
      <w:r>
        <w:t># Evaluate both variants</w:t>
      </w:r>
    </w:p>
    <w:p>
      <w:r>
        <w:t>print("🔄 Running RAG A/B test: Chunk size 500 vs 1000...")</w:t>
      </w:r>
    </w:p>
    <w:p/>
    <w:p>
      <w:r>
        <w:t>results_rag_500 = evaluate(</w:t>
      </w:r>
    </w:p>
    <w:p>
      <w:r>
        <w:t xml:space="preserve">    predict_rag_500,</w:t>
      </w:r>
    </w:p>
    <w:p>
      <w:r>
        <w:t xml:space="preserve">    data=dataset_name_rag,</w:t>
      </w:r>
    </w:p>
    <w:p>
      <w:r>
        <w:t xml:space="preserve">    evaluators=[accuracy_evaluator],</w:t>
      </w:r>
    </w:p>
    <w:p>
      <w:r>
        <w:t xml:space="preserve">    experiment_prefix="rag-ab-chunk-500",</w:t>
      </w:r>
    </w:p>
    <w:p>
      <w:r>
        <w:t xml:space="preserve">    metadata={"variant": "A", "chunk_size": 500, "test_type": "chunk_size"}</w:t>
      </w:r>
    </w:p>
    <w:p>
      <w:r>
        <w:t>)</w:t>
      </w:r>
    </w:p>
    <w:p/>
    <w:p>
      <w:r>
        <w:t>results_rag_1000 = evaluate(</w:t>
      </w:r>
    </w:p>
    <w:p>
      <w:r>
        <w:t xml:space="preserve">    predict_rag_1000,</w:t>
      </w:r>
    </w:p>
    <w:p>
      <w:r>
        <w:t xml:space="preserve">    data=dataset_name_rag,</w:t>
      </w:r>
    </w:p>
    <w:p>
      <w:r>
        <w:t xml:space="preserve">    evaluators=[accuracy_evaluator],</w:t>
      </w:r>
    </w:p>
    <w:p>
      <w:r>
        <w:t xml:space="preserve">    experiment_prefix="rag-ab-chunk-1000",</w:t>
      </w:r>
    </w:p>
    <w:p>
      <w:r>
        <w:t xml:space="preserve">    metadata={"variant": "B", "chunk_size": 1000, "test_type": "chunk_size"}</w:t>
      </w:r>
    </w:p>
    <w:p>
      <w:r>
        <w:t>)</w:t>
      </w:r>
    </w:p>
    <w:p/>
    <w:p>
      <w:r>
        <w:t>print(f"\n✅ Variant A (chunk=500): {results_rag_500.experiment_name}")</w:t>
      </w:r>
    </w:p>
    <w:p>
      <w:r>
        <w:t>print(f"✅ Variant B (chunk=1000): {results_rag_1000.experiment_name}")</w:t>
      </w:r>
    </w:p>
    <w:p>
      <w:r>
        <w:t>```</w:t>
      </w:r>
    </w:p>
    <w:p/>
    <w:p>
      <w:r>
        <w:t>## Test 2: Retrieval Strategy (Similarity vs MMR)</w:t>
      </w:r>
    </w:p>
    <w:p/>
    <w:p>
      <w:r>
        <w:t>```python</w:t>
      </w:r>
    </w:p>
    <w:p>
      <w:r>
        <w:t># Variant A: Similarity search (default)</w:t>
      </w:r>
    </w:p>
    <w:p>
      <w:r>
        <w:t>retriever_similarity = vectorstore_1000.as_retriever(</w:t>
      </w:r>
    </w:p>
    <w:p>
      <w:r>
        <w:t xml:space="preserve">    search_type="similarity",</w:t>
      </w:r>
    </w:p>
    <w:p>
      <w:r>
        <w:t xml:space="preserve">    search_kwargs={"k": 3}</w:t>
      </w:r>
    </w:p>
    <w:p>
      <w:r>
        <w:t>)</w:t>
      </w:r>
    </w:p>
    <w:p/>
    <w:p>
      <w:r>
        <w:t># Variant B: MMR (Maximal Marginal Relevance - promotes diversity)</w:t>
      </w:r>
    </w:p>
    <w:p>
      <w:r>
        <w:t>retriever_mmr = vectorstore_1000.as_retriever(</w:t>
      </w:r>
    </w:p>
    <w:p>
      <w:r>
        <w:t xml:space="preserve">    search_type="mmr",</w:t>
      </w:r>
    </w:p>
    <w:p>
      <w:r>
        <w:t xml:space="preserve">    search_kwargs={"k": 3, "fetch_k": 10}  # Fetch 10, return 3 diverse</w:t>
      </w:r>
    </w:p>
    <w:p>
      <w:r>
        <w:t>)</w:t>
      </w:r>
    </w:p>
    <w:p/>
    <w:p>
      <w:r>
        <w:t>@traceable(name="rag_similarity")</w:t>
      </w:r>
    </w:p>
    <w:p>
      <w:r>
        <w:t>def rag_similarity(question: str) -&gt; dict:</w:t>
      </w:r>
    </w:p>
    <w:p>
      <w:r>
        <w:t xml:space="preserve">    """RAG with similarity search"""</w:t>
      </w:r>
    </w:p>
    <w:p>
      <w:r>
        <w:t xml:space="preserve">    docs = retriever_similarity.invoke(question)</w:t>
      </w:r>
    </w:p>
    <w:p>
      <w:r>
        <w:t xml:space="preserve">    context = "\n\n".join([doc.page_content for doc in docs])</w:t>
      </w:r>
    </w:p>
    <w:p/>
    <w:p>
      <w:r>
        <w:t xml:space="preserve">    response = openai_client.chat.completions.create(</w:t>
      </w:r>
    </w:p>
    <w:p>
      <w:r>
        <w:t xml:space="preserve">        model="gpt-4o-mini",</w:t>
      </w:r>
    </w:p>
    <w:p>
      <w:r>
        <w:t xml:space="preserve">        messages=[</w:t>
      </w:r>
    </w:p>
    <w:p>
      <w:r>
        <w:t xml:space="preserve">            {"role": "system", "content": f"Answer based on this context:\n{context}"},</w:t>
      </w:r>
    </w:p>
    <w:p>
      <w:r>
        <w:t xml:space="preserve">            {"role": "user", "content": question}</w:t>
      </w:r>
    </w:p>
    <w:p>
      <w:r>
        <w:t xml:space="preserve">        ],</w:t>
      </w:r>
    </w:p>
    <w:p>
      <w:r>
        <w:t xml:space="preserve">        temperature=0</w:t>
      </w:r>
    </w:p>
    <w:p>
      <w:r>
        <w:t xml:space="preserve">    )</w:t>
      </w:r>
    </w:p>
    <w:p/>
    <w:p>
      <w:r>
        <w:t xml:space="preserve">    return {"answer": response.choices[0].message.content, "retrieval": "similarity"}</w:t>
      </w:r>
    </w:p>
    <w:p/>
    <w:p>
      <w:r>
        <w:t>@traceable(name="rag_mmr")</w:t>
      </w:r>
    </w:p>
    <w:p>
      <w:r>
        <w:t>def rag_mmr(question: str) -&gt; dict:</w:t>
      </w:r>
    </w:p>
    <w:p>
      <w:r>
        <w:t xml:space="preserve">    """RAG with MMR (diverse) search"""</w:t>
      </w:r>
    </w:p>
    <w:p>
      <w:r>
        <w:t xml:space="preserve">    docs = retriever_mmr.invoke(question)</w:t>
      </w:r>
    </w:p>
    <w:p>
      <w:r>
        <w:t xml:space="preserve">    context = "\n\n".join([doc.page_content for doc in docs])</w:t>
      </w:r>
    </w:p>
    <w:p/>
    <w:p>
      <w:r>
        <w:t xml:space="preserve">    response = openai_client.chat.completions.create(</w:t>
      </w:r>
    </w:p>
    <w:p>
      <w:r>
        <w:t xml:space="preserve">        model="gpt-4o-mini",</w:t>
      </w:r>
    </w:p>
    <w:p>
      <w:r>
        <w:t xml:space="preserve">        messages=[</w:t>
      </w:r>
    </w:p>
    <w:p>
      <w:r>
        <w:t xml:space="preserve">            {"role": "system", "content": f"Answer based on this context:\n{context}"},</w:t>
      </w:r>
    </w:p>
    <w:p>
      <w:r>
        <w:t xml:space="preserve">            {"role": "user", "content": question}</w:t>
      </w:r>
    </w:p>
    <w:p>
      <w:r>
        <w:t xml:space="preserve">        ],</w:t>
      </w:r>
    </w:p>
    <w:p>
      <w:r>
        <w:t xml:space="preserve">        temperature=0</w:t>
      </w:r>
    </w:p>
    <w:p>
      <w:r>
        <w:t xml:space="preserve">    )</w:t>
      </w:r>
    </w:p>
    <w:p/>
    <w:p>
      <w:r>
        <w:t xml:space="preserve">    return {"answer": response.choices[0].message.content, "retrieval": "mmr"}</w:t>
      </w:r>
    </w:p>
    <w:p/>
    <w:p>
      <w:r>
        <w:t>print("✅ Retrieval strategy variants defined")</w:t>
      </w:r>
    </w:p>
    <w:p>
      <w:r>
        <w:t>print("\n💡 Test Hypothesis:")</w:t>
      </w:r>
    </w:p>
    <w:p>
      <w:r>
        <w:t>print("   Similarity → More focused, might miss diverse aspects")</w:t>
      </w:r>
    </w:p>
    <w:p>
      <w:r>
        <w:t>print("   MMR → More diverse context, better for broad questions")</w:t>
      </w:r>
    </w:p>
    <w:p>
      <w:r>
        <w:t>```</w:t>
      </w:r>
    </w:p>
    <w:p/>
    <w:p>
      <w:r>
        <w:t>## Test 3: Top-K Optimization (k=3 vs k=5)</w:t>
      </w:r>
    </w:p>
    <w:p/>
    <w:p>
      <w:r>
        <w:t>```python</w:t>
      </w:r>
    </w:p>
    <w:p>
      <w:r>
        <w:t># Variant A: Retrieve top-3 documents</w:t>
      </w:r>
    </w:p>
    <w:p>
      <w:r>
        <w:t>retriever_k3 = vectorstore_1000.as_retriever(search_kwargs={"k": 3})</w:t>
      </w:r>
    </w:p>
    <w:p/>
    <w:p>
      <w:r>
        <w:t># Variant B: Retrieve top-5 documents</w:t>
      </w:r>
    </w:p>
    <w:p>
      <w:r>
        <w:t>retriever_k5 = vectorstore_1000.as_retriever(search_kwargs={"k": 5})</w:t>
      </w:r>
    </w:p>
    <w:p/>
    <w:p>
      <w:r>
        <w:t>@traceable(name="rag_k3")</w:t>
      </w:r>
    </w:p>
    <w:p>
      <w:r>
        <w:t>def rag_k3(question: str) -&gt; dict:</w:t>
      </w:r>
    </w:p>
    <w:p>
      <w:r>
        <w:t xml:space="preserve">    docs = retriever_k3.invoke(question)</w:t>
      </w:r>
    </w:p>
    <w:p>
      <w:r>
        <w:t xml:space="preserve">    context = "\n\n".join([doc.page_content for doc in docs])</w:t>
      </w:r>
    </w:p>
    <w:p/>
    <w:p>
      <w:r>
        <w:t xml:space="preserve">    response = openai_client.chat.completions.create(</w:t>
      </w:r>
    </w:p>
    <w:p>
      <w:r>
        <w:t xml:space="preserve">        model="gpt-4o-mini",</w:t>
      </w:r>
    </w:p>
    <w:p>
      <w:r>
        <w:t xml:space="preserve">        messages=[</w:t>
      </w:r>
    </w:p>
    <w:p>
      <w:r>
        <w:t xml:space="preserve">            {"role": "system", "content": f"Answer based on this context:\n{context}"},</w:t>
      </w:r>
    </w:p>
    <w:p>
      <w:r>
        <w:t xml:space="preserve">            {"role": "user", "content": question}</w:t>
      </w:r>
    </w:p>
    <w:p>
      <w:r>
        <w:t xml:space="preserve">        ],</w:t>
      </w:r>
    </w:p>
    <w:p>
      <w:r>
        <w:t xml:space="preserve">        temperature=0</w:t>
      </w:r>
    </w:p>
    <w:p>
      <w:r>
        <w:t xml:space="preserve">    )</w:t>
      </w:r>
    </w:p>
    <w:p/>
    <w:p>
      <w:r>
        <w:t xml:space="preserve">    return {"answer": response.choices[0].message.content, "k": 3}</w:t>
      </w:r>
    </w:p>
    <w:p/>
    <w:p>
      <w:r>
        <w:t>@traceable(name="rag_k5")</w:t>
      </w:r>
    </w:p>
    <w:p>
      <w:r>
        <w:t>def rag_k5(question: str) -&gt; dict:</w:t>
      </w:r>
    </w:p>
    <w:p>
      <w:r>
        <w:t xml:space="preserve">    docs = retriever_k5.invoke(question)</w:t>
      </w:r>
    </w:p>
    <w:p>
      <w:r>
        <w:t xml:space="preserve">    context = "\n\n".join([doc.page_content for doc in docs])</w:t>
      </w:r>
    </w:p>
    <w:p/>
    <w:p>
      <w:r>
        <w:t xml:space="preserve">    response = openai_client.chat.completions.create(</w:t>
      </w:r>
    </w:p>
    <w:p>
      <w:r>
        <w:t xml:space="preserve">        model="gpt-4o-mini",</w:t>
      </w:r>
    </w:p>
    <w:p>
      <w:r>
        <w:t xml:space="preserve">        messages=[</w:t>
      </w:r>
    </w:p>
    <w:p>
      <w:r>
        <w:t xml:space="preserve">            {"role": "system", "content": f"Answer based on this context:\n{context}"},</w:t>
      </w:r>
    </w:p>
    <w:p>
      <w:r>
        <w:t xml:space="preserve">            {"role": "user", "content": question}</w:t>
      </w:r>
    </w:p>
    <w:p>
      <w:r>
        <w:t xml:space="preserve">        ],</w:t>
      </w:r>
    </w:p>
    <w:p>
      <w:r>
        <w:t xml:space="preserve">        temperature=0</w:t>
      </w:r>
    </w:p>
    <w:p>
      <w:r>
        <w:t xml:space="preserve">    )</w:t>
      </w:r>
    </w:p>
    <w:p/>
    <w:p>
      <w:r>
        <w:t xml:space="preserve">    return {"answer": response.choices[0].message.content, "k": 5}</w:t>
      </w:r>
    </w:p>
    <w:p/>
    <w:p>
      <w:r>
        <w:t>print("✅ Top-K variants defined")</w:t>
      </w:r>
    </w:p>
    <w:p>
      <w:r>
        <w:t>print("\n💡 Test Hypothesis:")</w:t>
      </w:r>
    </w:p>
    <w:p>
      <w:r>
        <w:t>print("   k=3 → More precise, lower cost, faster")</w:t>
      </w:r>
    </w:p>
    <w:p>
      <w:r>
        <w:t>print("   k=5 → Better coverage, higher cost, more context")</w:t>
      </w:r>
    </w:p>
    <w:p>
      <w:r>
        <w:t>```</w:t>
      </w:r>
    </w:p>
    <w:p/>
    <w:p>
      <w:r>
        <w:t># Results Analysis</w:t>
      </w:r>
    </w:p>
    <w:p/>
    <w:p>
      <w:r>
        <w:t>## Key Metrics to Track:</w:t>
      </w:r>
    </w:p>
    <w:p/>
    <w:p>
      <w:r>
        <w:t>### Agent Metrics:</w:t>
      </w:r>
    </w:p>
    <w:p>
      <w:r>
        <w:t>- **Accuracy**: Task completion rate</w:t>
      </w:r>
    </w:p>
    <w:p>
      <w:r>
        <w:t>- **Latency**: Response time</w:t>
      </w:r>
    </w:p>
    <w:p>
      <w:r>
        <w:t>- **Cost**: Token usage</w:t>
      </w:r>
    </w:p>
    <w:p>
      <w:r>
        <w:t>- **Consistency**: Variance across runs (use `num_repetitions`)</w:t>
      </w:r>
    </w:p>
    <w:p/>
    <w:p>
      <w:r>
        <w:t>### RAG Metrics:</w:t>
      </w:r>
    </w:p>
    <w:p>
      <w:r>
        <w:t>- **Faithfulness**: Answer grounded in retrieved context</w:t>
      </w:r>
    </w:p>
    <w:p>
      <w:r>
        <w:t>- **Answer Relevancy**: Relevance to question</w:t>
      </w:r>
    </w:p>
    <w:p>
      <w:r>
        <w:t>- **Context Precision**: Relevant docs ranked higher</w:t>
      </w:r>
    </w:p>
    <w:p>
      <w:r>
        <w:t>- **Context Recall**: Ground truth info in context</w:t>
      </w:r>
    </w:p>
    <w:p/>
    <w:p>
      <w:r>
        <w:t>## How to Analyze Results:</w:t>
      </w:r>
    </w:p>
    <w:p/>
    <w:p>
      <w:r>
        <w:t>1. **Go to LangSmith UI**</w:t>
      </w:r>
    </w:p>
    <w:p>
      <w:r>
        <w:t>2. **Navigate to Datasets** → Select your dataset</w:t>
      </w:r>
    </w:p>
    <w:p>
      <w:r>
        <w:t>3. **Click Compare** → Select both experiments</w:t>
      </w:r>
    </w:p>
    <w:p>
      <w:r>
        <w:t>4. **View side-by-side**:</w:t>
      </w:r>
    </w:p>
    <w:p>
      <w:r>
        <w:t xml:space="preserve">   - Accuracy scores</w:t>
      </w:r>
    </w:p>
    <w:p>
      <w:r>
        <w:t xml:space="preserve">   - Latency distribution</w:t>
      </w:r>
    </w:p>
    <w:p>
      <w:r>
        <w:t xml:space="preserve">   - Cost comparison</w:t>
      </w:r>
    </w:p>
    <w:p>
      <w:r>
        <w:t xml:space="preserve">   - Individual examples</w:t>
      </w:r>
    </w:p>
    <w:p/>
    <w:p>
      <w:r>
        <w:t>5. **Statistical Significance**:</w:t>
      </w:r>
    </w:p>
    <w:p>
      <w:r>
        <w:t xml:space="preserve">   - Use `num_repetitions=5+` for robust results</w:t>
      </w:r>
    </w:p>
    <w:p>
      <w:r>
        <w:t xml:space="preserve">   - Check win rate (% times Variant A &gt; Variant B)</w:t>
      </w:r>
    </w:p>
    <w:p>
      <w:r>
        <w:t xml:space="preserve">   - Look for consistent patterns</w:t>
      </w:r>
    </w:p>
    <w:p/>
    <w:p>
      <w:r>
        <w:t>## Decision Framework:</w:t>
      </w:r>
    </w:p>
    <w:p/>
    <w:p>
      <w:r>
        <w:t>```</w:t>
      </w:r>
    </w:p>
    <w:p>
      <w:r>
        <w:t>if accuracy_improvement &gt; 5% and cost_increase &lt; 20%:</w:t>
      </w:r>
    </w:p>
    <w:p>
      <w:r>
        <w:t xml:space="preserve">    → Choose higher-performing variant</w:t>
      </w:r>
    </w:p>
    <w:p/>
    <w:p>
      <w:r>
        <w:t>elif cost_reduction &gt; 30% and accuracy_loss &lt; 2%:</w:t>
      </w:r>
    </w:p>
    <w:p>
      <w:r>
        <w:t xml:space="preserve">    → Choose cost-effective variant</w:t>
      </w:r>
    </w:p>
    <w:p/>
    <w:p>
      <w:r>
        <w:t>else:</w:t>
      </w:r>
    </w:p>
    <w:p>
      <w:r>
        <w:t xml:space="preserve">    → Run more tests or hybrid approach</w:t>
      </w:r>
    </w:p>
    <w:p>
      <w:r>
        <w:t>```</w:t>
      </w:r>
    </w:p>
    <w:p/>
    <w:p>
      <w:r>
        <w:t>```python</w:t>
      </w:r>
    </w:p>
    <w:p>
      <w:r>
        <w:t># Summary of all A/B tests</w:t>
      </w:r>
    </w:p>
    <w:p>
      <w:r>
        <w:t>print("="*70)</w:t>
      </w:r>
    </w:p>
    <w:p>
      <w:r>
        <w:t>print("A/B TESTING SUMMARY")</w:t>
      </w:r>
    </w:p>
    <w:p>
      <w:r>
        <w:t>print("="*70)</w:t>
      </w:r>
    </w:p>
    <w:p/>
    <w:p>
      <w:r>
        <w:t>print("\n📊 AGENT TESTS:")</w:t>
      </w:r>
    </w:p>
    <w:p>
      <w:r>
        <w:t>print("   1. Model Comparison: GPT-4o vs GPT-4o-mini")</w:t>
      </w:r>
    </w:p>
    <w:p>
      <w:r>
        <w:t>print("   2. Prompt Engineering: Detailed vs Concise")</w:t>
      </w:r>
    </w:p>
    <w:p>
      <w:r>
        <w:t>print("   3. Temperature: 0 vs 0.3 vs 0.7")</w:t>
      </w:r>
    </w:p>
    <w:p/>
    <w:p>
      <w:r>
        <w:t>print("\n📊 RAG TESTS:")</w:t>
      </w:r>
    </w:p>
    <w:p>
      <w:r>
        <w:t>print("   1. Chunk Size: 500 vs 1000 tokens")</w:t>
      </w:r>
    </w:p>
    <w:p>
      <w:r>
        <w:t>print("   2. Retrieval: Similarity vs MMR")</w:t>
      </w:r>
    </w:p>
    <w:p>
      <w:r>
        <w:t>print("   3. Top-K: k=3 vs k=5")</w:t>
      </w:r>
    </w:p>
    <w:p/>
    <w:p>
      <w:r>
        <w:t>print("\n💡 NEXT STEPS:")</w:t>
      </w:r>
    </w:p>
    <w:p>
      <w:r>
        <w:t>print("   1. Review results in LangSmith UI")</w:t>
      </w:r>
    </w:p>
    <w:p>
      <w:r>
        <w:t>print("   2. Compare metrics (accuracy, latency, cost)")</w:t>
      </w:r>
    </w:p>
    <w:p>
      <w:r>
        <w:t>print("   3. Choose winning variant or iterate")</w:t>
      </w:r>
    </w:p>
    <w:p>
      <w:r>
        <w:t>print("   4. Deploy to production")</w:t>
      </w:r>
    </w:p>
    <w:p>
      <w:r>
        <w:t>print("="*70)</w:t>
      </w:r>
    </w:p>
    <w:p>
      <w:r>
        <w:t>```</w:t>
      </w:r>
    </w:p>
    <w:p/>
    <w:p>
      <w:r>
        <w:t>## Additional A/B Test Ideas</w:t>
      </w:r>
    </w:p>
    <w:p/>
    <w:p>
      <w:r>
        <w:t>### Agent Tests:</w:t>
      </w:r>
    </w:p>
    <w:p>
      <w:r>
        <w:t>1. **ReAct vs Plan-and-Execute** - Different agent frameworks</w:t>
      </w:r>
    </w:p>
    <w:p>
      <w:r>
        <w:t>2. **Tool Selection** - All tools vs curated subset</w:t>
      </w:r>
    </w:p>
    <w:p>
      <w:r>
        <w:t>3. **Context Window** - Full context vs summarized</w:t>
      </w:r>
    </w:p>
    <w:p>
      <w:r>
        <w:t>4. **Multi-step vs Single-step** - Agent complexity</w:t>
      </w:r>
    </w:p>
    <w:p>
      <w:r>
        <w:t>5. **With/without memory** - Stateful vs stateless agents</w:t>
      </w:r>
    </w:p>
    <w:p/>
    <w:p>
      <w:r>
        <w:t>### RAG Tests:</w:t>
      </w:r>
    </w:p>
    <w:p>
      <w:r>
        <w:t>1. **Embedding Models** - OpenAI vs Cohere vs HuggingFace</w:t>
      </w:r>
    </w:p>
    <w:p>
      <w:r>
        <w:t>2. **Reranking** - With vs without Cohere reranker</w:t>
      </w:r>
    </w:p>
    <w:p>
      <w:r>
        <w:t>3. **Query Transformation** - Original vs HyDE vs Multi-query</w:t>
      </w:r>
    </w:p>
    <w:p>
      <w:r>
        <w:t>4. **Hybrid Search** - Semantic + Keyword vs Semantic only</w:t>
      </w:r>
    </w:p>
    <w:p>
      <w:r>
        <w:t>5. **Chunking Strategy** - Recursive vs Semantic vs Fixed-size</w:t>
      </w:r>
    </w:p>
    <w:p>
      <w:r>
        <w:t>6. **Parent-Child Retrieval** - Retrieve small, return large chunks</w:t>
      </w:r>
    </w:p>
    <w:p/>
    <w:p>
      <w:r>
        <w:t>### Combined Tests:</w:t>
      </w:r>
    </w:p>
    <w:p>
      <w:r>
        <w:t>1. **Agent + RAG** - Different agent models with different RAG configs</w:t>
      </w:r>
    </w:p>
    <w:p>
      <w:r>
        <w:t>2. **Cost Optimization** - Quality vs Cost tradeoffs</w:t>
      </w:r>
    </w:p>
    <w:p>
      <w:r>
        <w:t>3. **Latency Optimization** - Speed vs Accuracy tradeoffs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5A8F4E-56E6-448E-A508-C8FC7BD0EA10}"/>
</file>

<file path=customXml/itemProps3.xml><?xml version="1.0" encoding="utf-8"?>
<ds:datastoreItem xmlns:ds="http://schemas.openxmlformats.org/officeDocument/2006/customXml" ds:itemID="{6D858AB2-D044-46A8-AF80-C9FC40560B1E}"/>
</file>

<file path=customXml/itemProps4.xml><?xml version="1.0" encoding="utf-8"?>
<ds:datastoreItem xmlns:ds="http://schemas.openxmlformats.org/officeDocument/2006/customXml" ds:itemID="{08020739-17CF-4F35-94ED-459BFA3F9C0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
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A2A Protocol: Deep Dive using Google's Official A2A SDK</w:t>
      </w:r>
    </w:p>
    <w:p/>
    <w:p>
      <w:r>
        <w:t>This notebook demonstrates the **Agent-to-Agent (A2A) Protocol** using Google's official Python SDK. A2A is an open protocol under the Linux Foundation that enables communication and interoperability between AI agents.</w:t>
      </w:r>
    </w:p>
    <w:p/>
    <w:p>
      <w:r>
        <w:t xml:space="preserve">**What is A2A?**  </w:t>
      </w:r>
    </w:p>
    <w:p>
      <w:r>
        <w:t>- Open protocol for agent-to-agent communication (Apache 2.0 License)</w:t>
      </w:r>
    </w:p>
    <w:p>
      <w:r>
        <w:t>- Maintained by the Linux Foundation, contributed by Google</w:t>
      </w:r>
    </w:p>
    <w:p>
      <w:r>
        <w:t>- Enables agents from different frameworks to collaborate securely</w:t>
      </w:r>
    </w:p>
    <w:p>
      <w:r>
        <w:t>- Uses JSON-RPC 2.0 over HTTP(S) with standardized Agent Cards</w:t>
      </w:r>
    </w:p>
    <w:p/>
    <w:p>
      <w:r>
        <w:t>**SDK Installation:**</w:t>
      </w:r>
    </w:p>
    <w:p>
      <w:r>
        <w:t>```bash</w:t>
      </w:r>
    </w:p>
    <w:p>
      <w:r>
        <w:t>pip install a2a-sdk                    # Core SDK</w:t>
      </w:r>
    </w:p>
    <w:p>
      <w:r>
        <w:t>pip install "a2a-sdk[http-server]"     # With HTTP server support</w:t>
      </w:r>
    </w:p>
    <w:p>
      <w:r>
        <w:t>pip install "a2a-sdk[all]"             # All optional dependencies</w:t>
      </w:r>
    </w:p>
    <w:p>
      <w:r>
        <w:t>```</w:t>
      </w:r>
    </w:p>
    <w:p/>
    <w:p>
      <w:r>
        <w:t xml:space="preserve">**Architecture Components**: </w:t>
      </w:r>
    </w:p>
    <w:p>
      <w:r>
        <w:t>- **Agent Cards** - Self-describing agent manifests</w:t>
      </w:r>
    </w:p>
    <w:p>
      <w:r>
        <w:t>- **Skills** - Agent capabilities with input/output specs</w:t>
      </w:r>
    </w:p>
    <w:p>
      <w:r>
        <w:t>- **Tasks** - Stateful conversations between agents</w:t>
      </w:r>
    </w:p>
    <w:p>
      <w:r>
        <w:t>- **Transport** - JSON-RPC, gRPC, HTTP+JSON</w:t>
      </w:r>
    </w:p>
    <w:p>
      <w:r>
        <w:t>- **Discovery** - Capability-based agent discovery</w:t>
      </w:r>
    </w:p>
    <w:p>
      <w:r>
        <w:t>- **Security** - OAuth, API keys, mTLS support</w:t>
      </w:r>
    </w:p>
    <w:p/>
    <w:p>
      <w:r>
        <w:t>**This Guide Covers**:</w:t>
      </w:r>
    </w:p>
    <w:p>
      <w:r>
        <w:t>1. Agent Card structure (official A2A types)</w:t>
      </w:r>
    </w:p>
    <w:p>
      <w:r>
        <w:t>2. Agent Discovery &amp; Skills</w:t>
      </w:r>
    </w:p>
    <w:p>
      <w:r>
        <w:t>3. Task execution &amp; messaging</w:t>
      </w:r>
    </w:p>
    <w:p>
      <w:r>
        <w:t>4. Complete working examples with A2A SDK</w:t>
      </w:r>
    </w:p>
    <w:p/>
    <w:p>
      <w:r>
        <w:t>## 1. Agent Card: Official A2A Structure</w:t>
      </w:r>
    </w:p>
    <w:p/>
    <w:p>
      <w:r>
        <w:t>Agent Cards are self-describing manifests that provide:</w:t>
      </w:r>
    </w:p>
    <w:p>
      <w:r>
        <w:t>- Identity (name, version, provider)</w:t>
      </w:r>
    </w:p>
    <w:p>
      <w:r>
        <w:t xml:space="preserve">- Capabilities (skills, input/output modes)  </w:t>
      </w:r>
    </w:p>
    <w:p>
      <w:r>
        <w:t>- Network endpoints (URL, transport protocols)</w:t>
      </w:r>
    </w:p>
    <w:p>
      <w:r>
        <w:t>- Security requirements (OAuth, API keys, mTLS)</w:t>
      </w:r>
    </w:p>
    <w:p/>
    <w:p>
      <w:r>
        <w:t>**Core Components from `a2a.types`**:</w:t>
      </w:r>
    </w:p>
    <w:p>
      <w:r>
        <w:t>- `AgentCard` - Complete agent descriptor</w:t>
      </w:r>
    </w:p>
    <w:p>
      <w:r>
        <w:t>- `AgentSkill` - Individual capability definition</w:t>
      </w:r>
    </w:p>
    <w:p>
      <w:r>
        <w:t>- `AgentInterface` - Transport protocol + URL binding</w:t>
      </w:r>
    </w:p>
    <w:p>
      <w:r>
        <w:t>- `AgentProvider` - Organization metadata</w:t>
      </w:r>
    </w:p>
    <w:p>
      <w:r>
        <w:t>- `AgentCapabilities` - Optional protocol features</w:t>
      </w:r>
    </w:p>
    <w:p/>
    <w:p/>
    <w:p>
      <w:r>
        <w:t>```python</w:t>
      </w:r>
    </w:p>
    <w:p>
      <w:r>
        <w:t>"""</w:t>
      </w:r>
    </w:p>
    <w:p>
      <w:r>
        <w:t>BEGINNER'S GUIDE: What is an Agent Card?</w:t>
      </w:r>
    </w:p>
    <w:p>
      <w:r>
        <w:t>==========================================</w:t>
      </w:r>
    </w:p>
    <w:p>
      <w:r>
        <w:t>Think of an Agent Card like a business card for AI agents. It tells other agents:</w:t>
      </w:r>
    </w:p>
    <w:p>
      <w:r>
        <w:t>- Who am I? (name, version)</w:t>
      </w:r>
    </w:p>
    <w:p>
      <w:r>
        <w:t>- What can I do? (skills like "data cleaning", "analysis")</w:t>
      </w:r>
    </w:p>
    <w:p>
      <w:r>
        <w:t>- How to contact me? (URL endpoint)</w:t>
      </w:r>
    </w:p>
    <w:p>
      <w:r>
        <w:t>- What data formats do I work with? (JSON, text, etc.)</w:t>
      </w:r>
    </w:p>
    <w:p/>
    <w:p>
      <w:r>
        <w:t>This helps agents discover and communicate with each other automatically!</w:t>
      </w:r>
    </w:p>
    <w:p>
      <w:r>
        <w:t>"""</w:t>
      </w:r>
    </w:p>
    <w:p/>
    <w:p>
      <w:r>
        <w:t>import json</w:t>
      </w:r>
    </w:p>
    <w:p>
      <w:r>
        <w:t>from typing import List, Dict, Any, Optional</w:t>
      </w:r>
    </w:p>
    <w:p/>
    <w:p>
      <w:r>
        <w:t># Example 1: Simple Agent Card - The Basics</w:t>
      </w:r>
    </w:p>
    <w:p>
      <w:r>
        <w:t># ==========================================</w:t>
      </w:r>
    </w:p>
    <w:p>
      <w:r>
        <w:t># This is the minimum information an agent needs to share</w:t>
      </w:r>
    </w:p>
    <w:p/>
    <w:p>
      <w:r>
        <w:t>simple_agent_card = {</w:t>
      </w:r>
    </w:p>
    <w:p>
      <w:r>
        <w:t xml:space="preserve">    # Identity - Who is this agent?</w:t>
      </w:r>
    </w:p>
    <w:p>
      <w:r>
        <w:t xml:space="preserve">    "name": "Data Processor Agent",           # Human-readable name</w:t>
      </w:r>
    </w:p>
    <w:p>
      <w:r>
        <w:t xml:space="preserve">    "version": "1.0.0",                       # Agent version</w:t>
      </w:r>
    </w:p>
    <w:p>
      <w:r>
        <w:t xml:space="preserve">    "protocol_version": "0.3.0",               # A2A protocol version</w:t>
      </w:r>
    </w:p>
    <w:p>
      <w:r>
        <w:t xml:space="preserve">    </w:t>
      </w:r>
    </w:p>
    <w:p>
      <w:r>
        <w:t xml:space="preserve">    # Network - How to reach this agent</w:t>
      </w:r>
    </w:p>
    <w:p>
      <w:r>
        <w:t xml:space="preserve">    "url": "https://api.example.com/agents/dataprocessor",  # Agent's address</w:t>
      </w:r>
    </w:p>
    <w:p>
      <w:r>
        <w:t xml:space="preserve">    "preferred_transport": "JSONRPC",          # Communication method</w:t>
      </w:r>
    </w:p>
    <w:p>
      <w:r>
        <w:t xml:space="preserve">    </w:t>
      </w:r>
    </w:p>
    <w:p>
      <w:r>
        <w:t xml:space="preserve">    # Purpose - What does this agent do?</w:t>
      </w:r>
    </w:p>
    <w:p>
      <w:r>
        <w:t xml:space="preserve">    "description": "Processes and cleans raw data for analytics pipelines",</w:t>
      </w:r>
    </w:p>
    <w:p>
      <w:r>
        <w:t xml:space="preserve">    </w:t>
      </w:r>
    </w:p>
    <w:p>
      <w:r>
        <w:t xml:space="preserve">    # Skills - What capabilities does this agent have?</w:t>
      </w:r>
    </w:p>
    <w:p>
      <w:r>
        <w:t xml:space="preserve">    "skills": [</w:t>
      </w:r>
    </w:p>
    <w:p>
      <w:r>
        <w:t xml:space="preserve">        {</w:t>
      </w:r>
    </w:p>
    <w:p>
      <w:r>
        <w:t xml:space="preserve">            "id": "data-cleaning",                    # Unique skill identifier</w:t>
      </w:r>
    </w:p>
    <w:p>
      <w:r>
        <w:t xml:space="preserve">            "name": "Data Cleaning",                  # Human-readable name</w:t>
      </w:r>
    </w:p>
    <w:p>
      <w:r>
        <w:t xml:space="preserve">            "description": "Clean and normalize raw datasets",</w:t>
      </w:r>
    </w:p>
    <w:p>
      <w:r>
        <w:t xml:space="preserve">            "tags": ["data", "preprocessing", "ETL"], # Keywords for discovery</w:t>
      </w:r>
    </w:p>
    <w:p>
      <w:r>
        <w:t xml:space="preserve">            "examples": [                             # Example requests</w:t>
      </w:r>
    </w:p>
    <w:p>
      <w:r>
        <w:t xml:space="preserve">                "Clean this customer database",</w:t>
      </w:r>
    </w:p>
    <w:p>
      <w:r>
        <w:t xml:space="preserve">                "Remove duplicates from sales data"</w:t>
      </w:r>
    </w:p>
    <w:p>
      <w:r>
        <w:t xml:space="preserve">            ]</w:t>
      </w:r>
    </w:p>
    <w:p>
      <w:r>
        <w:t xml:space="preserve">        }</w:t>
      </w:r>
    </w:p>
    <w:p>
      <w:r>
        <w:t xml:space="preserve">    ],</w:t>
      </w:r>
    </w:p>
    <w:p>
      <w:r>
        <w:t xml:space="preserve">    </w:t>
      </w:r>
    </w:p>
    <w:p>
      <w:r>
        <w:t xml:space="preserve">    # Data Formats - What types of data can this agent handle?</w:t>
      </w:r>
    </w:p>
    <w:p>
      <w:r>
        <w:t xml:space="preserve">    "default_input_modes": ["text/plain", "application/json"],   # What it accepts</w:t>
      </w:r>
    </w:p>
    <w:p>
      <w:r>
        <w:t xml:space="preserve">    "default_output_modes": ["application/json"],                # What it returns</w:t>
      </w:r>
    </w:p>
    <w:p>
      <w:r>
        <w:t xml:space="preserve">    </w:t>
      </w:r>
    </w:p>
    <w:p>
      <w:r>
        <w:t xml:space="preserve">    # Capabilities - Special features</w:t>
      </w:r>
    </w:p>
    <w:p>
      <w:r>
        <w:t xml:space="preserve">    "capabilities": {</w:t>
      </w:r>
    </w:p>
    <w:p>
      <w:r>
        <w:t xml:space="preserve">        "streaming": False,              # Can it stream data?</w:t>
      </w:r>
    </w:p>
    <w:p>
      <w:r>
        <w:t xml:space="preserve">        "push_notifications": False      # Can it send notifications?</w:t>
      </w:r>
    </w:p>
    <w:p>
      <w:r>
        <w:t xml:space="preserve">    }</w:t>
      </w:r>
    </w:p>
    <w:p>
      <w:r>
        <w:t>}</w:t>
      </w:r>
    </w:p>
    <w:p/>
    <w:p>
      <w:r>
        <w:t>print("=== Simple A2A Agent Card ===")</w:t>
      </w:r>
    </w:p>
    <w:p>
      <w:r>
        <w:t>print("This shows the basic information every agent needs to share.\n")</w:t>
      </w:r>
    </w:p>
    <w:p>
      <w:r>
        <w:t>print(json.dumps(simple_agent_card, indent=2))</w:t>
      </w:r>
    </w:p>
    <w:p>
      <w:r>
        <w:t>```</w:t>
      </w:r>
    </w:p>
    <w:p/>
    <w:p/>
    <w:p>
      <w:r>
        <w:t>```python</w:t>
      </w:r>
    </w:p>
    <w:p>
      <w:r>
        <w:t># Example 2: Complete Agent Card with Advanced Features</w:t>
      </w:r>
    </w:p>
    <w:p>
      <w:r>
        <w:t>complete_agent_card = {</w:t>
      </w:r>
    </w:p>
    <w:p>
      <w:r>
        <w:t xml:space="preserve">    "name": "Advanced ML Agent",</w:t>
      </w:r>
    </w:p>
    <w:p>
      <w:r>
        <w:t xml:space="preserve">    "version": "2.1.0",</w:t>
      </w:r>
    </w:p>
    <w:p>
      <w:r>
        <w:t xml:space="preserve">    "protocol_version": "0.3.0",</w:t>
      </w:r>
    </w:p>
    <w:p>
      <w:r>
        <w:t xml:space="preserve">    </w:t>
      </w:r>
    </w:p>
    <w:p>
      <w:r>
        <w:t xml:space="preserve">    # Network Configuration</w:t>
      </w:r>
    </w:p>
    <w:p>
      <w:r>
        <w:t xml:space="preserve">    "url": "https://ml-agent.company.com/a2a/v1",</w:t>
      </w:r>
    </w:p>
    <w:p>
      <w:r>
        <w:t xml:space="preserve">    "preferred_transport": "JSONRPC",</w:t>
      </w:r>
    </w:p>
    <w:p>
      <w:r>
        <w:t xml:space="preserve">    "additional_interfaces": [</w:t>
      </w:r>
    </w:p>
    <w:p>
      <w:r>
        <w:t xml:space="preserve">        {</w:t>
      </w:r>
    </w:p>
    <w:p>
      <w:r>
        <w:t xml:space="preserve">            "url": "https://ml-agent.company.com/a2a/v1",</w:t>
      </w:r>
    </w:p>
    <w:p>
      <w:r>
        <w:t xml:space="preserve">            "transport": "JSONRPC"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  "url": "grpc://ml-agent.company.com:50051",</w:t>
      </w:r>
    </w:p>
    <w:p>
      <w:r>
        <w:t xml:space="preserve">            "transport": "GRPC"</w:t>
      </w:r>
    </w:p>
    <w:p>
      <w:r>
        <w:t xml:space="preserve">        }</w:t>
      </w:r>
    </w:p>
    <w:p>
      <w:r>
        <w:t xml:space="preserve">    ],</w:t>
      </w:r>
    </w:p>
    <w:p>
      <w:r>
        <w:t xml:space="preserve">    </w:t>
      </w:r>
    </w:p>
    <w:p>
      <w:r>
        <w:t xml:space="preserve">    "description": "Advanced machine learning agent for predictive analytics and model training",</w:t>
      </w:r>
    </w:p>
    <w:p>
      <w:r>
        <w:t xml:space="preserve">    "documentation_url": "https://docs.company.com/ml-agent",</w:t>
      </w:r>
    </w:p>
    <w:p>
      <w:r>
        <w:t xml:space="preserve">    "icon_url": "https://cdn.company.com/icons/ml-agent.png",</w:t>
      </w:r>
    </w:p>
    <w:p>
      <w:r>
        <w:t xml:space="preserve">    </w:t>
      </w:r>
    </w:p>
    <w:p>
      <w:r>
        <w:t xml:space="preserve">    # Provider Information</w:t>
      </w:r>
    </w:p>
    <w:p>
      <w:r>
        <w:t xml:space="preserve">    "provider": {</w:t>
      </w:r>
    </w:p>
    <w:p>
      <w:r>
        <w:t xml:space="preserve">        "organization": "ML Solutions Inc.",</w:t>
      </w:r>
    </w:p>
    <w:p>
      <w:r>
        <w:t xml:space="preserve">        "url": "https://mlsolutions.com"</w:t>
      </w:r>
    </w:p>
    <w:p>
      <w:r>
        <w:t xml:space="preserve">    },</w:t>
      </w:r>
    </w:p>
    <w:p>
      <w:r>
        <w:t xml:space="preserve">    </w:t>
      </w:r>
    </w:p>
    <w:p>
      <w:r>
        <w:t xml:space="preserve">    # Skills Definition</w:t>
      </w:r>
    </w:p>
    <w:p>
      <w:r>
        <w:t xml:space="preserve">    "skills": [</w:t>
      </w:r>
    </w:p>
    <w:p>
      <w:r>
        <w:t xml:space="preserve">        {</w:t>
      </w:r>
    </w:p>
    <w:p>
      <w:r>
        <w:t xml:space="preserve">            "id": "sentiment-analysis",</w:t>
      </w:r>
    </w:p>
    <w:p>
      <w:r>
        <w:t xml:space="preserve">            "name": "Sentiment Analysis",</w:t>
      </w:r>
    </w:p>
    <w:p>
      <w:r>
        <w:t xml:space="preserve">            "description": "Analyze sentiment in text data using transformer models",</w:t>
      </w:r>
    </w:p>
    <w:p>
      <w:r>
        <w:t xml:space="preserve">            "tags": ["nlp", "ml", "sentiment", "classification"],</w:t>
      </w:r>
    </w:p>
    <w:p>
      <w:r>
        <w:t xml:space="preserve">            "examples": [</w:t>
      </w:r>
    </w:p>
    <w:p>
      <w:r>
        <w:t xml:space="preserve">                "Analyze sentiment of these customer reviews",</w:t>
      </w:r>
    </w:p>
    <w:p>
      <w:r>
        <w:t xml:space="preserve">                "What's the sentiment of this tweet?"</w:t>
      </w:r>
    </w:p>
    <w:p>
      <w:r>
        <w:t xml:space="preserve">            ],</w:t>
      </w:r>
    </w:p>
    <w:p>
      <w:r>
        <w:t xml:space="preserve">            "input_modes": ["text/plain", "application/json"],</w:t>
      </w:r>
    </w:p>
    <w:p>
      <w:r>
        <w:t xml:space="preserve">            "output_modes": ["application/json"]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  "id": "model-training",</w:t>
      </w:r>
    </w:p>
    <w:p>
      <w:r>
        <w:t xml:space="preserve">            "name": "ML Model Training",</w:t>
      </w:r>
    </w:p>
    <w:p>
      <w:r>
        <w:t xml:space="preserve">            "description": "Train custom machine learning models on provided datasets",</w:t>
      </w:r>
    </w:p>
    <w:p>
      <w:r>
        <w:t xml:space="preserve">            "tags": ["ml", "training", "deep-learning"],</w:t>
      </w:r>
    </w:p>
    <w:p>
      <w:r>
        <w:t xml:space="preserve">            "examples": [</w:t>
      </w:r>
    </w:p>
    <w:p>
      <w:r>
        <w:t xml:space="preserve">                "Train a classifier on this dataset",</w:t>
      </w:r>
    </w:p>
    <w:p>
      <w:r>
        <w:t xml:space="preserve">                "Build a prediction model for sales forecasting"</w:t>
      </w:r>
    </w:p>
    <w:p>
      <w:r>
        <w:t xml:space="preserve">            ],</w:t>
      </w:r>
    </w:p>
    <w:p>
      <w:r>
        <w:t xml:space="preserve">            "input_modes": ["application/json"],</w:t>
      </w:r>
    </w:p>
    <w:p>
      <w:r>
        <w:t xml:space="preserve">            "output_modes": ["application/json", "application/octet-stream"]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  "id": "prediction",</w:t>
      </w:r>
    </w:p>
    <w:p>
      <w:r>
        <w:t xml:space="preserve">            "name": "Prediction Service",</w:t>
      </w:r>
    </w:p>
    <w:p>
      <w:r>
        <w:t xml:space="preserve">            "description": "Generate predictions using trained models",</w:t>
      </w:r>
    </w:p>
    <w:p>
      <w:r>
        <w:t xml:space="preserve">            "tags": ["ml", "inference", "prediction"],</w:t>
      </w:r>
    </w:p>
    <w:p>
      <w:r>
        <w:t xml:space="preserve">            "examples": [</w:t>
      </w:r>
    </w:p>
    <w:p>
      <w:r>
        <w:t xml:space="preserve">                "Predict customer churn for these users",</w:t>
      </w:r>
    </w:p>
    <w:p>
      <w:r>
        <w:t xml:space="preserve">                "Forecast next quarter revenue"</w:t>
      </w:r>
    </w:p>
    <w:p>
      <w:r>
        <w:t xml:space="preserve">            ]</w:t>
      </w:r>
    </w:p>
    <w:p>
      <w:r>
        <w:t xml:space="preserve">        }</w:t>
      </w:r>
    </w:p>
    <w:p>
      <w:r>
        <w:t xml:space="preserve">    ],</w:t>
      </w:r>
    </w:p>
    <w:p>
      <w:r>
        <w:t xml:space="preserve">    </w:t>
      </w:r>
    </w:p>
    <w:p>
      <w:r>
        <w:t xml:space="preserve">    # MIME Types</w:t>
      </w:r>
    </w:p>
    <w:p>
      <w:r>
        <w:t xml:space="preserve">    "default_input_modes": ["text/plain", "application/json"],</w:t>
      </w:r>
    </w:p>
    <w:p>
      <w:r>
        <w:t xml:space="preserve">    "default_output_modes": ["application/json"],</w:t>
      </w:r>
    </w:p>
    <w:p>
      <w:r>
        <w:t xml:space="preserve">    </w:t>
      </w:r>
    </w:p>
    <w:p>
      <w:r>
        <w:t xml:space="preserve">    # Capabilities</w:t>
      </w:r>
    </w:p>
    <w:p>
      <w:r>
        <w:t xml:space="preserve">    "capabilities": {</w:t>
      </w:r>
    </w:p>
    <w:p>
      <w:r>
        <w:t xml:space="preserve">        "streaming": True,</w:t>
      </w:r>
    </w:p>
    <w:p>
      <w:r>
        <w:t xml:space="preserve">        "push_notifications": True,</w:t>
      </w:r>
    </w:p>
    <w:p>
      <w:r>
        <w:t xml:space="preserve">        "persistent_context": True</w:t>
      </w:r>
    </w:p>
    <w:p>
      <w:r>
        <w:t xml:space="preserve">    },</w:t>
      </w:r>
    </w:p>
    <w:p>
      <w:r>
        <w:t xml:space="preserve">    </w:t>
      </w:r>
    </w:p>
    <w:p>
      <w:r>
        <w:t xml:space="preserve">    # Security Configuration</w:t>
      </w:r>
    </w:p>
    <w:p>
      <w:r>
        <w:t xml:space="preserve">    "security": [</w:t>
      </w:r>
    </w:p>
    <w:p>
      <w:r>
        <w:t xml:space="preserve">        {"oauth": ["read", "write"]},  # Option 1: OAuth with scopes</w:t>
      </w:r>
    </w:p>
    <w:p>
      <w:r>
        <w:t xml:space="preserve">        {"api-key": [], "mtls": []}     # Option 2: API key AND mTLS</w:t>
      </w:r>
    </w:p>
    <w:p>
      <w:r>
        <w:t xml:space="preserve">    ],</w:t>
      </w:r>
    </w:p>
    <w:p>
      <w:r>
        <w:t xml:space="preserve">    </w:t>
      </w:r>
    </w:p>
    <w:p>
      <w:r>
        <w:t xml:space="preserve">    "security_schemes": {</w:t>
      </w:r>
    </w:p>
    <w:p>
      <w:r>
        <w:t xml:space="preserve">        "oauth": {</w:t>
      </w:r>
    </w:p>
    <w:p>
      <w:r>
        <w:t xml:space="preserve">            "type": "oauth2",</w:t>
      </w:r>
    </w:p>
    <w:p>
      <w:r>
        <w:t xml:space="preserve">            "flows": {</w:t>
      </w:r>
    </w:p>
    <w:p>
      <w:r>
        <w:t xml:space="preserve">                "authorizationCode": {</w:t>
      </w:r>
    </w:p>
    <w:p>
      <w:r>
        <w:t xml:space="preserve">                    "authorization_url": "https://auth.company.com/oauth/authorize",</w:t>
      </w:r>
    </w:p>
    <w:p>
      <w:r>
        <w:t xml:space="preserve">                    "token_url": "https://auth.company.com/oauth/token",</w:t>
      </w:r>
    </w:p>
    <w:p>
      <w:r>
        <w:t xml:space="preserve">                    "scopes": {</w:t>
      </w:r>
    </w:p>
    <w:p>
      <w:r>
        <w:t xml:space="preserve">                        "read": "Read access to agent data",</w:t>
      </w:r>
    </w:p>
    <w:p>
      <w:r>
        <w:t xml:space="preserve">                        "write": "Write access to create tasks"</w:t>
      </w:r>
    </w:p>
    <w:p>
      <w:r>
        <w:t xml:space="preserve">                    }</w:t>
      </w:r>
    </w:p>
    <w:p>
      <w:r>
        <w:t xml:space="preserve">                }</w:t>
      </w:r>
    </w:p>
    <w:p>
      <w:r>
        <w:t xml:space="preserve">            }</w:t>
      </w:r>
    </w:p>
    <w:p>
      <w:r>
        <w:t xml:space="preserve">        },</w:t>
      </w:r>
    </w:p>
    <w:p>
      <w:r>
        <w:t xml:space="preserve">        "api-key": {</w:t>
      </w:r>
    </w:p>
    <w:p>
      <w:r>
        <w:t xml:space="preserve">            "type": "apiKey",</w:t>
      </w:r>
    </w:p>
    <w:p>
      <w:r>
        <w:t xml:space="preserve">            "in": "header",</w:t>
      </w:r>
    </w:p>
    <w:p>
      <w:r>
        <w:t xml:space="preserve">            "name": "X-API-Key"</w:t>
      </w:r>
    </w:p>
    <w:p>
      <w:r>
        <w:t xml:space="preserve">        },</w:t>
      </w:r>
    </w:p>
    <w:p>
      <w:r>
        <w:t xml:space="preserve">        "mtls": {</w:t>
      </w:r>
    </w:p>
    <w:p>
      <w:r>
        <w:t xml:space="preserve">            "type": "mutualTLS"</w:t>
      </w:r>
    </w:p>
    <w:p>
      <w:r>
        <w:t xml:space="preserve">        }</w:t>
      </w:r>
    </w:p>
    <w:p>
      <w:r>
        <w:t xml:space="preserve">    },</w:t>
      </w:r>
    </w:p>
    <w:p>
      <w:r>
        <w:t xml:space="preserve">    </w:t>
      </w:r>
    </w:p>
    <w:p>
      <w:r>
        <w:t xml:space="preserve">    # Extended Card Support</w:t>
      </w:r>
    </w:p>
    <w:p>
      <w:r>
        <w:t xml:space="preserve">    "supports_authenticated_extended_card": True</w:t>
      </w:r>
    </w:p>
    <w:p>
      <w:r>
        <w:t>}</w:t>
      </w:r>
    </w:p>
    <w:p/>
    <w:p>
      <w:r>
        <w:t>print("\n=== Complete A2A Agent Card ===")</w:t>
      </w:r>
    </w:p>
    <w:p>
      <w:r>
        <w:t>print(json.dumps(complete_agent_card, indent=2)[:1500] + "\n... (truncated)")</w:t>
      </w:r>
    </w:p>
    <w:p/>
    <w:p>
      <w:r>
        <w:t># Key Features Summary</w:t>
      </w:r>
    </w:p>
    <w:p>
      <w:r>
        <w:t>print("\n=== Key Features ===")</w:t>
      </w:r>
    </w:p>
    <w:p>
      <w:r>
        <w:t>print(f"Skills: {len(complete_agent_card['skills'])}")</w:t>
      </w:r>
    </w:p>
    <w:p>
      <w:r>
        <w:t>print(f"Transports: {[i['transport'] for i in complete_agent_card['additional_interfaces']]}")</w:t>
      </w:r>
    </w:p>
    <w:p>
      <w:r>
        <w:t>print(f"Streaming: {complete_agent_card['capabilities']['streaming']}")</w:t>
      </w:r>
    </w:p>
    <w:p>
      <w:r>
        <w:t>print(f"Security Options: {len(complete_agent_card['security'])} (OAuth OR API-key+mTLS)")</w:t>
      </w:r>
    </w:p>
    <w:p>
      <w:r>
        <w:t>```</w:t>
      </w:r>
    </w:p>
    <w:p/>
    <w:p>
      <w:r>
        <w:t>## 2. Agent Discovery: Finding the Right Agent</w:t>
      </w:r>
    </w:p>
    <w:p/>
    <w:p>
      <w:r>
        <w:t>### What is the Directory Facilitator?</w:t>
      </w:r>
    </w:p>
    <w:p/>
    <w:p>
      <w:r>
        <w:t>Imagine you need to find a plumber in your city. You could:</w:t>
      </w:r>
    </w:p>
    <w:p>
      <w:r>
        <w:t>1. Search in the Yellow Pages by skill ("plumbing")</w:t>
      </w:r>
    </w:p>
    <w:p>
      <w:r>
        <w:t>2. Filter by location (your area)</w:t>
      </w:r>
    </w:p>
    <w:p>
      <w:r>
        <w:t>3. Check availability (are they working today?)</w:t>
      </w:r>
    </w:p>
    <w:p/>
    <w:p>
      <w:r>
        <w:t>The **Directory Facilitator (DF)** is like the Yellow Pages for AI agents! It helps agents:</w:t>
      </w:r>
    </w:p>
    <w:p>
      <w:r>
        <w:t>- **Register** themselves when they come online</w:t>
      </w:r>
    </w:p>
    <w:p>
      <w:r>
        <w:t>- **Search** for other agents with specific skills</w:t>
      </w:r>
    </w:p>
    <w:p>
      <w:r>
        <w:t>- **Subscribe** to events (when new agents join or leave)</w:t>
      </w:r>
    </w:p>
    <w:p/>
    <w:p>
      <w:r>
        <w:t>### How It Works (Simple Steps):</w:t>
      </w:r>
    </w:p>
    <w:p/>
    <w:p>
      <w:r>
        <w:t>```</w:t>
      </w:r>
    </w:p>
    <w:p>
      <w:r>
        <w:t>Step 1: Registration</w:t>
      </w:r>
    </w:p>
    <w:p>
      <w:r>
        <w:t xml:space="preserve">   Agent → "I'm DataCleaner, I can clean data" → Directory</w:t>
      </w:r>
    </w:p>
    <w:p/>
    <w:p>
      <w:r>
        <w:t>Step 2: Search</w:t>
      </w:r>
    </w:p>
    <w:p>
      <w:r>
        <w:t xml:space="preserve">   Manager → "Who can clean data?" → Directory → "DataCleaner!"</w:t>
      </w:r>
    </w:p>
    <w:p/>
    <w:p>
      <w:r>
        <w:t>Step 3: Communication</w:t>
      </w:r>
    </w:p>
    <w:p>
      <w:r>
        <w:t xml:space="preserve">   Manager → "Clean this file" → DataCleaner</w:t>
      </w:r>
    </w:p>
    <w:p>
      <w:r>
        <w:t>```</w:t>
      </w:r>
    </w:p>
    <w:p/>
    <w:p>
      <w:r>
        <w:t>### Key Features:</w:t>
      </w:r>
    </w:p>
    <w:p>
      <w:r>
        <w:t>- **Fast Indexing**: Finds agents quickly using skill and type indices</w:t>
      </w:r>
    </w:p>
    <w:p>
      <w:r>
        <w:t>- **Event System**: Get notified when agents join/leave</w:t>
      </w:r>
    </w:p>
    <w:p>
      <w:r>
        <w:t>- **Thread-Safe**: Multiple searches can happen at the same time</w:t>
      </w:r>
    </w:p>
    <w:p>
      <w:r>
        <w:t>- **Statistics**: Track how many agents are active, suspended, etc.</w:t>
      </w:r>
    </w:p>
    <w:p/>
    <w:p/>
    <w:p>
      <w:r>
        <w:t>```python</w:t>
      </w:r>
    </w:p>
    <w:p>
      <w:r>
        <w:t>"""</w:t>
      </w:r>
    </w:p>
    <w:p>
      <w:r>
        <w:t>IMPLEMENTATION: Directory Facilitator and Search</w:t>
      </w:r>
    </w:p>
    <w:p>
      <w:r>
        <w:t>=================================================</w:t>
      </w:r>
    </w:p>
    <w:p>
      <w:r>
        <w:t>This code creates a centralized registry where agents can:</w:t>
      </w:r>
    </w:p>
    <w:p>
      <w:r>
        <w:t>1. Register themselves</w:t>
      </w:r>
    </w:p>
    <w:p>
      <w:r>
        <w:t>2. Search for other agents</w:t>
      </w:r>
    </w:p>
    <w:p>
      <w:r>
        <w:t>3. Subscribe to events</w:t>
      </w:r>
    </w:p>
    <w:p>
      <w:r>
        <w:t>"""</w:t>
      </w:r>
    </w:p>
    <w:p/>
    <w:p>
      <w:r>
        <w:t>from typing import Callable, Optional, Set</w:t>
      </w:r>
    </w:p>
    <w:p>
      <w:r>
        <w:t>from collections import defaultdict</w:t>
      </w:r>
    </w:p>
    <w:p>
      <w:r>
        <w:t>from dataclasses import dataclass, field</w:t>
      </w:r>
    </w:p>
    <w:p>
      <w:r>
        <w:t>from enum import Enum</w:t>
      </w:r>
    </w:p>
    <w:p>
      <w:r>
        <w:t>from datetime import datetime</w:t>
      </w:r>
    </w:p>
    <w:p>
      <w:r>
        <w:t>import threading</w:t>
      </w:r>
    </w:p>
    <w:p>
      <w:r>
        <w:t>import uuid</w:t>
      </w:r>
    </w:p>
    <w:p/>
    <w:p>
      <w:r>
        <w:t># First, let's define the basic data structures we need</w:t>
      </w:r>
    </w:p>
    <w:p/>
    <w:p>
      <w:r>
        <w:t>class AgentState(Enum):</w:t>
      </w:r>
    </w:p>
    <w:p>
      <w:r>
        <w:t xml:space="preserve">    """Agent lifecycle states - like a traffic light for agents"""</w:t>
      </w:r>
    </w:p>
    <w:p>
      <w:r>
        <w:t xml:space="preserve">    INITIATED = "initiated"          # Just created, not ready yet</w:t>
      </w:r>
    </w:p>
    <w:p>
      <w:r>
        <w:t xml:space="preserve">    REGISTERED = "registered"        # Signed up in the directory</w:t>
      </w:r>
    </w:p>
    <w:p>
      <w:r>
        <w:t xml:space="preserve">    ACTIVE = "active"                # Working and accepting tasks</w:t>
      </w:r>
    </w:p>
    <w:p>
      <w:r>
        <w:t xml:space="preserve">    SUSPENDED = "suspended"          # Temporarily paused</w:t>
      </w:r>
    </w:p>
    <w:p>
      <w:r>
        <w:t xml:space="preserve">    MIGRATING = "migrating"          # Moving to another server</w:t>
      </w:r>
    </w:p>
    <w:p>
      <w:r>
        <w:t xml:space="preserve">    TERMINATING = "terminating"      # Shutting down gracefully</w:t>
      </w:r>
    </w:p>
    <w:p>
      <w:r>
        <w:t xml:space="preserve">    TERMINATED = "terminated"        # Completely stopped</w:t>
      </w:r>
    </w:p>
    <w:p/>
    <w:p>
      <w:r>
        <w:t>@dataclass</w:t>
      </w:r>
    </w:p>
    <w:p>
      <w:r>
        <w:t>class QoSParameters:</w:t>
      </w:r>
    </w:p>
    <w:p>
      <w:r>
        <w:t xml:space="preserve">    """Quality of Service - How reliable is this agent?"""</w:t>
      </w:r>
    </w:p>
    <w:p>
      <w:r>
        <w:t xml:space="preserve">    availability: float = 0.99        # Uptime: 0.99 = 99% available</w:t>
      </w:r>
    </w:p>
    <w:p>
      <w:r>
        <w:t xml:space="preserve">    response_time_ms: int = 100       # How fast it responds</w:t>
      </w:r>
    </w:p>
    <w:p>
      <w:r>
        <w:t xml:space="preserve">    throughput: int = 100             # Tasks per minute</w:t>
      </w:r>
    </w:p>
    <w:p/>
    <w:p>
      <w:r>
        <w:t>@dataclass</w:t>
      </w:r>
    </w:p>
    <w:p>
      <w:r>
        <w:t>class AgentCard:</w:t>
      </w:r>
    </w:p>
    <w:p>
      <w:r>
        <w:t xml:space="preserve">    """Complete agent profile - like a LinkedIn profile for agents"""</w:t>
      </w:r>
    </w:p>
    <w:p>
      <w:r>
        <w:t xml:space="preserve">    # Required fields</w:t>
      </w:r>
    </w:p>
    <w:p>
      <w:r>
        <w:t xml:space="preserve">    agent_id: str                                    # Unique identifier</w:t>
      </w:r>
    </w:p>
    <w:p>
      <w:r>
        <w:t xml:space="preserve">    name: str                                        # Human-readable name</w:t>
      </w:r>
    </w:p>
    <w:p>
      <w:r>
        <w:t xml:space="preserve">    agent_type: str                                  # Category (e.g., "processor", "analyzer")</w:t>
      </w:r>
    </w:p>
    <w:p>
      <w:r>
        <w:t xml:space="preserve">    skills: List[str] = field(default_factory=list) # What it can do</w:t>
      </w:r>
    </w:p>
    <w:p>
      <w:r>
        <w:t xml:space="preserve">    </w:t>
      </w:r>
    </w:p>
    <w:p>
      <w:r>
        <w:t xml:space="preserve">    # Optional fields</w:t>
      </w:r>
    </w:p>
    <w:p>
      <w:r>
        <w:t xml:space="preserve">    state: AgentState = AgentState.INITIATED</w:t>
      </w:r>
    </w:p>
    <w:p>
      <w:r>
        <w:t xml:space="preserve">    endpoints: Dict[str, str] = field(default_factory=dict)  # How to reach it</w:t>
      </w:r>
    </w:p>
    <w:p>
      <w:r>
        <w:t xml:space="preserve">    tags: List[str] = field(default_factory=list)            # Keywords for search</w:t>
      </w:r>
    </w:p>
    <w:p>
      <w:r>
        <w:t xml:space="preserve">    qos: QoSParameters = field(default_factory=QoSParameters)</w:t>
      </w:r>
    </w:p>
    <w:p>
      <w:r>
        <w:t xml:space="preserve">    max_conversations: int = 10                               # How many tasks at once</w:t>
      </w:r>
    </w:p>
    <w:p>
      <w:r>
        <w:t xml:space="preserve">    created_at: str = field(default_factory=lambda: datetime.utcnow().isoformat())</w:t>
      </w:r>
    </w:p>
    <w:p>
      <w:r>
        <w:t xml:space="preserve">    updated_at: str = field(default_factory=lambda: datetime.utcnow().isoformat())</w:t>
      </w:r>
    </w:p>
    <w:p/>
    <w:p>
      <w:r>
        <w:t>class SearchCriteria:</w:t>
      </w:r>
    </w:p>
    <w:p>
      <w:r>
        <w:t xml:space="preserve">    """</w:t>
      </w:r>
    </w:p>
    <w:p>
      <w:r>
        <w:t xml:space="preserve">    Search filter - like using filters on an e-commerce website</w:t>
      </w:r>
    </w:p>
    <w:p>
      <w:r>
        <w:t xml:space="preserve">    Example: Find all agents that are:</w:t>
      </w:r>
    </w:p>
    <w:p>
      <w:r>
        <w:t xml:space="preserve">    - Type: "processor"</w:t>
      </w:r>
    </w:p>
    <w:p>
      <w:r>
        <w:t xml:space="preserve">    - Have skill: "data_cleaning"</w:t>
      </w:r>
    </w:p>
    <w:p>
      <w:r>
        <w:t xml:space="preserve">    - State: ACTIVE</w:t>
      </w:r>
    </w:p>
    <w:p>
      <w:r>
        <w:t xml:space="preserve">    - Availability: &gt; 95%</w:t>
      </w:r>
    </w:p>
    <w:p>
      <w:r>
        <w:t xml:space="preserve">    """</w:t>
      </w:r>
    </w:p>
    <w:p>
      <w:r>
        <w:t xml:space="preserve">    def __init__(self,</w:t>
      </w:r>
    </w:p>
    <w:p>
      <w:r>
        <w:t xml:space="preserve">                 agent_type: Optional[str] = None,</w:t>
      </w:r>
    </w:p>
    <w:p>
      <w:r>
        <w:t xml:space="preserve">                 skills: Optional[List[str]] = None,</w:t>
      </w:r>
    </w:p>
    <w:p>
      <w:r>
        <w:t xml:space="preserve">                 state: Optional[AgentState] = None,</w:t>
      </w:r>
    </w:p>
    <w:p>
      <w:r>
        <w:t xml:space="preserve">                 tags: Optional[List[str]] = None,</w:t>
      </w:r>
    </w:p>
    <w:p>
      <w:r>
        <w:t xml:space="preserve">                 min_availability: Optional[float] = None):</w:t>
      </w:r>
    </w:p>
    <w:p>
      <w:r>
        <w:t xml:space="preserve">        self.agent_type = agent_type</w:t>
      </w:r>
    </w:p>
    <w:p>
      <w:r>
        <w:t xml:space="preserve">        self.skills = skills or []</w:t>
      </w:r>
    </w:p>
    <w:p>
      <w:r>
        <w:t xml:space="preserve">        self.state = state</w:t>
      </w:r>
    </w:p>
    <w:p>
      <w:r>
        <w:t xml:space="preserve">        self.tags = tags or []</w:t>
      </w:r>
    </w:p>
    <w:p>
      <w:r>
        <w:t xml:space="preserve">        self.min_availability = min_availability</w:t>
      </w:r>
    </w:p>
    <w:p>
      <w:r>
        <w:t xml:space="preserve">    </w:t>
      </w:r>
    </w:p>
    <w:p>
      <w:r>
        <w:t xml:space="preserve">    def matches(self, card: AgentCard) -&gt; bool:</w:t>
      </w:r>
    </w:p>
    <w:p>
      <w:r>
        <w:t xml:space="preserve">        """Check if an agent matches all criteria (like applying filters)"""</w:t>
      </w:r>
    </w:p>
    <w:p>
      <w:r>
        <w:t xml:space="preserve">        # Type match - must be exact</w:t>
      </w:r>
    </w:p>
    <w:p>
      <w:r>
        <w:t xml:space="preserve">        if self.agent_type and card.agent_type != self.agent_type:</w:t>
      </w:r>
    </w:p>
    <w:p>
      <w:r>
        <w:t xml:space="preserve">            return False</w:t>
      </w:r>
    </w:p>
    <w:p>
      <w:r>
        <w:t xml:space="preserve">        </w:t>
      </w:r>
    </w:p>
    <w:p>
      <w:r>
        <w:t xml:space="preserve">        # Skills match - agent must have ALL requested skills</w:t>
      </w:r>
    </w:p>
    <w:p>
      <w:r>
        <w:t xml:space="preserve">        if self.skills and not all(skill in card.skills for skill in self.skills):</w:t>
      </w:r>
    </w:p>
    <w:p>
      <w:r>
        <w:t xml:space="preserve">            return False</w:t>
      </w:r>
    </w:p>
    <w:p>
      <w:r>
        <w:t xml:space="preserve">        </w:t>
      </w:r>
    </w:p>
    <w:p>
      <w:r>
        <w:t xml:space="preserve">        # State match - must be exact</w:t>
      </w:r>
    </w:p>
    <w:p>
      <w:r>
        <w:t xml:space="preserve">        if self.state and card.state != self.state:</w:t>
      </w:r>
    </w:p>
    <w:p>
      <w:r>
        <w:t xml:space="preserve">            return False</w:t>
      </w:r>
    </w:p>
    <w:p>
      <w:r>
        <w:t xml:space="preserve">        </w:t>
      </w:r>
    </w:p>
    <w:p>
      <w:r>
        <w:t xml:space="preserve">        # Tags match - agent must have at least ONE requested tag</w:t>
      </w:r>
    </w:p>
    <w:p>
      <w:r>
        <w:t xml:space="preserve">        if self.tags and not any(tag in card.tags for tag in self.tags):</w:t>
      </w:r>
    </w:p>
    <w:p>
      <w:r>
        <w:t xml:space="preserve">            return False</w:t>
      </w:r>
    </w:p>
    <w:p>
      <w:r>
        <w:t xml:space="preserve">        </w:t>
      </w:r>
    </w:p>
    <w:p>
      <w:r>
        <w:t xml:space="preserve">        # Availability - must meet minimum requirement</w:t>
      </w:r>
    </w:p>
    <w:p>
      <w:r>
        <w:t xml:space="preserve">        if self.min_availability and card.qos.availability &lt; self.min_availability:</w:t>
      </w:r>
    </w:p>
    <w:p>
      <w:r>
        <w:t xml:space="preserve">            return False</w:t>
      </w:r>
    </w:p>
    <w:p>
      <w:r>
        <w:t xml:space="preserve">        </w:t>
      </w:r>
    </w:p>
    <w:p>
      <w:r>
        <w:t xml:space="preserve">        return True  # Passed all filters!</w:t>
      </w:r>
    </w:p>
    <w:p/>
    <w:p>
      <w:r>
        <w:t>class DirectoryFacilitator:</w:t>
      </w:r>
    </w:p>
    <w:p>
      <w:r>
        <w:t xml:space="preserve">    """</w:t>
      </w:r>
    </w:p>
    <w:p>
      <w:r>
        <w:t xml:space="preserve">    The Yellow Pages for agents - Central registry for discovery</w:t>
      </w:r>
    </w:p>
    <w:p>
      <w:r>
        <w:t xml:space="preserve">    </w:t>
      </w:r>
    </w:p>
    <w:p>
      <w:r>
        <w:t xml:space="preserve">    How it works:</w:t>
      </w:r>
    </w:p>
    <w:p>
      <w:r>
        <w:t xml:space="preserve">    1. Agents register when they start</w:t>
      </w:r>
    </w:p>
    <w:p>
      <w:r>
        <w:t xml:space="preserve">    2. Other agents search for specific skills</w:t>
      </w:r>
    </w:p>
    <w:p>
      <w:r>
        <w:t xml:space="preserve">    3. Directory uses indices for fast lookup</w:t>
      </w:r>
    </w:p>
    <w:p>
      <w:r>
        <w:t xml:space="preserve">    """</w:t>
      </w:r>
    </w:p>
    <w:p>
      <w:r>
        <w:t xml:space="preserve">    </w:t>
      </w:r>
    </w:p>
    <w:p>
      <w:r>
        <w:t xml:space="preserve">    def __init__(self):</w:t>
      </w:r>
    </w:p>
    <w:p>
      <w:r>
        <w:t xml:space="preserve">        # Main storage: agent_id → AgentCard</w:t>
      </w:r>
    </w:p>
    <w:p>
      <w:r>
        <w:t xml:space="preserve">        self._registry: Dict[str, AgentCard] = {}</w:t>
      </w:r>
    </w:p>
    <w:p>
      <w:r>
        <w:t xml:space="preserve">        </w:t>
      </w:r>
    </w:p>
    <w:p>
      <w:r>
        <w:t xml:space="preserve">        # Fast lookup indices (like book indices)</w:t>
      </w:r>
    </w:p>
    <w:p>
      <w:r>
        <w:t xml:space="preserve">        self._skill_index: Dict[str, Set[str]] = defaultdict(set)  # skill → agent_ids</w:t>
      </w:r>
    </w:p>
    <w:p>
      <w:r>
        <w:t xml:space="preserve">        self._type_index: Dict[str, Set[str]] = defaultdict(set)   # type → agent_ids</w:t>
      </w:r>
    </w:p>
    <w:p>
      <w:r>
        <w:t xml:space="preserve">        </w:t>
      </w:r>
    </w:p>
    <w:p>
      <w:r>
        <w:t xml:space="preserve">        # Event system for notifications</w:t>
      </w:r>
    </w:p>
    <w:p>
      <w:r>
        <w:t xml:space="preserve">        self._subscribers: Dict[str, List[Callable]] = defaultdict(list)</w:t>
      </w:r>
    </w:p>
    <w:p>
      <w:r>
        <w:t xml:space="preserve">        </w:t>
      </w:r>
    </w:p>
    <w:p>
      <w:r>
        <w:t xml:space="preserve">        # Thread safety lock (prevents conflicts when multiple agents register at once)</w:t>
      </w:r>
    </w:p>
    <w:p>
      <w:r>
        <w:t xml:space="preserve">        self._lock = threading.RLock()</w:t>
      </w:r>
    </w:p>
    <w:p>
      <w:r>
        <w:t xml:space="preserve">    </w:t>
      </w:r>
    </w:p>
    <w:p>
      <w:r>
        <w:t xml:space="preserve">    def register(self, card: AgentCard) -&gt; bool:</w:t>
      </w:r>
    </w:p>
    <w:p>
      <w:r>
        <w:t xml:space="preserve">        """</w:t>
      </w:r>
    </w:p>
    <w:p>
      <w:r>
        <w:t xml:space="preserve">        Register a new agent in the directory</w:t>
      </w:r>
    </w:p>
    <w:p>
      <w:r>
        <w:t xml:space="preserve">        Like adding a business to the Yellow Pages</w:t>
      </w:r>
    </w:p>
    <w:p>
      <w:r>
        <w:t xml:space="preserve">        """</w:t>
      </w:r>
    </w:p>
    <w:p>
      <w:r>
        <w:t xml:space="preserve">        with self._lock:  # Lock to prevent conflicts</w:t>
      </w:r>
    </w:p>
    <w:p>
      <w:r>
        <w:t xml:space="preserve">            # Check if already registered</w:t>
      </w:r>
    </w:p>
    <w:p>
      <w:r>
        <w:t xml:space="preserve">            if card.agent_id in self._registry:</w:t>
      </w:r>
    </w:p>
    <w:p>
      <w:r>
        <w:t xml:space="preserve">                print(f"❌ Agent {card.agent_id} already registered!")</w:t>
      </w:r>
    </w:p>
    <w:p>
      <w:r>
        <w:t xml:space="preserve">                return False</w:t>
      </w:r>
    </w:p>
    <w:p>
      <w:r>
        <w:t xml:space="preserve">            </w:t>
      </w:r>
    </w:p>
    <w:p>
      <w:r>
        <w:t xml:space="preserve">            # Add to main registry</w:t>
      </w:r>
    </w:p>
    <w:p>
      <w:r>
        <w:t xml:space="preserve">            self._registry[card.agent_id] = card</w:t>
      </w:r>
    </w:p>
    <w:p>
      <w:r>
        <w:t xml:space="preserve">            </w:t>
      </w:r>
    </w:p>
    <w:p>
      <w:r>
        <w:t xml:space="preserve">            # Update state</w:t>
      </w:r>
    </w:p>
    <w:p>
      <w:r>
        <w:t xml:space="preserve">            card.state = AgentState.REGISTERED</w:t>
      </w:r>
    </w:p>
    <w:p>
      <w:r>
        <w:t xml:space="preserve">            card.updated_at = datetime.utcnow().isoformat()</w:t>
      </w:r>
    </w:p>
    <w:p>
      <w:r>
        <w:t xml:space="preserve">            </w:t>
      </w:r>
    </w:p>
    <w:p>
      <w:r>
        <w:t xml:space="preserve">            # Update indices for fast search</w:t>
      </w:r>
    </w:p>
    <w:p>
      <w:r>
        <w:t xml:space="preserve">            for skill in card.skills:</w:t>
      </w:r>
    </w:p>
    <w:p>
      <w:r>
        <w:t xml:space="preserve">                self._skill_index[skill].add(card.agent_id)</w:t>
      </w:r>
    </w:p>
    <w:p>
      <w:r>
        <w:t xml:space="preserve">            </w:t>
      </w:r>
    </w:p>
    <w:p>
      <w:r>
        <w:t xml:space="preserve">            self._type_index[card.agent_type].add(card.agent_id)</w:t>
      </w:r>
    </w:p>
    <w:p>
      <w:r>
        <w:t xml:space="preserve">            </w:t>
      </w:r>
    </w:p>
    <w:p>
      <w:r>
        <w:t xml:space="preserve">            # Notify subscribers (like sending a newsletter)</w:t>
      </w:r>
    </w:p>
    <w:p>
      <w:r>
        <w:t xml:space="preserve">            self._notify("agent_registered", card)</w:t>
      </w:r>
    </w:p>
    <w:p>
      <w:r>
        <w:t xml:space="preserve">            </w:t>
      </w:r>
    </w:p>
    <w:p>
      <w:r>
        <w:t xml:space="preserve">            print(f"✅ Registered: {card.name} (ID: {card.agent_id})")</w:t>
      </w:r>
    </w:p>
    <w:p>
      <w:r>
        <w:t xml:space="preserve">            return True</w:t>
      </w:r>
    </w:p>
    <w:p>
      <w:r>
        <w:t xml:space="preserve">    </w:t>
      </w:r>
    </w:p>
    <w:p>
      <w:r>
        <w:t xml:space="preserve">    def deregister(self, agent_id: str) -&gt; bool:</w:t>
      </w:r>
    </w:p>
    <w:p>
      <w:r>
        <w:t xml:space="preserve">        """Remove agent from directory (agent is shutting down)"""</w:t>
      </w:r>
    </w:p>
    <w:p>
      <w:r>
        <w:t xml:space="preserve">        with self._lock:</w:t>
      </w:r>
    </w:p>
    <w:p>
      <w:r>
        <w:t xml:space="preserve">            if agent_id not in self._registry:</w:t>
      </w:r>
    </w:p>
    <w:p>
      <w:r>
        <w:t xml:space="preserve">                return False</w:t>
      </w:r>
    </w:p>
    <w:p>
      <w:r>
        <w:t xml:space="preserve">            </w:t>
      </w:r>
    </w:p>
    <w:p>
      <w:r>
        <w:t xml:space="preserve">            card = self._registry[agent_id]</w:t>
      </w:r>
    </w:p>
    <w:p>
      <w:r>
        <w:t xml:space="preserve">            </w:t>
      </w:r>
    </w:p>
    <w:p>
      <w:r>
        <w:t xml:space="preserve">            # Clean up indices</w:t>
      </w:r>
    </w:p>
    <w:p>
      <w:r>
        <w:t xml:space="preserve">            for skill in card.skills:</w:t>
      </w:r>
    </w:p>
    <w:p>
      <w:r>
        <w:t xml:space="preserve">                self._skill_index[skill].discard(agent_id)</w:t>
      </w:r>
    </w:p>
    <w:p>
      <w:r>
        <w:t xml:space="preserve">            </w:t>
      </w:r>
    </w:p>
    <w:p>
      <w:r>
        <w:t xml:space="preserve">            self._type_index[card.agent_type].discard(agent_id)</w:t>
      </w:r>
    </w:p>
    <w:p>
      <w:r>
        <w:t xml:space="preserve">            </w:t>
      </w:r>
    </w:p>
    <w:p>
      <w:r>
        <w:t xml:space="preserve">            # Update state before removal</w:t>
      </w:r>
    </w:p>
    <w:p>
      <w:r>
        <w:t xml:space="preserve">            card.state = AgentState.TERMINATED</w:t>
      </w:r>
    </w:p>
    <w:p>
      <w:r>
        <w:t xml:space="preserve">            self._notify("agent_deregistered", card)</w:t>
      </w:r>
    </w:p>
    <w:p>
      <w:r>
        <w:t xml:space="preserve">            </w:t>
      </w:r>
    </w:p>
    <w:p>
      <w:r>
        <w:t xml:space="preserve">            # Remove from registry</w:t>
      </w:r>
    </w:p>
    <w:p>
      <w:r>
        <w:t xml:space="preserve">            del self._registry[agent_id]</w:t>
      </w:r>
    </w:p>
    <w:p>
      <w:r>
        <w:t xml:space="preserve">            print(f"🗑️  Deregistered: {card.name}")</w:t>
      </w:r>
    </w:p>
    <w:p>
      <w:r>
        <w:t xml:space="preserve">            return True</w:t>
      </w:r>
    </w:p>
    <w:p>
      <w:r>
        <w:t xml:space="preserve">    </w:t>
      </w:r>
    </w:p>
    <w:p>
      <w:r>
        <w:t xml:space="preserve">    def search(self, criteria: SearchCriteria) -&gt; List[AgentCard]:</w:t>
      </w:r>
    </w:p>
    <w:p>
      <w:r>
        <w:t xml:space="preserve">        """</w:t>
      </w:r>
    </w:p>
    <w:p>
      <w:r>
        <w:t xml:space="preserve">        Search for agents matching criteria</w:t>
      </w:r>
    </w:p>
    <w:p>
      <w:r>
        <w:t xml:space="preserve">        Uses indices for fast lookup (O(1) instead of O(n))</w:t>
      </w:r>
    </w:p>
    <w:p>
      <w:r>
        <w:t xml:space="preserve">        """</w:t>
      </w:r>
    </w:p>
    <w:p>
      <w:r>
        <w:t xml:space="preserve">        with self._lock:</w:t>
      </w:r>
    </w:p>
    <w:p>
      <w:r>
        <w:t xml:space="preserve">            results = []</w:t>
      </w:r>
    </w:p>
    <w:p>
      <w:r>
        <w:t xml:space="preserve">            </w:t>
      </w:r>
    </w:p>
    <w:p>
      <w:r>
        <w:t xml:space="preserve">            # Start with all agents</w:t>
      </w:r>
    </w:p>
    <w:p>
      <w:r>
        <w:t xml:space="preserve">            candidate_ids = set(self._registry.keys())</w:t>
      </w:r>
    </w:p>
    <w:p>
      <w:r>
        <w:t xml:space="preserve">            </w:t>
      </w:r>
    </w:p>
    <w:p>
      <w:r>
        <w:t xml:space="preserve">            # Optimize using indices when possible</w:t>
      </w:r>
    </w:p>
    <w:p>
      <w:r>
        <w:t xml:space="preserve">            if criteria.skills:</w:t>
      </w:r>
    </w:p>
    <w:p>
      <w:r>
        <w:t xml:space="preserve">                # Get agents that have ALL required skills (set intersection)</w:t>
      </w:r>
    </w:p>
    <w:p>
      <w:r>
        <w:t xml:space="preserve">                skill_sets = [self._skill_index.get(skill, set()) for skill in criteria.skills]</w:t>
      </w:r>
    </w:p>
    <w:p>
      <w:r>
        <w:t xml:space="preserve">                if skill_sets:</w:t>
      </w:r>
    </w:p>
    <w:p>
      <w:r>
        <w:t xml:space="preserve">                    candidate_ids &amp;= set.intersection(*skill_sets)</w:t>
      </w:r>
    </w:p>
    <w:p>
      <w:r>
        <w:t xml:space="preserve">            </w:t>
      </w:r>
    </w:p>
    <w:p>
      <w:r>
        <w:t xml:space="preserve">            if criteria.agent_type:</w:t>
      </w:r>
    </w:p>
    <w:p>
      <w:r>
        <w:t xml:space="preserve">                # Filter by type</w:t>
      </w:r>
    </w:p>
    <w:p>
      <w:r>
        <w:t xml:space="preserve">                candidate_ids &amp;= self._type_index.get(criteria.agent_type, set())</w:t>
      </w:r>
    </w:p>
    <w:p>
      <w:r>
        <w:t xml:space="preserve">            </w:t>
      </w:r>
    </w:p>
    <w:p>
      <w:r>
        <w:t xml:space="preserve">            # Apply full criteria matching on candidates</w:t>
      </w:r>
    </w:p>
    <w:p>
      <w:r>
        <w:t xml:space="preserve">            for agent_id in candidate_ids:</w:t>
      </w:r>
    </w:p>
    <w:p>
      <w:r>
        <w:t xml:space="preserve">                card = self._registry[agent_id]</w:t>
      </w:r>
    </w:p>
    <w:p>
      <w:r>
        <w:t xml:space="preserve">                if criteria.matches(card):</w:t>
      </w:r>
    </w:p>
    <w:p>
      <w:r>
        <w:t xml:space="preserve">                    results.append(card)</w:t>
      </w:r>
    </w:p>
    <w:p>
      <w:r>
        <w:t xml:space="preserve">            </w:t>
      </w:r>
    </w:p>
    <w:p>
      <w:r>
        <w:t xml:space="preserve">            return results</w:t>
      </w:r>
    </w:p>
    <w:p>
      <w:r>
        <w:t xml:space="preserve">    </w:t>
      </w:r>
    </w:p>
    <w:p>
      <w:r>
        <w:t xml:space="preserve">    def get(self, agent_id: str) -&gt; Optional[AgentCard]:</w:t>
      </w:r>
    </w:p>
    <w:p>
      <w:r>
        <w:t xml:space="preserve">        """Get specific agent by ID"""</w:t>
      </w:r>
    </w:p>
    <w:p>
      <w:r>
        <w:t xml:space="preserve">        return self._registry.get(agent_id)</w:t>
      </w:r>
    </w:p>
    <w:p>
      <w:r>
        <w:t xml:space="preserve">    </w:t>
      </w:r>
    </w:p>
    <w:p>
      <w:r>
        <w:t xml:space="preserve">    def subscribe(self, event: str, callback: Callable[[AgentCard], None]):</w:t>
      </w:r>
    </w:p>
    <w:p>
      <w:r>
        <w:t xml:space="preserve">        """</w:t>
      </w:r>
    </w:p>
    <w:p>
      <w:r>
        <w:t xml:space="preserve">        Subscribe to events (like subscribing to notifications)</w:t>
      </w:r>
    </w:p>
    <w:p>
      <w:r>
        <w:t xml:space="preserve">        Events: "agent_registered", "agent_deregistered", "agent_state_changed"</w:t>
      </w:r>
    </w:p>
    <w:p>
      <w:r>
        <w:t xml:space="preserve">        """</w:t>
      </w:r>
    </w:p>
    <w:p>
      <w:r>
        <w:t xml:space="preserve">        self._subscribers[event].append(callback)</w:t>
      </w:r>
    </w:p>
    <w:p>
      <w:r>
        <w:t xml:space="preserve">    </w:t>
      </w:r>
    </w:p>
    <w:p>
      <w:r>
        <w:t xml:space="preserve">    def update(self, agent_id: str, updates: Dict[str, Any]) -&gt; bool:</w:t>
      </w:r>
    </w:p>
    <w:p>
      <w:r>
        <w:t xml:space="preserve">        """Update agent properties (e.g., change state to SUSPENDED)"""</w:t>
      </w:r>
    </w:p>
    <w:p>
      <w:r>
        <w:t xml:space="preserve">        with self._lock:</w:t>
      </w:r>
    </w:p>
    <w:p>
      <w:r>
        <w:t xml:space="preserve">            if agent_id not in self._registry:</w:t>
      </w:r>
    </w:p>
    <w:p>
      <w:r>
        <w:t xml:space="preserve">                return False</w:t>
      </w:r>
    </w:p>
    <w:p>
      <w:r>
        <w:t xml:space="preserve">            </w:t>
      </w:r>
    </w:p>
    <w:p>
      <w:r>
        <w:t xml:space="preserve">            card = self._registry[agent_id]</w:t>
      </w:r>
    </w:p>
    <w:p>
      <w:r>
        <w:t xml:space="preserve">            old_state = card.state</w:t>
      </w:r>
    </w:p>
    <w:p>
      <w:r>
        <w:t xml:space="preserve">            </w:t>
      </w:r>
    </w:p>
    <w:p>
      <w:r>
        <w:t xml:space="preserve">            # Apply updates</w:t>
      </w:r>
    </w:p>
    <w:p>
      <w:r>
        <w:t xml:space="preserve">            for key, value in updates.items():</w:t>
      </w:r>
    </w:p>
    <w:p>
      <w:r>
        <w:t xml:space="preserve">                if hasattr(card, key):</w:t>
      </w:r>
    </w:p>
    <w:p>
      <w:r>
        <w:t xml:space="preserve">                    setattr(card, key, value)</w:t>
      </w:r>
    </w:p>
    <w:p>
      <w:r>
        <w:t xml:space="preserve">            </w:t>
      </w:r>
    </w:p>
    <w:p>
      <w:r>
        <w:t xml:space="preserve">            card.updated_at = datetime.utcnow().isoformat()</w:t>
      </w:r>
    </w:p>
    <w:p>
      <w:r>
        <w:t xml:space="preserve">            </w:t>
      </w:r>
    </w:p>
    <w:p>
      <w:r>
        <w:t xml:space="preserve">            # Notify if state changed</w:t>
      </w:r>
    </w:p>
    <w:p>
      <w:r>
        <w:t xml:space="preserve">            if old_state != card.state:</w:t>
      </w:r>
    </w:p>
    <w:p>
      <w:r>
        <w:t xml:space="preserve">                self._notify("agent_state_changed", card)</w:t>
      </w:r>
    </w:p>
    <w:p>
      <w:r>
        <w:t xml:space="preserve">            </w:t>
      </w:r>
    </w:p>
    <w:p>
      <w:r>
        <w:t xml:space="preserve">            return True</w:t>
      </w:r>
    </w:p>
    <w:p>
      <w:r>
        <w:t xml:space="preserve">    </w:t>
      </w:r>
    </w:p>
    <w:p>
      <w:r>
        <w:t xml:space="preserve">    def _notify(self, event: str, card: AgentCard):</w:t>
      </w:r>
    </w:p>
    <w:p>
      <w:r>
        <w:t xml:space="preserve">        """Internal: Notify all subscribers of an event"""</w:t>
      </w:r>
    </w:p>
    <w:p>
      <w:r>
        <w:t xml:space="preserve">        for callback in self._subscribers[event]:</w:t>
      </w:r>
    </w:p>
    <w:p>
      <w:r>
        <w:t xml:space="preserve">            try:</w:t>
      </w:r>
    </w:p>
    <w:p>
      <w:r>
        <w:t xml:space="preserve">                callback(card)</w:t>
      </w:r>
    </w:p>
    <w:p>
      <w:r>
        <w:t xml:space="preserve">            except Exception as e:</w:t>
      </w:r>
    </w:p>
    <w:p>
      <w:r>
        <w:t xml:space="preserve">                print(f"⚠️  Subscriber error: {e}")</w:t>
      </w:r>
    </w:p>
    <w:p>
      <w:r>
        <w:t xml:space="preserve">    </w:t>
      </w:r>
    </w:p>
    <w:p>
      <w:r>
        <w:t xml:space="preserve">    def get_statistics(self) -&gt; Dict[str, Any]:</w:t>
      </w:r>
    </w:p>
    <w:p>
      <w:r>
        <w:t xml:space="preserve">        """Get registry statistics (dashboard view)"""</w:t>
      </w:r>
    </w:p>
    <w:p>
      <w:r>
        <w:t xml:space="preserve">        with self._lock:</w:t>
      </w:r>
    </w:p>
    <w:p>
      <w:r>
        <w:t xml:space="preserve">            state_counts = defaultdict(int)</w:t>
      </w:r>
    </w:p>
    <w:p>
      <w:r>
        <w:t xml:space="preserve">            for card in self._registry.values():</w:t>
      </w:r>
    </w:p>
    <w:p>
      <w:r>
        <w:t xml:space="preserve">                state_counts[card.state.value] += 1</w:t>
      </w:r>
    </w:p>
    <w:p>
      <w:r>
        <w:t xml:space="preserve">            </w:t>
      </w:r>
    </w:p>
    <w:p>
      <w:r>
        <w:t xml:space="preserve">            return {</w:t>
      </w:r>
    </w:p>
    <w:p>
      <w:r>
        <w:t xml:space="preserve">                "total_agents": len(self._registry),</w:t>
      </w:r>
    </w:p>
    <w:p>
      <w:r>
        <w:t xml:space="preserve">                "by_state": dict(state_counts),</w:t>
      </w:r>
    </w:p>
    <w:p>
      <w:r>
        <w:t xml:space="preserve">                "unique_skills": len(self._skill_index),</w:t>
      </w:r>
    </w:p>
    <w:p>
      <w:r>
        <w:t xml:space="preserve">                "unique_types": len(self._type_index)</w:t>
      </w:r>
    </w:p>
    <w:p>
      <w:r>
        <w:t xml:space="preserve">            }</w:t>
      </w:r>
    </w:p>
    <w:p/>
    <w:p>
      <w:r>
        <w:t>print("✅ Directory Facilitator implementation complete!")</w:t>
      </w:r>
    </w:p>
    <w:p>
      <w:r>
        <w:t>print("📚 You can now register agents, search for them, and track events.")</w:t>
      </w:r>
    </w:p>
    <w:p>
      <w:r>
        <w:t>```</w:t>
      </w:r>
    </w:p>
    <w:p/>
    <w:p>
      <w:r>
        <w:t>### Flow Diagrams: Understanding Directory Facilitator Operations</w:t>
      </w:r>
    </w:p>
    <w:p/>
    <w:p>
      <w:r>
        <w:t>The Directory Facilitator uses **optimized indexing** and **event-driven architecture** for high-performance agent discovery.</w:t>
      </w:r>
    </w:p>
    <w:p/>
    <w:p>
      <w:r>
        <w:t>---</w:t>
      </w:r>
    </w:p>
    <w:p/>
    <w:p>
      <w:r>
        <w:t>#### **FLOW 1: Agent Registration**</w:t>
      </w:r>
    </w:p>
    <w:p/>
    <w:p>
      <w:r>
        <w:t>```</w:t>
      </w:r>
    </w:p>
    <w:p>
      <w:r>
        <w:t>Agent                Directory Facilitator              Indices</w:t>
      </w:r>
    </w:p>
    <w:p>
      <w:r>
        <w:t xml:space="preserve">  │                          │                            │</w:t>
      </w:r>
    </w:p>
    <w:p>
      <w:r>
        <w:t xml:space="preserve">  │  register(AgentCard)     │                            │</w:t>
      </w:r>
    </w:p>
    <w:p>
      <w:r>
        <w:t xml:space="preserve">  ├─────────────────────────&gt;│                            │</w:t>
      </w:r>
    </w:p>
    <w:p>
      <w:r>
        <w:t xml:space="preserve">  │                          │                            │</w:t>
      </w:r>
    </w:p>
    <w:p>
      <w:r>
        <w:t xml:space="preserve">  │                          │ 1. Check if exists         │</w:t>
      </w:r>
    </w:p>
    <w:p>
      <w:r>
        <w:t xml:space="preserve">  │                          │    (agent_id in registry?) │</w:t>
      </w:r>
    </w:p>
    <w:p>
      <w:r>
        <w:t xml:space="preserve">  │                          │                            │</w:t>
      </w:r>
    </w:p>
    <w:p>
      <w:r>
        <w:t xml:space="preserve">  │                          │ 2. Add to registry         │</w:t>
      </w:r>
    </w:p>
    <w:p>
      <w:r>
        <w:t xml:space="preserve">  │                          │    _registry[id] = card    │</w:t>
      </w:r>
    </w:p>
    <w:p>
      <w:r>
        <w:t xml:space="preserve">  │                          │                            │</w:t>
      </w:r>
    </w:p>
    <w:p>
      <w:r>
        <w:t xml:space="preserve">  │                          │ 3. Set state = REGISTERED  │</w:t>
      </w:r>
    </w:p>
    <w:p>
      <w:r>
        <w:t xml:space="preserve">  │                          │                            │</w:t>
      </w:r>
    </w:p>
    <w:p>
      <w:r>
        <w:t xml:space="preserve">  │                          │ 4. Update skill index      │</w:t>
      </w:r>
    </w:p>
    <w:p>
      <w:r>
        <w:t xml:space="preserve">  │                          ├───────────────────────────&gt;│</w:t>
      </w:r>
    </w:p>
    <w:p>
      <w:r>
        <w:t xml:space="preserve">  │                          │  for skill in skills:      │</w:t>
      </w:r>
    </w:p>
    <w:p>
      <w:r>
        <w:t xml:space="preserve">  │                          │    _skill_index[skill]     │</w:t>
      </w:r>
    </w:p>
    <w:p>
      <w:r>
        <w:t xml:space="preserve">  │                          │      .add(agent_id)        │</w:t>
      </w:r>
    </w:p>
    <w:p>
      <w:r>
        <w:t xml:space="preserve">  │                          │                            │</w:t>
      </w:r>
    </w:p>
    <w:p>
      <w:r>
        <w:t xml:space="preserve">  │                          │ 5. Update type index       │</w:t>
      </w:r>
    </w:p>
    <w:p>
      <w:r>
        <w:t xml:space="preserve">  │                          ├───────────────────────────&gt;│</w:t>
      </w:r>
    </w:p>
    <w:p>
      <w:r>
        <w:t xml:space="preserve">  │                          │  _type_index[type]         │</w:t>
      </w:r>
    </w:p>
    <w:p>
      <w:r>
        <w:t xml:space="preserve">  │                          │    .add(agent_id)          │</w:t>
      </w:r>
    </w:p>
    <w:p>
      <w:r>
        <w:t xml:space="preserve">  │                          │                            │</w:t>
      </w:r>
    </w:p>
    <w:p>
      <w:r>
        <w:t xml:space="preserve">  │                          │ 6. Notify subscribers      │</w:t>
      </w:r>
    </w:p>
    <w:p>
      <w:r>
        <w:t xml:space="preserve">  │                          │    _notify("agent_         │</w:t>
      </w:r>
    </w:p>
    <w:p>
      <w:r>
        <w:t xml:space="preserve">  │                          │      registered", card)    │</w:t>
      </w:r>
    </w:p>
    <w:p>
      <w:r>
        <w:t xml:space="preserve">  │                          │                            │</w:t>
      </w:r>
    </w:p>
    <w:p>
      <w:r>
        <w:t xml:space="preserve">  │  ✓ Success               │                            │</w:t>
      </w:r>
    </w:p>
    <w:p>
      <w:r>
        <w:t xml:space="preserve">  │&lt;─────────────────────────┤                            │</w:t>
      </w:r>
    </w:p>
    <w:p>
      <w:r>
        <w:t>```</w:t>
      </w:r>
    </w:p>
    <w:p/>
    <w:p>
      <w:r>
        <w:t>**Result**: Agent is now discoverable via skill/type queries.</w:t>
      </w:r>
    </w:p>
    <w:p/>
    <w:p>
      <w:r>
        <w:t>---</w:t>
      </w:r>
    </w:p>
    <w:p/>
    <w:p>
      <w:r>
        <w:t>#### **FLOW 2: Agent Search (Index-Optimized)**</w:t>
      </w:r>
    </w:p>
    <w:p/>
    <w:p>
      <w:r>
        <w:t>```</w:t>
      </w:r>
    </w:p>
    <w:p>
      <w:r>
        <w:t>Client               Directory Facilitator          Indices</w:t>
      </w:r>
    </w:p>
    <w:p>
      <w:r>
        <w:t xml:space="preserve">  │                          │                         │</w:t>
      </w:r>
    </w:p>
    <w:p>
      <w:r>
        <w:t xml:space="preserve">  │  search(criteria)        │                         │</w:t>
      </w:r>
    </w:p>
    <w:p>
      <w:r>
        <w:t xml:space="preserve">  ├─────────────────────────&gt;│                         │</w:t>
      </w:r>
    </w:p>
    <w:p>
      <w:r>
        <w:t xml:space="preserve">  │  skills: ["validation"]  │                         │</w:t>
      </w:r>
    </w:p>
    <w:p>
      <w:r>
        <w:t xml:space="preserve">  │  type: "processor"       │                         │</w:t>
      </w:r>
    </w:p>
    <w:p>
      <w:r>
        <w:t xml:space="preserve">  │                          │                         │</w:t>
      </w:r>
    </w:p>
    <w:p>
      <w:r>
        <w:t xml:space="preserve">  │                          │ 1. Get skill matches    │</w:t>
      </w:r>
    </w:p>
    <w:p>
      <w:r>
        <w:t xml:space="preserve">  │                          │&lt;────────────────────────┤</w:t>
      </w:r>
    </w:p>
    <w:p>
      <w:r>
        <w:t xml:space="preserve">  │                          │  _skill_index           │</w:t>
      </w:r>
    </w:p>
    <w:p>
      <w:r>
        <w:t xml:space="preserve">  │                          │    ["validation"]       │</w:t>
      </w:r>
    </w:p>
    <w:p>
      <w:r>
        <w:t xml:space="preserve">  │                          │  → {001, 003}           │</w:t>
      </w:r>
    </w:p>
    <w:p>
      <w:r>
        <w:t xml:space="preserve">  │                          │                         │</w:t>
      </w:r>
    </w:p>
    <w:p>
      <w:r>
        <w:t xml:space="preserve">  │                          │ 2. Intersect all skills │</w:t>
      </w:r>
    </w:p>
    <w:p>
      <w:r>
        <w:t xml:space="preserve">  │                          │    candidates =         │</w:t>
      </w:r>
    </w:p>
    <w:p>
      <w:r>
        <w:t xml:space="preserve">  │                          │      skill_sets ∩       │</w:t>
      </w:r>
    </w:p>
    <w:p>
      <w:r>
        <w:t xml:space="preserve">  │                          │                         │</w:t>
      </w:r>
    </w:p>
    <w:p>
      <w:r>
        <w:t xml:space="preserve">  │                          │ 3. Get type matches     │</w:t>
      </w:r>
    </w:p>
    <w:p>
      <w:r>
        <w:t xml:space="preserve">  │                          │&lt;────────────────────────┤</w:t>
      </w:r>
    </w:p>
    <w:p>
      <w:r>
        <w:t xml:space="preserve">  │                          │  _type_index            │</w:t>
      </w:r>
    </w:p>
    <w:p>
      <w:r>
        <w:t xml:space="preserve">  │                          │    ["processor"]        │</w:t>
      </w:r>
    </w:p>
    <w:p>
      <w:r>
        <w:t xml:space="preserve">  │                          │  → {001, 003}           │</w:t>
      </w:r>
    </w:p>
    <w:p>
      <w:r>
        <w:t xml:space="preserve">  │                          │                         │</w:t>
      </w:r>
    </w:p>
    <w:p>
      <w:r>
        <w:t xml:space="preserve">  │                          │ 4. Intersect with type  │</w:t>
      </w:r>
    </w:p>
    <w:p>
      <w:r>
        <w:t xml:space="preserve">  │                          │    candidates &amp;=        │</w:t>
      </w:r>
    </w:p>
    <w:p>
      <w:r>
        <w:t xml:space="preserve">  │                          │      type_set           │</w:t>
      </w:r>
    </w:p>
    <w:p>
      <w:r>
        <w:t xml:space="preserve">  │                          │                         │</w:t>
      </w:r>
    </w:p>
    <w:p>
      <w:r>
        <w:t xml:space="preserve">  │                          │ 5. Apply full criteria  │</w:t>
      </w:r>
    </w:p>
    <w:p>
      <w:r>
        <w:t xml:space="preserve">  │                          │    (state, tags, QoS)   │</w:t>
      </w:r>
    </w:p>
    <w:p>
      <w:r>
        <w:t xml:space="preserve">  │                          │    Filter candidates    │</w:t>
      </w:r>
    </w:p>
    <w:p>
      <w:r>
        <w:t xml:space="preserve">  │                          │                         │</w:t>
      </w:r>
    </w:p>
    <w:p>
      <w:r>
        <w:t xml:space="preserve">  │  [results]               │                         │</w:t>
      </w:r>
    </w:p>
    <w:p>
      <w:r>
        <w:t xml:space="preserve">  │&lt;─────────────────────────┤                         │</w:t>
      </w:r>
    </w:p>
    <w:p>
      <w:r>
        <w:t>```</w:t>
      </w:r>
    </w:p>
    <w:p/>
    <w:p>
      <w:r>
        <w:t>**Optimization**: Index lookup O(1) vs full scan O(n). With 1000 agents: ~6 operations instead of 10,000.</w:t>
      </w:r>
    </w:p>
    <w:p/>
    <w:p>
      <w:r>
        <w:t>---</w:t>
      </w:r>
    </w:p>
    <w:p/>
    <w:p>
      <w:r>
        <w:t>#### **FLOW 3: Event Subscription &amp; Notification**</w:t>
      </w:r>
    </w:p>
    <w:p/>
    <w:p>
      <w:r>
        <w:t>```</w:t>
      </w:r>
    </w:p>
    <w:p>
      <w:r>
        <w:t>Subscriber           Directory Facilitator        Event System</w:t>
      </w:r>
    </w:p>
    <w:p>
      <w:r>
        <w:t xml:space="preserve">    │                        │                         │</w:t>
      </w:r>
    </w:p>
    <w:p>
      <w:r>
        <w:t xml:space="preserve">    │  subscribe(event, cb)  │                         │</w:t>
      </w:r>
    </w:p>
    <w:p>
      <w:r>
        <w:t xml:space="preserve">    ├───────────────────────&gt;│                         │</w:t>
      </w:r>
    </w:p>
    <w:p>
      <w:r>
        <w:t xml:space="preserve">    │                        │ Store callback          │</w:t>
      </w:r>
    </w:p>
    <w:p>
      <w:r>
        <w:t xml:space="preserve">    │                        ├────────────────────────&gt;│</w:t>
      </w:r>
    </w:p>
    <w:p>
      <w:r>
        <w:t xml:space="preserve">    │                        │ _subscribers[event]     │</w:t>
      </w:r>
    </w:p>
    <w:p>
      <w:r>
        <w:t xml:space="preserve">    │                        │   .append(callback)     │</w:t>
      </w:r>
    </w:p>
    <w:p>
      <w:r>
        <w:t xml:space="preserve">    │  ✓ Subscribed          │                         │</w:t>
      </w:r>
    </w:p>
    <w:p>
      <w:r>
        <w:t xml:space="preserve">    │&lt;───────────────────────┤                         │</w:t>
      </w:r>
    </w:p>
    <w:p>
      <w:r>
        <w:t xml:space="preserve">   ...                      ...                       ...</w:t>
      </w:r>
    </w:p>
    <w:p>
      <w:r>
        <w:t xml:space="preserve">    │                        │                         │</w:t>
      </w:r>
    </w:p>
    <w:p>
      <w:r>
        <w:t xml:space="preserve">    │  [REGISTRATION EVENT]  │                         │</w:t>
      </w:r>
    </w:p>
    <w:p>
      <w:r>
        <w:t xml:space="preserve">    │                        │                         │</w:t>
      </w:r>
    </w:p>
    <w:p>
      <w:r>
        <w:t xml:space="preserve">    │                        │ _notify(event, card)    │</w:t>
      </w:r>
    </w:p>
    <w:p>
      <w:r>
        <w:t xml:space="preserve">    │                        ├────────────────────────&gt;│</w:t>
      </w:r>
    </w:p>
    <w:p>
      <w:r>
        <w:t xml:space="preserve">    │                        │ for cb in subscribers:  │</w:t>
      </w:r>
    </w:p>
    <w:p>
      <w:r>
        <w:t xml:space="preserve">    │                        │   cb(card)              │</w:t>
      </w:r>
    </w:p>
    <w:p>
      <w:r>
        <w:t xml:space="preserve">    │                        │                         │</w:t>
      </w:r>
    </w:p>
    <w:p>
      <w:r>
        <w:t xml:space="preserve">    │  callback(card)        │                         │</w:t>
      </w:r>
    </w:p>
    <w:p>
      <w:r>
        <w:t xml:space="preserve">    │&lt;───────────────────────┤                         │</w:t>
      </w:r>
    </w:p>
    <w:p>
      <w:r>
        <w:t xml:space="preserve">    │  [Process event]       │                         │</w:t>
      </w:r>
    </w:p>
    <w:p>
      <w:r>
        <w:t>```</w:t>
      </w:r>
    </w:p>
    <w:p/>
    <w:p>
      <w:r>
        <w:t>**Events**: `agent_registered`, `agent_deregistered`, `agent_state_changed`</w:t>
      </w:r>
    </w:p>
    <w:p/>
    <w:p>
      <w:r>
        <w:t>---</w:t>
      </w:r>
    </w:p>
    <w:p/>
    <w:p>
      <w:r>
        <w:t>#### **FLOW 4: Agent Deregistration (Cleanup)**</w:t>
      </w:r>
    </w:p>
    <w:p/>
    <w:p>
      <w:r>
        <w:t>```</w:t>
      </w:r>
    </w:p>
    <w:p>
      <w:r>
        <w:t>Agent                Directory Facilitator          Indices</w:t>
      </w:r>
    </w:p>
    <w:p>
      <w:r>
        <w:t xml:space="preserve">  │                          │                         │</w:t>
      </w:r>
    </w:p>
    <w:p>
      <w:r>
        <w:t xml:space="preserve">  │  deregister(agent_id)    │                         │</w:t>
      </w:r>
    </w:p>
    <w:p>
      <w:r>
        <w:t xml:space="preserve">  ├─────────────────────────&gt;│                         │</w:t>
      </w:r>
    </w:p>
    <w:p>
      <w:r>
        <w:t xml:space="preserve">  │                          │                         │</w:t>
      </w:r>
    </w:p>
    <w:p>
      <w:r>
        <w:t xml:space="preserve">  │                          │ 1. Get agent card       │</w:t>
      </w:r>
    </w:p>
    <w:p>
      <w:r>
        <w:t xml:space="preserve">  │                          │                         │</w:t>
      </w:r>
    </w:p>
    <w:p>
      <w:r>
        <w:t xml:space="preserve">  │                          │ 2. Clean skill index    │</w:t>
      </w:r>
    </w:p>
    <w:p>
      <w:r>
        <w:t xml:space="preserve">  │                          ├────────────────────────&gt;│</w:t>
      </w:r>
    </w:p>
    <w:p>
      <w:r>
        <w:t xml:space="preserve">  │                          │  for skill:             │</w:t>
      </w:r>
    </w:p>
    <w:p>
      <w:r>
        <w:t xml:space="preserve">  │                          │    _skill_index[skill]  │</w:t>
      </w:r>
    </w:p>
    <w:p>
      <w:r>
        <w:t xml:space="preserve">  │                          │      .discard(id)       │</w:t>
      </w:r>
    </w:p>
    <w:p>
      <w:r>
        <w:t xml:space="preserve">  │                          │                         │</w:t>
      </w:r>
    </w:p>
    <w:p>
      <w:r>
        <w:t xml:space="preserve">  │                          │ 3. Clean type index     │</w:t>
      </w:r>
    </w:p>
    <w:p>
      <w:r>
        <w:t xml:space="preserve">  │                          ├────────────────────────&gt;│</w:t>
      </w:r>
    </w:p>
    <w:p>
      <w:r>
        <w:t xml:space="preserve">  │                          │  _type_index[type]      │</w:t>
      </w:r>
    </w:p>
    <w:p>
      <w:r>
        <w:t xml:space="preserve">  │                          │    .discard(id)         │</w:t>
      </w:r>
    </w:p>
    <w:p>
      <w:r>
        <w:t xml:space="preserve">  │                          │                         │</w:t>
      </w:r>
    </w:p>
    <w:p>
      <w:r>
        <w:t xml:space="preserve">  │                          │ 4. Set TERMINATED state │</w:t>
      </w:r>
    </w:p>
    <w:p>
      <w:r>
        <w:t xml:space="preserve">  │                          │                         │</w:t>
      </w:r>
    </w:p>
    <w:p>
      <w:r>
        <w:t xml:space="preserve">  │                          │ 5. Notify subscribers   │</w:t>
      </w:r>
    </w:p>
    <w:p>
      <w:r>
        <w:t xml:space="preserve">  │                          │                         │</w:t>
      </w:r>
    </w:p>
    <w:p>
      <w:r>
        <w:t xml:space="preserve">  │                          │ 6. Remove from registry │</w:t>
      </w:r>
    </w:p>
    <w:p>
      <w:r>
        <w:t xml:space="preserve">  │                          │    del _registry[id]    │</w:t>
      </w:r>
    </w:p>
    <w:p>
      <w:r>
        <w:t xml:space="preserve">  │                          │                         │</w:t>
      </w:r>
    </w:p>
    <w:p>
      <w:r>
        <w:t xml:space="preserve">  │  ✓ Deregistered          │                         │</w:t>
      </w:r>
    </w:p>
    <w:p>
      <w:r>
        <w:t xml:space="preserve">  │&lt;─────────────────────────┤                         │</w:t>
      </w:r>
    </w:p>
    <w:p>
      <w:r>
        <w:t>```</w:t>
      </w:r>
    </w:p>
    <w:p/>
    <w:p>
      <w:r>
        <w:t>**Result**: Agent removed, all indices cleaned, subscribers notified.</w:t>
      </w:r>
    </w:p>
    <w:p/>
    <w:p>
      <w:r>
        <w:t>---</w:t>
      </w:r>
    </w:p>
    <w:p/>
    <w:p>
      <w:r>
        <w:t>#### **Data Structures: Internal Organization**</w:t>
      </w:r>
    </w:p>
    <w:p/>
    <w:p>
      <w:r>
        <w:t>**1. Main Registry** (Hash Map)</w:t>
      </w:r>
    </w:p>
    <w:p>
      <w:r>
        <w:t>```python</w:t>
      </w:r>
    </w:p>
    <w:p>
      <w:r>
        <w:t>_registry: Dict[agent_id → AgentCard]</w:t>
      </w:r>
    </w:p>
    <w:p>
      <w:r>
        <w:t>{</w:t>
      </w:r>
    </w:p>
    <w:p>
      <w:r>
        <w:t xml:space="preserve">  "agent-001": AgentCard(skills=["cleaning"], ...),</w:t>
      </w:r>
    </w:p>
    <w:p>
      <w:r>
        <w:t xml:space="preserve">  "agent-002": AgentCard(skills=["analysis"], ...)</w:t>
      </w:r>
    </w:p>
    <w:p>
      <w:r>
        <w:t>}</w:t>
      </w:r>
    </w:p>
    <w:p>
      <w:r>
        <w:t>```</w:t>
      </w:r>
    </w:p>
    <w:p/>
    <w:p>
      <w:r>
        <w:t>**2. Skill Index** (Inverted Index)</w:t>
      </w:r>
    </w:p>
    <w:p>
      <w:r>
        <w:t>```python</w:t>
      </w:r>
    </w:p>
    <w:p>
      <w:r>
        <w:t>_skill_index: Dict[skill → Set[agent_id]]</w:t>
      </w:r>
    </w:p>
    <w:p>
      <w:r>
        <w:t>{</w:t>
      </w:r>
    </w:p>
    <w:p>
      <w:r>
        <w:t xml:space="preserve">  "cleaning":    {"agent-001", "agent-003"},</w:t>
      </w:r>
    </w:p>
    <w:p>
      <w:r>
        <w:t xml:space="preserve">  "validation":  {"agent-003"}</w:t>
      </w:r>
    </w:p>
    <w:p>
      <w:r>
        <w:t>}</w:t>
      </w:r>
    </w:p>
    <w:p>
      <w:r>
        <w:t># Enables O(1): "Which agents have skill X?"</w:t>
      </w:r>
    </w:p>
    <w:p>
      <w:r>
        <w:t>```</w:t>
      </w:r>
    </w:p>
    <w:p/>
    <w:p>
      <w:r>
        <w:t>**3. Type Index** (Inverted Index)</w:t>
      </w:r>
    </w:p>
    <w:p>
      <w:r>
        <w:t>```python</w:t>
      </w:r>
    </w:p>
    <w:p>
      <w:r>
        <w:t>_type_index: Dict[agent_type → Set[agent_id]]</w:t>
      </w:r>
    </w:p>
    <w:p>
      <w:r>
        <w:t>{</w:t>
      </w:r>
    </w:p>
    <w:p>
      <w:r>
        <w:t xml:space="preserve">  "processor": {"agent-001", "agent-003"},</w:t>
      </w:r>
    </w:p>
    <w:p>
      <w:r>
        <w:t xml:space="preserve">  "analyzer":  {"agent-002"}</w:t>
      </w:r>
    </w:p>
    <w:p>
      <w:r>
        <w:t>}</w:t>
      </w:r>
    </w:p>
    <w:p>
      <w:r>
        <w:t>```</w:t>
      </w:r>
    </w:p>
    <w:p/>
    <w:p>
      <w:r>
        <w:t>**4. Subscribers** (Pub-Sub)</w:t>
      </w:r>
    </w:p>
    <w:p>
      <w:r>
        <w:t>```python</w:t>
      </w:r>
    </w:p>
    <w:p>
      <w:r>
        <w:t>_subscribers: Dict[event → List[Callable]]</w:t>
      </w:r>
    </w:p>
    <w:p>
      <w:r>
        <w:t>{</w:t>
      </w:r>
    </w:p>
    <w:p>
      <w:r>
        <w:t xml:space="preserve">  "agent_registered": [callback1, callback2],</w:t>
      </w:r>
    </w:p>
    <w:p>
      <w:r>
        <w:t xml:space="preserve">  "agent_state_changed": [callback3]</w:t>
      </w:r>
    </w:p>
    <w:p>
      <w:r>
        <w:t>}</w:t>
      </w:r>
    </w:p>
    <w:p>
      <w:r>
        <w:t>```</w:t>
      </w:r>
    </w:p>
    <w:p/>
    <w:p>
      <w:r>
        <w:t>**5. Thread Lock** (RLock) - Ensures thread-safe concurrent operations</w:t>
      </w:r>
    </w:p>
    <w:p/>
    <w:p>
      <w:r>
        <w:t>---</w:t>
      </w:r>
    </w:p>
    <w:p/>
    <w:p>
      <w:r>
        <w:t>#### **Concurrency Model**</w:t>
      </w:r>
    </w:p>
    <w:p/>
    <w:p>
      <w:r>
        <w:t>All mutating operations acquire `_lock` (RLock):</w:t>
      </w:r>
    </w:p>
    <w:p/>
    <w:p>
      <w:r>
        <w:t>```</w:t>
      </w:r>
    </w:p>
    <w:p>
      <w:r>
        <w:t>THREAD 1                      THREAD 2</w:t>
      </w:r>
    </w:p>
    <w:p>
      <w:r>
        <w:t>register(agent_A)             search(criteria)</w:t>
      </w:r>
    </w:p>
    <w:p>
      <w:r>
        <w:t xml:space="preserve">    │                             │</w:t>
      </w:r>
    </w:p>
    <w:p>
      <w:r>
        <w:t xml:space="preserve">    ├─&gt; acquire(_lock)            ├─&gt; acquire(_lock)</w:t>
      </w:r>
    </w:p>
    <w:p>
      <w:r>
        <w:t xml:space="preserve">    │   [LOCKED]                  │   [WAITING...]</w:t>
      </w:r>
    </w:p>
    <w:p>
      <w:r>
        <w:t xml:space="preserve">    │                             │</w:t>
      </w:r>
    </w:p>
    <w:p>
      <w:r>
        <w:t xml:space="preserve">    ├─&gt; update registry           │</w:t>
      </w:r>
    </w:p>
    <w:p>
      <w:r>
        <w:t xml:space="preserve">    ├─&gt; update indices            │</w:t>
      </w:r>
    </w:p>
    <w:p>
      <w:r>
        <w:t xml:space="preserve">    ├─&gt; notify subscribers        │</w:t>
      </w:r>
    </w:p>
    <w:p>
      <w:r>
        <w:t xml:space="preserve">    │                             │</w:t>
      </w:r>
    </w:p>
    <w:p>
      <w:r>
        <w:t xml:space="preserve">    └─&gt; release(_lock)            │</w:t>
      </w:r>
    </w:p>
    <w:p>
      <w:r>
        <w:t xml:space="preserve">        [UNLOCKED]                └─&gt; [ACQUIRED]</w:t>
      </w:r>
    </w:p>
    <w:p>
      <w:r>
        <w:t xml:space="preserve">                                      read data</w:t>
      </w:r>
    </w:p>
    <w:p>
      <w:r>
        <w:t xml:space="preserve">                                      release(_lock)</w:t>
      </w:r>
    </w:p>
    <w:p>
      <w:r>
        <w:t>```</w:t>
      </w:r>
    </w:p>
    <w:p/>
    <w:p>
      <w:r>
        <w:t xml:space="preserve">✓ Prevents race conditions  </w:t>
      </w:r>
    </w:p>
    <w:p>
      <w:r>
        <w:t xml:space="preserve">✓ Ensures consistency (indices ↔ registry)  </w:t>
      </w:r>
    </w:p>
    <w:p>
      <w:r>
        <w:t>✓ Reentrant: Same thread can acquire multiple times</w:t>
      </w:r>
    </w:p>
    <w:p/>
    <w:p/>
    <w:p>
      <w:r>
        <w:t>```python</w:t>
      </w:r>
    </w:p>
    <w:p>
      <w:r>
        <w:t>"""</w:t>
      </w:r>
    </w:p>
    <w:p>
      <w:r>
        <w:t>HANDS-ON EXAMPLE: Using the Directory Facilitator</w:t>
      </w:r>
    </w:p>
    <w:p>
      <w:r>
        <w:t>===================================================</w:t>
      </w:r>
    </w:p>
    <w:p>
      <w:r>
        <w:t>Let's see how agents register, search, and communicate!</w:t>
      </w:r>
    </w:p>
    <w:p>
      <w:r>
        <w:t>"""</w:t>
      </w:r>
    </w:p>
    <w:p/>
    <w:p>
      <w:r>
        <w:t># Step 1: Create the Directory</w:t>
      </w:r>
    </w:p>
    <w:p>
      <w:r>
        <w:t># ==============================</w:t>
      </w:r>
    </w:p>
    <w:p>
      <w:r>
        <w:t>df = DirectoryFacilitator()</w:t>
      </w:r>
    </w:p>
    <w:p/>
    <w:p>
      <w:r>
        <w:t># Step 2: Set up Event Listeners (Optional but helpful!)</w:t>
      </w:r>
    </w:p>
    <w:p>
      <w:r>
        <w:t># ======================================================</w:t>
      </w:r>
    </w:p>
    <w:p>
      <w:r>
        <w:t># These functions get called when events happen</w:t>
      </w:r>
    </w:p>
    <w:p/>
    <w:p>
      <w:r>
        <w:t>def on_agent_registered(card: AgentCard):</w:t>
      </w:r>
    </w:p>
    <w:p>
      <w:r>
        <w:t xml:space="preserve">    """Called when a new agent registers"""</w:t>
      </w:r>
    </w:p>
    <w:p>
      <w:r>
        <w:t xml:space="preserve">    print(f"📢 [EVENT] New agent joined: {card.name} ({card.agent_id})")</w:t>
      </w:r>
    </w:p>
    <w:p>
      <w:r>
        <w:t xml:space="preserve">    print(f"   Skills: {', '.join(card.skills)}")</w:t>
      </w:r>
    </w:p>
    <w:p/>
    <w:p>
      <w:r>
        <w:t>def on_state_changed(card: AgentCard):</w:t>
      </w:r>
    </w:p>
    <w:p>
      <w:r>
        <w:t xml:space="preserve">    """Called when an agent's state changes"""</w:t>
      </w:r>
    </w:p>
    <w:p>
      <w:r>
        <w:t xml:space="preserve">    print(f"📢 [EVENT] {card.name} changed state → {card.state.value}")</w:t>
      </w:r>
    </w:p>
    <w:p/>
    <w:p>
      <w:r>
        <w:t># Subscribe to events</w:t>
      </w:r>
    </w:p>
    <w:p>
      <w:r>
        <w:t>df.subscribe("agent_registered", on_agent_registered)</w:t>
      </w:r>
    </w:p>
    <w:p>
      <w:r>
        <w:t>df.subscribe("agent_state_changed", on_state_changed)</w:t>
      </w:r>
    </w:p>
    <w:p/>
    <w:p>
      <w:r>
        <w:t>print("="*60)</w:t>
      </w:r>
    </w:p>
    <w:p>
      <w:r>
        <w:t>print("DIRECTORY FACILITATOR DEMO")</w:t>
      </w:r>
    </w:p>
    <w:p>
      <w:r>
        <w:t>print("="*60)</w:t>
      </w:r>
    </w:p>
    <w:p/>
    <w:p>
      <w:r>
        <w:t># Step 3: Create and Register Agents</w:t>
      </w:r>
    </w:p>
    <w:p>
      <w:r>
        <w:t># ===================================</w:t>
      </w:r>
    </w:p>
    <w:p>
      <w:r>
        <w:t>print("\n📝 STEP 1: Registering Agents")</w:t>
      </w:r>
    </w:p>
    <w:p>
      <w:r>
        <w:t>print("-" * 60)</w:t>
      </w:r>
    </w:p>
    <w:p/>
    <w:p>
      <w:r>
        <w:t>agents = [</w:t>
      </w:r>
    </w:p>
    <w:p>
      <w:r>
        <w:t xml:space="preserve">    AgentCard(</w:t>
      </w:r>
    </w:p>
    <w:p>
      <w:r>
        <w:t xml:space="preserve">        agent_id="agent-001",</w:t>
      </w:r>
    </w:p>
    <w:p>
      <w:r>
        <w:t xml:space="preserve">        name="DataCleaner",</w:t>
      </w:r>
    </w:p>
    <w:p>
      <w:r>
        <w:t xml:space="preserve">        agent_type="processor",</w:t>
      </w:r>
    </w:p>
    <w:p>
      <w:r>
        <w:t xml:space="preserve">        skills=["data_cleaning", "validation"],</w:t>
      </w:r>
    </w:p>
    <w:p>
      <w:r>
        <w:t xml:space="preserve">        tags=["data", "production"],</w:t>
      </w:r>
    </w:p>
    <w:p>
      <w:r>
        <w:t xml:space="preserve">        qos=QoSParameters(availability=0.95)</w:t>
      </w:r>
    </w:p>
    <w:p>
      <w:r>
        <w:t xml:space="preserve">    ),</w:t>
      </w:r>
    </w:p>
    <w:p>
      <w:r>
        <w:t xml:space="preserve">    AgentCard(</w:t>
      </w:r>
    </w:p>
    <w:p>
      <w:r>
        <w:t xml:space="preserve">        agent_id="agent-002",</w:t>
      </w:r>
    </w:p>
    <w:p>
      <w:r>
        <w:t xml:space="preserve">        name="MLModel",</w:t>
      </w:r>
    </w:p>
    <w:p>
      <w:r>
        <w:t xml:space="preserve">        agent_type="ai-analyzer",</w:t>
      </w:r>
    </w:p>
    <w:p>
      <w:r>
        <w:t xml:space="preserve">        skills=["prediction", "classification"],</w:t>
      </w:r>
    </w:p>
    <w:p>
      <w:r>
        <w:t xml:space="preserve">        tags=["ml", "critical"],</w:t>
      </w:r>
    </w:p>
    <w:p>
      <w:r>
        <w:t xml:space="preserve">        qos=QoSParameters(availability=0.999)</w:t>
      </w:r>
    </w:p>
    <w:p>
      <w:r>
        <w:t xml:space="preserve">    ),</w:t>
      </w:r>
    </w:p>
    <w:p>
      <w:r>
        <w:t xml:space="preserve">    AgentCard(</w:t>
      </w:r>
    </w:p>
    <w:p>
      <w:r>
        <w:t xml:space="preserve">        agent_id="agent-003",</w:t>
      </w:r>
    </w:p>
    <w:p>
      <w:r>
        <w:t xml:space="preserve">        name="DataValidator",</w:t>
      </w:r>
    </w:p>
    <w:p>
      <w:r>
        <w:t xml:space="preserve">        agent_type="processor",</w:t>
      </w:r>
    </w:p>
    <w:p>
      <w:r>
        <w:t xml:space="preserve">        skills=["validation", "schema_check"],</w:t>
      </w:r>
    </w:p>
    <w:p>
      <w:r>
        <w:t xml:space="preserve">        tags=["data", "quality"],</w:t>
      </w:r>
    </w:p>
    <w:p>
      <w:r>
        <w:t xml:space="preserve">        qos=QoSParameters(availability=0.97)</w:t>
      </w:r>
    </w:p>
    <w:p>
      <w:r>
        <w:t xml:space="preserve">    )</w:t>
      </w:r>
    </w:p>
    <w:p>
      <w:r>
        <w:t>]</w:t>
      </w:r>
    </w:p>
    <w:p/>
    <w:p>
      <w:r>
        <w:t># Register each agent</w:t>
      </w:r>
    </w:p>
    <w:p>
      <w:r>
        <w:t>for agent in agents:</w:t>
      </w:r>
    </w:p>
    <w:p>
      <w:r>
        <w:t xml:space="preserve">    df.register(agent)</w:t>
      </w:r>
    </w:p>
    <w:p/>
    <w:p>
      <w:r>
        <w:t># Step 4: Search for Agents</w:t>
      </w:r>
    </w:p>
    <w:p>
      <w:r>
        <w:t># ==========================</w:t>
      </w:r>
    </w:p>
    <w:p>
      <w:r>
        <w:t>print("\n" + "="*60)</w:t>
      </w:r>
    </w:p>
    <w:p>
      <w:r>
        <w:t>print("🔍 STEP 2: Searching for Agents")</w:t>
      </w:r>
    </w:p>
    <w:p>
      <w:r>
        <w:t>print("="*60)</w:t>
      </w:r>
    </w:p>
    <w:p/>
    <w:p>
      <w:r>
        <w:t># Search 1: Find all processors</w:t>
      </w:r>
    </w:p>
    <w:p>
      <w:r>
        <w:t>print("\n1️⃣ Find all 'processor' type agents:")</w:t>
      </w:r>
    </w:p>
    <w:p>
      <w:r>
        <w:t>print("-" * 40)</w:t>
      </w:r>
    </w:p>
    <w:p>
      <w:r>
        <w:t>results = df.search(SearchCriteria(agent_type="processor"))</w:t>
      </w:r>
    </w:p>
    <w:p>
      <w:r>
        <w:t>for card in results:</w:t>
      </w:r>
    </w:p>
    <w:p>
      <w:r>
        <w:t xml:space="preserve">    print(f"   ✓ {card.name}")</w:t>
      </w:r>
    </w:p>
    <w:p>
      <w:r>
        <w:t xml:space="preserve">    print(f"     Skills: {', '.join(card.skills)}")</w:t>
      </w:r>
    </w:p>
    <w:p>
      <w:r>
        <w:t xml:space="preserve">    print(f"     Availability: {card.qos.availability * 100}%")</w:t>
      </w:r>
    </w:p>
    <w:p/>
    <w:p>
      <w:r>
        <w:t># Search 2: Find agents with specific skill</w:t>
      </w:r>
    </w:p>
    <w:p>
      <w:r>
        <w:t>print("\n2️⃣ Find agents with 'validation' skill:")</w:t>
      </w:r>
    </w:p>
    <w:p>
      <w:r>
        <w:t>print("-" * 40)</w:t>
      </w:r>
    </w:p>
    <w:p>
      <w:r>
        <w:t>results = df.search(SearchCriteria(skills=["validation"]))</w:t>
      </w:r>
    </w:p>
    <w:p>
      <w:r>
        <w:t>for card in results:</w:t>
      </w:r>
    </w:p>
    <w:p>
      <w:r>
        <w:t xml:space="preserve">    print(f"   ✓ {card.name}: {', '.join(card.skills)}")</w:t>
      </w:r>
    </w:p>
    <w:p/>
    <w:p>
      <w:r>
        <w:t># Search 3: Find high-availability ML agents</w:t>
      </w:r>
    </w:p>
    <w:p>
      <w:r>
        <w:t>print("\n3️⃣ Find ML agents with &gt;98% availability:")</w:t>
      </w:r>
    </w:p>
    <w:p>
      <w:r>
        <w:t>print("-" * 40)</w:t>
      </w:r>
    </w:p>
    <w:p>
      <w:r>
        <w:t>results = df.search(SearchCriteria(tags=["ml"], min_availability=0.98))</w:t>
      </w:r>
    </w:p>
    <w:p>
      <w:r>
        <w:t>for card in results:</w:t>
      </w:r>
    </w:p>
    <w:p>
      <w:r>
        <w:t xml:space="preserve">    print(f"   ✓ {card.name}")</w:t>
      </w:r>
    </w:p>
    <w:p>
      <w:r>
        <w:t xml:space="preserve">    print(f"     Availability: {card.qos.availability * 100}%")</w:t>
      </w:r>
    </w:p>
    <w:p>
      <w:r>
        <w:t xml:space="preserve">    print(f"     Tags: {', '.join(card.tags)}")</w:t>
      </w:r>
    </w:p>
    <w:p/>
    <w:p>
      <w:r>
        <w:t># Step 5: Update Agent State</w:t>
      </w:r>
    </w:p>
    <w:p>
      <w:r>
        <w:t># ===========================</w:t>
      </w:r>
    </w:p>
    <w:p>
      <w:r>
        <w:t>print("\n" + "="*60)</w:t>
      </w:r>
    </w:p>
    <w:p>
      <w:r>
        <w:t>print("🔄 STEP 3: Updating Agent State")</w:t>
      </w:r>
    </w:p>
    <w:p>
      <w:r>
        <w:t>print("="*60)</w:t>
      </w:r>
    </w:p>
    <w:p>
      <w:r>
        <w:t>print("\nSuspending MLModel for maintenance...")</w:t>
      </w:r>
    </w:p>
    <w:p>
      <w:r>
        <w:t>df.update("agent-002", {"state": AgentState.SUSPENDED})</w:t>
      </w:r>
    </w:p>
    <w:p/>
    <w:p>
      <w:r>
        <w:t># Step 6: View Statistics</w:t>
      </w:r>
    </w:p>
    <w:p>
      <w:r>
        <w:t># ========================</w:t>
      </w:r>
    </w:p>
    <w:p>
      <w:r>
        <w:t>print("\n" + "="*60)</w:t>
      </w:r>
    </w:p>
    <w:p>
      <w:r>
        <w:t>print("📊 STEP 4: Directory Statistics")</w:t>
      </w:r>
    </w:p>
    <w:p>
      <w:r>
        <w:t>print("="*60)</w:t>
      </w:r>
    </w:p>
    <w:p>
      <w:r>
        <w:t>stats = df.get_statistics()</w:t>
      </w:r>
    </w:p>
    <w:p>
      <w:r>
        <w:t>print(f"\n📈 Total Agents: {stats['total_agents']}")</w:t>
      </w:r>
    </w:p>
    <w:p>
      <w:r>
        <w:t>print(f"📈 Unique Skills: {stats['unique_skills']}")</w:t>
      </w:r>
    </w:p>
    <w:p>
      <w:r>
        <w:t>print(f"📈 Unique Types: {stats['unique_types']}")</w:t>
      </w:r>
    </w:p>
    <w:p>
      <w:r>
        <w:t>print(f"\n🚦 Agents by State:")</w:t>
      </w:r>
    </w:p>
    <w:p>
      <w:r>
        <w:t>for state, count in stats['by_state'].items():</w:t>
      </w:r>
    </w:p>
    <w:p>
      <w:r>
        <w:t xml:space="preserve">    print(f"   {state}: {count}")</w:t>
      </w:r>
    </w:p>
    <w:p/>
    <w:p>
      <w:r>
        <w:t>print("\n" + "="*60)</w:t>
      </w:r>
    </w:p>
    <w:p>
      <w:r>
        <w:t>print("✅ DEMO COMPLETE!")</w:t>
      </w:r>
    </w:p>
    <w:p>
      <w:r>
        <w:t>print("="*60)</w:t>
      </w:r>
    </w:p>
    <w:p>
      <w:r>
        <w:t>```</w:t>
      </w:r>
    </w:p>
    <w:p/>
    <w:p>
      <w:r>
        <w:t>## 3. Agent Skills: What Can Agents Do?</w:t>
      </w:r>
    </w:p>
    <w:p/>
    <w:p>
      <w:r>
        <w:t>### Understanding Skills</w:t>
      </w:r>
    </w:p>
    <w:p/>
    <w:p>
      <w:r>
        <w:t>Think of skills like job requirements on LinkedIn:</w:t>
      </w:r>
    </w:p>
    <w:p>
      <w:r>
        <w:t>- **Skill Name**: "Data Cleaning"</w:t>
      </w:r>
    </w:p>
    <w:p>
      <w:r>
        <w:t>- **Description**: What the skill does</w:t>
      </w:r>
    </w:p>
    <w:p>
      <w:r>
        <w:t>- **Inputs**: What data it needs (like function parameters)</w:t>
      </w:r>
    </w:p>
    <w:p>
      <w:r>
        <w:t>- **Outputs**: What it produces (like return values)</w:t>
      </w:r>
    </w:p>
    <w:p>
      <w:r>
        <w:t>- **Keywords**: Tags for easy discovery</w:t>
      </w:r>
    </w:p>
    <w:p/>
    <w:p>
      <w:r>
        <w:t>### Why Skills Matter</w:t>
      </w:r>
    </w:p>
    <w:p/>
    <w:p>
      <w:r>
        <w:t>Skills help agents:</w:t>
      </w:r>
    </w:p>
    <w:p>
      <w:r>
        <w:t>1. **Advertise** what they can do</w:t>
      </w:r>
    </w:p>
    <w:p>
      <w:r>
        <w:t>2. **Discover** other agents with complementary skills</w:t>
      </w:r>
    </w:p>
    <w:p>
      <w:r>
        <w:t>3. **Compose** workflows (chain skills together)</w:t>
      </w:r>
    </w:p>
    <w:p>
      <w:r>
        <w:t>4. **Validate** if they can handle a request</w:t>
      </w:r>
    </w:p>
    <w:p/>
    <w:p>
      <w:r>
        <w:t>### Example Skill Chain</w:t>
      </w:r>
    </w:p>
    <w:p/>
    <w:p>
      <w:r>
        <w:t>```</w:t>
      </w:r>
    </w:p>
    <w:p>
      <w:r>
        <w:t>Raw Data → [Data Cleaning] → Clean Data → [Feature Engineering] → Features → [Model Training] → Trained Model</w:t>
      </w:r>
    </w:p>
    <w:p>
      <w:r>
        <w:t>```</w:t>
      </w:r>
    </w:p>
    <w:p/>
    <w:p>
      <w:r>
        <w:t>Each arrow represents data flowing from one skill's output to the next skill's input!</w:t>
      </w:r>
    </w:p>
    <w:p/>
    <w:p/>
    <w:p>
      <w:r>
        <w:t>```python</w:t>
      </w:r>
    </w:p>
    <w:p>
      <w:r>
        <w:t>"""</w:t>
      </w:r>
    </w:p>
    <w:p>
      <w:r>
        <w:t>IMPLEMENTATION: Skill Registry</w:t>
      </w:r>
    </w:p>
    <w:p>
      <w:r>
        <w:t>================================</w:t>
      </w:r>
    </w:p>
    <w:p>
      <w:r>
        <w:t>Skills define what agents can do - like a menu at a restaurant!</w:t>
      </w:r>
    </w:p>
    <w:p>
      <w:r>
        <w:t>"""</w:t>
      </w:r>
    </w:p>
    <w:p/>
    <w:p>
      <w:r>
        <w:t>from dataclasses import dataclass, field, asdict</w:t>
      </w:r>
    </w:p>
    <w:p>
      <w:r>
        <w:t>from typing import List, Dict, Any, Optional, Set</w:t>
      </w:r>
    </w:p>
    <w:p>
      <w:r>
        <w:t>from collections import defaultdict</w:t>
      </w:r>
    </w:p>
    <w:p/>
    <w:p>
      <w:r>
        <w:t>@dataclass</w:t>
      </w:r>
    </w:p>
    <w:p>
      <w:r>
        <w:t>class SkillParameter:</w:t>
      </w:r>
    </w:p>
    <w:p>
      <w:r>
        <w:t xml:space="preserve">    """</w:t>
      </w:r>
    </w:p>
    <w:p>
      <w:r>
        <w:t xml:space="preserve">    A single input or output parameter</w:t>
      </w:r>
    </w:p>
    <w:p>
      <w:r>
        <w:t xml:space="preserve">    Like a function parameter: name, type, required/optional, default value</w:t>
      </w:r>
    </w:p>
    <w:p>
      <w:r>
        <w:t xml:space="preserve">    """</w:t>
      </w:r>
    </w:p>
    <w:p>
      <w:r>
        <w:t xml:space="preserve">    name: str                    # Parameter name (e.g., "dataset")</w:t>
      </w:r>
    </w:p>
    <w:p>
      <w:r>
        <w:t xml:space="preserve">    param_type: str              # Data type ("string", "int", "float", "bool", "object", "array")</w:t>
      </w:r>
    </w:p>
    <w:p>
      <w:r>
        <w:t xml:space="preserve">    required: bool = True        # Is this parameter mandatory?</w:t>
      </w:r>
    </w:p>
    <w:p>
      <w:r>
        <w:t xml:space="preserve">    description: str = ""        # What does this parameter do?</w:t>
      </w:r>
    </w:p>
    <w:p>
      <w:r>
        <w:t xml:space="preserve">    default: Any = None          # Default value if not provided</w:t>
      </w:r>
    </w:p>
    <w:p>
      <w:r>
        <w:t xml:space="preserve">    constraints: Dict[str, Any] = field(default_factory=dict)  # Validation rules (min, max, pattern)</w:t>
      </w:r>
    </w:p>
    <w:p/>
    <w:p>
      <w:r>
        <w:t>@dataclass</w:t>
      </w:r>
    </w:p>
    <w:p>
      <w:r>
        <w:t>class Skill:</w:t>
      </w:r>
    </w:p>
    <w:p>
      <w:r>
        <w:t xml:space="preserve">    """</w:t>
      </w:r>
    </w:p>
    <w:p>
      <w:r>
        <w:t xml:space="preserve">    Complete skill definition - what an agent can do</w:t>
      </w:r>
    </w:p>
    <w:p>
      <w:r>
        <w:t xml:space="preserve">    Think of this as a function signature with metadata</w:t>
      </w:r>
    </w:p>
    <w:p>
      <w:r>
        <w:t xml:space="preserve">    """</w:t>
      </w:r>
    </w:p>
    <w:p>
      <w:r>
        <w:t xml:space="preserve">    skill_id: str                 # Unique identifier (e.g., "data_cleaning")</w:t>
      </w:r>
    </w:p>
    <w:p>
      <w:r>
        <w:t xml:space="preserve">    name: str                     # Human-readable name</w:t>
      </w:r>
    </w:p>
    <w:p>
      <w:r>
        <w:t xml:space="preserve">    description: str              # What does this skill do?</w:t>
      </w:r>
    </w:p>
    <w:p>
      <w:r>
        <w:t xml:space="preserve">    </w:t>
      </w:r>
    </w:p>
    <w:p>
      <w:r>
        <w:t xml:space="preserve">    # Interface (inputs and outputs)</w:t>
      </w:r>
    </w:p>
    <w:p>
      <w:r>
        <w:t xml:space="preserve">    inputs: List[SkillParameter] = field(default_factory=list)   # What it needs</w:t>
      </w:r>
    </w:p>
    <w:p>
      <w:r>
        <w:t xml:space="preserve">    outputs: List[SkillParameter] = field(default_factory=list)  # What it produces</w:t>
      </w:r>
    </w:p>
    <w:p>
      <w:r>
        <w:t xml:space="preserve">    </w:t>
      </w:r>
    </w:p>
    <w:p>
      <w:r>
        <w:t xml:space="preserve">    # Semantic (for discovery)</w:t>
      </w:r>
    </w:p>
    <w:p>
      <w:r>
        <w:t xml:space="preserve">    category: str = "general"                           # Skill category</w:t>
      </w:r>
    </w:p>
    <w:p>
      <w:r>
        <w:t xml:space="preserve">    keywords: List[str] = field(default_factory=list)   # Search tags</w:t>
      </w:r>
    </w:p>
    <w:p>
      <w:r>
        <w:t xml:space="preserve">    </w:t>
      </w:r>
    </w:p>
    <w:p>
      <w:r>
        <w:t xml:space="preserve">    # Execution properties</w:t>
      </w:r>
    </w:p>
    <w:p>
      <w:r>
        <w:t xml:space="preserve">    preconditions: List[str] = field(default_factory=list)   # What must be true before execution</w:t>
      </w:r>
    </w:p>
    <w:p>
      <w:r>
        <w:t xml:space="preserve">    postconditions: List[str] = field(default_factory=list)  # What will be true after execution</w:t>
      </w:r>
    </w:p>
    <w:p>
      <w:r>
        <w:t xml:space="preserve">    </w:t>
      </w:r>
    </w:p>
    <w:p>
      <w:r>
        <w:t xml:space="preserve">    # Quality of Service</w:t>
      </w:r>
    </w:p>
    <w:p>
      <w:r>
        <w:t xml:space="preserve">    avg_execution_time_ms: int = 1000   # Average time to complete</w:t>
      </w:r>
    </w:p>
    <w:p>
      <w:r>
        <w:t xml:space="preserve">    deterministic: bool = True           # Same input → same output?</w:t>
      </w:r>
    </w:p>
    <w:p>
      <w:r>
        <w:t xml:space="preserve">    idempotent: bool = False            # Can run multiple times safely?</w:t>
      </w:r>
    </w:p>
    <w:p>
      <w:r>
        <w:t xml:space="preserve">    </w:t>
      </w:r>
    </w:p>
    <w:p>
      <w:r>
        <w:t xml:space="preserve">    # Composition (skill chaining)</w:t>
      </w:r>
    </w:p>
    <w:p>
      <w:r>
        <w:t xml:space="preserve">    composable_with: List[str] = field(default_factory=list)  # Compatible skill IDs</w:t>
      </w:r>
    </w:p>
    <w:p>
      <w:r>
        <w:t xml:space="preserve">    </w:t>
      </w:r>
    </w:p>
    <w:p>
      <w:r>
        <w:t xml:space="preserve">    def to_dict(self) -&gt; Dict[str, Any]:</w:t>
      </w:r>
    </w:p>
    <w:p>
      <w:r>
        <w:t xml:space="preserve">        """Convert to dictionary for JSON serialization"""</w:t>
      </w:r>
    </w:p>
    <w:p>
      <w:r>
        <w:t xml:space="preserve">        return asdict(self)</w:t>
      </w:r>
    </w:p>
    <w:p/>
    <w:p>
      <w:r>
        <w:t>class SkillRegistry:</w:t>
      </w:r>
    </w:p>
    <w:p>
      <w:r>
        <w:t xml:space="preserve">    """</w:t>
      </w:r>
    </w:p>
    <w:p>
      <w:r>
        <w:t xml:space="preserve">    Central registry for all skills - like a phonebook for capabilities</w:t>
      </w:r>
    </w:p>
    <w:p>
      <w:r>
        <w:t xml:space="preserve">    </w:t>
      </w:r>
    </w:p>
    <w:p>
      <w:r>
        <w:t xml:space="preserve">    Features:</w:t>
      </w:r>
    </w:p>
    <w:p>
      <w:r>
        <w:t xml:space="preserve">    - Register skill definitions</w:t>
      </w:r>
    </w:p>
    <w:p>
      <w:r>
        <w:t xml:space="preserve">    - Search by category or keywords</w:t>
      </w:r>
    </w:p>
    <w:p>
      <w:r>
        <w:t xml:space="preserve">    - Find compatible skills for composition</w:t>
      </w:r>
    </w:p>
    <w:p>
      <w:r>
        <w:t xml:space="preserve">    """</w:t>
      </w:r>
    </w:p>
    <w:p>
      <w:r>
        <w:t xml:space="preserve">    </w:t>
      </w:r>
    </w:p>
    <w:p>
      <w:r>
        <w:t xml:space="preserve">    def __init__(self):</w:t>
      </w:r>
    </w:p>
    <w:p>
      <w:r>
        <w:t xml:space="preserve">        self._skills: Dict[str, Skill] = {}                      # Main storage</w:t>
      </w:r>
    </w:p>
    <w:p>
      <w:r>
        <w:t xml:space="preserve">        self._category_index: Dict[str, Set[str]] = defaultdict(set)  # category → skill_ids</w:t>
      </w:r>
    </w:p>
    <w:p>
      <w:r>
        <w:t xml:space="preserve">        self._keyword_index: Dict[str, Set[str]] = defaultdict(set)   # keyword → skill_ids</w:t>
      </w:r>
    </w:p>
    <w:p>
      <w:r>
        <w:t xml:space="preserve">    </w:t>
      </w:r>
    </w:p>
    <w:p>
      <w:r>
        <w:t xml:space="preserve">    def register(self, skill: Skill) -&gt; bool:</w:t>
      </w:r>
    </w:p>
    <w:p>
      <w:r>
        <w:t xml:space="preserve">        """</w:t>
      </w:r>
    </w:p>
    <w:p>
      <w:r>
        <w:t xml:space="preserve">        Register a new skill</w:t>
      </w:r>
    </w:p>
    <w:p>
      <w:r>
        <w:t xml:space="preserve">        Returns: True if successful, False if already exists</w:t>
      </w:r>
    </w:p>
    <w:p>
      <w:r>
        <w:t xml:space="preserve">        """</w:t>
      </w:r>
    </w:p>
    <w:p>
      <w:r>
        <w:t xml:space="preserve">        if skill.skill_id in self._skills:</w:t>
      </w:r>
    </w:p>
    <w:p>
      <w:r>
        <w:t xml:space="preserve">            print(f"❌ Skill '{skill.skill_id}' already registered!")</w:t>
      </w:r>
    </w:p>
    <w:p>
      <w:r>
        <w:t xml:space="preserve">            return False</w:t>
      </w:r>
    </w:p>
    <w:p>
      <w:r>
        <w:t xml:space="preserve">        </w:t>
      </w:r>
    </w:p>
    <w:p>
      <w:r>
        <w:t xml:space="preserve">        # Add to main registry</w:t>
      </w:r>
    </w:p>
    <w:p>
      <w:r>
        <w:t xml:space="preserve">        self._skills[skill.skill_id] = skill</w:t>
      </w:r>
    </w:p>
    <w:p>
      <w:r>
        <w:t xml:space="preserve">        </w:t>
      </w:r>
    </w:p>
    <w:p>
      <w:r>
        <w:t xml:space="preserve">        # Update indices for fast search</w:t>
      </w:r>
    </w:p>
    <w:p>
      <w:r>
        <w:t xml:space="preserve">        self._category_index[skill.category].add(skill.skill_id)</w:t>
      </w:r>
    </w:p>
    <w:p>
      <w:r>
        <w:t xml:space="preserve">        </w:t>
      </w:r>
    </w:p>
    <w:p>
      <w:r>
        <w:t xml:space="preserve">        for keyword in skill.keywords:</w:t>
      </w:r>
    </w:p>
    <w:p>
      <w:r>
        <w:t xml:space="preserve">            self._keyword_index[keyword.lower()].add(skill.skill_id)</w:t>
      </w:r>
    </w:p>
    <w:p>
      <w:r>
        <w:t xml:space="preserve">        </w:t>
      </w:r>
    </w:p>
    <w:p>
      <w:r>
        <w:t xml:space="preserve">        print(f"✅ Registered skill: {skill.name} (ID: {skill.skill_id})")</w:t>
      </w:r>
    </w:p>
    <w:p>
      <w:r>
        <w:t xml:space="preserve">        return True</w:t>
      </w:r>
    </w:p>
    <w:p>
      <w:r>
        <w:t xml:space="preserve">    </w:t>
      </w:r>
    </w:p>
    <w:p>
      <w:r>
        <w:t xml:space="preserve">    def get(self, skill_id: str) -&gt; Optional[Skill]:</w:t>
      </w:r>
    </w:p>
    <w:p>
      <w:r>
        <w:t xml:space="preserve">        """Get skill by ID"""</w:t>
      </w:r>
    </w:p>
    <w:p>
      <w:r>
        <w:t xml:space="preserve">        return self._skills.get(skill_id)</w:t>
      </w:r>
    </w:p>
    <w:p>
      <w:r>
        <w:t xml:space="preserve">    </w:t>
      </w:r>
    </w:p>
    <w:p>
      <w:r>
        <w:t xml:space="preserve">    def search_by_category(self, category: str) -&gt; List[Skill]:</w:t>
      </w:r>
    </w:p>
    <w:p>
      <w:r>
        <w:t xml:space="preserve">        """</w:t>
      </w:r>
    </w:p>
    <w:p>
      <w:r>
        <w:t xml:space="preserve">        Find all skills in a category</w:t>
      </w:r>
    </w:p>
    <w:p>
      <w:r>
        <w:t xml:space="preserve">        Example: category="data-processing"</w:t>
      </w:r>
    </w:p>
    <w:p>
      <w:r>
        <w:t xml:space="preserve">        """</w:t>
      </w:r>
    </w:p>
    <w:p>
      <w:r>
        <w:t xml:space="preserve">        skill_ids = self._category_index.get(category, set())</w:t>
      </w:r>
    </w:p>
    <w:p>
      <w:r>
        <w:t xml:space="preserve">        return [self._skills[sid] for sid in skill_ids]</w:t>
      </w:r>
    </w:p>
    <w:p>
      <w:r>
        <w:t xml:space="preserve">    </w:t>
      </w:r>
    </w:p>
    <w:p>
      <w:r>
        <w:t xml:space="preserve">    def search_by_keywords(self, keywords: List[str]) -&gt; List[Skill]:</w:t>
      </w:r>
    </w:p>
    <w:p>
      <w:r>
        <w:t xml:space="preserve">        """</w:t>
      </w:r>
    </w:p>
    <w:p>
      <w:r>
        <w:t xml:space="preserve">        Find skills matching any of the keywords (OR logic)</w:t>
      </w:r>
    </w:p>
    <w:p>
      <w:r>
        <w:t xml:space="preserve">        Example: keywords=["ml", "prediction"]</w:t>
      </w:r>
    </w:p>
    <w:p>
      <w:r>
        <w:t xml:space="preserve">        """</w:t>
      </w:r>
    </w:p>
    <w:p>
      <w:r>
        <w:t xml:space="preserve">        skill_ids = set()</w:t>
      </w:r>
    </w:p>
    <w:p>
      <w:r>
        <w:t xml:space="preserve">        for keyword in keywords:</w:t>
      </w:r>
    </w:p>
    <w:p>
      <w:r>
        <w:t xml:space="preserve">            skill_ids.update(self._keyword_index.get(keyword.lower(), set()))</w:t>
      </w:r>
    </w:p>
    <w:p>
      <w:r>
        <w:t xml:space="preserve">        return [self._skills[sid] for sid in skill_ids]</w:t>
      </w:r>
    </w:p>
    <w:p>
      <w:r>
        <w:t xml:space="preserve">    </w:t>
      </w:r>
    </w:p>
    <w:p>
      <w:r>
        <w:t xml:space="preserve">    def find_compatible_inputs(self, outputs: List[SkillParameter]) -&gt; List[Skill]:</w:t>
      </w:r>
    </w:p>
    <w:p>
      <w:r>
        <w:t xml:space="preserve">        """</w:t>
      </w:r>
    </w:p>
    <w:p>
      <w:r>
        <w:t xml:space="preserve">        Find skills that can use these outputs as inputs</w:t>
      </w:r>
    </w:p>
    <w:p>
      <w:r>
        <w:t xml:space="preserve">        Useful for building skill chains!</w:t>
      </w:r>
    </w:p>
    <w:p>
      <w:r>
        <w:t xml:space="preserve">        </w:t>
      </w:r>
    </w:p>
    <w:p>
      <w:r>
        <w:t xml:space="preserve">        Example: If skill A outputs "cleaned_data", </w:t>
      </w:r>
    </w:p>
    <w:p>
      <w:r>
        <w:t xml:space="preserve">        find all skills that accept "cleaned_data" as input</w:t>
      </w:r>
    </w:p>
    <w:p>
      <w:r>
        <w:t xml:space="preserve">        """</w:t>
      </w:r>
    </w:p>
    <w:p>
      <w:r>
        <w:t xml:space="preserve">        compatible = []</w:t>
      </w:r>
    </w:p>
    <w:p>
      <w:r>
        <w:t xml:space="preserve">        output_types = {out.name: out.param_type for out in outputs}</w:t>
      </w:r>
    </w:p>
    <w:p>
      <w:r>
        <w:t xml:space="preserve">        </w:t>
      </w:r>
    </w:p>
    <w:p>
      <w:r>
        <w:t xml:space="preserve">        for skill in self._skills.values():</w:t>
      </w:r>
    </w:p>
    <w:p>
      <w:r>
        <w:t xml:space="preserve">            # Check if skill inputs match output types</w:t>
      </w:r>
    </w:p>
    <w:p>
      <w:r>
        <w:t xml:space="preserve">            matches = True</w:t>
      </w:r>
    </w:p>
    <w:p>
      <w:r>
        <w:t xml:space="preserve">            for inp in skill.inputs:</w:t>
      </w:r>
    </w:p>
    <w:p>
      <w:r>
        <w:t xml:space="preserve">                if inp.required and inp.name not in output_types:</w:t>
      </w:r>
    </w:p>
    <w:p>
      <w:r>
        <w:t xml:space="preserve">                    matches = False</w:t>
      </w:r>
    </w:p>
    <w:p>
      <w:r>
        <w:t xml:space="preserve">                    break</w:t>
      </w:r>
    </w:p>
    <w:p>
      <w:r>
        <w:t xml:space="preserve">                if inp.name in output_types and output_types[inp.name] != inp.param_type:</w:t>
      </w:r>
    </w:p>
    <w:p>
      <w:r>
        <w:t xml:space="preserve">                    matches = False</w:t>
      </w:r>
    </w:p>
    <w:p>
      <w:r>
        <w:t xml:space="preserve">                    break</w:t>
      </w:r>
    </w:p>
    <w:p>
      <w:r>
        <w:t xml:space="preserve">            </w:t>
      </w:r>
    </w:p>
    <w:p>
      <w:r>
        <w:t xml:space="preserve">            if matches:</w:t>
      </w:r>
    </w:p>
    <w:p>
      <w:r>
        <w:t xml:space="preserve">                compatible.append(skill)</w:t>
      </w:r>
    </w:p>
    <w:p>
      <w:r>
        <w:t xml:space="preserve">        </w:t>
      </w:r>
    </w:p>
    <w:p>
      <w:r>
        <w:t xml:space="preserve">        return compatible</w:t>
      </w:r>
    </w:p>
    <w:p>
      <w:r>
        <w:t xml:space="preserve">    </w:t>
      </w:r>
    </w:p>
    <w:p>
      <w:r>
        <w:t xml:space="preserve">    def compose_chain(self, skill_ids: List[str]) -&gt; bool:</w:t>
      </w:r>
    </w:p>
    <w:p>
      <w:r>
        <w:t xml:space="preserve">        """</w:t>
      </w:r>
    </w:p>
    <w:p>
      <w:r>
        <w:t xml:space="preserve">        Validate if skills can be composed in sequence</w:t>
      </w:r>
    </w:p>
    <w:p>
      <w:r>
        <w:t xml:space="preserve">        Returns: True if valid chain, False otherwise</w:t>
      </w:r>
    </w:p>
    <w:p>
      <w:r>
        <w:t xml:space="preserve">        </w:t>
      </w:r>
    </w:p>
    <w:p>
      <w:r>
        <w:t xml:space="preserve">        Example: Can we chain [data_cleaning → feature_engineering → model_training]?</w:t>
      </w:r>
    </w:p>
    <w:p>
      <w:r>
        <w:t xml:space="preserve">        """</w:t>
      </w:r>
    </w:p>
    <w:p>
      <w:r>
        <w:t xml:space="preserve">        for i in range(len(skill_ids) - 1):</w:t>
      </w:r>
    </w:p>
    <w:p>
      <w:r>
        <w:t xml:space="preserve">            current = self._skills.get(skill_ids[i])</w:t>
      </w:r>
    </w:p>
    <w:p>
      <w:r>
        <w:t xml:space="preserve">            next_skill = self._skills.get(skill_ids[i + 1])</w:t>
      </w:r>
    </w:p>
    <w:p>
      <w:r>
        <w:t xml:space="preserve">            </w:t>
      </w:r>
    </w:p>
    <w:p>
      <w:r>
        <w:t xml:space="preserve">            if not current or not next_skill:</w:t>
      </w:r>
    </w:p>
    <w:p>
      <w:r>
        <w:t xml:space="preserve">                return False</w:t>
      </w:r>
    </w:p>
    <w:p>
      <w:r>
        <w:t xml:space="preserve">            </w:t>
      </w:r>
    </w:p>
    <w:p>
      <w:r>
        <w:t xml:space="preserve">            # Check output → input compatibility</w:t>
      </w:r>
    </w:p>
    <w:p>
      <w:r>
        <w:t xml:space="preserve">            compatible = self.find_compatible_inputs(current.outputs)</w:t>
      </w:r>
    </w:p>
    <w:p>
      <w:r>
        <w:t xml:space="preserve">            if next_skill not in compatible:</w:t>
      </w:r>
    </w:p>
    <w:p>
      <w:r>
        <w:t xml:space="preserve">                print(f"❌ Incompatible: {current.name} → {next_skill.name}")</w:t>
      </w:r>
    </w:p>
    <w:p>
      <w:r>
        <w:t xml:space="preserve">                return False</w:t>
      </w:r>
    </w:p>
    <w:p>
      <w:r>
        <w:t xml:space="preserve">        </w:t>
      </w:r>
    </w:p>
    <w:p>
      <w:r>
        <w:t xml:space="preserve">        print(f"✅ Valid skill chain!")</w:t>
      </w:r>
    </w:p>
    <w:p>
      <w:r>
        <w:t xml:space="preserve">        return True</w:t>
      </w:r>
    </w:p>
    <w:p/>
    <w:p>
      <w:r>
        <w:t>print("✅ Skill Registry implementation complete!")</w:t>
      </w:r>
    </w:p>
    <w:p>
      <w:r>
        <w:t>print("📚 You can now define skills, register them, and build skill chains.")</w:t>
      </w:r>
    </w:p>
    <w:p>
      <w:r>
        <w:t>```</w:t>
      </w:r>
    </w:p>
    <w:p/>
    <w:p/>
    <w:p>
      <w:r>
        <w:t>```python</w:t>
      </w:r>
    </w:p>
    <w:p>
      <w:r>
        <w:t>"""</w:t>
      </w:r>
    </w:p>
    <w:p>
      <w:r>
        <w:t>HANDS-ON EXAMPLE: Working with Skills</w:t>
      </w:r>
    </w:p>
    <w:p>
      <w:r>
        <w:t>=======================================</w:t>
      </w:r>
    </w:p>
    <w:p>
      <w:r>
        <w:t>Let's create a data processing pipeline with skills!</w:t>
      </w:r>
    </w:p>
    <w:p>
      <w:r>
        <w:t>"""</w:t>
      </w:r>
    </w:p>
    <w:p/>
    <w:p>
      <w:r>
        <w:t># Create skill registry</w:t>
      </w:r>
    </w:p>
    <w:p>
      <w:r>
        <w:t>skill_registry = SkillRegistry()</w:t>
      </w:r>
    </w:p>
    <w:p/>
    <w:p>
      <w:r>
        <w:t>print("="*60)</w:t>
      </w:r>
    </w:p>
    <w:p>
      <w:r>
        <w:t>print("SKILL REGISTRY DEMO")</w:t>
      </w:r>
    </w:p>
    <w:p>
      <w:r>
        <w:t>print("="*60)</w:t>
      </w:r>
    </w:p>
    <w:p/>
    <w:p>
      <w:r>
        <w:t># Step 1: Define Skills</w:t>
      </w:r>
    </w:p>
    <w:p>
      <w:r>
        <w:t># ======================</w:t>
      </w:r>
    </w:p>
    <w:p>
      <w:r>
        <w:t>print("\n📝 STEP 1: Defining Skills")</w:t>
      </w:r>
    </w:p>
    <w:p>
      <w:r>
        <w:t>print("-" * 60)</w:t>
      </w:r>
    </w:p>
    <w:p/>
    <w:p>
      <w:r>
        <w:t># Skill 1: Data Cleaning</w:t>
      </w:r>
    </w:p>
    <w:p>
      <w:r>
        <w:t>data_cleaning = Skill(</w:t>
      </w:r>
    </w:p>
    <w:p>
      <w:r>
        <w:t xml:space="preserve">    skill_id="data_cleaning",</w:t>
      </w:r>
    </w:p>
    <w:p>
      <w:r>
        <w:t xml:space="preserve">    name="Data Cleaning",</w:t>
      </w:r>
    </w:p>
    <w:p>
      <w:r>
        <w:t xml:space="preserve">    description="Clean and preprocess raw data - remove duplicates, fill nulls, fix formats",</w:t>
      </w:r>
    </w:p>
    <w:p>
      <w:r>
        <w:t xml:space="preserve">    </w:t>
      </w:r>
    </w:p>
    <w:p>
      <w:r>
        <w:t xml:space="preserve">    # What this skill needs as input</w:t>
      </w:r>
    </w:p>
    <w:p>
      <w:r>
        <w:t xml:space="preserve">    inputs=[</w:t>
      </w:r>
    </w:p>
    <w:p>
      <w:r>
        <w:t xml:space="preserve">        SkillParameter("raw_data", "object", description="Raw dataset to clean"),</w:t>
      </w:r>
    </w:p>
    <w:p>
      <w:r>
        <w:t xml:space="preserve">        SkillParameter("operations", "array", required=False, </w:t>
      </w:r>
    </w:p>
    <w:p>
      <w:r>
        <w:t xml:space="preserve">                      default=["remove_duplicates", "fill_nulls"],</w:t>
      </w:r>
    </w:p>
    <w:p>
      <w:r>
        <w:t xml:space="preserve">                      description="List of cleaning operations to perform")</w:t>
      </w:r>
    </w:p>
    <w:p>
      <w:r>
        <w:t xml:space="preserve">    ],</w:t>
      </w:r>
    </w:p>
    <w:p>
      <w:r>
        <w:t xml:space="preserve">    </w:t>
      </w:r>
    </w:p>
    <w:p>
      <w:r>
        <w:t xml:space="preserve">    # What this skill produces as output</w:t>
      </w:r>
    </w:p>
    <w:p>
      <w:r>
        <w:t xml:space="preserve">    outputs=[</w:t>
      </w:r>
    </w:p>
    <w:p>
      <w:r>
        <w:t xml:space="preserve">        SkillParameter("cleaned_data", "object", description="Cleaned dataset ready for analysis"),</w:t>
      </w:r>
    </w:p>
    <w:p>
      <w:r>
        <w:t xml:space="preserve">        SkillParameter("cleaning_report", "object", description="Statistics about cleaning (rows removed, nulls filled, etc.)")</w:t>
      </w:r>
    </w:p>
    <w:p>
      <w:r>
        <w:t xml:space="preserve">    ],</w:t>
      </w:r>
    </w:p>
    <w:p>
      <w:r>
        <w:t xml:space="preserve">    </w:t>
      </w:r>
    </w:p>
    <w:p>
      <w:r>
        <w:t xml:space="preserve">    # Metadata for discovery</w:t>
      </w:r>
    </w:p>
    <w:p>
      <w:r>
        <w:t xml:space="preserve">    category="data-processing",</w:t>
      </w:r>
    </w:p>
    <w:p>
      <w:r>
        <w:t xml:space="preserve">    keywords=["cleaning", "preprocessing", "data", "etl", "validation"],</w:t>
      </w:r>
    </w:p>
    <w:p>
      <w:r>
        <w:t xml:space="preserve">    </w:t>
      </w:r>
    </w:p>
    <w:p>
      <w:r>
        <w:t xml:space="preserve">    # Performance characteristics</w:t>
      </w:r>
    </w:p>
    <w:p>
      <w:r>
        <w:t xml:space="preserve">    avg_execution_time_ms=500,</w:t>
      </w:r>
    </w:p>
    <w:p>
      <w:r>
        <w:t xml:space="preserve">    deterministic=True,    # Same input always gives same output</w:t>
      </w:r>
    </w:p>
    <w:p>
      <w:r>
        <w:t xml:space="preserve">    idempotent=True,       # Safe to run multiple times</w:t>
      </w:r>
    </w:p>
    <w:p>
      <w:r>
        <w:t xml:space="preserve">    composable_with=["feature_engineering", "validation"]</w:t>
      </w:r>
    </w:p>
    <w:p>
      <w:r>
        <w:t>)</w:t>
      </w:r>
    </w:p>
    <w:p/>
    <w:p>
      <w:r>
        <w:t># Skill 2: Feature Engineering</w:t>
      </w:r>
    </w:p>
    <w:p>
      <w:r>
        <w:t>feature_engineering = Skill(</w:t>
      </w:r>
    </w:p>
    <w:p>
      <w:r>
        <w:t xml:space="preserve">    skill_id="feature_engineering",</w:t>
      </w:r>
    </w:p>
    <w:p>
      <w:r>
        <w:t xml:space="preserve">    name="Feature Engineering",</w:t>
      </w:r>
    </w:p>
    <w:p>
      <w:r>
        <w:t xml:space="preserve">    description="Create new features from cleaned data for machine learning",</w:t>
      </w:r>
    </w:p>
    <w:p>
      <w:r>
        <w:t xml:space="preserve">    </w:t>
      </w:r>
    </w:p>
    <w:p>
      <w:r>
        <w:t xml:space="preserve">    inputs=[</w:t>
      </w:r>
    </w:p>
    <w:p>
      <w:r>
        <w:t xml:space="preserve">        SkillParameter("cleaned_data", "object", description="Cleaned dataset"),</w:t>
      </w:r>
    </w:p>
    <w:p>
      <w:r>
        <w:t xml:space="preserve">        SkillParameter("feature_specs", "array", description="Specifications for features to create")</w:t>
      </w:r>
    </w:p>
    <w:p>
      <w:r>
        <w:t xml:space="preserve">    ],</w:t>
      </w:r>
    </w:p>
    <w:p>
      <w:r>
        <w:t xml:space="preserve">    </w:t>
      </w:r>
    </w:p>
    <w:p>
      <w:r>
        <w:t xml:space="preserve">    outputs=[</w:t>
      </w:r>
    </w:p>
    <w:p>
      <w:r>
        <w:t xml:space="preserve">        SkillParameter("feature_matrix", "object", description="Matrix of engineered features"),</w:t>
      </w:r>
    </w:p>
    <w:p>
      <w:r>
        <w:t xml:space="preserve">        SkillParameter("feature_names", "array", description="List of feature names created")</w:t>
      </w:r>
    </w:p>
    <w:p>
      <w:r>
        <w:t xml:space="preserve">    ],</w:t>
      </w:r>
    </w:p>
    <w:p>
      <w:r>
        <w:t xml:space="preserve">    </w:t>
      </w:r>
    </w:p>
    <w:p>
      <w:r>
        <w:t xml:space="preserve">    category="data-processing",</w:t>
      </w:r>
    </w:p>
    <w:p>
      <w:r>
        <w:t xml:space="preserve">    keywords=["features", "engineering", "ml", "transformation", "preprocessing"],</w:t>
      </w:r>
    </w:p>
    <w:p>
      <w:r>
        <w:t xml:space="preserve">    preconditions=["cleaned_data.is_valid"],  # Data must be valid</w:t>
      </w:r>
    </w:p>
    <w:p>
      <w:r>
        <w:t xml:space="preserve">    avg_execution_time_ms=800</w:t>
      </w:r>
    </w:p>
    <w:p>
      <w:r>
        <w:t>)</w:t>
      </w:r>
    </w:p>
    <w:p/>
    <w:p>
      <w:r>
        <w:t># Skill 3: Model Training</w:t>
      </w:r>
    </w:p>
    <w:p>
      <w:r>
        <w:t>model_training = Skill(</w:t>
      </w:r>
    </w:p>
    <w:p>
      <w:r>
        <w:t xml:space="preserve">    skill_id="model_training",</w:t>
      </w:r>
    </w:p>
    <w:p>
      <w:r>
        <w:t xml:space="preserve">    name="Model Training",</w:t>
      </w:r>
    </w:p>
    <w:p>
      <w:r>
        <w:t xml:space="preserve">    description="Train machine learning model on prepared features",</w:t>
      </w:r>
    </w:p>
    <w:p>
      <w:r>
        <w:t xml:space="preserve">    </w:t>
      </w:r>
    </w:p>
    <w:p>
      <w:r>
        <w:t xml:space="preserve">    inputs=[</w:t>
      </w:r>
    </w:p>
    <w:p>
      <w:r>
        <w:t xml:space="preserve">        SkillParameter("feature_matrix", "object", description="Training features"),</w:t>
      </w:r>
    </w:p>
    <w:p>
      <w:r>
        <w:t xml:space="preserve">        SkillParameter("labels", "array", description="Target labels for supervised learning"),</w:t>
      </w:r>
    </w:p>
    <w:p>
      <w:r>
        <w:t xml:space="preserve">        SkillParameter("algorithm", "string", required=False, default="random_forest",</w:t>
      </w:r>
    </w:p>
    <w:p>
      <w:r>
        <w:t xml:space="preserve">                      description="ML algorithm to use")</w:t>
      </w:r>
    </w:p>
    <w:p>
      <w:r>
        <w:t xml:space="preserve">    ],</w:t>
      </w:r>
    </w:p>
    <w:p>
      <w:r>
        <w:t xml:space="preserve">    </w:t>
      </w:r>
    </w:p>
    <w:p>
      <w:r>
        <w:t xml:space="preserve">    outputs=[</w:t>
      </w:r>
    </w:p>
    <w:p>
      <w:r>
        <w:t xml:space="preserve">        SkillParameter("trained_model", "object", description="Trained ML model ready for predictions"),</w:t>
      </w:r>
    </w:p>
    <w:p>
      <w:r>
        <w:t xml:space="preserve">        SkillParameter("metrics", "object", description="Training metrics (accuracy, loss, etc.)")</w:t>
      </w:r>
    </w:p>
    <w:p>
      <w:r>
        <w:t xml:space="preserve">    ],</w:t>
      </w:r>
    </w:p>
    <w:p>
      <w:r>
        <w:t xml:space="preserve">    </w:t>
      </w:r>
    </w:p>
    <w:p>
      <w:r>
        <w:t xml:space="preserve">    category="machine-learning",</w:t>
      </w:r>
    </w:p>
    <w:p>
      <w:r>
        <w:t xml:space="preserve">    keywords=["training", "ml", "model", "ai", "prediction"],</w:t>
      </w:r>
    </w:p>
    <w:p>
      <w:r>
        <w:t xml:space="preserve">    preconditions=["feature_matrix.shape[0] &gt; 0"],     # Must have data</w:t>
      </w:r>
    </w:p>
    <w:p>
      <w:r>
        <w:t xml:space="preserve">    postconditions=["trained_model.is_fitted"],        # Model must be trained</w:t>
      </w:r>
    </w:p>
    <w:p>
      <w:r>
        <w:t xml:space="preserve">    avg_execution_time_ms=5000,</w:t>
      </w:r>
    </w:p>
    <w:p>
      <w:r>
        <w:t xml:space="preserve">    deterministic=False  # May vary due to random initialization</w:t>
      </w:r>
    </w:p>
    <w:p>
      <w:r>
        <w:t>)</w:t>
      </w:r>
    </w:p>
    <w:p/>
    <w:p>
      <w:r>
        <w:t># Step 2: Register Skills</w:t>
      </w:r>
    </w:p>
    <w:p>
      <w:r>
        <w:t># ========================</w:t>
      </w:r>
    </w:p>
    <w:p>
      <w:r>
        <w:t>print("\nRegistering skills in the registry...")</w:t>
      </w:r>
    </w:p>
    <w:p>
      <w:r>
        <w:t>for skill in [data_cleaning, feature_engineering, model_training]:</w:t>
      </w:r>
    </w:p>
    <w:p>
      <w:r>
        <w:t xml:space="preserve">    skill_registry.register(skill)</w:t>
      </w:r>
    </w:p>
    <w:p/>
    <w:p>
      <w:r>
        <w:t># Step 3: Search Skills</w:t>
      </w:r>
    </w:p>
    <w:p>
      <w:r>
        <w:t># ======================</w:t>
      </w:r>
    </w:p>
    <w:p>
      <w:r>
        <w:t>print("\n" + "="*60)</w:t>
      </w:r>
    </w:p>
    <w:p>
      <w:r>
        <w:t>print("🔍 STEP 2: Searching for Skills")</w:t>
      </w:r>
    </w:p>
    <w:p>
      <w:r>
        <w:t>print("="*60)</w:t>
      </w:r>
    </w:p>
    <w:p/>
    <w:p>
      <w:r>
        <w:t># Search by category</w:t>
      </w:r>
    </w:p>
    <w:p>
      <w:r>
        <w:t>print("\n1️⃣ All skills in 'data-processing' category:")</w:t>
      </w:r>
    </w:p>
    <w:p>
      <w:r>
        <w:t>print("-" * 40)</w:t>
      </w:r>
    </w:p>
    <w:p>
      <w:r>
        <w:t>results = skill_registry.search_by_category("data-processing")</w:t>
      </w:r>
    </w:p>
    <w:p>
      <w:r>
        <w:t>for skill in results:</w:t>
      </w:r>
    </w:p>
    <w:p>
      <w:r>
        <w:t xml:space="preserve">    print(f"   ✓ {skill.name}")</w:t>
      </w:r>
    </w:p>
    <w:p>
      <w:r>
        <w:t xml:space="preserve">    print(f"     Input: {', '.join([p.name for p in skill.inputs])}")</w:t>
      </w:r>
    </w:p>
    <w:p>
      <w:r>
        <w:t xml:space="preserve">    print(f"     Output: {', '.join([p.name for p in skill.outputs])}")</w:t>
      </w:r>
    </w:p>
    <w:p/>
    <w:p>
      <w:r>
        <w:t># Search by keywords</w:t>
      </w:r>
    </w:p>
    <w:p>
      <w:r>
        <w:t>print("\n2️⃣ Skills matching 'ml' keyword:")</w:t>
      </w:r>
    </w:p>
    <w:p>
      <w:r>
        <w:t>print("-" * 40)</w:t>
      </w:r>
    </w:p>
    <w:p>
      <w:r>
        <w:t>results = skill_registry.search_by_keywords(["ml"])</w:t>
      </w:r>
    </w:p>
    <w:p>
      <w:r>
        <w:t>for skill in results:</w:t>
      </w:r>
    </w:p>
    <w:p>
      <w:r>
        <w:t xml:space="preserve">    print(f"   ✓ {skill.name}")</w:t>
      </w:r>
    </w:p>
    <w:p>
      <w:r>
        <w:t xml:space="preserve">    print(f"     Keywords: {', '.join(skill.keywords)}")</w:t>
      </w:r>
    </w:p>
    <w:p/>
    <w:p>
      <w:r>
        <w:t># Step 4: Test Skill Composition</w:t>
      </w:r>
    </w:p>
    <w:p>
      <w:r>
        <w:t># ===============================</w:t>
      </w:r>
    </w:p>
    <w:p>
      <w:r>
        <w:t>print("\n" + "="*60)</w:t>
      </w:r>
    </w:p>
    <w:p>
      <w:r>
        <w:t>print("🔗 STEP 3: Testing Skill Composition")</w:t>
      </w:r>
    </w:p>
    <w:p>
      <w:r>
        <w:t>print("="*60)</w:t>
      </w:r>
    </w:p>
    <w:p/>
    <w:p>
      <w:r>
        <w:t># Can we build a pipeline?</w:t>
      </w:r>
    </w:p>
    <w:p>
      <w:r>
        <w:t>print("\n1️⃣ Finding skills compatible with 'data_cleaning' output:")</w:t>
      </w:r>
    </w:p>
    <w:p>
      <w:r>
        <w:t>print("-" * 40)</w:t>
      </w:r>
    </w:p>
    <w:p>
      <w:r>
        <w:t>compatible = skill_registry.find_compatible_inputs(data_cleaning.outputs)</w:t>
      </w:r>
    </w:p>
    <w:p>
      <w:r>
        <w:t>for skill in compatible:</w:t>
      </w:r>
    </w:p>
    <w:p>
      <w:r>
        <w:t xml:space="preserve">    print(f"   ✓ {skill.name} - Can accept cleaned_data")</w:t>
      </w:r>
    </w:p>
    <w:p/>
    <w:p>
      <w:r>
        <w:t># Validate complete chain</w:t>
      </w:r>
    </w:p>
    <w:p>
      <w:r>
        <w:t>print("\n2️⃣ Validating skill chain:")</w:t>
      </w:r>
    </w:p>
    <w:p>
      <w:r>
        <w:t>print("-" * 40)</w:t>
      </w:r>
    </w:p>
    <w:p>
      <w:r>
        <w:t>chain = ["data_cleaning", "feature_engineering", "model_training"]</w:t>
      </w:r>
    </w:p>
    <w:p>
      <w:r>
        <w:t>print(f"   Chain: {' → '.join(chain)}")</w:t>
      </w:r>
    </w:p>
    <w:p>
      <w:r>
        <w:t>is_valid = skill_registry.compose_chain(chain)</w:t>
      </w:r>
    </w:p>
    <w:p/>
    <w:p>
      <w:r>
        <w:t>if is_valid:</w:t>
      </w:r>
    </w:p>
    <w:p>
      <w:r>
        <w:t xml:space="preserve">    print(f"\n   ✅ This forms a valid ML pipeline!")</w:t>
      </w:r>
    </w:p>
    <w:p>
      <w:r>
        <w:t xml:space="preserve">    print(f"   Flow: Raw Data → Cleaned Data → Features → Trained Model")</w:t>
      </w:r>
    </w:p>
    <w:p>
      <w:r>
        <w:t>else:</w:t>
      </w:r>
    </w:p>
    <w:p>
      <w:r>
        <w:t xml:space="preserve">    print(f"\n   ❌ Invalid chain - outputs don't match inputs")</w:t>
      </w:r>
    </w:p>
    <w:p/>
    <w:p>
      <w:r>
        <w:t>print("\n" + "="*60)</w:t>
      </w:r>
    </w:p>
    <w:p>
      <w:r>
        <w:t>print("✅ DEMO COMPLETE!")</w:t>
      </w:r>
    </w:p>
    <w:p>
      <w:r>
        <w:t>print("="*60)</w:t>
      </w:r>
    </w:p>
    <w:p>
      <w:r>
        <w:t>print("\nKey Takeaway: Skills define what agents can do,")</w:t>
      </w:r>
    </w:p>
    <w:p>
      <w:r>
        <w:t>print("and the registry helps discover and compose them!")</w:t>
      </w:r>
    </w:p>
    <w:p>
      <w:r>
        <w:t>```</w:t>
      </w:r>
    </w:p>
    <w:p/>
    <w:p>
      <w:r>
        <w:t>## 4. Agent Lifecycle: Complete State Machine</w:t>
      </w:r>
    </w:p>
    <w:p/>
    <w:p>
      <w:r>
        <w:t>Agents transition through well-defined states: Initiated → Registered → Active → Suspended → Terminating → Terminated (with Migrating for relocation).</w:t>
      </w:r>
    </w:p>
    <w:p/>
    <w:p/>
    <w:p>
      <w:r>
        <w:t>```python</w:t>
      </w:r>
    </w:p>
    <w:p>
      <w:r>
        <w:t>from typing import Callable, Dict</w:t>
      </w:r>
    </w:p>
    <w:p>
      <w:r>
        <w:t>from datetime import datetime, timedelta</w:t>
      </w:r>
    </w:p>
    <w:p>
      <w:r>
        <w:t>import time</w:t>
      </w:r>
    </w:p>
    <w:p/>
    <w:p>
      <w:r>
        <w:t>class LifecycleEvent:</w:t>
      </w:r>
    </w:p>
    <w:p>
      <w:r>
        <w:t xml:space="preserve">    """Lifecycle event data"""</w:t>
      </w:r>
    </w:p>
    <w:p>
      <w:r>
        <w:t xml:space="preserve">    def __init__(self, event_type: str, agent_id: str, from_state: AgentState, </w:t>
      </w:r>
    </w:p>
    <w:p>
      <w:r>
        <w:t xml:space="preserve">                 to_state: AgentState, metadata: Dict[str, Any] = None):</w:t>
      </w:r>
    </w:p>
    <w:p>
      <w:r>
        <w:t xml:space="preserve">        self.event_type = event_type</w:t>
      </w:r>
    </w:p>
    <w:p>
      <w:r>
        <w:t xml:space="preserve">        self.agent_id = agent_id</w:t>
      </w:r>
    </w:p>
    <w:p>
      <w:r>
        <w:t xml:space="preserve">        self.from_state = from_state</w:t>
      </w:r>
    </w:p>
    <w:p>
      <w:r>
        <w:t xml:space="preserve">        self.to_state = to_state</w:t>
      </w:r>
    </w:p>
    <w:p>
      <w:r>
        <w:t xml:space="preserve">        self.timestamp = datetime.utcnow().isoformat()</w:t>
      </w:r>
    </w:p>
    <w:p>
      <w:r>
        <w:t xml:space="preserve">        self.metadata = metadata or {}</w:t>
      </w:r>
    </w:p>
    <w:p/>
    <w:p>
      <w:r>
        <w:t>class LifecycleManager:</w:t>
      </w:r>
    </w:p>
    <w:p>
      <w:r>
        <w:t xml:space="preserve">    """Manages agent lifecycle state transitions with validation"""</w:t>
      </w:r>
    </w:p>
    <w:p>
      <w:r>
        <w:t xml:space="preserve">    </w:t>
      </w:r>
    </w:p>
    <w:p>
      <w:r>
        <w:t xml:space="preserve">    # Valid state transitions</w:t>
      </w:r>
    </w:p>
    <w:p>
      <w:r>
        <w:t xml:space="preserve">    TRANSITIONS = {</w:t>
      </w:r>
    </w:p>
    <w:p>
      <w:r>
        <w:t xml:space="preserve">        AgentState.INITIATED: [AgentState.REGISTERED, AgentState.TERMINATED],</w:t>
      </w:r>
    </w:p>
    <w:p>
      <w:r>
        <w:t xml:space="preserve">        AgentState.REGISTERED: [AgentState.ACTIVE, AgentState.TERMINATED],</w:t>
      </w:r>
    </w:p>
    <w:p>
      <w:r>
        <w:t xml:space="preserve">        AgentState.ACTIVE: [AgentState.SUSPENDED, AgentState.MIGRATING, AgentState.TERMINATING],</w:t>
      </w:r>
    </w:p>
    <w:p>
      <w:r>
        <w:t xml:space="preserve">        AgentState.SUSPENDED: [AgentState.ACTIVE, AgentState.TERMINATING],</w:t>
      </w:r>
    </w:p>
    <w:p>
      <w:r>
        <w:t xml:space="preserve">        AgentState.MIGRATING: [AgentState.ACTIVE, AgentState.TERMINATING],</w:t>
      </w:r>
    </w:p>
    <w:p>
      <w:r>
        <w:t xml:space="preserve">        AgentState.TERMINATING: [AgentState.TERMINATED],</w:t>
      </w:r>
    </w:p>
    <w:p>
      <w:r>
        <w:t xml:space="preserve">        AgentState.TERMINATED: []  # Final state</w:t>
      </w:r>
    </w:p>
    <w:p>
      <w:r>
        <w:t xml:space="preserve">    }</w:t>
      </w:r>
    </w:p>
    <w:p>
      <w:r>
        <w:t xml:space="preserve">    </w:t>
      </w:r>
    </w:p>
    <w:p>
      <w:r>
        <w:t xml:space="preserve">    def __init__(self, directory: DirectoryFacilitator):</w:t>
      </w:r>
    </w:p>
    <w:p>
      <w:r>
        <w:t xml:space="preserve">        self.directory = directory</w:t>
      </w:r>
    </w:p>
    <w:p>
      <w:r>
        <w:t xml:space="preserve">        self._event_handlers: Dict[str, List[Callable]] = defaultdict(list)</w:t>
      </w:r>
    </w:p>
    <w:p>
      <w:r>
        <w:t xml:space="preserve">        self._heartbeat_tracking: Dict[str, datetime] = {}</w:t>
      </w:r>
    </w:p>
    <w:p>
      <w:r>
        <w:t xml:space="preserve">        self._recovery_attempts: Dict[str, int] = defaultdict(int)</w:t>
      </w:r>
    </w:p>
    <w:p>
      <w:r>
        <w:t xml:space="preserve">    </w:t>
      </w:r>
    </w:p>
    <w:p>
      <w:r>
        <w:t xml:space="preserve">    def transition(self, agent_id: str, to_state: AgentState, </w:t>
      </w:r>
    </w:p>
    <w:p>
      <w:r>
        <w:t xml:space="preserve">                  metadata: Dict[str, Any] = None) -&gt; bool:</w:t>
      </w:r>
    </w:p>
    <w:p>
      <w:r>
        <w:t xml:space="preserve">        """Transition agent to new state with validation"""</w:t>
      </w:r>
    </w:p>
    <w:p>
      <w:r>
        <w:t xml:space="preserve">        card = self.directory.get(agent_id)</w:t>
      </w:r>
    </w:p>
    <w:p>
      <w:r>
        <w:t xml:space="preserve">        if not card:</w:t>
      </w:r>
    </w:p>
    <w:p>
      <w:r>
        <w:t xml:space="preserve">            print(f"Agent {agent_id} not found")</w:t>
      </w:r>
    </w:p>
    <w:p>
      <w:r>
        <w:t xml:space="preserve">            return False</w:t>
      </w:r>
    </w:p>
    <w:p>
      <w:r>
        <w:t xml:space="preserve">        </w:t>
      </w:r>
    </w:p>
    <w:p>
      <w:r>
        <w:t xml:space="preserve">        from_state = card.state</w:t>
      </w:r>
    </w:p>
    <w:p>
      <w:r>
        <w:t xml:space="preserve">        </w:t>
      </w:r>
    </w:p>
    <w:p>
      <w:r>
        <w:t xml:space="preserve">        # Validate transition</w:t>
      </w:r>
    </w:p>
    <w:p>
      <w:r>
        <w:t xml:space="preserve">        if to_state not in self.TRANSITIONS.get(from_state, []):</w:t>
      </w:r>
    </w:p>
    <w:p>
      <w:r>
        <w:t xml:space="preserve">            print(f"Invalid transition: {from_state.value} -&gt; {to_state.value}")</w:t>
      </w:r>
    </w:p>
    <w:p>
      <w:r>
        <w:t xml:space="preserve">            return False</w:t>
      </w:r>
    </w:p>
    <w:p>
      <w:r>
        <w:t xml:space="preserve">        </w:t>
      </w:r>
    </w:p>
    <w:p>
      <w:r>
        <w:t xml:space="preserve">        # Pre-transition hook</w:t>
      </w:r>
    </w:p>
    <w:p>
      <w:r>
        <w:t xml:space="preserve">        if not self._on_before_transition(card, from_state, to_state):</w:t>
      </w:r>
    </w:p>
    <w:p>
      <w:r>
        <w:t xml:space="preserve">            return False</w:t>
      </w:r>
    </w:p>
    <w:p>
      <w:r>
        <w:t xml:space="preserve">        </w:t>
      </w:r>
    </w:p>
    <w:p>
      <w:r>
        <w:t xml:space="preserve">        # Update state</w:t>
      </w:r>
    </w:p>
    <w:p>
      <w:r>
        <w:t xml:space="preserve">        self.directory.update(agent_id, {"state": to_state})</w:t>
      </w:r>
    </w:p>
    <w:p>
      <w:r>
        <w:t xml:space="preserve">        </w:t>
      </w:r>
    </w:p>
    <w:p>
      <w:r>
        <w:t xml:space="preserve">        # Create event</w:t>
      </w:r>
    </w:p>
    <w:p>
      <w:r>
        <w:t xml:space="preserve">        event = LifecycleEvent("state_transition", agent_id, from_state, to_state, metadata)</w:t>
      </w:r>
    </w:p>
    <w:p>
      <w:r>
        <w:t xml:space="preserve">        </w:t>
      </w:r>
    </w:p>
    <w:p>
      <w:r>
        <w:t xml:space="preserve">        # Post-transition hook</w:t>
      </w:r>
    </w:p>
    <w:p>
      <w:r>
        <w:t xml:space="preserve">        self._on_after_transition(card, event)</w:t>
      </w:r>
    </w:p>
    <w:p>
      <w:r>
        <w:t xml:space="preserve">        </w:t>
      </w:r>
    </w:p>
    <w:p>
      <w:r>
        <w:t xml:space="preserve">        # Notify event handlers</w:t>
      </w:r>
    </w:p>
    <w:p>
      <w:r>
        <w:t xml:space="preserve">        self._notify_handlers("transition", event)</w:t>
      </w:r>
    </w:p>
    <w:p>
      <w:r>
        <w:t xml:space="preserve">        </w:t>
      </w:r>
    </w:p>
    <w:p>
      <w:r>
        <w:t xml:space="preserve">        print(f"[LIFECYCLE] {card.name}: {from_state.value} -&gt; {to_state.value}")</w:t>
      </w:r>
    </w:p>
    <w:p>
      <w:r>
        <w:t xml:space="preserve">        return True</w:t>
      </w:r>
    </w:p>
    <w:p>
      <w:r>
        <w:t xml:space="preserve">    </w:t>
      </w:r>
    </w:p>
    <w:p>
      <w:r>
        <w:t xml:space="preserve">    def bootstrap(self, card: AgentCard) -&gt; bool:</w:t>
      </w:r>
    </w:p>
    <w:p>
      <w:r>
        <w:t xml:space="preserve">        """Bootstrap new agent through initialization"""</w:t>
      </w:r>
    </w:p>
    <w:p>
      <w:r>
        <w:t xml:space="preserve">        # Validate configuration</w:t>
      </w:r>
    </w:p>
    <w:p>
      <w:r>
        <w:t xml:space="preserve">        if not self._validate_configuration(card):</w:t>
      </w:r>
    </w:p>
    <w:p>
      <w:r>
        <w:t xml:space="preserve">            return False</w:t>
      </w:r>
    </w:p>
    <w:p>
      <w:r>
        <w:t xml:space="preserve">        </w:t>
      </w:r>
    </w:p>
    <w:p>
      <w:r>
        <w:t xml:space="preserve">        # Register with directory</w:t>
      </w:r>
    </w:p>
    <w:p>
      <w:r>
        <w:t xml:space="preserve">        if not self.directory.register(card):</w:t>
      </w:r>
    </w:p>
    <w:p>
      <w:r>
        <w:t xml:space="preserve">            return False</w:t>
      </w:r>
    </w:p>
    <w:p>
      <w:r>
        <w:t xml:space="preserve">        </w:t>
      </w:r>
    </w:p>
    <w:p>
      <w:r>
        <w:t xml:space="preserve">        # Start heartbeat tracking</w:t>
      </w:r>
    </w:p>
    <w:p>
      <w:r>
        <w:t xml:space="preserve">        self._heartbeat_tracking[card.agent_id] = datetime.utcnow()</w:t>
      </w:r>
    </w:p>
    <w:p>
      <w:r>
        <w:t xml:space="preserve">        </w:t>
      </w:r>
    </w:p>
    <w:p>
      <w:r>
        <w:t xml:space="preserve">        print(f"[BOOTSTRAP] {card.name} initialized")</w:t>
      </w:r>
    </w:p>
    <w:p>
      <w:r>
        <w:t xml:space="preserve">        return True</w:t>
      </w:r>
    </w:p>
    <w:p>
      <w:r>
        <w:t xml:space="preserve">    </w:t>
      </w:r>
    </w:p>
    <w:p>
      <w:r>
        <w:t xml:space="preserve">    def activate(self, agent_id: str) -&gt; bool:</w:t>
      </w:r>
    </w:p>
    <w:p>
      <w:r>
        <w:t xml:space="preserve">        """Activate registered agent"""</w:t>
      </w:r>
    </w:p>
    <w:p>
      <w:r>
        <w:t xml:space="preserve">        return self.transition(agent_id, AgentState.ACTIVE)</w:t>
      </w:r>
    </w:p>
    <w:p>
      <w:r>
        <w:t xml:space="preserve">    </w:t>
      </w:r>
    </w:p>
    <w:p>
      <w:r>
        <w:t xml:space="preserve">    def suspend(self, agent_id: str, reason: str = "") -&gt; bool:</w:t>
      </w:r>
    </w:p>
    <w:p>
      <w:r>
        <w:t xml:space="preserve">        """Suspend active agent"""</w:t>
      </w:r>
    </w:p>
    <w:p>
      <w:r>
        <w:t xml:space="preserve">        return self.transition(agent_id, AgentState.SUSPENDED, {"reason": reason})</w:t>
      </w:r>
    </w:p>
    <w:p>
      <w:r>
        <w:t xml:space="preserve">    </w:t>
      </w:r>
    </w:p>
    <w:p>
      <w:r>
        <w:t xml:space="preserve">    def resume(self, agent_id: str) -&gt; bool:</w:t>
      </w:r>
    </w:p>
    <w:p>
      <w:r>
        <w:t xml:space="preserve">        """Resume suspended agent"""</w:t>
      </w:r>
    </w:p>
    <w:p>
      <w:r>
        <w:t xml:space="preserve">        card = self.directory.get(agent_id)</w:t>
      </w:r>
    </w:p>
    <w:p>
      <w:r>
        <w:t xml:space="preserve">        if card and card.state == AgentState.SUSPENDED:</w:t>
      </w:r>
    </w:p>
    <w:p>
      <w:r>
        <w:t xml:space="preserve">            return self.transition(agent_id, AgentState.ACTIVE)</w:t>
      </w:r>
    </w:p>
    <w:p>
      <w:r>
        <w:t xml:space="preserve">        return False</w:t>
      </w:r>
    </w:p>
    <w:p>
      <w:r>
        <w:t xml:space="preserve">    </w:t>
      </w:r>
    </w:p>
    <w:p>
      <w:r>
        <w:t xml:space="preserve">    def shutdown(self, agent_id: str, graceful: bool = True) -&gt; bool:</w:t>
      </w:r>
    </w:p>
    <w:p>
      <w:r>
        <w:t xml:space="preserve">        """Shutdown agent"""</w:t>
      </w:r>
    </w:p>
    <w:p>
      <w:r>
        <w:t xml:space="preserve">        card = self.directory.get(agent_id)</w:t>
      </w:r>
    </w:p>
    <w:p>
      <w:r>
        <w:t xml:space="preserve">        if not card:</w:t>
      </w:r>
    </w:p>
    <w:p>
      <w:r>
        <w:t xml:space="preserve">            return False</w:t>
      </w:r>
    </w:p>
    <w:p>
      <w:r>
        <w:t xml:space="preserve">        </w:t>
      </w:r>
    </w:p>
    <w:p>
      <w:r>
        <w:t xml:space="preserve">        if graceful:</w:t>
      </w:r>
    </w:p>
    <w:p>
      <w:r>
        <w:t xml:space="preserve">            # Two-phase shutdown</w:t>
      </w:r>
    </w:p>
    <w:p>
      <w:r>
        <w:t xml:space="preserve">            if card.state != AgentState.TERMINATING:</w:t>
      </w:r>
    </w:p>
    <w:p>
      <w:r>
        <w:t xml:space="preserve">                self.transition(agent_id, AgentState.TERMINATING)</w:t>
      </w:r>
    </w:p>
    <w:p>
      <w:r>
        <w:t xml:space="preserve">            </w:t>
      </w:r>
    </w:p>
    <w:p>
      <w:r>
        <w:t xml:space="preserve">            # Cleanup resources</w:t>
      </w:r>
    </w:p>
    <w:p>
      <w:r>
        <w:t xml:space="preserve">            self._cleanup_resources(agent_id)</w:t>
      </w:r>
    </w:p>
    <w:p>
      <w:r>
        <w:t xml:space="preserve">        </w:t>
      </w:r>
    </w:p>
    <w:p>
      <w:r>
        <w:t xml:space="preserve">        # Final termination</w:t>
      </w:r>
    </w:p>
    <w:p>
      <w:r>
        <w:t xml:space="preserve">        self.transition(agent_id, AgentState.TERMINATED)</w:t>
      </w:r>
    </w:p>
    <w:p>
      <w:r>
        <w:t xml:space="preserve">        </w:t>
      </w:r>
    </w:p>
    <w:p>
      <w:r>
        <w:t xml:space="preserve">        # Deregister</w:t>
      </w:r>
    </w:p>
    <w:p>
      <w:r>
        <w:t xml:space="preserve">        self.directory.deregister(agent_id)</w:t>
      </w:r>
    </w:p>
    <w:p>
      <w:r>
        <w:t xml:space="preserve">        </w:t>
      </w:r>
    </w:p>
    <w:p>
      <w:r>
        <w:t xml:space="preserve">        # Stop tracking</w:t>
      </w:r>
    </w:p>
    <w:p>
      <w:r>
        <w:t xml:space="preserve">        self._heartbeat_tracking.pop(agent_id, None)</w:t>
      </w:r>
    </w:p>
    <w:p>
      <w:r>
        <w:t xml:space="preserve">        self._recovery_attempts.pop(agent_id, None)</w:t>
      </w:r>
    </w:p>
    <w:p>
      <w:r>
        <w:t xml:space="preserve">        </w:t>
      </w:r>
    </w:p>
    <w:p>
      <w:r>
        <w:t xml:space="preserve">        return True</w:t>
      </w:r>
    </w:p>
    <w:p>
      <w:r>
        <w:t xml:space="preserve">    </w:t>
      </w:r>
    </w:p>
    <w:p>
      <w:r>
        <w:t xml:space="preserve">    def heartbeat(self, agent_id: str) -&gt; bool:</w:t>
      </w:r>
    </w:p>
    <w:p>
      <w:r>
        <w:t xml:space="preserve">        """Update agent heartbeat"""</w:t>
      </w:r>
    </w:p>
    <w:p>
      <w:r>
        <w:t xml:space="preserve">        if agent_id in self._heartbeat_tracking:</w:t>
      </w:r>
    </w:p>
    <w:p>
      <w:r>
        <w:t xml:space="preserve">            self._heartbeat_tracking[agent_id] = datetime.utcnow()</w:t>
      </w:r>
    </w:p>
    <w:p>
      <w:r>
        <w:t xml:space="preserve">            return True</w:t>
      </w:r>
    </w:p>
    <w:p>
      <w:r>
        <w:t xml:space="preserve">        return False</w:t>
      </w:r>
    </w:p>
    <w:p>
      <w:r>
        <w:t xml:space="preserve">    </w:t>
      </w:r>
    </w:p>
    <w:p>
      <w:r>
        <w:t xml:space="preserve">    def check_health(self, agent_id: str, timeout_seconds: int = 30) -&gt; bool:</w:t>
      </w:r>
    </w:p>
    <w:p>
      <w:r>
        <w:t xml:space="preserve">        """Check if agent is healthy based on heartbeat"""</w:t>
      </w:r>
    </w:p>
    <w:p>
      <w:r>
        <w:t xml:space="preserve">        if agent_id not in self._heartbeat_tracking:</w:t>
      </w:r>
    </w:p>
    <w:p>
      <w:r>
        <w:t xml:space="preserve">            return False</w:t>
      </w:r>
    </w:p>
    <w:p>
      <w:r>
        <w:t xml:space="preserve">        </w:t>
      </w:r>
    </w:p>
    <w:p>
      <w:r>
        <w:t xml:space="preserve">        last_heartbeat = self._heartbeat_tracking[agent_id]</w:t>
      </w:r>
    </w:p>
    <w:p>
      <w:r>
        <w:t xml:space="preserve">        elapsed = (datetime.utcnow() - last_heartbeat).total_seconds()</w:t>
      </w:r>
    </w:p>
    <w:p>
      <w:r>
        <w:t xml:space="preserve">        </w:t>
      </w:r>
    </w:p>
    <w:p>
      <w:r>
        <w:t xml:space="preserve">        return elapsed &lt; timeout_seconds</w:t>
      </w:r>
    </w:p>
    <w:p>
      <w:r>
        <w:t xml:space="preserve">    </w:t>
      </w:r>
    </w:p>
    <w:p>
      <w:r>
        <w:t xml:space="preserve">    def recover(self, agent_id: str, max_attempts: int = 3) -&gt; bool:</w:t>
      </w:r>
    </w:p>
    <w:p>
      <w:r>
        <w:t xml:space="preserve">        """Attempt to recover failed agent"""</w:t>
      </w:r>
    </w:p>
    <w:p>
      <w:r>
        <w:t xml:space="preserve">        if self._recovery_attempts[agent_id] &gt;= max_attempts:</w:t>
      </w:r>
    </w:p>
    <w:p>
      <w:r>
        <w:t xml:space="preserve">            print(f"[RECOVERY] Max attempts reached for {agent_id}")</w:t>
      </w:r>
    </w:p>
    <w:p>
      <w:r>
        <w:t xml:space="preserve">            return False</w:t>
      </w:r>
    </w:p>
    <w:p>
      <w:r>
        <w:t xml:space="preserve">        </w:t>
      </w:r>
    </w:p>
    <w:p>
      <w:r>
        <w:t xml:space="preserve">        self._recovery_attempts[agent_id] += 1</w:t>
      </w:r>
    </w:p>
    <w:p>
      <w:r>
        <w:t xml:space="preserve">        </w:t>
      </w:r>
    </w:p>
    <w:p>
      <w:r>
        <w:t xml:space="preserve">        card = self.directory.get(agent_id)</w:t>
      </w:r>
    </w:p>
    <w:p>
      <w:r>
        <w:t xml:space="preserve">        if not card:</w:t>
      </w:r>
    </w:p>
    <w:p>
      <w:r>
        <w:t xml:space="preserve">            return False</w:t>
      </w:r>
    </w:p>
    <w:p>
      <w:r>
        <w:t xml:space="preserve">        </w:t>
      </w:r>
    </w:p>
    <w:p>
      <w:r>
        <w:t xml:space="preserve">        # Try to reactivate</w:t>
      </w:r>
    </w:p>
    <w:p>
      <w:r>
        <w:t xml:space="preserve">        if card.state == AgentState.SUSPENDED:</w:t>
      </w:r>
    </w:p>
    <w:p>
      <w:r>
        <w:t xml:space="preserve">            if self.resume(agent_id):</w:t>
      </w:r>
    </w:p>
    <w:p>
      <w:r>
        <w:t xml:space="preserve">                print(f"[RECOVERY] Successfully recovered {card.name}")</w:t>
      </w:r>
    </w:p>
    <w:p>
      <w:r>
        <w:t xml:space="preserve">                self._recovery_attempts[agent_id] = 0  # Reset counter</w:t>
      </w:r>
    </w:p>
    <w:p>
      <w:r>
        <w:t xml:space="preserve">                return True</w:t>
      </w:r>
    </w:p>
    <w:p>
      <w:r>
        <w:t xml:space="preserve">        </w:t>
      </w:r>
    </w:p>
    <w:p>
      <w:r>
        <w:t xml:space="preserve">        return False</w:t>
      </w:r>
    </w:p>
    <w:p>
      <w:r>
        <w:t xml:space="preserve">    </w:t>
      </w:r>
    </w:p>
    <w:p>
      <w:r>
        <w:t xml:space="preserve">    def on_event(self, event_type: str, handler: Callable[[LifecycleEvent], None]):</w:t>
      </w:r>
    </w:p>
    <w:p>
      <w:r>
        <w:t xml:space="preserve">        """Register event handler"""</w:t>
      </w:r>
    </w:p>
    <w:p>
      <w:r>
        <w:t xml:space="preserve">        self._event_handlers[event_type].append(handler)</w:t>
      </w:r>
    </w:p>
    <w:p>
      <w:r>
        <w:t xml:space="preserve">    </w:t>
      </w:r>
    </w:p>
    <w:p>
      <w:r>
        <w:t xml:space="preserve">    def _validate_configuration(self, card: AgentCard) -&gt; bool:</w:t>
      </w:r>
    </w:p>
    <w:p>
      <w:r>
        <w:t xml:space="preserve">        """Validate agent configuration"""</w:t>
      </w:r>
    </w:p>
    <w:p>
      <w:r>
        <w:t xml:space="preserve">        if not card.agent_id or not card.name:</w:t>
      </w:r>
    </w:p>
    <w:p>
      <w:r>
        <w:t xml:space="preserve">            return False</w:t>
      </w:r>
    </w:p>
    <w:p>
      <w:r>
        <w:t xml:space="preserve">        if not card.skills:</w:t>
      </w:r>
    </w:p>
    <w:p>
      <w:r>
        <w:t xml:space="preserve">            print(f"Warning: Agent {card.name} has no skills defined")</w:t>
      </w:r>
    </w:p>
    <w:p>
      <w:r>
        <w:t xml:space="preserve">        return True</w:t>
      </w:r>
    </w:p>
    <w:p>
      <w:r>
        <w:t xml:space="preserve">    </w:t>
      </w:r>
    </w:p>
    <w:p>
      <w:r>
        <w:t xml:space="preserve">    def _on_before_transition(self, card: AgentCard, from_state: AgentState, </w:t>
      </w:r>
    </w:p>
    <w:p>
      <w:r>
        <w:t xml:space="preserve">                             to_state: AgentState) -&gt; bool:</w:t>
      </w:r>
    </w:p>
    <w:p>
      <w:r>
        <w:t xml:space="preserve">        """Pre-transition validation hook"""</w:t>
      </w:r>
    </w:p>
    <w:p>
      <w:r>
        <w:t xml:space="preserve">        # Custom validation logic</w:t>
      </w:r>
    </w:p>
    <w:p>
      <w:r>
        <w:t xml:space="preserve">        if to_state == AgentState.ACTIVE and not card.endpoints:</w:t>
      </w:r>
    </w:p>
    <w:p>
      <w:r>
        <w:t xml:space="preserve">            print(f"Cannot activate {card.name}: No endpoints configured")</w:t>
      </w:r>
    </w:p>
    <w:p>
      <w:r>
        <w:t xml:space="preserve">            return False</w:t>
      </w:r>
    </w:p>
    <w:p>
      <w:r>
        <w:t xml:space="preserve">        return True</w:t>
      </w:r>
    </w:p>
    <w:p>
      <w:r>
        <w:t xml:space="preserve">    </w:t>
      </w:r>
    </w:p>
    <w:p>
      <w:r>
        <w:t xml:space="preserve">    def _on_after_transition(self, card: AgentCard, event: LifecycleEvent):</w:t>
      </w:r>
    </w:p>
    <w:p>
      <w:r>
        <w:t xml:space="preserve">        """Post-transition hook"""</w:t>
      </w:r>
    </w:p>
    <w:p>
      <w:r>
        <w:t xml:space="preserve">        # Update timestamps, log events, etc.</w:t>
      </w:r>
    </w:p>
    <w:p>
      <w:r>
        <w:t xml:space="preserve">        if event.to_state == AgentState.ACTIVE:</w:t>
      </w:r>
    </w:p>
    <w:p>
      <w:r>
        <w:t xml:space="preserve">            self._heartbeat_tracking[card.agent_id] = datetime.utcnow()</w:t>
      </w:r>
    </w:p>
    <w:p>
      <w:r>
        <w:t xml:space="preserve">    </w:t>
      </w:r>
    </w:p>
    <w:p>
      <w:r>
        <w:t xml:space="preserve">    def _cleanup_resources(self, agent_id: str):</w:t>
      </w:r>
    </w:p>
    <w:p>
      <w:r>
        <w:t xml:space="preserve">        """Cleanup agent resources before termination"""</w:t>
      </w:r>
    </w:p>
    <w:p>
      <w:r>
        <w:t xml:space="preserve">        # Close connections, release locks, etc.</w:t>
      </w:r>
    </w:p>
    <w:p>
      <w:r>
        <w:t xml:space="preserve">        print(f"[CLEANUP] Releasing resources for {agent_id}")</w:t>
      </w:r>
    </w:p>
    <w:p>
      <w:r>
        <w:t xml:space="preserve">    </w:t>
      </w:r>
    </w:p>
    <w:p>
      <w:r>
        <w:t xml:space="preserve">    def _notify_handlers(self, event_type: str, event: LifecycleEvent):</w:t>
      </w:r>
    </w:p>
    <w:p>
      <w:r>
        <w:t xml:space="preserve">        """Notify registered event handlers"""</w:t>
      </w:r>
    </w:p>
    <w:p>
      <w:r>
        <w:t xml:space="preserve">        for handler in self._event_handlers.get(event_type, []):</w:t>
      </w:r>
    </w:p>
    <w:p>
      <w:r>
        <w:t xml:space="preserve">            try:</w:t>
      </w:r>
    </w:p>
    <w:p>
      <w:r>
        <w:t xml:space="preserve">                handler(event)</w:t>
      </w:r>
    </w:p>
    <w:p>
      <w:r>
        <w:t xml:space="preserve">            except Exception as e:</w:t>
      </w:r>
    </w:p>
    <w:p>
      <w:r>
        <w:t xml:space="preserve">                print(f"Handler error: {e}")</w:t>
      </w:r>
    </w:p>
    <w:p/>
    <w:p>
      <w:r>
        <w:t>print("Lifecycle Manager implementation complete")</w:t>
      </w:r>
    </w:p>
    <w:p>
      <w:r>
        <w:t>```</w:t>
      </w:r>
    </w:p>
    <w:p/>
    <w:p>
      <w:r>
        <w:t xml:space="preserve">    Lifecycle Manager implementation complete</w:t>
      </w:r>
    </w:p>
    <w:p/>
    <w:p/>
    <w:p/>
    <w:p>
      <w:r>
        <w:t>```python</w:t>
      </w:r>
    </w:p>
    <w:p>
      <w:r>
        <w:t># Example: Complete lifecycle management</w:t>
      </w:r>
    </w:p>
    <w:p>
      <w:r>
        <w:t>df = DirectoryFacilitator()</w:t>
      </w:r>
    </w:p>
    <w:p>
      <w:r>
        <w:t>lifecycle = LifecycleManager(df)</w:t>
      </w:r>
    </w:p>
    <w:p/>
    <w:p>
      <w:r>
        <w:t># Register event handler</w:t>
      </w:r>
    </w:p>
    <w:p>
      <w:r>
        <w:t>def on_transition(event: LifecycleEvent):</w:t>
      </w:r>
    </w:p>
    <w:p>
      <w:r>
        <w:t xml:space="preserve">    print(f"  [EVENT] {event.agent_id}: {event.from_state.value} → {event.to_state.value}")</w:t>
      </w:r>
    </w:p>
    <w:p/>
    <w:p>
      <w:r>
        <w:t>lifecycle.on_event("transition", on_transition)</w:t>
      </w:r>
    </w:p>
    <w:p/>
    <w:p>
      <w:r>
        <w:t># Create agent</w:t>
      </w:r>
    </w:p>
    <w:p>
      <w:r>
        <w:t>agent = AgentCard(</w:t>
      </w:r>
    </w:p>
    <w:p>
      <w:r>
        <w:t xml:space="preserve">    agent_id="agent-lc-001",</w:t>
      </w:r>
    </w:p>
    <w:p>
      <w:r>
        <w:t xml:space="preserve">    name="TestAgent",</w:t>
      </w:r>
    </w:p>
    <w:p>
      <w:r>
        <w:t xml:space="preserve">    agent_type="processor",</w:t>
      </w:r>
    </w:p>
    <w:p>
      <w:r>
        <w:t xml:space="preserve">    skills=["test_skill"],</w:t>
      </w:r>
    </w:p>
    <w:p>
      <w:r>
        <w:t xml:space="preserve">    endpoints={"http": "http://localhost:8000"}</w:t>
      </w:r>
    </w:p>
    <w:p>
      <w:r>
        <w:t>)</w:t>
      </w:r>
    </w:p>
    <w:p/>
    <w:p>
      <w:r>
        <w:t>print("=== Agent Lifecycle Demo ===")</w:t>
      </w:r>
    </w:p>
    <w:p>
      <w:r>
        <w:t>print("\n1. Bootstrap")</w:t>
      </w:r>
    </w:p>
    <w:p>
      <w:r>
        <w:t>lifecycle.bootstrap(agent)</w:t>
      </w:r>
    </w:p>
    <w:p/>
    <w:p>
      <w:r>
        <w:t>print("\n2. Activate")</w:t>
      </w:r>
    </w:p>
    <w:p>
      <w:r>
        <w:t>lifecycle.activate(agent.agent_id)</w:t>
      </w:r>
    </w:p>
    <w:p/>
    <w:p>
      <w:r>
        <w:t>print("\n3. Heartbeat")</w:t>
      </w:r>
    </w:p>
    <w:p>
      <w:r>
        <w:t>lifecycle.heartbeat(agent.agent_id)</w:t>
      </w:r>
    </w:p>
    <w:p>
      <w:r>
        <w:t>is_healthy = lifecycle.check_health(agent.agent_id)</w:t>
      </w:r>
    </w:p>
    <w:p>
      <w:r>
        <w:t>print(f"  Health check: {'✓ Healthy' if is_healthy else '✗ Unhealthy'}")</w:t>
      </w:r>
    </w:p>
    <w:p/>
    <w:p>
      <w:r>
        <w:t>print("\n4. Suspend")</w:t>
      </w:r>
    </w:p>
    <w:p>
      <w:r>
        <w:t>lifecycle.suspend(agent.agent_id, reason="Maintenance")</w:t>
      </w:r>
    </w:p>
    <w:p/>
    <w:p>
      <w:r>
        <w:t>print("\n5. Resume")</w:t>
      </w:r>
    </w:p>
    <w:p>
      <w:r>
        <w:t>lifecycle.resume(agent.agent_id)</w:t>
      </w:r>
    </w:p>
    <w:p/>
    <w:p>
      <w:r>
        <w:t>print("\n6. Graceful Shutdown")</w:t>
      </w:r>
    </w:p>
    <w:p>
      <w:r>
        <w:t>lifecycle.shutdown(agent.agent_id, graceful=True)</w:t>
      </w:r>
    </w:p>
    <w:p/>
    <w:p>
      <w:r>
        <w:t># Verify final state</w:t>
      </w:r>
    </w:p>
    <w:p>
      <w:r>
        <w:t>final_card = df.get(agent.agent_id)</w:t>
      </w:r>
    </w:p>
    <w:p>
      <w:r>
        <w:t>if not final_card:</w:t>
      </w:r>
    </w:p>
    <w:p>
      <w:r>
        <w:t xml:space="preserve">    print("\n✓ Agent successfully deregistered")</w:t>
      </w:r>
    </w:p>
    <w:p>
      <w:r>
        <w:t>```</w:t>
      </w:r>
    </w:p>
    <w:p/>
    <w:p>
      <w:r>
        <w:t xml:space="preserve">    === Agent Lifecycle Demo ===</w:t>
      </w:r>
    </w:p>
    <w:p>
      <w:r>
        <w:t xml:space="preserve">    </w:t>
      </w:r>
    </w:p>
    <w:p>
      <w:r>
        <w:t xml:space="preserve">    1. Bootstrap</w:t>
      </w:r>
    </w:p>
    <w:p>
      <w:r>
        <w:t xml:space="preserve">    [BOOTSTRAP] TestAgent initialized</w:t>
      </w:r>
    </w:p>
    <w:p>
      <w:r>
        <w:t xml:space="preserve">    </w:t>
      </w:r>
    </w:p>
    <w:p>
      <w:r>
        <w:t xml:space="preserve">    2. Activate</w:t>
      </w:r>
    </w:p>
    <w:p>
      <w:r>
        <w:t xml:space="preserve">      [EVENT] agent-lc-001: registered → active</w:t>
      </w:r>
    </w:p>
    <w:p>
      <w:r>
        <w:t xml:space="preserve">    [LIFECYCLE] TestAgent: registered -&gt; active</w:t>
      </w:r>
    </w:p>
    <w:p>
      <w:r>
        <w:t xml:space="preserve">    </w:t>
      </w:r>
    </w:p>
    <w:p>
      <w:r>
        <w:t xml:space="preserve">    3. Heartbeat</w:t>
      </w:r>
    </w:p>
    <w:p>
      <w:r>
        <w:t xml:space="preserve">      Health check: ✓ Healthy</w:t>
      </w:r>
    </w:p>
    <w:p>
      <w:r>
        <w:t xml:space="preserve">    </w:t>
      </w:r>
    </w:p>
    <w:p>
      <w:r>
        <w:t xml:space="preserve">    4. Suspend</w:t>
      </w:r>
    </w:p>
    <w:p>
      <w:r>
        <w:t xml:space="preserve">      [EVENT] agent-lc-001: active → suspended</w:t>
      </w:r>
    </w:p>
    <w:p>
      <w:r>
        <w:t xml:space="preserve">    [LIFECYCLE] TestAgent: active -&gt; suspended</w:t>
      </w:r>
    </w:p>
    <w:p>
      <w:r>
        <w:t xml:space="preserve">    </w:t>
      </w:r>
    </w:p>
    <w:p>
      <w:r>
        <w:t xml:space="preserve">    5. Resume</w:t>
      </w:r>
    </w:p>
    <w:p>
      <w:r>
        <w:t xml:space="preserve">      [EVENT] agent-lc-001: suspended → active</w:t>
      </w:r>
    </w:p>
    <w:p>
      <w:r>
        <w:t xml:space="preserve">    [LIFECYCLE] TestAgent: suspended -&gt; active</w:t>
      </w:r>
    </w:p>
    <w:p>
      <w:r>
        <w:t xml:space="preserve">    </w:t>
      </w:r>
    </w:p>
    <w:p>
      <w:r>
        <w:t xml:space="preserve">    6. Graceful Shutdown</w:t>
      </w:r>
    </w:p>
    <w:p>
      <w:r>
        <w:t xml:space="preserve">      [EVENT] agent-lc-001: active → terminating</w:t>
      </w:r>
    </w:p>
    <w:p>
      <w:r>
        <w:t xml:space="preserve">    [LIFECYCLE] TestAgent: active -&gt; terminating</w:t>
      </w:r>
    </w:p>
    <w:p>
      <w:r>
        <w:t xml:space="preserve">    [CLEANUP] Releasing resources for agent-lc-001</w:t>
      </w:r>
    </w:p>
    <w:p>
      <w:r>
        <w:t xml:space="preserve">      [EVENT] agent-lc-001: terminating → terminated</w:t>
      </w:r>
    </w:p>
    <w:p>
      <w:r>
        <w:t xml:space="preserve">    [LIFECYCLE] TestAgent: terminating -&gt; terminated</w:t>
      </w:r>
    </w:p>
    <w:p>
      <w:r>
        <w:t xml:space="preserve">    </w:t>
      </w:r>
    </w:p>
    <w:p>
      <w:r>
        <w:t xml:space="preserve">    ✓ Agent successfully deregistered</w:t>
      </w:r>
    </w:p>
    <w:p/>
    <w:p/>
    <w:p>
      <w:r>
        <w:t>## 5. Message Protocol: How Agents Talk to Each Other</w:t>
      </w:r>
    </w:p>
    <w:p/>
    <w:p>
      <w:r>
        <w:t>### What is ACL (Agent Communication Language)?</w:t>
      </w:r>
    </w:p>
    <w:p/>
    <w:p>
      <w:r>
        <w:t>Think of ACL like email for agents:</w:t>
      </w:r>
    </w:p>
    <w:p>
      <w:r>
        <w:t>- **Performative** = Subject line type (Request, Inform, Propose, etc.)</w:t>
      </w:r>
    </w:p>
    <w:p>
      <w:r>
        <w:t>- **Sender/Receiver** = From/To addresses</w:t>
      </w:r>
    </w:p>
    <w:p>
      <w:r>
        <w:t>- **Content** = The actual message body</w:t>
      </w:r>
    </w:p>
    <w:p>
      <w:r>
        <w:t>- **Conversation ID** = Email thread ID (groups related messages)</w:t>
      </w:r>
    </w:p>
    <w:p/>
    <w:p>
      <w:r>
        <w:t>### Common Performatives (Message Types)</w:t>
      </w:r>
    </w:p>
    <w:p/>
    <w:p>
      <w:r>
        <w:t>| Performative | Meaning | Example |</w:t>
      </w:r>
    </w:p>
    <w:p>
      <w:r>
        <w:t>|--------------|---------|---------|</w:t>
      </w:r>
    </w:p>
    <w:p>
      <w:r>
        <w:t>| **REQUEST** | "Please do this" | "Please clean this dataset" |</w:t>
      </w:r>
    </w:p>
    <w:p>
      <w:r>
        <w:t>| **INFORM** | "Here's information" | "The data is now clean" |</w:t>
      </w:r>
    </w:p>
    <w:p>
      <w:r>
        <w:t>| **QUERY** | "What is...?" | "What is the status?" |</w:t>
      </w:r>
    </w:p>
    <w:p>
      <w:r>
        <w:t>| **AGREE** | "I'll do it" | "Yes, I'll clean the data" |</w:t>
      </w:r>
    </w:p>
    <w:p>
      <w:r>
        <w:t>| **REFUSE** | "I can't do it" | "Sorry, I'm at capacity" |</w:t>
      </w:r>
    </w:p>
    <w:p>
      <w:r>
        <w:t>| **PROPOSE** | "How about this?" | "I can do it for $50" |</w:t>
      </w:r>
    </w:p>
    <w:p/>
    <w:p>
      <w:r>
        <w:t>### Message Flow Example</w:t>
      </w:r>
    </w:p>
    <w:p/>
    <w:p>
      <w:r>
        <w:t>```</w:t>
      </w:r>
    </w:p>
    <w:p>
      <w:r>
        <w:t>Agent A                    Agent B</w:t>
      </w:r>
    </w:p>
    <w:p>
      <w:r>
        <w:t xml:space="preserve">   |                          |</w:t>
      </w:r>
    </w:p>
    <w:p>
      <w:r>
        <w:t xml:space="preserve">   |  REQUEST: "Clean data"   |</w:t>
      </w:r>
    </w:p>
    <w:p>
      <w:r>
        <w:t xml:space="preserve">   |-------------------------&gt;|</w:t>
      </w:r>
    </w:p>
    <w:p>
      <w:r>
        <w:t xml:space="preserve">   |                          |</w:t>
      </w:r>
    </w:p>
    <w:p>
      <w:r>
        <w:t xml:space="preserve">   |    AGREE: "Will do"      |</w:t>
      </w:r>
    </w:p>
    <w:p>
      <w:r>
        <w:t xml:space="preserve">   |&lt;-------------------------|</w:t>
      </w:r>
    </w:p>
    <w:p>
      <w:r>
        <w:t xml:space="preserve">   |                          |</w:t>
      </w:r>
    </w:p>
    <w:p>
      <w:r>
        <w:t xml:space="preserve">   |  INFORM_RESULT: "Done"   |</w:t>
      </w:r>
    </w:p>
    <w:p>
      <w:r>
        <w:t xml:space="preserve">   |&lt;-------------------------|</w:t>
      </w:r>
    </w:p>
    <w:p>
      <w:r>
        <w:t>```</w:t>
      </w:r>
    </w:p>
    <w:p/>
    <w:p>
      <w:r>
        <w:t>### Key Features</w:t>
      </w:r>
    </w:p>
    <w:p>
      <w:r>
        <w:t>- **Conversation Tracking**: Groups messages into threads</w:t>
      </w:r>
    </w:p>
    <w:p>
      <w:r>
        <w:t>- **Reply Management**: Links responses to original messages</w:t>
      </w:r>
    </w:p>
    <w:p>
      <w:r>
        <w:t>- **Deadlines**: Set reply-by times</w:t>
      </w:r>
    </w:p>
    <w:p>
      <w:r>
        <w:t>- **Content Negotiation**: Specify data formats (JSON, XML, etc.)</w:t>
      </w:r>
    </w:p>
    <w:p/>
    <w:p/>
    <w:p>
      <w:r>
        <w:t>```python</w:t>
      </w:r>
    </w:p>
    <w:p>
      <w:r>
        <w:t>class Performative(Enum):</w:t>
      </w:r>
    </w:p>
    <w:p>
      <w:r>
        <w:t xml:space="preserve">    """FIPA ACL performatives with semantics"""</w:t>
      </w:r>
    </w:p>
    <w:p>
      <w:r>
        <w:t xml:space="preserve">    # Information</w:t>
      </w:r>
    </w:p>
    <w:p>
      <w:r>
        <w:t xml:space="preserve">    INFORM = "inform"          # Inform that a given proposition is true</w:t>
      </w:r>
    </w:p>
    <w:p>
      <w:r>
        <w:t xml:space="preserve">    QUERY_IF = "query-if"      # Query whether a given proposition is true</w:t>
      </w:r>
    </w:p>
    <w:p>
      <w:r>
        <w:t xml:space="preserve">    QUERY_REF = "query-ref"    # Query for objects matching a descriptor</w:t>
      </w:r>
    </w:p>
    <w:p>
      <w:r>
        <w:t xml:space="preserve">    </w:t>
      </w:r>
    </w:p>
    <w:p>
      <w:r>
        <w:t xml:space="preserve">    # Action</w:t>
      </w:r>
    </w:p>
    <w:p>
      <w:r>
        <w:t xml:space="preserve">    REQUEST = "request"        # Request an action</w:t>
      </w:r>
    </w:p>
    <w:p>
      <w:r>
        <w:t xml:space="preserve">    REQUEST_WHEN = "request-when"  # Request action when condition is true</w:t>
      </w:r>
    </w:p>
    <w:p>
      <w:r>
        <w:t xml:space="preserve">    REQUEST_WHENEVER = "request-whenever"  # Request action whenever condition holds</w:t>
      </w:r>
    </w:p>
    <w:p>
      <w:r>
        <w:t xml:space="preserve">    </w:t>
      </w:r>
    </w:p>
    <w:p>
      <w:r>
        <w:t xml:space="preserve">    # Negotiation</w:t>
      </w:r>
    </w:p>
    <w:p>
      <w:r>
        <w:t xml:space="preserve">    CFP = "cfp"               # Call for proposals</w:t>
      </w:r>
    </w:p>
    <w:p>
      <w:r>
        <w:t xml:space="preserve">    PROPOSE = "propose"        # Submit a proposal</w:t>
      </w:r>
    </w:p>
    <w:p>
      <w:r>
        <w:t xml:space="preserve">    ACCEPT_PROPOSAL = "accept-proposal"</w:t>
      </w:r>
    </w:p>
    <w:p>
      <w:r>
        <w:t xml:space="preserve">    REJECT_PROPOSAL = "reject-proposal"</w:t>
      </w:r>
    </w:p>
    <w:p>
      <w:r>
        <w:t xml:space="preserve">    </w:t>
      </w:r>
    </w:p>
    <w:p>
      <w:r>
        <w:t xml:space="preserve">    # Confirmation</w:t>
      </w:r>
    </w:p>
    <w:p>
      <w:r>
        <w:t xml:space="preserve">    AGREE = "agree"           # Agree to perform action</w:t>
      </w:r>
    </w:p>
    <w:p>
      <w:r>
        <w:t xml:space="preserve">    REFUSE = "refuse"         # Refuse to perform action</w:t>
      </w:r>
    </w:p>
    <w:p>
      <w:r>
        <w:t xml:space="preserve">    CONFIRM = "confirm"       # Confirm truth of proposition</w:t>
      </w:r>
    </w:p>
    <w:p>
      <w:r>
        <w:t xml:space="preserve">    DISCONFIRM = "disconfirm" # Disconfirm proposition</w:t>
      </w:r>
    </w:p>
    <w:p>
      <w:r>
        <w:t xml:space="preserve">    </w:t>
      </w:r>
    </w:p>
    <w:p>
      <w:r>
        <w:t xml:space="preserve">    # Result</w:t>
      </w:r>
    </w:p>
    <w:p>
      <w:r>
        <w:t xml:space="preserve">    INFORM_DONE = "inform-done"  # Inform action completed</w:t>
      </w:r>
    </w:p>
    <w:p>
      <w:r>
        <w:t xml:space="preserve">    INFORM_RESULT = "inform-result"  # Inform result of action</w:t>
      </w:r>
    </w:p>
    <w:p>
      <w:r>
        <w:t xml:space="preserve">    FAILURE = "failure"       # Inform action failed</w:t>
      </w:r>
    </w:p>
    <w:p>
      <w:r>
        <w:t xml:space="preserve">    </w:t>
      </w:r>
    </w:p>
    <w:p>
      <w:r>
        <w:t xml:space="preserve">    # Other</w:t>
      </w:r>
    </w:p>
    <w:p>
      <w:r>
        <w:t xml:space="preserve">    NOT_UNDERSTOOD = "not-understood"</w:t>
      </w:r>
    </w:p>
    <w:p>
      <w:r>
        <w:t xml:space="preserve">    PROPAGATE = "propagate"   # Forward to other agents</w:t>
      </w:r>
    </w:p>
    <w:p/>
    <w:p>
      <w:r>
        <w:t>@dataclass</w:t>
      </w:r>
    </w:p>
    <w:p>
      <w:r>
        <w:t>class ACLMessage:</w:t>
      </w:r>
    </w:p>
    <w:p>
      <w:r>
        <w:t xml:space="preserve">    """FIPA ACL Message structure"""</w:t>
      </w:r>
    </w:p>
    <w:p>
      <w:r>
        <w:t xml:space="preserve">    # Core</w:t>
      </w:r>
    </w:p>
    <w:p>
      <w:r>
        <w:t xml:space="preserve">    performative: Performative</w:t>
      </w:r>
    </w:p>
    <w:p>
      <w:r>
        <w:t xml:space="preserve">    sender: str</w:t>
      </w:r>
    </w:p>
    <w:p>
      <w:r>
        <w:t xml:space="preserve">    receiver: str  # Can be extended to List[str] for multi-cast</w:t>
      </w:r>
    </w:p>
    <w:p>
      <w:r>
        <w:t xml:space="preserve">    </w:t>
      </w:r>
    </w:p>
    <w:p>
      <w:r>
        <w:t xml:space="preserve">    # Content</w:t>
      </w:r>
    </w:p>
    <w:p>
      <w:r>
        <w:t xml:space="preserve">    content: Any</w:t>
      </w:r>
    </w:p>
    <w:p>
      <w:r>
        <w:t xml:space="preserve">    language: str = "JSON"  # or "FIPA-SL", "XML", etc.</w:t>
      </w:r>
    </w:p>
    <w:p>
      <w:r>
        <w:t xml:space="preserve">    ontology: str = "default"</w:t>
      </w:r>
    </w:p>
    <w:p>
      <w:r>
        <w:t xml:space="preserve">    </w:t>
      </w:r>
    </w:p>
    <w:p>
      <w:r>
        <w:t xml:space="preserve">    # Conversation</w:t>
      </w:r>
    </w:p>
    <w:p>
      <w:r>
        <w:t xml:space="preserve">    protocol: str = "fipa-request"</w:t>
      </w:r>
    </w:p>
    <w:p>
      <w:r>
        <w:t xml:space="preserve">    conversation_id: str = field(default_factory=lambda: str(uuid.uuid4()))</w:t>
      </w:r>
    </w:p>
    <w:p>
      <w:r>
        <w:t xml:space="preserve">    reply_with: str = field(default_factory=lambda: str(uuid.uuid4()))</w:t>
      </w:r>
    </w:p>
    <w:p>
      <w:r>
        <w:t xml:space="preserve">    in_reply_to: Optional[str] = None</w:t>
      </w:r>
    </w:p>
    <w:p>
      <w:r>
        <w:t xml:space="preserve">    reply_by: Optional[str] = None  # Deadline for reply</w:t>
      </w:r>
    </w:p>
    <w:p>
      <w:r>
        <w:t xml:space="preserve">    </w:t>
      </w:r>
    </w:p>
    <w:p>
      <w:r>
        <w:t xml:space="preserve">    # Message ID</w:t>
      </w:r>
    </w:p>
    <w:p>
      <w:r>
        <w:t xml:space="preserve">    message_id: str = field(default_factory=lambda: str(uuid.uuid4()))</w:t>
      </w:r>
    </w:p>
    <w:p>
      <w:r>
        <w:t xml:space="preserve">    </w:t>
      </w:r>
    </w:p>
    <w:p>
      <w:r>
        <w:t xml:space="preserve">    # Encoding</w:t>
      </w:r>
    </w:p>
    <w:p>
      <w:r>
        <w:t xml:space="preserve">    encoding: str = "UTF-8"</w:t>
      </w:r>
    </w:p>
    <w:p>
      <w:r>
        <w:t xml:space="preserve">    </w:t>
      </w:r>
    </w:p>
    <w:p>
      <w:r>
        <w:t xml:space="preserve">    # Metadata</w:t>
      </w:r>
    </w:p>
    <w:p>
      <w:r>
        <w:t xml:space="preserve">    timestamp: str = field(default_factory=lambda: datetime.utcnow().isoformat())</w:t>
      </w:r>
    </w:p>
    <w:p>
      <w:r>
        <w:t xml:space="preserve">    </w:t>
      </w:r>
    </w:p>
    <w:p>
      <w:r>
        <w:t xml:space="preserve">    def to_dict(self) -&gt; Dict[str, Any]:</w:t>
      </w:r>
    </w:p>
    <w:p>
      <w:r>
        <w:t xml:space="preserve">        return {</w:t>
      </w:r>
    </w:p>
    <w:p>
      <w:r>
        <w:t xml:space="preserve">            "message_id": self.message_id,</w:t>
      </w:r>
    </w:p>
    <w:p>
      <w:r>
        <w:t xml:space="preserve">            "performative": self.performative.value,</w:t>
      </w:r>
    </w:p>
    <w:p>
      <w:r>
        <w:t xml:space="preserve">            "sender": self.sender,</w:t>
      </w:r>
    </w:p>
    <w:p>
      <w:r>
        <w:t xml:space="preserve">            "receiver": self.receiver,</w:t>
      </w:r>
    </w:p>
    <w:p>
      <w:r>
        <w:t xml:space="preserve">            "content": self.content,</w:t>
      </w:r>
    </w:p>
    <w:p>
      <w:r>
        <w:t xml:space="preserve">            "language": self.language,</w:t>
      </w:r>
    </w:p>
    <w:p>
      <w:r>
        <w:t xml:space="preserve">            "ontology": self.ontology,</w:t>
      </w:r>
    </w:p>
    <w:p>
      <w:r>
        <w:t xml:space="preserve">            "protocol": self.protocol,</w:t>
      </w:r>
    </w:p>
    <w:p>
      <w:r>
        <w:t xml:space="preserve">            "conversation_id": self.conversation_id,</w:t>
      </w:r>
    </w:p>
    <w:p>
      <w:r>
        <w:t xml:space="preserve">            "reply_with": self.reply_with,</w:t>
      </w:r>
    </w:p>
    <w:p>
      <w:r>
        <w:t xml:space="preserve">            "in_reply_to": self.in_reply_to,</w:t>
      </w:r>
    </w:p>
    <w:p>
      <w:r>
        <w:t xml:space="preserve">            "reply_by": self.reply_by,</w:t>
      </w:r>
    </w:p>
    <w:p>
      <w:r>
        <w:t xml:space="preserve">            "encoding": self.encoding,</w:t>
      </w:r>
    </w:p>
    <w:p>
      <w:r>
        <w:t xml:space="preserve">            "timestamp": self.timestamp</w:t>
      </w:r>
    </w:p>
    <w:p>
      <w:r>
        <w:t xml:space="preserve">        }</w:t>
      </w:r>
    </w:p>
    <w:p>
      <w:r>
        <w:t xml:space="preserve">    </w:t>
      </w:r>
    </w:p>
    <w:p>
      <w:r>
        <w:t xml:space="preserve">    def to_json(self) -&gt; str:</w:t>
      </w:r>
    </w:p>
    <w:p>
      <w:r>
        <w:t xml:space="preserve">        return json.dumps(self.to_dict(), indent=2)</w:t>
      </w:r>
    </w:p>
    <w:p/>
    <w:p>
      <w:r>
        <w:t>class ConversationTracker:</w:t>
      </w:r>
    </w:p>
    <w:p>
      <w:r>
        <w:t xml:space="preserve">    """Track conversation state and message threads"""</w:t>
      </w:r>
    </w:p>
    <w:p>
      <w:r>
        <w:t xml:space="preserve">    </w:t>
      </w:r>
    </w:p>
    <w:p>
      <w:r>
        <w:t xml:space="preserve">    def __init__(self):</w:t>
      </w:r>
    </w:p>
    <w:p>
      <w:r>
        <w:t xml:space="preserve">        self._conversations: Dict[str, List[ACLMessage]] = defaultdict(list)</w:t>
      </w:r>
    </w:p>
    <w:p>
      <w:r>
        <w:t xml:space="preserve">        self._reply_mapping: Dict[str, ACLMessage] = {}  # reply_with -&gt; original message</w:t>
      </w:r>
    </w:p>
    <w:p>
      <w:r>
        <w:t xml:space="preserve">    </w:t>
      </w:r>
    </w:p>
    <w:p>
      <w:r>
        <w:t xml:space="preserve">    def add_message(self, msg: ACLMessage):</w:t>
      </w:r>
    </w:p>
    <w:p>
      <w:r>
        <w:t xml:space="preserve">        """Add message to conversation"""</w:t>
      </w:r>
    </w:p>
    <w:p>
      <w:r>
        <w:t xml:space="preserve">        self._conversations[msg.conversation_id].append(msg)</w:t>
      </w:r>
    </w:p>
    <w:p>
      <w:r>
        <w:t xml:space="preserve">        self._reply_mapping[msg.reply_with] = msg</w:t>
      </w:r>
    </w:p>
    <w:p>
      <w:r>
        <w:t xml:space="preserve">    </w:t>
      </w:r>
    </w:p>
    <w:p>
      <w:r>
        <w:t xml:space="preserve">    def get_conversation(self, conversation_id: str) -&gt; List[ACLMessage]:</w:t>
      </w:r>
    </w:p>
    <w:p>
      <w:r>
        <w:t xml:space="preserve">        """Get all messages in conversation"""</w:t>
      </w:r>
    </w:p>
    <w:p>
      <w:r>
        <w:t xml:space="preserve">        return self._conversations.get(conversation_id, [])</w:t>
      </w:r>
    </w:p>
    <w:p>
      <w:r>
        <w:t xml:space="preserve">    </w:t>
      </w:r>
    </w:p>
    <w:p>
      <w:r>
        <w:t xml:space="preserve">    def get_thread(self, message: ACLMessage) -&gt; List[ACLMessage]:</w:t>
      </w:r>
    </w:p>
    <w:p>
      <w:r>
        <w:t xml:space="preserve">        """Get message thread (original + replies)"""</w:t>
      </w:r>
    </w:p>
    <w:p>
      <w:r>
        <w:t xml:space="preserve">        thread = [message]</w:t>
      </w:r>
    </w:p>
    <w:p>
      <w:r>
        <w:t xml:space="preserve">        </w:t>
      </w:r>
    </w:p>
    <w:p>
      <w:r>
        <w:t xml:space="preserve">        # Follow reply chain backwards</w:t>
      </w:r>
    </w:p>
    <w:p>
      <w:r>
        <w:t xml:space="preserve">        current = message</w:t>
      </w:r>
    </w:p>
    <w:p>
      <w:r>
        <w:t xml:space="preserve">        while current.in_reply_to:</w:t>
      </w:r>
    </w:p>
    <w:p>
      <w:r>
        <w:t xml:space="preserve">            parent = self._reply_mapping.get(current.in_reply_to)</w:t>
      </w:r>
    </w:p>
    <w:p>
      <w:r>
        <w:t xml:space="preserve">            if parent:</w:t>
      </w:r>
    </w:p>
    <w:p>
      <w:r>
        <w:t xml:space="preserve">                thread.insert(0, parent)</w:t>
      </w:r>
    </w:p>
    <w:p>
      <w:r>
        <w:t xml:space="preserve">                current = parent</w:t>
      </w:r>
    </w:p>
    <w:p>
      <w:r>
        <w:t xml:space="preserve">            else:</w:t>
      </w:r>
    </w:p>
    <w:p>
      <w:r>
        <w:t xml:space="preserve">                break</w:t>
      </w:r>
    </w:p>
    <w:p>
      <w:r>
        <w:t xml:space="preserve">        </w:t>
      </w:r>
    </w:p>
    <w:p>
      <w:r>
        <w:t xml:space="preserve">        return thread</w:t>
      </w:r>
    </w:p>
    <w:p>
      <w:r>
        <w:t xml:space="preserve">    </w:t>
      </w:r>
    </w:p>
    <w:p>
      <w:r>
        <w:t xml:space="preserve">    def get_pending_replies(self, agent_id: str) -&gt; List[ACLMessage]:</w:t>
      </w:r>
    </w:p>
    <w:p>
      <w:r>
        <w:t xml:space="preserve">        """Get messages awaiting reply from agent"""</w:t>
      </w:r>
    </w:p>
    <w:p>
      <w:r>
        <w:t xml:space="preserve">        pending = []</w:t>
      </w:r>
    </w:p>
    <w:p>
      <w:r>
        <w:t xml:space="preserve">        for conv_msgs in self._conversations.values():</w:t>
      </w:r>
    </w:p>
    <w:p>
      <w:r>
        <w:t xml:space="preserve">            for msg in conv_msgs:</w:t>
      </w:r>
    </w:p>
    <w:p>
      <w:r>
        <w:t xml:space="preserve">                if msg.receiver == agent_id and msg.reply_by:</w:t>
      </w:r>
    </w:p>
    <w:p>
      <w:r>
        <w:t xml:space="preserve">                    # Check if already replied</w:t>
      </w:r>
    </w:p>
    <w:p>
      <w:r>
        <w:t xml:space="preserve">                    replied = any(m.in_reply_to == msg.reply_with for m in conv_msgs)</w:t>
      </w:r>
    </w:p>
    <w:p>
      <w:r>
        <w:t xml:space="preserve">                    if not replied:</w:t>
      </w:r>
    </w:p>
    <w:p>
      <w:r>
        <w:t xml:space="preserve">                        pending.append(msg)</w:t>
      </w:r>
    </w:p>
    <w:p>
      <w:r>
        <w:t xml:space="preserve">        return pending</w:t>
      </w:r>
    </w:p>
    <w:p/>
    <w:p>
      <w:r>
        <w:t>print("ACL Message implementation complete")</w:t>
      </w:r>
    </w:p>
    <w:p>
      <w:r>
        <w:t>```</w:t>
      </w:r>
    </w:p>
    <w:p/>
    <w:p>
      <w:r>
        <w:t xml:space="preserve">    ACL Message implementation complete</w:t>
      </w:r>
    </w:p>
    <w:p/>
    <w:p/>
    <w:p/>
    <w:p>
      <w:r>
        <w:t>```python</w:t>
      </w:r>
    </w:p>
    <w:p>
      <w:r>
        <w:t># Example: ACL message exchange with conversation tracking</w:t>
      </w:r>
    </w:p>
    <w:p>
      <w:r>
        <w:t>tracker = ConversationTracker()</w:t>
      </w:r>
    </w:p>
    <w:p/>
    <w:p>
      <w:r>
        <w:t>print("=== ACL Message Exchange ===")</w:t>
      </w:r>
    </w:p>
    <w:p/>
    <w:p>
      <w:r>
        <w:t># 1. Request message</w:t>
      </w:r>
    </w:p>
    <w:p>
      <w:r>
        <w:t>request = ACLMessage(</w:t>
      </w:r>
    </w:p>
    <w:p>
      <w:r>
        <w:t xml:space="preserve">    performative=Performative.REQUEST,</w:t>
      </w:r>
    </w:p>
    <w:p>
      <w:r>
        <w:t xml:space="preserve">    sender="agent-001",</w:t>
      </w:r>
    </w:p>
    <w:p>
      <w:r>
        <w:t xml:space="preserve">    receiver="agent-002",</w:t>
      </w:r>
    </w:p>
    <w:p>
      <w:r>
        <w:t xml:space="preserve">    content={</w:t>
      </w:r>
    </w:p>
    <w:p>
      <w:r>
        <w:t xml:space="preserve">        "action": "analyze_data",</w:t>
      </w:r>
    </w:p>
    <w:p>
      <w:r>
        <w:t xml:space="preserve">        "parameters": {"dataset_id": "sales_2024"}</w:t>
      </w:r>
    </w:p>
    <w:p>
      <w:r>
        <w:t xml:space="preserve">    },</w:t>
      </w:r>
    </w:p>
    <w:p>
      <w:r>
        <w:t xml:space="preserve">    protocol="fipa-request",</w:t>
      </w:r>
    </w:p>
    <w:p>
      <w:r>
        <w:t xml:space="preserve">    reply_by=(datetime.utcnow() + timedelta(seconds=30)).isoformat()</w:t>
      </w:r>
    </w:p>
    <w:p>
      <w:r>
        <w:t>)</w:t>
      </w:r>
    </w:p>
    <w:p>
      <w:r>
        <w:t>tracker.add_message(request)</w:t>
      </w:r>
    </w:p>
    <w:p>
      <w:r>
        <w:t>print("\n1. REQUEST sent")</w:t>
      </w:r>
    </w:p>
    <w:p>
      <w:r>
        <w:t>print(json.dumps(request.to_dict(), indent=2)[:300] + "...")</w:t>
      </w:r>
    </w:p>
    <w:p/>
    <w:p>
      <w:r>
        <w:t># 2. Agree to perform</w:t>
      </w:r>
    </w:p>
    <w:p>
      <w:r>
        <w:t>agree = ACLMessage(</w:t>
      </w:r>
    </w:p>
    <w:p>
      <w:r>
        <w:t xml:space="preserve">    performative=Performative.AGREE,</w:t>
      </w:r>
    </w:p>
    <w:p>
      <w:r>
        <w:t xml:space="preserve">    sender="agent-002",</w:t>
      </w:r>
    </w:p>
    <w:p>
      <w:r>
        <w:t xml:space="preserve">    receiver="agent-001",</w:t>
      </w:r>
    </w:p>
    <w:p>
      <w:r>
        <w:t xml:space="preserve">    content={"message": "I will perform the analysis"},</w:t>
      </w:r>
    </w:p>
    <w:p>
      <w:r>
        <w:t xml:space="preserve">    protocol="fipa-request",</w:t>
      </w:r>
    </w:p>
    <w:p>
      <w:r>
        <w:t xml:space="preserve">    conversation_id=request.conversation_id,</w:t>
      </w:r>
    </w:p>
    <w:p>
      <w:r>
        <w:t xml:space="preserve">    in_reply_to=request.reply_with</w:t>
      </w:r>
    </w:p>
    <w:p>
      <w:r>
        <w:t>)</w:t>
      </w:r>
    </w:p>
    <w:p>
      <w:r>
        <w:t>tracker.add_message(agree)</w:t>
      </w:r>
    </w:p>
    <w:p>
      <w:r>
        <w:t>print(f"\n2. AGREE received (reply to: {request.reply_with[:8]}...)")</w:t>
      </w:r>
    </w:p>
    <w:p/>
    <w:p>
      <w:r>
        <w:t># 3. Inform result</w:t>
      </w:r>
    </w:p>
    <w:p>
      <w:r>
        <w:t>result = ACLMessage(</w:t>
      </w:r>
    </w:p>
    <w:p>
      <w:r>
        <w:t xml:space="preserve">    performative=Performative.INFORM_RESULT,</w:t>
      </w:r>
    </w:p>
    <w:p>
      <w:r>
        <w:t xml:space="preserve">    sender="agent-002",</w:t>
      </w:r>
    </w:p>
    <w:p>
      <w:r>
        <w:t xml:space="preserve">    receiver="agent-001",</w:t>
      </w:r>
    </w:p>
    <w:p>
      <w:r>
        <w:t xml:space="preserve">    content={</w:t>
      </w:r>
    </w:p>
    <w:p>
      <w:r>
        <w:t xml:space="preserve">        "status": "success",</w:t>
      </w:r>
    </w:p>
    <w:p>
      <w:r>
        <w:t xml:space="preserve">        "result": {"trend": "upward", "confidence": 0.92}</w:t>
      </w:r>
    </w:p>
    <w:p>
      <w:r>
        <w:t xml:space="preserve">    },</w:t>
      </w:r>
    </w:p>
    <w:p>
      <w:r>
        <w:t xml:space="preserve">    protocol="fipa-request",</w:t>
      </w:r>
    </w:p>
    <w:p>
      <w:r>
        <w:t xml:space="preserve">    conversation_id=request.conversation_id,</w:t>
      </w:r>
    </w:p>
    <w:p>
      <w:r>
        <w:t xml:space="preserve">    in_reply_to=agree.reply_with</w:t>
      </w:r>
    </w:p>
    <w:p>
      <w:r>
        <w:t>)</w:t>
      </w:r>
    </w:p>
    <w:p>
      <w:r>
        <w:t>tracker.add_message(result)</w:t>
      </w:r>
    </w:p>
    <w:p>
      <w:r>
        <w:t>print(f"\n3. INFORM_RESULT received")</w:t>
      </w:r>
    </w:p>
    <w:p>
      <w:r>
        <w:t>print(f"   Content: {result.content}")</w:t>
      </w:r>
    </w:p>
    <w:p/>
    <w:p>
      <w:r>
        <w:t># View conversation thread</w:t>
      </w:r>
    </w:p>
    <w:p>
      <w:r>
        <w:t>print("\n=== Conversation Thread ===")</w:t>
      </w:r>
    </w:p>
    <w:p>
      <w:r>
        <w:t>thread = tracker.get_thread(result)</w:t>
      </w:r>
    </w:p>
    <w:p>
      <w:r>
        <w:t>for i, msg in enumerate(thread, 1):</w:t>
      </w:r>
    </w:p>
    <w:p>
      <w:r>
        <w:t xml:space="preserve">    print(f"{i}. {msg.performative.value.upper()} ({msg.sender} → {msg.receiver})")</w:t>
      </w:r>
    </w:p>
    <w:p/>
    <w:p>
      <w:r>
        <w:t># Check pending replies</w:t>
      </w:r>
    </w:p>
    <w:p>
      <w:r>
        <w:t>print("\n=== Pending Replies ===")</w:t>
      </w:r>
    </w:p>
    <w:p>
      <w:r>
        <w:t>pending = tracker.get_pending_replies("agent-001")</w:t>
      </w:r>
    </w:p>
    <w:p>
      <w:r>
        <w:t>print(f"Agent-001 has {len(pending)} pending replies")</w:t>
      </w:r>
    </w:p>
    <w:p>
      <w:r>
        <w:t>```</w:t>
      </w:r>
    </w:p>
    <w:p/>
    <w:p>
      <w:r>
        <w:t xml:space="preserve">    === ACL Message Exchange ===</w:t>
      </w:r>
    </w:p>
    <w:p>
      <w:r>
        <w:t xml:space="preserve">    </w:t>
      </w:r>
    </w:p>
    <w:p>
      <w:r>
        <w:t xml:space="preserve">    1. REQUEST sent</w:t>
      </w:r>
    </w:p>
    <w:p>
      <w:r>
        <w:t xml:space="preserve">    {</w:t>
      </w:r>
    </w:p>
    <w:p>
      <w:r>
        <w:t xml:space="preserve">      "message_id": "c610e570-93a2-4751-998e-377fb44f8517",</w:t>
      </w:r>
    </w:p>
    <w:p>
      <w:r>
        <w:t xml:space="preserve">      "performative": "request",</w:t>
      </w:r>
    </w:p>
    <w:p>
      <w:r>
        <w:t xml:space="preserve">      "sender": "agent-001",</w:t>
      </w:r>
    </w:p>
    <w:p>
      <w:r>
        <w:t xml:space="preserve">      "receiver": "agent-002",</w:t>
      </w:r>
    </w:p>
    <w:p>
      <w:r>
        <w:t xml:space="preserve">      "content": {</w:t>
      </w:r>
    </w:p>
    <w:p>
      <w:r>
        <w:t xml:space="preserve">        "action": "analyze_data",</w:t>
      </w:r>
    </w:p>
    <w:p>
      <w:r>
        <w:t xml:space="preserve">        "parameters": {</w:t>
      </w:r>
    </w:p>
    <w:p>
      <w:r>
        <w:t xml:space="preserve">          "dataset_id": "sales_2024"</w:t>
      </w:r>
    </w:p>
    <w:p>
      <w:r>
        <w:t xml:space="preserve">        }</w:t>
      </w:r>
    </w:p>
    <w:p>
      <w:r>
        <w:t xml:space="preserve">      },</w:t>
      </w:r>
    </w:p>
    <w:p>
      <w:r>
        <w:t xml:space="preserve">      "language": "JSON",</w:t>
      </w:r>
    </w:p>
    <w:p>
      <w:r>
        <w:t xml:space="preserve">      "ontology": "default",</w:t>
      </w:r>
    </w:p>
    <w:p>
      <w:r>
        <w:t xml:space="preserve">      "pr...</w:t>
      </w:r>
    </w:p>
    <w:p>
      <w:r>
        <w:t xml:space="preserve">    </w:t>
      </w:r>
    </w:p>
    <w:p>
      <w:r>
        <w:t xml:space="preserve">    2. AGREE received (reply to: a1f7dddc...)</w:t>
      </w:r>
    </w:p>
    <w:p>
      <w:r>
        <w:t xml:space="preserve">    </w:t>
      </w:r>
    </w:p>
    <w:p>
      <w:r>
        <w:t xml:space="preserve">    3. INFORM_RESULT received</w:t>
      </w:r>
    </w:p>
    <w:p>
      <w:r>
        <w:t xml:space="preserve">       Content: {'status': 'success', 'result': {'trend': 'upward', 'confidence': 0.92}}</w:t>
      </w:r>
    </w:p>
    <w:p>
      <w:r>
        <w:t xml:space="preserve">    </w:t>
      </w:r>
    </w:p>
    <w:p>
      <w:r>
        <w:t xml:space="preserve">    === Conversation Thread ===</w:t>
      </w:r>
    </w:p>
    <w:p>
      <w:r>
        <w:t xml:space="preserve">    1. REQUEST (agent-001 → agent-002)</w:t>
      </w:r>
    </w:p>
    <w:p>
      <w:r>
        <w:t xml:space="preserve">    2. AGREE (agent-002 → agent-001)</w:t>
      </w:r>
    </w:p>
    <w:p>
      <w:r>
        <w:t xml:space="preserve">    3. INFORM-RESULT (agent-002 → agent-001)</w:t>
      </w:r>
    </w:p>
    <w:p>
      <w:r>
        <w:t xml:space="preserve">    </w:t>
      </w:r>
    </w:p>
    <w:p>
      <w:r>
        <w:t xml:space="preserve">    === Pending Replies ===</w:t>
      </w:r>
    </w:p>
    <w:p>
      <w:r>
        <w:t xml:space="preserve">    Agent-001 has 0 pending replies</w:t>
      </w:r>
    </w:p>
    <w:p/>
    <w:p/>
    <w:p>
      <w:r>
        <w:t>## 6. Collaboration: Contract Net Protocol (CNP)</w:t>
      </w:r>
    </w:p>
    <w:p/>
    <w:p>
      <w:r>
        <w:t>### What is Contract Net Protocol?</w:t>
      </w:r>
    </w:p>
    <w:p/>
    <w:p>
      <w:r>
        <w:t>Imagine you need to hire someone to paint your house. You would:</w:t>
      </w:r>
    </w:p>
    <w:p>
      <w:r>
        <w:t>1. **Announce the job** (Call for Proposals)</w:t>
      </w:r>
    </w:p>
    <w:p>
      <w:r>
        <w:t>2. **Collect bids** from painters (Proposals)</w:t>
      </w:r>
    </w:p>
    <w:p>
      <w:r>
        <w:t>3. **Compare prices and quality** (Evaluation)</w:t>
      </w:r>
    </w:p>
    <w:p>
      <w:r>
        <w:t>4. **Hire the best one** (Award Contract)</w:t>
      </w:r>
    </w:p>
    <w:p>
      <w:r>
        <w:t>5. **Reject others** politely (Reject Proposals)</w:t>
      </w:r>
    </w:p>
    <w:p/>
    <w:p>
      <w:r>
        <w:t>Contract Net Protocol does exactly this for agents!</w:t>
      </w:r>
    </w:p>
    <w:p/>
    <w:p>
      <w:r>
        <w:t>### The 5-Step Process</w:t>
      </w:r>
    </w:p>
    <w:p/>
    <w:p>
      <w:r>
        <w:t>```</w:t>
      </w:r>
    </w:p>
    <w:p>
      <w:r>
        <w:t>Step 1: MANAGER broadcasts "Call for Proposals (CFP)"</w:t>
      </w:r>
    </w:p>
    <w:p>
      <w:r>
        <w:t xml:space="preserve">        ↓</w:t>
      </w:r>
    </w:p>
    <w:p>
      <w:r>
        <w:t>Step 2: CONTRACTORS submit proposals (price, time, quality)</w:t>
      </w:r>
    </w:p>
    <w:p>
      <w:r>
        <w:t xml:space="preserve">        ↓</w:t>
      </w:r>
    </w:p>
    <w:p>
      <w:r>
        <w:t>Step 3: MANAGER evaluates all proposals</w:t>
      </w:r>
    </w:p>
    <w:p>
      <w:r>
        <w:t xml:space="preserve">        ↓</w:t>
      </w:r>
    </w:p>
    <w:p>
      <w:r>
        <w:t>Step 4: MANAGER accepts best proposal</w:t>
      </w:r>
    </w:p>
    <w:p>
      <w:r>
        <w:t xml:space="preserve">        ↓</w:t>
      </w:r>
    </w:p>
    <w:p>
      <w:r>
        <w:t>Step 5: MANAGER rejects other proposals</w:t>
      </w:r>
    </w:p>
    <w:p>
      <w:r>
        <w:t>```</w:t>
      </w:r>
    </w:p>
    <w:p/>
    <w:p>
      <w:r>
        <w:t>### Why Use CNP?</w:t>
      </w:r>
    </w:p>
    <w:p/>
    <w:p>
      <w:r>
        <w:t xml:space="preserve">✅ **Fair Competition**: All capable agents can bid  </w:t>
      </w:r>
    </w:p>
    <w:p>
      <w:r>
        <w:t xml:space="preserve">✅ **Optimal Selection**: Choose based on cost, time, quality  </w:t>
      </w:r>
    </w:p>
    <w:p>
      <w:r>
        <w:t xml:space="preserve">✅ **Transparency**: Clear process for task allocation  </w:t>
      </w:r>
    </w:p>
    <w:p>
      <w:r>
        <w:t xml:space="preserve">✅ **Scalability**: Works with 2 or 200 agents  </w:t>
      </w:r>
    </w:p>
    <w:p/>
    <w:p>
      <w:r>
        <w:t>### Real-World Example</w:t>
      </w:r>
    </w:p>
    <w:p/>
    <w:p>
      <w:r>
        <w:t>**Task**: "Analyze 1TB of customer data"</w:t>
      </w:r>
    </w:p>
    <w:p/>
    <w:p>
      <w:r>
        <w:t>**Proposals Received**:</w:t>
      </w:r>
    </w:p>
    <w:p>
      <w:r>
        <w:t>- Agent A: $100, 24 hours, 95% quality</w:t>
      </w:r>
    </w:p>
    <w:p>
      <w:r>
        <w:t>- Agent B: $150, 12 hours, 99% quality ⭐ (WINNER - best quality/time)</w:t>
      </w:r>
    </w:p>
    <w:p>
      <w:r>
        <w:t>- Agent C: $80, 48 hours, 90% quality</w:t>
      </w:r>
    </w:p>
    <w:p/>
    <w:p/>
    <w:p>
      <w:r>
        <w:t>```python</w:t>
      </w:r>
    </w:p>
    <w:p>
      <w:r>
        <w:t>@dataclass</w:t>
      </w:r>
    </w:p>
    <w:p>
      <w:r>
        <w:t>class TaskSpecification:</w:t>
      </w:r>
    </w:p>
    <w:p>
      <w:r>
        <w:t xml:space="preserve">    """Task specification for CNP"""</w:t>
      </w:r>
    </w:p>
    <w:p>
      <w:r>
        <w:t xml:space="preserve">    task_id: str</w:t>
      </w:r>
    </w:p>
    <w:p>
      <w:r>
        <w:t xml:space="preserve">    description: str</w:t>
      </w:r>
    </w:p>
    <w:p>
      <w:r>
        <w:t xml:space="preserve">    requirements: Dict[str, Any]</w:t>
      </w:r>
    </w:p>
    <w:p>
      <w:r>
        <w:t xml:space="preserve">    deadline: str</w:t>
      </w:r>
    </w:p>
    <w:p>
      <w:r>
        <w:t xml:space="preserve">    evaluation_criteria: List[str] = field(default_factory=lambda: ["cost", "time", "quality"])</w:t>
      </w:r>
    </w:p>
    <w:p/>
    <w:p>
      <w:r>
        <w:t>@dataclass</w:t>
      </w:r>
    </w:p>
    <w:p>
      <w:r>
        <w:t>class Proposal:</w:t>
      </w:r>
    </w:p>
    <w:p>
      <w:r>
        <w:t xml:space="preserve">    """Bid proposal from contractor"""</w:t>
      </w:r>
    </w:p>
    <w:p>
      <w:r>
        <w:t xml:space="preserve">    contractor_id: str</w:t>
      </w:r>
    </w:p>
    <w:p>
      <w:r>
        <w:t xml:space="preserve">    task_id: str</w:t>
      </w:r>
    </w:p>
    <w:p>
      <w:r>
        <w:t xml:space="preserve">    cost: float</w:t>
      </w:r>
    </w:p>
    <w:p>
      <w:r>
        <w:t xml:space="preserve">    completion_time: int  # hours</w:t>
      </w:r>
    </w:p>
    <w:p>
      <w:r>
        <w:t xml:space="preserve">    quality_score: float  # 0-1</w:t>
      </w:r>
    </w:p>
    <w:p>
      <w:r>
        <w:t xml:space="preserve">    capabilities: List[str]</w:t>
      </w:r>
    </w:p>
    <w:p>
      <w:r>
        <w:t xml:space="preserve">    confidence: float = 0.9</w:t>
      </w:r>
    </w:p>
    <w:p>
      <w:r>
        <w:t xml:space="preserve">    additional_terms: Dict[str, Any] = field(default_factory=dict)</w:t>
      </w:r>
    </w:p>
    <w:p>
      <w:r>
        <w:t xml:space="preserve">    </w:t>
      </w:r>
    </w:p>
    <w:p>
      <w:r>
        <w:t xml:space="preserve">    def score(self, weights: Dict[str, float] = None) -&gt; float:</w:t>
      </w:r>
    </w:p>
    <w:p>
      <w:r>
        <w:t xml:space="preserve">        """Calculate weighted score for proposal"""</w:t>
      </w:r>
    </w:p>
    <w:p>
      <w:r>
        <w:t xml:space="preserve">        if weights is None:</w:t>
      </w:r>
    </w:p>
    <w:p>
      <w:r>
        <w:t xml:space="preserve">            weights = {"cost": 0.4, "time": 0.3, "quality": 0.3}</w:t>
      </w:r>
    </w:p>
    <w:p>
      <w:r>
        <w:t xml:space="preserve">        </w:t>
      </w:r>
    </w:p>
    <w:p>
      <w:r>
        <w:t xml:space="preserve">        # Normalize metrics (lower is better for cost/time, higher for quality)</w:t>
      </w:r>
    </w:p>
    <w:p>
      <w:r>
        <w:t xml:space="preserve">        cost_score = 1.0 / (1.0 + self.cost / 100.0)  # Normalize cost</w:t>
      </w:r>
    </w:p>
    <w:p>
      <w:r>
        <w:t xml:space="preserve">        time_score = 1.0 / (1.0 + self.completion_time / 10.0)</w:t>
      </w:r>
    </w:p>
    <w:p>
      <w:r>
        <w:t xml:space="preserve">        quality_score = self.quality_score</w:t>
      </w:r>
    </w:p>
    <w:p>
      <w:r>
        <w:t xml:space="preserve">        </w:t>
      </w:r>
    </w:p>
    <w:p>
      <w:r>
        <w:t xml:space="preserve">        return (weights["cost"] * cost_score +</w:t>
      </w:r>
    </w:p>
    <w:p>
      <w:r>
        <w:t xml:space="preserve">                weights["time"] * time_score +</w:t>
      </w:r>
    </w:p>
    <w:p>
      <w:r>
        <w:t xml:space="preserve">                weights["quality"] * quality_score)</w:t>
      </w:r>
    </w:p>
    <w:p/>
    <w:p>
      <w:r>
        <w:t>class ContractNetManager:</w:t>
      </w:r>
    </w:p>
    <w:p>
      <w:r>
        <w:t xml:space="preserve">    """Manager agent for Contract Net Protocol"""</w:t>
      </w:r>
    </w:p>
    <w:p>
      <w:r>
        <w:t xml:space="preserve">    </w:t>
      </w:r>
    </w:p>
    <w:p>
      <w:r>
        <w:t xml:space="preserve">    def __init__(self, manager_id: str, directory: DirectoryFacilitator):</w:t>
      </w:r>
    </w:p>
    <w:p>
      <w:r>
        <w:t xml:space="preserve">        self.manager_id = manager_id</w:t>
      </w:r>
    </w:p>
    <w:p>
      <w:r>
        <w:t xml:space="preserve">        self.directory = directory</w:t>
      </w:r>
    </w:p>
    <w:p>
      <w:r>
        <w:t xml:space="preserve">        self.conversations = ConversationTracker()</w:t>
      </w:r>
    </w:p>
    <w:p>
      <w:r>
        <w:t xml:space="preserve">        self._active_cfps: Dict[str, TaskSpecification] = {}</w:t>
      </w:r>
    </w:p>
    <w:p>
      <w:r>
        <w:t xml:space="preserve">        self._proposals: Dict[str, List[Proposal]] = defaultdict(list)</w:t>
      </w:r>
    </w:p>
    <w:p>
      <w:r>
        <w:t xml:space="preserve">    </w:t>
      </w:r>
    </w:p>
    <w:p>
      <w:r>
        <w:t xml:space="preserve">    def call_for_proposals(self, task: TaskSpecification, </w:t>
      </w:r>
    </w:p>
    <w:p>
      <w:r>
        <w:t xml:space="preserve">                          criteria: SearchCriteria = None) -&gt; str:</w:t>
      </w:r>
    </w:p>
    <w:p>
      <w:r>
        <w:t xml:space="preserve">        """Broadcast CFP to capable agents"""</w:t>
      </w:r>
    </w:p>
    <w:p>
      <w:r>
        <w:t xml:space="preserve">        conversation_id = str(uuid.uuid4())</w:t>
      </w:r>
    </w:p>
    <w:p>
      <w:r>
        <w:t xml:space="preserve">        self._active_cfps[conversation_id] = task</w:t>
      </w:r>
    </w:p>
    <w:p>
      <w:r>
        <w:t xml:space="preserve">        </w:t>
      </w:r>
    </w:p>
    <w:p>
      <w:r>
        <w:t xml:space="preserve">        # Find capable agents</w:t>
      </w:r>
    </w:p>
    <w:p>
      <w:r>
        <w:t xml:space="preserve">        if criteria is None:</w:t>
      </w:r>
    </w:p>
    <w:p>
      <w:r>
        <w:t xml:space="preserve">            criteria = SearchCriteria(state=AgentState.ACTIVE)</w:t>
      </w:r>
    </w:p>
    <w:p>
      <w:r>
        <w:t xml:space="preserve">        </w:t>
      </w:r>
    </w:p>
    <w:p>
      <w:r>
        <w:t xml:space="preserve">        agents = self.directory.search(criteria)</w:t>
      </w:r>
    </w:p>
    <w:p>
      <w:r>
        <w:t xml:space="preserve">        </w:t>
      </w:r>
    </w:p>
    <w:p>
      <w:r>
        <w:t xml:space="preserve">        print(f"\n[CNP] Broadcasting CFP for task: {task.description}")</w:t>
      </w:r>
    </w:p>
    <w:p>
      <w:r>
        <w:t xml:space="preserve">        print(f"      Found {len(agents)} potential contractors")</w:t>
      </w:r>
    </w:p>
    <w:p>
      <w:r>
        <w:t xml:space="preserve">        </w:t>
      </w:r>
    </w:p>
    <w:p>
      <w:r>
        <w:t xml:space="preserve">        # Send CFP messages</w:t>
      </w:r>
    </w:p>
    <w:p>
      <w:r>
        <w:t xml:space="preserve">        for agent in agents:</w:t>
      </w:r>
    </w:p>
    <w:p>
      <w:r>
        <w:t xml:space="preserve">            cfp_msg = ACLMessage(</w:t>
      </w:r>
    </w:p>
    <w:p>
      <w:r>
        <w:t xml:space="preserve">                performative=Performative.CFP,</w:t>
      </w:r>
    </w:p>
    <w:p>
      <w:r>
        <w:t xml:space="preserve">                sender=self.manager_id,</w:t>
      </w:r>
    </w:p>
    <w:p>
      <w:r>
        <w:t xml:space="preserve">                receiver=agent.agent_id,</w:t>
      </w:r>
    </w:p>
    <w:p>
      <w:r>
        <w:t xml:space="preserve">                content={</w:t>
      </w:r>
    </w:p>
    <w:p>
      <w:r>
        <w:t xml:space="preserve">                    "task_id": task.task_id,</w:t>
      </w:r>
    </w:p>
    <w:p>
      <w:r>
        <w:t xml:space="preserve">                    "description": task.description,</w:t>
      </w:r>
    </w:p>
    <w:p>
      <w:r>
        <w:t xml:space="preserve">                    "requirements": task.requirements,</w:t>
      </w:r>
    </w:p>
    <w:p>
      <w:r>
        <w:t xml:space="preserve">                    "deadline": task.deadline</w:t>
      </w:r>
    </w:p>
    <w:p>
      <w:r>
        <w:t xml:space="preserve">                },</w:t>
      </w:r>
    </w:p>
    <w:p>
      <w:r>
        <w:t xml:space="preserve">                protocol="fipa-contract-net",</w:t>
      </w:r>
    </w:p>
    <w:p>
      <w:r>
        <w:t xml:space="preserve">                conversation_id=conversation_id,</w:t>
      </w:r>
    </w:p>
    <w:p>
      <w:r>
        <w:t xml:space="preserve">                reply_by=task.deadline</w:t>
      </w:r>
    </w:p>
    <w:p>
      <w:r>
        <w:t xml:space="preserve">            )</w:t>
      </w:r>
    </w:p>
    <w:p>
      <w:r>
        <w:t xml:space="preserve">            self.conversations.add_message(cfp_msg)</w:t>
      </w:r>
    </w:p>
    <w:p>
      <w:r>
        <w:t xml:space="preserve">            print(f"      → CFP sent to {agent.name}")</w:t>
      </w:r>
    </w:p>
    <w:p>
      <w:r>
        <w:t xml:space="preserve">        </w:t>
      </w:r>
    </w:p>
    <w:p>
      <w:r>
        <w:t xml:space="preserve">        return conversation_id</w:t>
      </w:r>
    </w:p>
    <w:p>
      <w:r>
        <w:t xml:space="preserve">    </w:t>
      </w:r>
    </w:p>
    <w:p>
      <w:r>
        <w:t xml:space="preserve">    def receive_proposal(self, proposal: Proposal, conversation_id: str):</w:t>
      </w:r>
    </w:p>
    <w:p>
      <w:r>
        <w:t xml:space="preserve">        """Receive proposal from contractor"""</w:t>
      </w:r>
    </w:p>
    <w:p>
      <w:r>
        <w:t xml:space="preserve">        self._proposals[conversation_id].append(proposal)</w:t>
      </w:r>
    </w:p>
    <w:p>
      <w:r>
        <w:t xml:space="preserve">        print(f"\n[CNP] Proposal received from {proposal.contractor_id}")</w:t>
      </w:r>
    </w:p>
    <w:p>
      <w:r>
        <w:t xml:space="preserve">        print(f"      Cost: ${proposal.cost}, Time: {proposal.completion_time}h, Quality: {proposal.quality_score}")</w:t>
      </w:r>
    </w:p>
    <w:p>
      <w:r>
        <w:t xml:space="preserve">    </w:t>
      </w:r>
    </w:p>
    <w:p>
      <w:r>
        <w:t xml:space="preserve">    def evaluate_proposals(self, conversation_id: str, </w:t>
      </w:r>
    </w:p>
    <w:p>
      <w:r>
        <w:t xml:space="preserve">                          weights: Dict[str, float] = None) -&gt; Optional[Proposal]:</w:t>
      </w:r>
    </w:p>
    <w:p>
      <w:r>
        <w:t xml:space="preserve">        """Evaluate and select best proposal"""</w:t>
      </w:r>
    </w:p>
    <w:p>
      <w:r>
        <w:t xml:space="preserve">        proposals = self._proposals.get(conversation_id, [])</w:t>
      </w:r>
    </w:p>
    <w:p>
      <w:r>
        <w:t xml:space="preserve">        </w:t>
      </w:r>
    </w:p>
    <w:p>
      <w:r>
        <w:t xml:space="preserve">        if not proposals:</w:t>
      </w:r>
    </w:p>
    <w:p>
      <w:r>
        <w:t xml:space="preserve">            print(f"\n[CNP] No proposals received")</w:t>
      </w:r>
    </w:p>
    <w:p>
      <w:r>
        <w:t xml:space="preserve">            return None</w:t>
      </w:r>
    </w:p>
    <w:p>
      <w:r>
        <w:t xml:space="preserve">        </w:t>
      </w:r>
    </w:p>
    <w:p>
      <w:r>
        <w:t xml:space="preserve">        print(f"\n[CNP] Evaluating {len(proposals)} proposals...")</w:t>
      </w:r>
    </w:p>
    <w:p>
      <w:r>
        <w:t xml:space="preserve">        </w:t>
      </w:r>
    </w:p>
    <w:p>
      <w:r>
        <w:t xml:space="preserve">        # Score and rank</w:t>
      </w:r>
    </w:p>
    <w:p>
      <w:r>
        <w:t xml:space="preserve">        scored = [(p, p.score(weights)) for p in proposals]</w:t>
      </w:r>
    </w:p>
    <w:p>
      <w:r>
        <w:t xml:space="preserve">        scored.sort(key=lambda x: x[1], reverse=True)</w:t>
      </w:r>
    </w:p>
    <w:p>
      <w:r>
        <w:t xml:space="preserve">        </w:t>
      </w:r>
    </w:p>
    <w:p>
      <w:r>
        <w:t xml:space="preserve">        # Display ranking</w:t>
      </w:r>
    </w:p>
    <w:p>
      <w:r>
        <w:t xml:space="preserve">        for i, (prop, score) in enumerate(scored, 1):</w:t>
      </w:r>
    </w:p>
    <w:p>
      <w:r>
        <w:t xml:space="preserve">            print(f"      {i}. {prop.contractor_id}: score={score:.3f}")</w:t>
      </w:r>
    </w:p>
    <w:p>
      <w:r>
        <w:t xml:space="preserve">        </w:t>
      </w:r>
    </w:p>
    <w:p>
      <w:r>
        <w:t xml:space="preserve">        winner = scored[0][0]</w:t>
      </w:r>
    </w:p>
    <w:p>
      <w:r>
        <w:t xml:space="preserve">        return winner</w:t>
      </w:r>
    </w:p>
    <w:p>
      <w:r>
        <w:t xml:space="preserve">    </w:t>
      </w:r>
    </w:p>
    <w:p>
      <w:r>
        <w:t xml:space="preserve">    def award_contract(self, conversation_id: str, winner: Proposal):</w:t>
      </w:r>
    </w:p>
    <w:p>
      <w:r>
        <w:t xml:space="preserve">        """Award contract to winning proposal"""</w:t>
      </w:r>
    </w:p>
    <w:p>
      <w:r>
        <w:t xml:space="preserve">        task = self._active_cfps[conversation_id]</w:t>
      </w:r>
    </w:p>
    <w:p>
      <w:r>
        <w:t xml:space="preserve">        all_proposals = self._proposals[conversation_id]</w:t>
      </w:r>
    </w:p>
    <w:p>
      <w:r>
        <w:t xml:space="preserve">        </w:t>
      </w:r>
    </w:p>
    <w:p>
      <w:r>
        <w:t xml:space="preserve">        print(f"\n[CNP] Awarding contract for '{task.description}'")</w:t>
      </w:r>
    </w:p>
    <w:p>
      <w:r>
        <w:t xml:space="preserve">        print(f"      Winner: {winner.contractor_id}")</w:t>
      </w:r>
    </w:p>
    <w:p>
      <w:r>
        <w:t xml:space="preserve">        </w:t>
      </w:r>
    </w:p>
    <w:p>
      <w:r>
        <w:t xml:space="preserve">        # Send ACCEPT to winner</w:t>
      </w:r>
    </w:p>
    <w:p>
      <w:r>
        <w:t xml:space="preserve">        accept_msg = ACLMessage(</w:t>
      </w:r>
    </w:p>
    <w:p>
      <w:r>
        <w:t xml:space="preserve">            performative=Performative.ACCEPT_PROPOSAL,</w:t>
      </w:r>
    </w:p>
    <w:p>
      <w:r>
        <w:t xml:space="preserve">            sender=self.manager_id,</w:t>
      </w:r>
    </w:p>
    <w:p>
      <w:r>
        <w:t xml:space="preserve">            receiver=winner.contractor_id,</w:t>
      </w:r>
    </w:p>
    <w:p>
      <w:r>
        <w:t xml:space="preserve">            content={</w:t>
      </w:r>
    </w:p>
    <w:p>
      <w:r>
        <w:t xml:space="preserve">                "task_id": task.task_id,</w:t>
      </w:r>
    </w:p>
    <w:p>
      <w:r>
        <w:t xml:space="preserve">                "contract_terms": {</w:t>
      </w:r>
    </w:p>
    <w:p>
      <w:r>
        <w:t xml:space="preserve">                    "cost": winner.cost,</w:t>
      </w:r>
    </w:p>
    <w:p>
      <w:r>
        <w:t xml:space="preserve">                    "deadline": task.deadline</w:t>
      </w:r>
    </w:p>
    <w:p>
      <w:r>
        <w:t xml:space="preserve">                }</w:t>
      </w:r>
    </w:p>
    <w:p>
      <w:r>
        <w:t xml:space="preserve">            },</w:t>
      </w:r>
    </w:p>
    <w:p>
      <w:r>
        <w:t xml:space="preserve">            protocol="fipa-contract-net",</w:t>
      </w:r>
    </w:p>
    <w:p>
      <w:r>
        <w:t xml:space="preserve">            conversation_id=conversation_id</w:t>
      </w:r>
    </w:p>
    <w:p>
      <w:r>
        <w:t xml:space="preserve">        )</w:t>
      </w:r>
    </w:p>
    <w:p>
      <w:r>
        <w:t xml:space="preserve">        self.conversations.add_message(accept_msg)</w:t>
      </w:r>
    </w:p>
    <w:p>
      <w:r>
        <w:t xml:space="preserve">        </w:t>
      </w:r>
    </w:p>
    <w:p>
      <w:r>
        <w:t xml:space="preserve">        # Send REJECT to others</w:t>
      </w:r>
    </w:p>
    <w:p>
      <w:r>
        <w:t xml:space="preserve">        for proposal in all_proposals:</w:t>
      </w:r>
    </w:p>
    <w:p>
      <w:r>
        <w:t xml:space="preserve">            if proposal.contractor_id != winner.contractor_id:</w:t>
      </w:r>
    </w:p>
    <w:p>
      <w:r>
        <w:t xml:space="preserve">                reject_msg = ACLMessage(</w:t>
      </w:r>
    </w:p>
    <w:p>
      <w:r>
        <w:t xml:space="preserve">                    performative=Performative.REJECT_PROPOSAL,</w:t>
      </w:r>
    </w:p>
    <w:p>
      <w:r>
        <w:t xml:space="preserve">                    sender=self.manager_id,</w:t>
      </w:r>
    </w:p>
    <w:p>
      <w:r>
        <w:t xml:space="preserve">                    receiver=proposal.contractor_id,</w:t>
      </w:r>
    </w:p>
    <w:p>
      <w:r>
        <w:t xml:space="preserve">                    content={</w:t>
      </w:r>
    </w:p>
    <w:p>
      <w:r>
        <w:t xml:space="preserve">                        "task_id": task.task_id,</w:t>
      </w:r>
    </w:p>
    <w:p>
      <w:r>
        <w:t xml:space="preserve">                        "reason": "Another proposal selected"</w:t>
      </w:r>
    </w:p>
    <w:p>
      <w:r>
        <w:t xml:space="preserve">                    },</w:t>
      </w:r>
    </w:p>
    <w:p>
      <w:r>
        <w:t xml:space="preserve">                    protocol="fipa-contract-net",</w:t>
      </w:r>
    </w:p>
    <w:p>
      <w:r>
        <w:t xml:space="preserve">                    conversation_id=conversation_id</w:t>
      </w:r>
    </w:p>
    <w:p>
      <w:r>
        <w:t xml:space="preserve">                )</w:t>
      </w:r>
    </w:p>
    <w:p>
      <w:r>
        <w:t xml:space="preserve">                self.conversations.add_message(reject_msg)</w:t>
      </w:r>
    </w:p>
    <w:p>
      <w:r>
        <w:t xml:space="preserve">                print(f"      Rejected: {proposal.contractor_id}")</w:t>
      </w:r>
    </w:p>
    <w:p/>
    <w:p>
      <w:r>
        <w:t>class ContractorAgent:</w:t>
      </w:r>
    </w:p>
    <w:p>
      <w:r>
        <w:t xml:space="preserve">    """Contractor agent for CNP"""</w:t>
      </w:r>
    </w:p>
    <w:p>
      <w:r>
        <w:t xml:space="preserve">    </w:t>
      </w:r>
    </w:p>
    <w:p>
      <w:r>
        <w:t xml:space="preserve">    def __init__(self, card: AgentCard, base_cost: float = 100.0):</w:t>
      </w:r>
    </w:p>
    <w:p>
      <w:r>
        <w:t xml:space="preserve">        self.card = card</w:t>
      </w:r>
    </w:p>
    <w:p>
      <w:r>
        <w:t xml:space="preserve">        self.base_cost = base_cost</w:t>
      </w:r>
    </w:p>
    <w:p>
      <w:r>
        <w:t xml:space="preserve">        self.active_contracts: List[str] = []</w:t>
      </w:r>
    </w:p>
    <w:p>
      <w:r>
        <w:t xml:space="preserve">    </w:t>
      </w:r>
    </w:p>
    <w:p>
      <w:r>
        <w:t xml:space="preserve">    def evaluate_cfp(self, cfp_content: Dict[str, Any]) -&gt; Optional[Proposal]:</w:t>
      </w:r>
    </w:p>
    <w:p>
      <w:r>
        <w:t xml:space="preserve">        """Evaluate CFP and generate proposal"""</w:t>
      </w:r>
    </w:p>
    <w:p>
      <w:r>
        <w:t xml:space="preserve">        requirements = cfp_content.get("requirements", {})</w:t>
      </w:r>
    </w:p>
    <w:p>
      <w:r>
        <w:t xml:space="preserve">        required_skills = requirements.get("skills", [])</w:t>
      </w:r>
    </w:p>
    <w:p>
      <w:r>
        <w:t xml:space="preserve">        </w:t>
      </w:r>
    </w:p>
    <w:p>
      <w:r>
        <w:t xml:space="preserve">        # Check if we have required skills</w:t>
      </w:r>
    </w:p>
    <w:p>
      <w:r>
        <w:t xml:space="preserve">        if not all(skill in self.card.skills for skill in required_skills):</w:t>
      </w:r>
    </w:p>
    <w:p>
      <w:r>
        <w:t xml:space="preserve">            print(f"      [{self.card.name}] Cannot bid - missing skills")</w:t>
      </w:r>
    </w:p>
    <w:p>
      <w:r>
        <w:t xml:space="preserve">            return None</w:t>
      </w:r>
    </w:p>
    <w:p>
      <w:r>
        <w:t xml:space="preserve">        </w:t>
      </w:r>
    </w:p>
    <w:p>
      <w:r>
        <w:t xml:space="preserve">        # Check availability</w:t>
      </w:r>
    </w:p>
    <w:p>
      <w:r>
        <w:t xml:space="preserve">        if len(self.active_contracts) &gt;= self.card.max_conversations:</w:t>
      </w:r>
    </w:p>
    <w:p>
      <w:r>
        <w:t xml:space="preserve">            print(f"      [{self.card.name}] Cannot bid - at capacity")</w:t>
      </w:r>
    </w:p>
    <w:p>
      <w:r>
        <w:t xml:space="preserve">            return None</w:t>
      </w:r>
    </w:p>
    <w:p>
      <w:r>
        <w:t xml:space="preserve">        </w:t>
      </w:r>
    </w:p>
    <w:p>
      <w:r>
        <w:t xml:space="preserve">        # Generate proposal</w:t>
      </w:r>
    </w:p>
    <w:p>
      <w:r>
        <w:t xml:space="preserve">        workload_factor = 1.0 + (len(self.active_contracts) * 0.2)</w:t>
      </w:r>
    </w:p>
    <w:p>
      <w:r>
        <w:t xml:space="preserve">        cost = self.base_cost * workload_factor</w:t>
      </w:r>
    </w:p>
    <w:p>
      <w:r>
        <w:t xml:space="preserve">        completion_time = int(10 * workload_factor)</w:t>
      </w:r>
    </w:p>
    <w:p>
      <w:r>
        <w:t xml:space="preserve">        </w:t>
      </w:r>
    </w:p>
    <w:p>
      <w:r>
        <w:t xml:space="preserve">        proposal = Proposal(</w:t>
      </w:r>
    </w:p>
    <w:p>
      <w:r>
        <w:t xml:space="preserve">            contractor_id=self.card.agent_id,</w:t>
      </w:r>
    </w:p>
    <w:p>
      <w:r>
        <w:t xml:space="preserve">            task_id=cfp_content["task_id"],</w:t>
      </w:r>
    </w:p>
    <w:p>
      <w:r>
        <w:t xml:space="preserve">            cost=cost,</w:t>
      </w:r>
    </w:p>
    <w:p>
      <w:r>
        <w:t xml:space="preserve">            completion_time=completion_time,</w:t>
      </w:r>
    </w:p>
    <w:p>
      <w:r>
        <w:t xml:space="preserve">            quality_score=self.card.qos.availability,</w:t>
      </w:r>
    </w:p>
    <w:p>
      <w:r>
        <w:t xml:space="preserve">            capabilities=self.card.skills,</w:t>
      </w:r>
    </w:p>
    <w:p>
      <w:r>
        <w:t xml:space="preserve">            confidence=0.85 if len(self.active_contracts) == 0 else 0.75</w:t>
      </w:r>
    </w:p>
    <w:p>
      <w:r>
        <w:t xml:space="preserve">        )</w:t>
      </w:r>
    </w:p>
    <w:p>
      <w:r>
        <w:t xml:space="preserve">        </w:t>
      </w:r>
    </w:p>
    <w:p>
      <w:r>
        <w:t xml:space="preserve">        print(f"      [{self.card.name}] Submitting proposal: ${cost:.0f}, {completion_time}h")</w:t>
      </w:r>
    </w:p>
    <w:p>
      <w:r>
        <w:t xml:space="preserve">        return proposal</w:t>
      </w:r>
    </w:p>
    <w:p/>
    <w:p>
      <w:r>
        <w:t>print("Contract Net Protocol implementation complete")</w:t>
      </w:r>
    </w:p>
    <w:p>
      <w:r>
        <w:t>```</w:t>
      </w:r>
    </w:p>
    <w:p/>
    <w:p>
      <w:r>
        <w:t xml:space="preserve">    Contract Net Protocol implementation complete</w:t>
      </w:r>
    </w:p>
    <w:p/>
    <w:p/>
    <w:p/>
    <w:p>
      <w:r>
        <w:t>```python</w:t>
      </w:r>
    </w:p>
    <w:p>
      <w:r>
        <w:t># Example: Complete Contract Net Protocol execution</w:t>
      </w:r>
    </w:p>
    <w:p>
      <w:r>
        <w:t>df = DirectoryFacilitator()</w:t>
      </w:r>
    </w:p>
    <w:p/>
    <w:p>
      <w:r>
        <w:t># Register contractor agents</w:t>
      </w:r>
    </w:p>
    <w:p>
      <w:r>
        <w:t>contractors = [</w:t>
      </w:r>
    </w:p>
    <w:p>
      <w:r>
        <w:t xml:space="preserve">    ContractorAgent(</w:t>
      </w:r>
    </w:p>
    <w:p>
      <w:r>
        <w:t xml:space="preserve">        AgentCard(</w:t>
      </w:r>
    </w:p>
    <w:p>
      <w:r>
        <w:t xml:space="preserve">            agent_id="contractor-001",</w:t>
      </w:r>
    </w:p>
    <w:p>
      <w:r>
        <w:t xml:space="preserve">            name="FastProcessor",</w:t>
      </w:r>
    </w:p>
    <w:p>
      <w:r>
        <w:t xml:space="preserve">            agent_type="processor",</w:t>
      </w:r>
    </w:p>
    <w:p>
      <w:r>
        <w:t xml:space="preserve">            skills=["data_processing", "analysis"],</w:t>
      </w:r>
    </w:p>
    <w:p>
      <w:r>
        <w:t xml:space="preserve">            state=AgentState.ACTIVE,</w:t>
      </w:r>
    </w:p>
    <w:p>
      <w:r>
        <w:t xml:space="preserve">            qos=QoSParameters(availability=0.95)</w:t>
      </w:r>
    </w:p>
    <w:p>
      <w:r>
        <w:t xml:space="preserve">        ),</w:t>
      </w:r>
    </w:p>
    <w:p>
      <w:r>
        <w:t xml:space="preserve">        base_cost=80.0</w:t>
      </w:r>
    </w:p>
    <w:p>
      <w:r>
        <w:t xml:space="preserve">    ),</w:t>
      </w:r>
    </w:p>
    <w:p>
      <w:r>
        <w:t xml:space="preserve">    ContractorAgent(</w:t>
      </w:r>
    </w:p>
    <w:p>
      <w:r>
        <w:t xml:space="preserve">        AgentCard(</w:t>
      </w:r>
    </w:p>
    <w:p>
      <w:r>
        <w:t xml:space="preserve">            agent_id="contractor-002",</w:t>
      </w:r>
    </w:p>
    <w:p>
      <w:r>
        <w:t xml:space="preserve">            name="QualityAnalyzer",</w:t>
      </w:r>
    </w:p>
    <w:p>
      <w:r>
        <w:t xml:space="preserve">            agent_type="analyzer",</w:t>
      </w:r>
    </w:p>
    <w:p>
      <w:r>
        <w:t xml:space="preserve">            skills=["data_processing", "analysis", "validation"],</w:t>
      </w:r>
    </w:p>
    <w:p>
      <w:r>
        <w:t xml:space="preserve">            state=AgentState.ACTIVE,</w:t>
      </w:r>
    </w:p>
    <w:p>
      <w:r>
        <w:t xml:space="preserve">            qos=QoSParameters(availability=0.99)</w:t>
      </w:r>
    </w:p>
    <w:p>
      <w:r>
        <w:t xml:space="preserve">        ),</w:t>
      </w:r>
    </w:p>
    <w:p>
      <w:r>
        <w:t xml:space="preserve">        base_cost=120.0</w:t>
      </w:r>
    </w:p>
    <w:p>
      <w:r>
        <w:t xml:space="preserve">    ),</w:t>
      </w:r>
    </w:p>
    <w:p>
      <w:r>
        <w:t xml:space="preserve">    ContractorAgent(</w:t>
      </w:r>
    </w:p>
    <w:p>
      <w:r>
        <w:t xml:space="preserve">        AgentCard(</w:t>
      </w:r>
    </w:p>
    <w:p>
      <w:r>
        <w:t xml:space="preserve">            agent_id="contractor-003",</w:t>
      </w:r>
    </w:p>
    <w:p>
      <w:r>
        <w:t xml:space="preserve">            name="BudgetProcessor",</w:t>
      </w:r>
    </w:p>
    <w:p>
      <w:r>
        <w:t xml:space="preserve">            agent_type="processor",</w:t>
      </w:r>
    </w:p>
    <w:p>
      <w:r>
        <w:t xml:space="preserve">            skills=["data_processing"],</w:t>
      </w:r>
    </w:p>
    <w:p>
      <w:r>
        <w:t xml:space="preserve">            state=AgentState.ACTIVE,</w:t>
      </w:r>
    </w:p>
    <w:p>
      <w:r>
        <w:t xml:space="preserve">            qos=QoSParameters(availability=0.90)</w:t>
      </w:r>
    </w:p>
    <w:p>
      <w:r>
        <w:t xml:space="preserve">        ),</w:t>
      </w:r>
    </w:p>
    <w:p>
      <w:r>
        <w:t xml:space="preserve">        base_cost=60.0</w:t>
      </w:r>
    </w:p>
    <w:p>
      <w:r>
        <w:t xml:space="preserve">    )</w:t>
      </w:r>
    </w:p>
    <w:p>
      <w:r>
        <w:t>]</w:t>
      </w:r>
    </w:p>
    <w:p/>
    <w:p>
      <w:r>
        <w:t># Register in directory</w:t>
      </w:r>
    </w:p>
    <w:p>
      <w:r>
        <w:t>for contractor in contractors:</w:t>
      </w:r>
    </w:p>
    <w:p>
      <w:r>
        <w:t xml:space="preserve">    df.register(contractor.card)</w:t>
      </w:r>
    </w:p>
    <w:p/>
    <w:p>
      <w:r>
        <w:t># Create manager</w:t>
      </w:r>
    </w:p>
    <w:p>
      <w:r>
        <w:t>manager = ContractNetManager("manager-001", df)</w:t>
      </w:r>
    </w:p>
    <w:p/>
    <w:p>
      <w:r>
        <w:t># Define task</w:t>
      </w:r>
    </w:p>
    <w:p>
      <w:r>
        <w:t>task = TaskSpecification(</w:t>
      </w:r>
    </w:p>
    <w:p>
      <w:r>
        <w:t xml:space="preserve">    task_id="task-001",</w:t>
      </w:r>
    </w:p>
    <w:p>
      <w:r>
        <w:t xml:space="preserve">    description="Process and analyze customer data",</w:t>
      </w:r>
    </w:p>
    <w:p>
      <w:r>
        <w:t xml:space="preserve">    requirements={</w:t>
      </w:r>
    </w:p>
    <w:p>
      <w:r>
        <w:t xml:space="preserve">        "skills": ["data_processing", "analysis"],</w:t>
      </w:r>
    </w:p>
    <w:p>
      <w:r>
        <w:t xml:space="preserve">        "min_quality": 0.9</w:t>
      </w:r>
    </w:p>
    <w:p>
      <w:r>
        <w:t xml:space="preserve">    },</w:t>
      </w:r>
    </w:p>
    <w:p>
      <w:r>
        <w:t xml:space="preserve">    deadline=(datetime.utcnow() + timedelta(hours=24)).isoformat()</w:t>
      </w:r>
    </w:p>
    <w:p>
      <w:r>
        <w:t>)</w:t>
      </w:r>
    </w:p>
    <w:p/>
    <w:p>
      <w:r>
        <w:t>print("=== Contract Net Protocol Demo ===")</w:t>
      </w:r>
    </w:p>
    <w:p/>
    <w:p>
      <w:r>
        <w:t># Phase 1: Call for Proposals</w:t>
      </w:r>
    </w:p>
    <w:p>
      <w:r>
        <w:t>conv_id = manager.call_for_proposals(</w:t>
      </w:r>
    </w:p>
    <w:p>
      <w:r>
        <w:t xml:space="preserve">    task,</w:t>
      </w:r>
    </w:p>
    <w:p>
      <w:r>
        <w:t xml:space="preserve">    SearchCriteria(skills=["data_processing"], state=AgentState.ACTIVE)</w:t>
      </w:r>
    </w:p>
    <w:p>
      <w:r>
        <w:t>)</w:t>
      </w:r>
    </w:p>
    <w:p/>
    <w:p>
      <w:r>
        <w:t># Phase 2: Contractors submit proposals</w:t>
      </w:r>
    </w:p>
    <w:p>
      <w:r>
        <w:t>cfp_content = {</w:t>
      </w:r>
    </w:p>
    <w:p>
      <w:r>
        <w:t xml:space="preserve">    "task_id": task.task_id,</w:t>
      </w:r>
    </w:p>
    <w:p>
      <w:r>
        <w:t xml:space="preserve">    "description": task.description,</w:t>
      </w:r>
    </w:p>
    <w:p>
      <w:r>
        <w:t xml:space="preserve">    "requirements": task.requirements,</w:t>
      </w:r>
    </w:p>
    <w:p>
      <w:r>
        <w:t xml:space="preserve">    "deadline": task.deadline</w:t>
      </w:r>
    </w:p>
    <w:p>
      <w:r>
        <w:t>}</w:t>
      </w:r>
    </w:p>
    <w:p/>
    <w:p>
      <w:r>
        <w:t>for contractor in contractors:</w:t>
      </w:r>
    </w:p>
    <w:p>
      <w:r>
        <w:t xml:space="preserve">    proposal = contractor.evaluate_cfp(cfp_content)</w:t>
      </w:r>
    </w:p>
    <w:p>
      <w:r>
        <w:t xml:space="preserve">    if proposal:</w:t>
      </w:r>
    </w:p>
    <w:p>
      <w:r>
        <w:t xml:space="preserve">        manager.receive_proposal(proposal, conv_id)</w:t>
      </w:r>
    </w:p>
    <w:p/>
    <w:p>
      <w:r>
        <w:t># Phase 3: Evaluate and award</w:t>
      </w:r>
    </w:p>
    <w:p>
      <w:r>
        <w:t>winner = manager.evaluate_proposals(conv_id, weights={"cost": 0.3, "time": 0.2, "quality": 0.5})</w:t>
      </w:r>
    </w:p>
    <w:p/>
    <w:p>
      <w:r>
        <w:t>if winner:</w:t>
      </w:r>
    </w:p>
    <w:p>
      <w:r>
        <w:t xml:space="preserve">    manager.award_contract(conv_id, winner)</w:t>
      </w:r>
    </w:p>
    <w:p/>
    <w:p>
      <w:r>
        <w:t>print("\n=== CNP Complete ===")</w:t>
      </w:r>
    </w:p>
    <w:p>
      <w:r>
        <w:t>```</w:t>
      </w:r>
    </w:p>
    <w:p/>
    <w:p>
      <w:r>
        <w:t xml:space="preserve">    === Contract Net Protocol Demo ===</w:t>
      </w:r>
    </w:p>
    <w:p>
      <w:r>
        <w:t xml:space="preserve">    </w:t>
      </w:r>
    </w:p>
    <w:p>
      <w:r>
        <w:t xml:space="preserve">    [CNP] Broadcasting CFP for task: Process and analyze customer data</w:t>
      </w:r>
    </w:p>
    <w:p>
      <w:r>
        <w:t xml:space="preserve">          Found 0 potential contractors</w:t>
      </w:r>
    </w:p>
    <w:p>
      <w:r>
        <w:t xml:space="preserve">          [FastProcessor] Submitting proposal: $80, 10h</w:t>
      </w:r>
    </w:p>
    <w:p>
      <w:r>
        <w:t xml:space="preserve">    </w:t>
      </w:r>
    </w:p>
    <w:p>
      <w:r>
        <w:t xml:space="preserve">    [CNP] Proposal received from contractor-001</w:t>
      </w:r>
    </w:p>
    <w:p>
      <w:r>
        <w:t xml:space="preserve">          Cost: $80.0, Time: 10h, Quality: 0.95</w:t>
      </w:r>
    </w:p>
    <w:p>
      <w:r>
        <w:t xml:space="preserve">          [QualityAnalyzer] Submitting proposal: $120, 10h</w:t>
      </w:r>
    </w:p>
    <w:p>
      <w:r>
        <w:t xml:space="preserve">    </w:t>
      </w:r>
    </w:p>
    <w:p>
      <w:r>
        <w:t xml:space="preserve">    [CNP] Proposal received from contractor-002</w:t>
      </w:r>
    </w:p>
    <w:p>
      <w:r>
        <w:t xml:space="preserve">          Cost: $120.0, Time: 10h, Quality: 0.99</w:t>
      </w:r>
    </w:p>
    <w:p>
      <w:r>
        <w:t xml:space="preserve">          [BudgetProcessor] Cannot bid - missing skills</w:t>
      </w:r>
    </w:p>
    <w:p>
      <w:r>
        <w:t xml:space="preserve">    </w:t>
      </w:r>
    </w:p>
    <w:p>
      <w:r>
        <w:t xml:space="preserve">    [CNP] Evaluating 2 proposals...</w:t>
      </w:r>
    </w:p>
    <w:p>
      <w:r>
        <w:t xml:space="preserve">          1. contractor-001: score=0.742</w:t>
      </w:r>
    </w:p>
    <w:p>
      <w:r>
        <w:t xml:space="preserve">          2. contractor-002: score=0.731</w:t>
      </w:r>
    </w:p>
    <w:p>
      <w:r>
        <w:t xml:space="preserve">    </w:t>
      </w:r>
    </w:p>
    <w:p>
      <w:r>
        <w:t xml:space="preserve">    [CNP] Awarding contract for 'Process and analyze customer data'</w:t>
      </w:r>
    </w:p>
    <w:p>
      <w:r>
        <w:t xml:space="preserve">          Winner: contractor-001</w:t>
      </w:r>
    </w:p>
    <w:p>
      <w:r>
        <w:t xml:space="preserve">          Rejected: contractor-002</w:t>
      </w:r>
    </w:p>
    <w:p>
      <w:r>
        <w:t xml:space="preserve">    </w:t>
      </w:r>
    </w:p>
    <w:p>
      <w:r>
        <w:t xml:space="preserve">    === CNP Complete ===</w:t>
      </w:r>
    </w:p>
    <w:p/>
    <w:p/>
    <w:p>
      <w:r>
        <w:t>## 7. Production Features</w:t>
      </w:r>
    </w:p>
    <w:p/>
    <w:p>
      <w:r>
        <w:t>### 7.1 Retry with Exponential Backoff</w:t>
      </w:r>
    </w:p>
    <w:p/>
    <w:p/>
    <w:p>
      <w:r>
        <w:t>```python</w:t>
      </w:r>
    </w:p>
    <w:p>
      <w:r>
        <w:t>import time</w:t>
      </w:r>
    </w:p>
    <w:p>
      <w:r>
        <w:t>import random</w:t>
      </w:r>
    </w:p>
    <w:p>
      <w:r>
        <w:t>from typing import Callable, TypeVar</w:t>
      </w:r>
    </w:p>
    <w:p/>
    <w:p>
      <w:r>
        <w:t>T = TypeVar('T')</w:t>
      </w:r>
    </w:p>
    <w:p/>
    <w:p>
      <w:r>
        <w:t>class RetryPolicy:</w:t>
      </w:r>
    </w:p>
    <w:p>
      <w:r>
        <w:t xml:space="preserve">    """Configurable retry with exponential backoff"""</w:t>
      </w:r>
    </w:p>
    <w:p>
      <w:r>
        <w:t xml:space="preserve">    </w:t>
      </w:r>
    </w:p>
    <w:p>
      <w:r>
        <w:t xml:space="preserve">    def __init__(self, </w:t>
      </w:r>
    </w:p>
    <w:p>
      <w:r>
        <w:t xml:space="preserve">                 max_attempts: int = 3,</w:t>
      </w:r>
    </w:p>
    <w:p>
      <w:r>
        <w:t xml:space="preserve">                 base_delay: float = 1.0,</w:t>
      </w:r>
    </w:p>
    <w:p>
      <w:r>
        <w:t xml:space="preserve">                 max_delay: float = 60.0,</w:t>
      </w:r>
    </w:p>
    <w:p>
      <w:r>
        <w:t xml:space="preserve">                 exponential_base: float = 2.0,</w:t>
      </w:r>
    </w:p>
    <w:p>
      <w:r>
        <w:t xml:space="preserve">                 jitter: bool = True):</w:t>
      </w:r>
    </w:p>
    <w:p>
      <w:r>
        <w:t xml:space="preserve">        self.max_attempts = max_attempts</w:t>
      </w:r>
    </w:p>
    <w:p>
      <w:r>
        <w:t xml:space="preserve">        self.base_delay = base_delay</w:t>
      </w:r>
    </w:p>
    <w:p>
      <w:r>
        <w:t xml:space="preserve">        self.max_delay = max_delay</w:t>
      </w:r>
    </w:p>
    <w:p>
      <w:r>
        <w:t xml:space="preserve">        self.exponential_base = exponential_base</w:t>
      </w:r>
    </w:p>
    <w:p>
      <w:r>
        <w:t xml:space="preserve">        self.jitter = jitter</w:t>
      </w:r>
    </w:p>
    <w:p>
      <w:r>
        <w:t xml:space="preserve">    </w:t>
      </w:r>
    </w:p>
    <w:p>
      <w:r>
        <w:t xml:space="preserve">    def execute(self, func: Callable[[], T], </w:t>
      </w:r>
    </w:p>
    <w:p>
      <w:r>
        <w:t xml:space="preserve">                on_retry: Callable[[int, Exception], None] = None) -&gt; T:</w:t>
      </w:r>
    </w:p>
    <w:p>
      <w:r>
        <w:t xml:space="preserve">        """Execute function with retry"""</w:t>
      </w:r>
    </w:p>
    <w:p>
      <w:r>
        <w:t xml:space="preserve">        last_exception = None</w:t>
      </w:r>
    </w:p>
    <w:p>
      <w:r>
        <w:t xml:space="preserve">        </w:t>
      </w:r>
    </w:p>
    <w:p>
      <w:r>
        <w:t xml:space="preserve">        for attempt in range(1, self.max_attempts + 1):</w:t>
      </w:r>
    </w:p>
    <w:p>
      <w:r>
        <w:t xml:space="preserve">            try:</w:t>
      </w:r>
    </w:p>
    <w:p>
      <w:r>
        <w:t xml:space="preserve">                return func()</w:t>
      </w:r>
    </w:p>
    <w:p>
      <w:r>
        <w:t xml:space="preserve">            except Exception as e:</w:t>
      </w:r>
    </w:p>
    <w:p>
      <w:r>
        <w:t xml:space="preserve">                last_exception = e</w:t>
      </w:r>
    </w:p>
    <w:p>
      <w:r>
        <w:t xml:space="preserve">                </w:t>
      </w:r>
    </w:p>
    <w:p>
      <w:r>
        <w:t xml:space="preserve">                if attempt == self.max_attempts:</w:t>
      </w:r>
    </w:p>
    <w:p>
      <w:r>
        <w:t xml:space="preserve">                    break</w:t>
      </w:r>
    </w:p>
    <w:p>
      <w:r>
        <w:t xml:space="preserve">                </w:t>
      </w:r>
    </w:p>
    <w:p>
      <w:r>
        <w:t xml:space="preserve">                # Calculate delay</w:t>
      </w:r>
    </w:p>
    <w:p>
      <w:r>
        <w:t xml:space="preserve">                delay = min(</w:t>
      </w:r>
    </w:p>
    <w:p>
      <w:r>
        <w:t xml:space="preserve">                    self.base_delay * (self.exponential_base ** (attempt - 1)),</w:t>
      </w:r>
    </w:p>
    <w:p>
      <w:r>
        <w:t xml:space="preserve">                    self.max_delay</w:t>
      </w:r>
    </w:p>
    <w:p>
      <w:r>
        <w:t xml:space="preserve">                )</w:t>
      </w:r>
    </w:p>
    <w:p>
      <w:r>
        <w:t xml:space="preserve">                </w:t>
      </w:r>
    </w:p>
    <w:p>
      <w:r>
        <w:t xml:space="preserve">                # Add jitter</w:t>
      </w:r>
    </w:p>
    <w:p>
      <w:r>
        <w:t xml:space="preserve">                if self.jitter:</w:t>
      </w:r>
    </w:p>
    <w:p>
      <w:r>
        <w:t xml:space="preserve">                    delay *= (0.5 + random.random() * 0.5)</w:t>
      </w:r>
    </w:p>
    <w:p>
      <w:r>
        <w:t xml:space="preserve">                </w:t>
      </w:r>
    </w:p>
    <w:p>
      <w:r>
        <w:t xml:space="preserve">                if on_retry:</w:t>
      </w:r>
    </w:p>
    <w:p>
      <w:r>
        <w:t xml:space="preserve">                    on_retry(attempt, e)</w:t>
      </w:r>
    </w:p>
    <w:p>
      <w:r>
        <w:t xml:space="preserve">                </w:t>
      </w:r>
    </w:p>
    <w:p>
      <w:r>
        <w:t xml:space="preserve">                print(f"  Retry {attempt}/{self.max_attempts} after {delay:.2f}s: {e}")</w:t>
      </w:r>
    </w:p>
    <w:p>
      <w:r>
        <w:t xml:space="preserve">                time.sleep(delay)</w:t>
      </w:r>
    </w:p>
    <w:p>
      <w:r>
        <w:t xml:space="preserve">        </w:t>
      </w:r>
    </w:p>
    <w:p>
      <w:r>
        <w:t xml:space="preserve">        raise last_exception</w:t>
      </w:r>
    </w:p>
    <w:p/>
    <w:p>
      <w:r>
        <w:t># Example usage</w:t>
      </w:r>
    </w:p>
    <w:p>
      <w:r>
        <w:t>print("=== Retry with Exponential Backoff ===")</w:t>
      </w:r>
    </w:p>
    <w:p/>
    <w:p>
      <w:r>
        <w:t>call_count = 0</w:t>
      </w:r>
    </w:p>
    <w:p>
      <w:r>
        <w:t>def flaky_operation():</w:t>
      </w:r>
    </w:p>
    <w:p>
      <w:r>
        <w:t xml:space="preserve">    global call_count</w:t>
      </w:r>
    </w:p>
    <w:p>
      <w:r>
        <w:t xml:space="preserve">    call_count += 1</w:t>
      </w:r>
    </w:p>
    <w:p>
      <w:r>
        <w:t xml:space="preserve">    if call_count &lt; 3:</w:t>
      </w:r>
    </w:p>
    <w:p>
      <w:r>
        <w:t xml:space="preserve">        raise ConnectionError(f"Attempt {call_count} failed")</w:t>
      </w:r>
    </w:p>
    <w:p>
      <w:r>
        <w:t xml:space="preserve">    return "Success!"</w:t>
      </w:r>
    </w:p>
    <w:p/>
    <w:p>
      <w:r>
        <w:t>retry_policy = RetryPolicy(max_attempts=5, base_delay=0.5)</w:t>
      </w:r>
    </w:p>
    <w:p>
      <w:r>
        <w:t>result = retry_policy.execute(flaky_operation)</w:t>
      </w:r>
    </w:p>
    <w:p>
      <w:r>
        <w:t>print(f"\nResult: {result}")</w:t>
      </w:r>
    </w:p>
    <w:p>
      <w:r>
        <w:t>```</w:t>
      </w:r>
    </w:p>
    <w:p/>
    <w:p>
      <w:r>
        <w:t xml:space="preserve">    === Retry with Exponential Backoff ===</w:t>
      </w:r>
    </w:p>
    <w:p>
      <w:r>
        <w:t xml:space="preserve">      Retry 1/5 after 0.30s: Attempt 1 failed</w:t>
      </w:r>
    </w:p>
    <w:p>
      <w:r>
        <w:t xml:space="preserve">      Retry 2/5 after 0.99s: Attempt 2 failed</w:t>
      </w:r>
    </w:p>
    <w:p>
      <w:r>
        <w:t xml:space="preserve">    </w:t>
      </w:r>
    </w:p>
    <w:p>
      <w:r>
        <w:t xml:space="preserve">    Result: Success!</w:t>
      </w:r>
    </w:p>
    <w:p/>
    <w:p/>
    <w:p>
      <w:r>
        <w:t>### 7.2 Circuit Breaker Pattern</w:t>
      </w:r>
    </w:p>
    <w:p/>
    <w:p/>
    <w:p>
      <w:r>
        <w:t>```python</w:t>
      </w:r>
    </w:p>
    <w:p>
      <w:r>
        <w:t>from enum import Enum</w:t>
      </w:r>
    </w:p>
    <w:p>
      <w:r>
        <w:t>from datetime import datetime, timedelta</w:t>
      </w:r>
    </w:p>
    <w:p/>
    <w:p>
      <w:r>
        <w:t>class CircuitState(Enum):</w:t>
      </w:r>
    </w:p>
    <w:p>
      <w:r>
        <w:t xml:space="preserve">    CLOSED = "closed"      # Normal operation</w:t>
      </w:r>
    </w:p>
    <w:p>
      <w:r>
        <w:t xml:space="preserve">    OPEN = "open"          # Failing, reject requests</w:t>
      </w:r>
    </w:p>
    <w:p>
      <w:r>
        <w:t xml:space="preserve">    HALF_OPEN = "half_open"  # Testing recovery</w:t>
      </w:r>
    </w:p>
    <w:p/>
    <w:p>
      <w:r>
        <w:t>class CircuitBreaker:</w:t>
      </w:r>
    </w:p>
    <w:p>
      <w:r>
        <w:t xml:space="preserve">    """Prevent cascading failures"""</w:t>
      </w:r>
    </w:p>
    <w:p>
      <w:r>
        <w:t xml:space="preserve">    </w:t>
      </w:r>
    </w:p>
    <w:p>
      <w:r>
        <w:t xml:space="preserve">    def __init__(self,</w:t>
      </w:r>
    </w:p>
    <w:p>
      <w:r>
        <w:t xml:space="preserve">                 failure_threshold: int = 5,</w:t>
      </w:r>
    </w:p>
    <w:p>
      <w:r>
        <w:t xml:space="preserve">                 success_threshold: int = 2,</w:t>
      </w:r>
    </w:p>
    <w:p>
      <w:r>
        <w:t xml:space="preserve">                 timeout: float = 60.0):</w:t>
      </w:r>
    </w:p>
    <w:p>
      <w:r>
        <w:t xml:space="preserve">        self.failure_threshold = failure_threshold</w:t>
      </w:r>
    </w:p>
    <w:p>
      <w:r>
        <w:t xml:space="preserve">        self.success_threshold = success_threshold</w:t>
      </w:r>
    </w:p>
    <w:p>
      <w:r>
        <w:t xml:space="preserve">        self.timeout = timeout</w:t>
      </w:r>
    </w:p>
    <w:p>
      <w:r>
        <w:t xml:space="preserve">        </w:t>
      </w:r>
    </w:p>
    <w:p>
      <w:r>
        <w:t xml:space="preserve">        self.state = CircuitState.CLOSED</w:t>
      </w:r>
    </w:p>
    <w:p>
      <w:r>
        <w:t xml:space="preserve">        self.failure_count = 0</w:t>
      </w:r>
    </w:p>
    <w:p>
      <w:r>
        <w:t xml:space="preserve">        self.success_count = 0</w:t>
      </w:r>
    </w:p>
    <w:p>
      <w:r>
        <w:t xml:space="preserve">        self.last_failure_time = None</w:t>
      </w:r>
    </w:p>
    <w:p>
      <w:r>
        <w:t xml:space="preserve">    </w:t>
      </w:r>
    </w:p>
    <w:p>
      <w:r>
        <w:t xml:space="preserve">    def call(self, func: Callable[[], T]) -&gt; T:</w:t>
      </w:r>
    </w:p>
    <w:p>
      <w:r>
        <w:t xml:space="preserve">        """Execute function through circuit breaker"""</w:t>
      </w:r>
    </w:p>
    <w:p>
      <w:r>
        <w:t xml:space="preserve">        if self.state == CircuitState.OPEN:</w:t>
      </w:r>
    </w:p>
    <w:p>
      <w:r>
        <w:t xml:space="preserve">            if self._should_attempt_reset():</w:t>
      </w:r>
    </w:p>
    <w:p>
      <w:r>
        <w:t xml:space="preserve">                self.state = CircuitState.HALF_OPEN</w:t>
      </w:r>
    </w:p>
    <w:p>
      <w:r>
        <w:t xml:space="preserve">                print(f"  [Circuit] Attempting recovery (HALF_OPEN)")</w:t>
      </w:r>
    </w:p>
    <w:p>
      <w:r>
        <w:t xml:space="preserve">            else:</w:t>
      </w:r>
    </w:p>
    <w:p>
      <w:r>
        <w:t xml:space="preserve">                raise Exception(f"Circuit breaker OPEN - failing fast")</w:t>
      </w:r>
    </w:p>
    <w:p>
      <w:r>
        <w:t xml:space="preserve">        </w:t>
      </w:r>
    </w:p>
    <w:p>
      <w:r>
        <w:t xml:space="preserve">        try:</w:t>
      </w:r>
    </w:p>
    <w:p>
      <w:r>
        <w:t xml:space="preserve">            result = func()</w:t>
      </w:r>
    </w:p>
    <w:p>
      <w:r>
        <w:t xml:space="preserve">            self._on_success()</w:t>
      </w:r>
    </w:p>
    <w:p>
      <w:r>
        <w:t xml:space="preserve">            return result</w:t>
      </w:r>
    </w:p>
    <w:p>
      <w:r>
        <w:t xml:space="preserve">        except Exception as e:</w:t>
      </w:r>
    </w:p>
    <w:p>
      <w:r>
        <w:t xml:space="preserve">            self._on_failure()</w:t>
      </w:r>
    </w:p>
    <w:p>
      <w:r>
        <w:t xml:space="preserve">            raise</w:t>
      </w:r>
    </w:p>
    <w:p>
      <w:r>
        <w:t xml:space="preserve">    </w:t>
      </w:r>
    </w:p>
    <w:p>
      <w:r>
        <w:t xml:space="preserve">    def _should_attempt_reset(self) -&gt; bool:</w:t>
      </w:r>
    </w:p>
    <w:p>
      <w:r>
        <w:t xml:space="preserve">        """Check if enough time has passed to attempt reset"""</w:t>
      </w:r>
    </w:p>
    <w:p>
      <w:r>
        <w:t xml:space="preserve">        if not self.last_failure_time:</w:t>
      </w:r>
    </w:p>
    <w:p>
      <w:r>
        <w:t xml:space="preserve">            return True</w:t>
      </w:r>
    </w:p>
    <w:p>
      <w:r>
        <w:t xml:space="preserve">        elapsed = (datetime.utcnow() - self.last_failure_time).total_seconds()</w:t>
      </w:r>
    </w:p>
    <w:p>
      <w:r>
        <w:t xml:space="preserve">        return elapsed &gt;= self.timeout</w:t>
      </w:r>
    </w:p>
    <w:p>
      <w:r>
        <w:t xml:space="preserve">    </w:t>
      </w:r>
    </w:p>
    <w:p>
      <w:r>
        <w:t xml:space="preserve">    def _on_success(self):</w:t>
      </w:r>
    </w:p>
    <w:p>
      <w:r>
        <w:t xml:space="preserve">        """Handle successful call"""</w:t>
      </w:r>
    </w:p>
    <w:p>
      <w:r>
        <w:t xml:space="preserve">        self.failure_count = 0</w:t>
      </w:r>
    </w:p>
    <w:p>
      <w:r>
        <w:t xml:space="preserve">        </w:t>
      </w:r>
    </w:p>
    <w:p>
      <w:r>
        <w:t xml:space="preserve">        if self.state == CircuitState.HALF_OPEN:</w:t>
      </w:r>
    </w:p>
    <w:p>
      <w:r>
        <w:t xml:space="preserve">            self.success_count += 1</w:t>
      </w:r>
    </w:p>
    <w:p>
      <w:r>
        <w:t xml:space="preserve">            if self.success_count &gt;= self.success_threshold:</w:t>
      </w:r>
    </w:p>
    <w:p>
      <w:r>
        <w:t xml:space="preserve">                self.state = CircuitState.CLOSED</w:t>
      </w:r>
    </w:p>
    <w:p>
      <w:r>
        <w:t xml:space="preserve">                self.success_count = 0</w:t>
      </w:r>
    </w:p>
    <w:p>
      <w:r>
        <w:t xml:space="preserve">                print(f"  [Circuit] Recovered (CLOSED)")</w:t>
      </w:r>
    </w:p>
    <w:p>
      <w:r>
        <w:t xml:space="preserve">    </w:t>
      </w:r>
    </w:p>
    <w:p>
      <w:r>
        <w:t xml:space="preserve">    def _on_failure(self):</w:t>
      </w:r>
    </w:p>
    <w:p>
      <w:r>
        <w:t xml:space="preserve">        """Handle failed call"""</w:t>
      </w:r>
    </w:p>
    <w:p>
      <w:r>
        <w:t xml:space="preserve">        self.failure_count += 1</w:t>
      </w:r>
    </w:p>
    <w:p>
      <w:r>
        <w:t xml:space="preserve">        self.last_failure_time = datetime.utcnow()</w:t>
      </w:r>
    </w:p>
    <w:p>
      <w:r>
        <w:t xml:space="preserve">        self.success_count = 0</w:t>
      </w:r>
    </w:p>
    <w:p>
      <w:r>
        <w:t xml:space="preserve">        </w:t>
      </w:r>
    </w:p>
    <w:p>
      <w:r>
        <w:t xml:space="preserve">        if self.failure_count &gt;= self.failure_threshold:</w:t>
      </w:r>
    </w:p>
    <w:p>
      <w:r>
        <w:t xml:space="preserve">            if self.state != CircuitState.OPEN:</w:t>
      </w:r>
    </w:p>
    <w:p>
      <w:r>
        <w:t xml:space="preserve">                self.state = CircuitState.OPEN</w:t>
      </w:r>
    </w:p>
    <w:p>
      <w:r>
        <w:t xml:space="preserve">                print(f"  [Circuit] Opened after {self.failure_count} failures")</w:t>
      </w:r>
    </w:p>
    <w:p/>
    <w:p>
      <w:r>
        <w:t># Example</w:t>
      </w:r>
    </w:p>
    <w:p>
      <w:r>
        <w:t>print("\n=== Circuit Breaker Demo ===")</w:t>
      </w:r>
    </w:p>
    <w:p>
      <w:r>
        <w:t>breaker = CircuitBreaker(failure_threshold=3, timeout=2.0)</w:t>
      </w:r>
    </w:p>
    <w:p/>
    <w:p>
      <w:r>
        <w:t>attempt = 0</w:t>
      </w:r>
    </w:p>
    <w:p>
      <w:r>
        <w:t>def unreliable_service():</w:t>
      </w:r>
    </w:p>
    <w:p>
      <w:r>
        <w:t xml:space="preserve">    global attempt</w:t>
      </w:r>
    </w:p>
    <w:p>
      <w:r>
        <w:t xml:space="preserve">    attempt += 1</w:t>
      </w:r>
    </w:p>
    <w:p>
      <w:r>
        <w:t xml:space="preserve">    if attempt &lt;= 5:  # Fail first 5 times</w:t>
      </w:r>
    </w:p>
    <w:p>
      <w:r>
        <w:t xml:space="preserve">        raise Exception(f"Service error (attempt {attempt})")</w:t>
      </w:r>
    </w:p>
    <w:p>
      <w:r>
        <w:t xml:space="preserve">    return "OK"</w:t>
      </w:r>
    </w:p>
    <w:p/>
    <w:p>
      <w:r>
        <w:t># Test circuit breaker</w:t>
      </w:r>
    </w:p>
    <w:p>
      <w:r>
        <w:t>for i in range(10):</w:t>
      </w:r>
    </w:p>
    <w:p>
      <w:r>
        <w:t xml:space="preserve">    try:</w:t>
      </w:r>
    </w:p>
    <w:p>
      <w:r>
        <w:t xml:space="preserve">        result = breaker.call(unreliable_service)</w:t>
      </w:r>
    </w:p>
    <w:p>
      <w:r>
        <w:t xml:space="preserve">        print(f"  Call {i+1}: {result} [State: {breaker.state.value}]")</w:t>
      </w:r>
    </w:p>
    <w:p>
      <w:r>
        <w:t xml:space="preserve">    except Exception as e:</w:t>
      </w:r>
    </w:p>
    <w:p>
      <w:r>
        <w:t xml:space="preserve">        print(f"  Call {i+1}: Failed - {e} [State: {breaker.state.value}]")</w:t>
      </w:r>
    </w:p>
    <w:p>
      <w:r>
        <w:t xml:space="preserve">    </w:t>
      </w:r>
    </w:p>
    <w:p>
      <w:r>
        <w:t xml:space="preserve">    if i == 4:  # Wait for timeout after circuit opens</w:t>
      </w:r>
    </w:p>
    <w:p>
      <w:r>
        <w:t xml:space="preserve">        print("  Waiting for timeout...")</w:t>
      </w:r>
    </w:p>
    <w:p>
      <w:r>
        <w:t xml:space="preserve">        time.sleep(2.1)</w:t>
      </w:r>
    </w:p>
    <w:p>
      <w:r>
        <w:t>```</w:t>
      </w:r>
    </w:p>
    <w:p/>
    <w:p>
      <w:r>
        <w:t xml:space="preserve">    </w:t>
      </w:r>
    </w:p>
    <w:p>
      <w:r>
        <w:t xml:space="preserve">    === Circuit Breaker Demo ===</w:t>
      </w:r>
    </w:p>
    <w:p>
      <w:r>
        <w:t xml:space="preserve">      Call 1: Failed - Service error (attempt 1) [State: closed]</w:t>
      </w:r>
    </w:p>
    <w:p>
      <w:r>
        <w:t xml:space="preserve">      Call 2: Failed - Service error (attempt 2) [State: closed]</w:t>
      </w:r>
    </w:p>
    <w:p>
      <w:r>
        <w:t xml:space="preserve">      [Circuit] Opened after 3 failures</w:t>
      </w:r>
    </w:p>
    <w:p>
      <w:r>
        <w:t xml:space="preserve">      Call 3: Failed - Service error (attempt 3) [State: open]</w:t>
      </w:r>
    </w:p>
    <w:p>
      <w:r>
        <w:t xml:space="preserve">      Call 4: Failed - Circuit breaker OPEN - failing fast [State: open]</w:t>
      </w:r>
    </w:p>
    <w:p>
      <w:r>
        <w:t xml:space="preserve">      Call 5: Failed - Circuit breaker OPEN - failing fast [State: open]</w:t>
      </w:r>
    </w:p>
    <w:p>
      <w:r>
        <w:t xml:space="preserve">      Waiting for timeout...</w:t>
      </w:r>
    </w:p>
    <w:p>
      <w:r>
        <w:t xml:space="preserve">      [Circuit] Attempting recovery (HALF_OPEN)</w:t>
      </w:r>
    </w:p>
    <w:p>
      <w:r>
        <w:t xml:space="preserve">      [Circuit] Opened after 4 failures</w:t>
      </w:r>
    </w:p>
    <w:p>
      <w:r>
        <w:t xml:space="preserve">      Call 6: Failed - Service error (attempt 4) [State: open]</w:t>
      </w:r>
    </w:p>
    <w:p>
      <w:r>
        <w:t xml:space="preserve">      Call 7: Failed - Circuit breaker OPEN - failing fast [State: open]</w:t>
      </w:r>
    </w:p>
    <w:p>
      <w:r>
        <w:t xml:space="preserve">      Call 8: Failed - Circuit breaker OPEN - failing fast [State: open]</w:t>
      </w:r>
    </w:p>
    <w:p>
      <w:r>
        <w:t xml:space="preserve">      Call 9: Failed - Circuit breaker OPEN - failing fast [State: open]</w:t>
      </w:r>
    </w:p>
    <w:p>
      <w:r>
        <w:t xml:space="preserve">      Call 10: Failed - Circuit breaker OPEN - failing fast [State: open]</w:t>
      </w:r>
    </w:p>
    <w:p/>
    <w:p/>
    <w:p>
      <w:r>
        <w:t>## 8. Complete Working System</w:t>
      </w:r>
    </w:p>
    <w:p/>
    <w:p>
      <w:r>
        <w:t>Putting it all together: Full multi-agent system with discovery, lifecycle, messaging, and collaboration.</w:t>
      </w:r>
    </w:p>
    <w:p/>
    <w:p/>
    <w:p>
      <w:r>
        <w:t>```python</w:t>
      </w:r>
    </w:p>
    <w:p>
      <w:r>
        <w:t># Complete A2A System Demo</w:t>
      </w:r>
    </w:p>
    <w:p>
      <w:r>
        <w:t>print("="*60)</w:t>
      </w:r>
    </w:p>
    <w:p>
      <w:r>
        <w:t>print("COMPLETE A2A MULTI-AGENT SYSTEM")</w:t>
      </w:r>
    </w:p>
    <w:p>
      <w:r>
        <w:t>print("="*60)</w:t>
      </w:r>
    </w:p>
    <w:p/>
    <w:p>
      <w:r>
        <w:t># 1. Initialize infrastructure</w:t>
      </w:r>
    </w:p>
    <w:p>
      <w:r>
        <w:t>print("\n[PHASE 1] Infrastructure Setup")</w:t>
      </w:r>
    </w:p>
    <w:p>
      <w:r>
        <w:t>directory = DirectoryFacilitator()</w:t>
      </w:r>
    </w:p>
    <w:p>
      <w:r>
        <w:t>lifecycle_mgr = LifecycleManager(directory)</w:t>
      </w:r>
    </w:p>
    <w:p>
      <w:r>
        <w:t>skill_reg = SkillRegistry()</w:t>
      </w:r>
    </w:p>
    <w:p/>
    <w:p>
      <w:r>
        <w:t># Register skills</w:t>
      </w:r>
    </w:p>
    <w:p>
      <w:r>
        <w:t>for skill in [data_cleaning, feature_engineering, model_training]:</w:t>
      </w:r>
    </w:p>
    <w:p>
      <w:r>
        <w:t xml:space="preserve">    skill_reg.register(skill)</w:t>
      </w:r>
    </w:p>
    <w:p>
      <w:r>
        <w:t>print(f"  ✓ Registered {len(skill_reg._skills)} skills")</w:t>
      </w:r>
    </w:p>
    <w:p/>
    <w:p>
      <w:r>
        <w:t># 2. Create and register agents</w:t>
      </w:r>
    </w:p>
    <w:p>
      <w:r>
        <w:t>print("\n[PHASE 2] Agent Registration")</w:t>
      </w:r>
    </w:p>
    <w:p>
      <w:r>
        <w:t>agents_to_create = [</w:t>
      </w:r>
    </w:p>
    <w:p>
      <w:r>
        <w:t xml:space="preserve">    {</w:t>
      </w:r>
    </w:p>
    <w:p>
      <w:r>
        <w:t xml:space="preserve">        "name": "DataPreprocessor",</w:t>
      </w:r>
    </w:p>
    <w:p>
      <w:r>
        <w:t xml:space="preserve">        "type": "processor",</w:t>
      </w:r>
    </w:p>
    <w:p>
      <w:r>
        <w:t xml:space="preserve">        "skills": ["data_cleaning"],</w:t>
      </w:r>
    </w:p>
    <w:p>
      <w:r>
        <w:t xml:space="preserve">        "cost": 50.0</w:t>
      </w:r>
    </w:p>
    <w:p>
      <w:r>
        <w:t xml:space="preserve">    },</w:t>
      </w:r>
    </w:p>
    <w:p>
      <w:r>
        <w:t xml:space="preserve">    {</w:t>
      </w:r>
    </w:p>
    <w:p>
      <w:r>
        <w:t xml:space="preserve">        "name": "FeatureEngineer",</w:t>
      </w:r>
    </w:p>
    <w:p>
      <w:r>
        <w:t xml:space="preserve">        "type": "engineer",</w:t>
      </w:r>
    </w:p>
    <w:p>
      <w:r>
        <w:t xml:space="preserve">        "skills": ["feature_engineering"],</w:t>
      </w:r>
    </w:p>
    <w:p>
      <w:r>
        <w:t xml:space="preserve">        "cost": 75.0</w:t>
      </w:r>
    </w:p>
    <w:p>
      <w:r>
        <w:t xml:space="preserve">    },</w:t>
      </w:r>
    </w:p>
    <w:p>
      <w:r>
        <w:t xml:space="preserve">    {</w:t>
      </w:r>
    </w:p>
    <w:p>
      <w:r>
        <w:t xml:space="preserve">        "name": "MLTrainer",</w:t>
      </w:r>
    </w:p>
    <w:p>
      <w:r>
        <w:t xml:space="preserve">        "type": "ml-trainer",</w:t>
      </w:r>
    </w:p>
    <w:p>
      <w:r>
        <w:t xml:space="preserve">        "skills": ["model_training"],</w:t>
      </w:r>
    </w:p>
    <w:p>
      <w:r>
        <w:t xml:space="preserve">        "cost": 150.0</w:t>
      </w:r>
    </w:p>
    <w:p>
      <w:r>
        <w:t xml:space="preserve">    }</w:t>
      </w:r>
    </w:p>
    <w:p>
      <w:r>
        <w:t>]</w:t>
      </w:r>
    </w:p>
    <w:p/>
    <w:p>
      <w:r>
        <w:t>agent_objects = []</w:t>
      </w:r>
    </w:p>
    <w:p>
      <w:r>
        <w:t>for spec in agents_to_create:</w:t>
      </w:r>
    </w:p>
    <w:p>
      <w:r>
        <w:t xml:space="preserve">    card = AgentCard(</w:t>
      </w:r>
    </w:p>
    <w:p>
      <w:r>
        <w:t xml:space="preserve">        agent_id=f"agent-{spec['name'].lower()}",</w:t>
      </w:r>
    </w:p>
    <w:p>
      <w:r>
        <w:t xml:space="preserve">        name=spec["name"],</w:t>
      </w:r>
    </w:p>
    <w:p>
      <w:r>
        <w:t xml:space="preserve">        agent_type=spec["type"],</w:t>
      </w:r>
    </w:p>
    <w:p>
      <w:r>
        <w:t xml:space="preserve">        skills=spec["skills"],</w:t>
      </w:r>
    </w:p>
    <w:p>
      <w:r>
        <w:t xml:space="preserve">        endpoints={"http": f"http://localhost:800{len(agent_objects)+1}"}</w:t>
      </w:r>
    </w:p>
    <w:p>
      <w:r>
        <w:t xml:space="preserve">    )</w:t>
      </w:r>
    </w:p>
    <w:p>
      <w:r>
        <w:t xml:space="preserve">    </w:t>
      </w:r>
    </w:p>
    <w:p>
      <w:r>
        <w:t xml:space="preserve">    lifecycle_mgr.bootstrap(card)</w:t>
      </w:r>
    </w:p>
    <w:p>
      <w:r>
        <w:t xml:space="preserve">    lifecycle_mgr.activate(card.agent_id)</w:t>
      </w:r>
    </w:p>
    <w:p>
      <w:r>
        <w:t xml:space="preserve">    </w:t>
      </w:r>
    </w:p>
    <w:p>
      <w:r>
        <w:t xml:space="preserve">    agent_obj = ContractorAgent(card, base_cost=spec["cost"])</w:t>
      </w:r>
    </w:p>
    <w:p>
      <w:r>
        <w:t xml:space="preserve">    agent_objects.append(agent_obj)</w:t>
      </w:r>
    </w:p>
    <w:p>
      <w:r>
        <w:t xml:space="preserve">    </w:t>
      </w:r>
    </w:p>
    <w:p>
      <w:r>
        <w:t xml:space="preserve">    print(f"  ✓ {card.name} [Skills: {', '.join(card.skills)}]")</w:t>
      </w:r>
    </w:p>
    <w:p/>
    <w:p>
      <w:r>
        <w:t># 3. Task allocation via CNP</w:t>
      </w:r>
    </w:p>
    <w:p>
      <w:r>
        <w:t>print("\n[PHASE 3] Task Allocation (Contract Net)")</w:t>
      </w:r>
    </w:p>
    <w:p>
      <w:r>
        <w:t>manager = ContractNetManager("orchestrator-001", directory)</w:t>
      </w:r>
    </w:p>
    <w:p/>
    <w:p>
      <w:r>
        <w:t>tasks = [</w:t>
      </w:r>
    </w:p>
    <w:p>
      <w:r>
        <w:t xml:space="preserve">    TaskSpecification(</w:t>
      </w:r>
    </w:p>
    <w:p>
      <w:r>
        <w:t xml:space="preserve">        task_id="t1",</w:t>
      </w:r>
    </w:p>
    <w:p>
      <w:r>
        <w:t xml:space="preserve">        description="Clean raw customer data",</w:t>
      </w:r>
    </w:p>
    <w:p>
      <w:r>
        <w:t xml:space="preserve">        requirements={"skills": ["data_cleaning"]},</w:t>
      </w:r>
    </w:p>
    <w:p>
      <w:r>
        <w:t xml:space="preserve">        deadline=(datetime.utcnow() + timedelta(hours=2)).isoformat()</w:t>
      </w:r>
    </w:p>
    <w:p>
      <w:r>
        <w:t xml:space="preserve">    ),</w:t>
      </w:r>
    </w:p>
    <w:p>
      <w:r>
        <w:t xml:space="preserve">    TaskSpecification(</w:t>
      </w:r>
    </w:p>
    <w:p>
      <w:r>
        <w:t xml:space="preserve">        task_id="t2",</w:t>
      </w:r>
    </w:p>
    <w:p>
      <w:r>
        <w:t xml:space="preserve">        description="Engineer features for ML",</w:t>
      </w:r>
    </w:p>
    <w:p>
      <w:r>
        <w:t xml:space="preserve">        requirements={"skills": ["feature_engineering"]},</w:t>
      </w:r>
    </w:p>
    <w:p>
      <w:r>
        <w:t xml:space="preserve">        deadline=(datetime.utcnow() + timedelta(hours=4)).isoformat()</w:t>
      </w:r>
    </w:p>
    <w:p>
      <w:r>
        <w:t xml:space="preserve">    ),</w:t>
      </w:r>
    </w:p>
    <w:p>
      <w:r>
        <w:t xml:space="preserve">    TaskSpecification(</w:t>
      </w:r>
    </w:p>
    <w:p>
      <w:r>
        <w:t xml:space="preserve">        task_id="t3",</w:t>
      </w:r>
    </w:p>
    <w:p>
      <w:r>
        <w:t xml:space="preserve">        description="Train predictive model",</w:t>
      </w:r>
    </w:p>
    <w:p>
      <w:r>
        <w:t xml:space="preserve">        requirements={"skills": ["model_training"]},</w:t>
      </w:r>
    </w:p>
    <w:p>
      <w:r>
        <w:t xml:space="preserve">        deadline=(datetime.utcnow() + timedelta(hours=8)).isoformat()</w:t>
      </w:r>
    </w:p>
    <w:p>
      <w:r>
        <w:t xml:space="preserve">    )</w:t>
      </w:r>
    </w:p>
    <w:p>
      <w:r>
        <w:t>]</w:t>
      </w:r>
    </w:p>
    <w:p/>
    <w:p>
      <w:r>
        <w:t>awarded_contracts = []</w:t>
      </w:r>
    </w:p>
    <w:p>
      <w:r>
        <w:t>for task in tasks:</w:t>
      </w:r>
    </w:p>
    <w:p>
      <w:r>
        <w:t xml:space="preserve">    print(f"\nTask: {task.description}")</w:t>
      </w:r>
    </w:p>
    <w:p>
      <w:r>
        <w:t xml:space="preserve">    conv_id = manager.call_for_proposals(task)</w:t>
      </w:r>
    </w:p>
    <w:p>
      <w:r>
        <w:t xml:space="preserve">    </w:t>
      </w:r>
    </w:p>
    <w:p>
      <w:r>
        <w:t xml:space="preserve">    # Collect proposals</w:t>
      </w:r>
    </w:p>
    <w:p>
      <w:r>
        <w:t xml:space="preserve">    cfp_content = {</w:t>
      </w:r>
    </w:p>
    <w:p>
      <w:r>
        <w:t xml:space="preserve">        "task_id": task.task_id,</w:t>
      </w:r>
    </w:p>
    <w:p>
      <w:r>
        <w:t xml:space="preserve">        "description": task.description,</w:t>
      </w:r>
    </w:p>
    <w:p>
      <w:r>
        <w:t xml:space="preserve">        "requirements": task.requirements,</w:t>
      </w:r>
    </w:p>
    <w:p>
      <w:r>
        <w:t xml:space="preserve">        "deadline": task.deadline</w:t>
      </w:r>
    </w:p>
    <w:p>
      <w:r>
        <w:t xml:space="preserve">    }</w:t>
      </w:r>
    </w:p>
    <w:p>
      <w:r>
        <w:t xml:space="preserve">    </w:t>
      </w:r>
    </w:p>
    <w:p>
      <w:r>
        <w:t xml:space="preserve">    for agent in agent_objects:</w:t>
      </w:r>
    </w:p>
    <w:p>
      <w:r>
        <w:t xml:space="preserve">        proposal = agent.evaluate_cfp(cfp_content)</w:t>
      </w:r>
    </w:p>
    <w:p>
      <w:r>
        <w:t xml:space="preserve">        if proposal:</w:t>
      </w:r>
    </w:p>
    <w:p>
      <w:r>
        <w:t xml:space="preserve">            manager.receive_proposal(proposal, conv_id)</w:t>
      </w:r>
    </w:p>
    <w:p>
      <w:r>
        <w:t xml:space="preserve">    </w:t>
      </w:r>
    </w:p>
    <w:p>
      <w:r>
        <w:t xml:space="preserve">    # Award</w:t>
      </w:r>
    </w:p>
    <w:p>
      <w:r>
        <w:t xml:space="preserve">    winner = manager.evaluate_proposals(conv_id)</w:t>
      </w:r>
    </w:p>
    <w:p>
      <w:r>
        <w:t xml:space="preserve">    if winner:</w:t>
      </w:r>
    </w:p>
    <w:p>
      <w:r>
        <w:t xml:space="preserve">        manager.award_contract(conv_id, winner)</w:t>
      </w:r>
    </w:p>
    <w:p>
      <w:r>
        <w:t xml:space="preserve">        awarded_contracts.append((task, winner))</w:t>
      </w:r>
    </w:p>
    <w:p/>
    <w:p>
      <w:r>
        <w:t># 4. System statistics</w:t>
      </w:r>
    </w:p>
    <w:p>
      <w:r>
        <w:t>print("\n" + "="*60)</w:t>
      </w:r>
    </w:p>
    <w:p>
      <w:r>
        <w:t>print("[FINAL STATISTICS]")</w:t>
      </w:r>
    </w:p>
    <w:p>
      <w:r>
        <w:t>print("="*60)</w:t>
      </w:r>
    </w:p>
    <w:p/>
    <w:p>
      <w:r>
        <w:t>stats = directory.get_statistics()</w:t>
      </w:r>
    </w:p>
    <w:p>
      <w:r>
        <w:t>print(f"\nDirectory:")</w:t>
      </w:r>
    </w:p>
    <w:p>
      <w:r>
        <w:t>print(f"  Total Agents: {stats['total_agents']}")</w:t>
      </w:r>
    </w:p>
    <w:p>
      <w:r>
        <w:t>print(f"  Active: {stats['by_state'].get('active', 0)}")</w:t>
      </w:r>
    </w:p>
    <w:p>
      <w:r>
        <w:t>print(f"  Skills Available: {stats['unique_skills']}")</w:t>
      </w:r>
    </w:p>
    <w:p/>
    <w:p>
      <w:r>
        <w:t>print(f"\nContracts Awarded: {len(awarded_contracts)}")</w:t>
      </w:r>
    </w:p>
    <w:p>
      <w:r>
        <w:t>for task, winner in awarded_contracts:</w:t>
      </w:r>
    </w:p>
    <w:p>
      <w:r>
        <w:t xml:space="preserve">    print(f"  • {task.task_id}: {winner.contractor_id} (${winner.cost:.0f}, {winner.completion_time}h)")</w:t>
      </w:r>
    </w:p>
    <w:p/>
    <w:p>
      <w:r>
        <w:t>total_cost = sum(w.cost for _, w in awarded_contracts)</w:t>
      </w:r>
    </w:p>
    <w:p>
      <w:r>
        <w:t>print(f"\nTotal Project Cost: ${total_cost:.2f}")</w:t>
      </w:r>
    </w:p>
    <w:p/>
    <w:p>
      <w:r>
        <w:t>print("\n" + "="*60)</w:t>
      </w:r>
    </w:p>
    <w:p>
      <w:r>
        <w:t>print("SYSTEM OPERATIONAL")</w:t>
      </w:r>
    </w:p>
    <w:p>
      <w:r>
        <w:t>print("="*60)</w:t>
      </w:r>
    </w:p>
    <w:p>
      <w:r>
        <w:t>```</w:t>
      </w:r>
    </w:p>
    <w:p/>
    <w:p>
      <w:r>
        <w:t xml:space="preserve">    ============================================================</w:t>
      </w:r>
    </w:p>
    <w:p>
      <w:r>
        <w:t xml:space="preserve">    COMPLETE A2A MULTI-AGENT SYSTEM</w:t>
      </w:r>
    </w:p>
    <w:p>
      <w:r>
        <w:t xml:space="preserve">    ============================================================</w:t>
      </w:r>
    </w:p>
    <w:p>
      <w:r>
        <w:t xml:space="preserve">    </w:t>
      </w:r>
    </w:p>
    <w:p>
      <w:r>
        <w:t xml:space="preserve">    [PHASE 1] Infrastructure Setup</w:t>
      </w:r>
    </w:p>
    <w:p>
      <w:r>
        <w:t xml:space="preserve">      ✓ Registered 3 skills</w:t>
      </w:r>
    </w:p>
    <w:p>
      <w:r>
        <w:t xml:space="preserve">    </w:t>
      </w:r>
    </w:p>
    <w:p>
      <w:r>
        <w:t xml:space="preserve">    [PHASE 2] Agent Registration</w:t>
      </w:r>
    </w:p>
    <w:p>
      <w:r>
        <w:t xml:space="preserve">    [BOOTSTRAP] DataPreprocessor initialized</w:t>
      </w:r>
    </w:p>
    <w:p>
      <w:r>
        <w:t xml:space="preserve">    [LIFECYCLE] DataPreprocessor: registered -&gt; active</w:t>
      </w:r>
    </w:p>
    <w:p>
      <w:r>
        <w:t xml:space="preserve">      ✓ DataPreprocessor [Skills: data_cleaning]</w:t>
      </w:r>
    </w:p>
    <w:p>
      <w:r>
        <w:t xml:space="preserve">    [BOOTSTRAP] FeatureEngineer initialized</w:t>
      </w:r>
    </w:p>
    <w:p>
      <w:r>
        <w:t xml:space="preserve">    [LIFECYCLE] FeatureEngineer: registered -&gt; active</w:t>
      </w:r>
    </w:p>
    <w:p>
      <w:r>
        <w:t xml:space="preserve">      ✓ FeatureEngineer [Skills: feature_engineering]</w:t>
      </w:r>
    </w:p>
    <w:p>
      <w:r>
        <w:t xml:space="preserve">    [BOOTSTRAP] MLTrainer initialized</w:t>
      </w:r>
    </w:p>
    <w:p>
      <w:r>
        <w:t xml:space="preserve">    [LIFECYCLE] MLTrainer: registered -&gt; active</w:t>
      </w:r>
    </w:p>
    <w:p>
      <w:r>
        <w:t xml:space="preserve">      ✓ MLTrainer [Skills: model_training]</w:t>
      </w:r>
    </w:p>
    <w:p>
      <w:r>
        <w:t xml:space="preserve">    </w:t>
      </w:r>
    </w:p>
    <w:p>
      <w:r>
        <w:t xml:space="preserve">    [PHASE 3] Task Allocation (Contract Net)</w:t>
      </w:r>
    </w:p>
    <w:p>
      <w:r>
        <w:t xml:space="preserve">    </w:t>
      </w:r>
    </w:p>
    <w:p>
      <w:r>
        <w:t xml:space="preserve">    Task: Clean raw customer data</w:t>
      </w:r>
    </w:p>
    <w:p>
      <w:r>
        <w:t xml:space="preserve">    </w:t>
      </w:r>
    </w:p>
    <w:p>
      <w:r>
        <w:t xml:space="preserve">    [CNP] Broadcasting CFP for task: Clean raw customer data</w:t>
      </w:r>
    </w:p>
    <w:p>
      <w:r>
        <w:t xml:space="preserve">          Found 3 potential contractors</w:t>
      </w:r>
    </w:p>
    <w:p>
      <w:r>
        <w:t xml:space="preserve">          → CFP sent to MLTrainer</w:t>
      </w:r>
    </w:p>
    <w:p>
      <w:r>
        <w:t xml:space="preserve">          → CFP sent to DataPreprocessor</w:t>
      </w:r>
    </w:p>
    <w:p>
      <w:r>
        <w:t xml:space="preserve">          → CFP sent to FeatureEngineer</w:t>
      </w:r>
    </w:p>
    <w:p>
      <w:r>
        <w:t xml:space="preserve">          [DataPreprocessor] Submitting proposal: $50, 10h</w:t>
      </w:r>
    </w:p>
    <w:p>
      <w:r>
        <w:t xml:space="preserve">    </w:t>
      </w:r>
    </w:p>
    <w:p>
      <w:r>
        <w:t xml:space="preserve">    [CNP] Proposal received from agent-datapreprocessor</w:t>
      </w:r>
    </w:p>
    <w:p>
      <w:r>
        <w:t xml:space="preserve">          Cost: $50.0, Time: 10h, Quality: 0.99</w:t>
      </w:r>
    </w:p>
    <w:p>
      <w:r>
        <w:t xml:space="preserve">          [FeatureEngineer] Cannot bid - missing skills</w:t>
      </w:r>
    </w:p>
    <w:p>
      <w:r>
        <w:t xml:space="preserve">          [MLTrainer] Cannot bid - missing skills</w:t>
      </w:r>
    </w:p>
    <w:p>
      <w:r>
        <w:t xml:space="preserve">    </w:t>
      </w:r>
    </w:p>
    <w:p>
      <w:r>
        <w:t xml:space="preserve">    [CNP] Evaluating 1 proposals...</w:t>
      </w:r>
    </w:p>
    <w:p>
      <w:r>
        <w:t xml:space="preserve">          1. agent-datapreprocessor: score=0.714</w:t>
      </w:r>
    </w:p>
    <w:p>
      <w:r>
        <w:t xml:space="preserve">    </w:t>
      </w:r>
    </w:p>
    <w:p>
      <w:r>
        <w:t xml:space="preserve">    [CNP] Awarding contract for 'Clean raw customer data'</w:t>
      </w:r>
    </w:p>
    <w:p>
      <w:r>
        <w:t xml:space="preserve">          Winner: agent-datapreprocessor</w:t>
      </w:r>
    </w:p>
    <w:p>
      <w:r>
        <w:t xml:space="preserve">    </w:t>
      </w:r>
    </w:p>
    <w:p>
      <w:r>
        <w:t xml:space="preserve">    Task: Engineer features for ML</w:t>
      </w:r>
    </w:p>
    <w:p>
      <w:r>
        <w:t xml:space="preserve">    </w:t>
      </w:r>
    </w:p>
    <w:p>
      <w:r>
        <w:t xml:space="preserve">    [CNP] Broadcasting CFP for task: Engineer features for ML</w:t>
      </w:r>
    </w:p>
    <w:p>
      <w:r>
        <w:t xml:space="preserve">          Found 3 potential contractors</w:t>
      </w:r>
    </w:p>
    <w:p>
      <w:r>
        <w:t xml:space="preserve">          → CFP sent to MLTrainer</w:t>
      </w:r>
    </w:p>
    <w:p>
      <w:r>
        <w:t xml:space="preserve">          → CFP sent to DataPreprocessor</w:t>
      </w:r>
    </w:p>
    <w:p>
      <w:r>
        <w:t xml:space="preserve">          → CFP sent to FeatureEngineer</w:t>
      </w:r>
    </w:p>
    <w:p>
      <w:r>
        <w:t xml:space="preserve">          [DataPreprocessor] Cannot bid - missing skills</w:t>
      </w:r>
    </w:p>
    <w:p>
      <w:r>
        <w:t xml:space="preserve">          [FeatureEngineer] Submitting proposal: $75, 10h</w:t>
      </w:r>
    </w:p>
    <w:p>
      <w:r>
        <w:t xml:space="preserve">    </w:t>
      </w:r>
    </w:p>
    <w:p>
      <w:r>
        <w:t xml:space="preserve">    [CNP] Proposal received from agent-featureengineer</w:t>
      </w:r>
    </w:p>
    <w:p>
      <w:r>
        <w:t xml:space="preserve">          Cost: $75.0, Time: 10h, Quality: 0.99</w:t>
      </w:r>
    </w:p>
    <w:p>
      <w:r>
        <w:t xml:space="preserve">          [MLTrainer] Cannot bid - missing skills</w:t>
      </w:r>
    </w:p>
    <w:p>
      <w:r>
        <w:t xml:space="preserve">    </w:t>
      </w:r>
    </w:p>
    <w:p>
      <w:r>
        <w:t xml:space="preserve">    [CNP] Evaluating 1 proposals...</w:t>
      </w:r>
    </w:p>
    <w:p>
      <w:r>
        <w:t xml:space="preserve">          1. agent-featureengineer: score=0.676</w:t>
      </w:r>
    </w:p>
    <w:p>
      <w:r>
        <w:t xml:space="preserve">    </w:t>
      </w:r>
    </w:p>
    <w:p>
      <w:r>
        <w:t xml:space="preserve">    [CNP] Awarding contract for 'Engineer features for ML'</w:t>
      </w:r>
    </w:p>
    <w:p>
      <w:r>
        <w:t xml:space="preserve">          Winner: agent-featureengineer</w:t>
      </w:r>
    </w:p>
    <w:p>
      <w:r>
        <w:t xml:space="preserve">    </w:t>
      </w:r>
    </w:p>
    <w:p>
      <w:r>
        <w:t xml:space="preserve">    Task: Train predictive model</w:t>
      </w:r>
    </w:p>
    <w:p>
      <w:r>
        <w:t xml:space="preserve">    </w:t>
      </w:r>
    </w:p>
    <w:p>
      <w:r>
        <w:t xml:space="preserve">    [CNP] Broadcasting CFP for task: Train predictive model</w:t>
      </w:r>
    </w:p>
    <w:p>
      <w:r>
        <w:t xml:space="preserve">          Found 3 potential contractors</w:t>
      </w:r>
    </w:p>
    <w:p>
      <w:r>
        <w:t xml:space="preserve">          → CFP sent to MLTrainer</w:t>
      </w:r>
    </w:p>
    <w:p>
      <w:r>
        <w:t xml:space="preserve">          → CFP sent to DataPreprocessor</w:t>
      </w:r>
    </w:p>
    <w:p>
      <w:r>
        <w:t xml:space="preserve">          → CFP sent to FeatureEngineer</w:t>
      </w:r>
    </w:p>
    <w:p>
      <w:r>
        <w:t xml:space="preserve">          [DataPreprocessor] Cannot bid - missing skills</w:t>
      </w:r>
    </w:p>
    <w:p>
      <w:r>
        <w:t xml:space="preserve">          [FeatureEngineer] Cannot bid - missing skills</w:t>
      </w:r>
    </w:p>
    <w:p>
      <w:r>
        <w:t xml:space="preserve">          [MLTrainer] Submitting proposal: $150, 10h</w:t>
      </w:r>
    </w:p>
    <w:p>
      <w:r>
        <w:t xml:space="preserve">    </w:t>
      </w:r>
    </w:p>
    <w:p>
      <w:r>
        <w:t xml:space="preserve">    [CNP] Proposal received from agent-mltrainer</w:t>
      </w:r>
    </w:p>
    <w:p>
      <w:r>
        <w:t xml:space="preserve">          Cost: $150.0, Time: 10h, Quality: 0.99</w:t>
      </w:r>
    </w:p>
    <w:p>
      <w:r>
        <w:t xml:space="preserve">    </w:t>
      </w:r>
    </w:p>
    <w:p>
      <w:r>
        <w:t xml:space="preserve">    [CNP] Evaluating 1 proposals...</w:t>
      </w:r>
    </w:p>
    <w:p>
      <w:r>
        <w:t xml:space="preserve">          1. agent-mltrainer: score=0.607</w:t>
      </w:r>
    </w:p>
    <w:p>
      <w:r>
        <w:t xml:space="preserve">    </w:t>
      </w:r>
    </w:p>
    <w:p>
      <w:r>
        <w:t xml:space="preserve">    [CNP] Awarding contract for 'Train predictive model'</w:t>
      </w:r>
    </w:p>
    <w:p>
      <w:r>
        <w:t xml:space="preserve">          Winner: agent-mltrainer</w:t>
      </w:r>
    </w:p>
    <w:p>
      <w:r>
        <w:t xml:space="preserve">    </w:t>
      </w:r>
    </w:p>
    <w:p>
      <w:r>
        <w:t xml:space="preserve">    ============================================================</w:t>
      </w:r>
    </w:p>
    <w:p>
      <w:r>
        <w:t xml:space="preserve">    [FINAL STATISTICS]</w:t>
      </w:r>
    </w:p>
    <w:p>
      <w:r>
        <w:t xml:space="preserve">    ============================================================</w:t>
      </w:r>
    </w:p>
    <w:p>
      <w:r>
        <w:t xml:space="preserve">    </w:t>
      </w:r>
    </w:p>
    <w:p>
      <w:r>
        <w:t xml:space="preserve">    Directory:</w:t>
      </w:r>
    </w:p>
    <w:p>
      <w:r>
        <w:t xml:space="preserve">      Total Agents: 3</w:t>
      </w:r>
    </w:p>
    <w:p>
      <w:r>
        <w:t xml:space="preserve">      Active: 3</w:t>
      </w:r>
    </w:p>
    <w:p>
      <w:r>
        <w:t xml:space="preserve">      Skills Available: 3</w:t>
      </w:r>
    </w:p>
    <w:p>
      <w:r>
        <w:t xml:space="preserve">    </w:t>
      </w:r>
    </w:p>
    <w:p>
      <w:r>
        <w:t xml:space="preserve">    Contracts Awarded: 3</w:t>
      </w:r>
    </w:p>
    <w:p>
      <w:r>
        <w:t xml:space="preserve">      • t1: agent-datapreprocessor ($50, 10h)</w:t>
      </w:r>
    </w:p>
    <w:p>
      <w:r>
        <w:t xml:space="preserve">      • t2: agent-featureengineer ($75, 10h)</w:t>
      </w:r>
    </w:p>
    <w:p>
      <w:r>
        <w:t xml:space="preserve">      • t3: agent-mltrainer ($150, 10h)</w:t>
      </w:r>
    </w:p>
    <w:p>
      <w:r>
        <w:t xml:space="preserve">    </w:t>
      </w:r>
    </w:p>
    <w:p>
      <w:r>
        <w:t xml:space="preserve">    Total Project Cost: $275.00</w:t>
      </w:r>
    </w:p>
    <w:p>
      <w:r>
        <w:t xml:space="preserve">    </w:t>
      </w:r>
    </w:p>
    <w:p>
      <w:r>
        <w:t xml:space="preserve">    ============================================================</w:t>
      </w:r>
    </w:p>
    <w:p>
      <w:r>
        <w:t xml:space="preserve">    SYSTEM OPERATIONAL</w:t>
      </w:r>
    </w:p>
    <w:p>
      <w:r>
        <w:t xml:space="preserve">    ============================================================</w:t>
      </w:r>
    </w:p>
    <w:p/>
    <w:p/>
    <w:p>
      <w:r>
        <w:t>## 📚 Summary: A2A Protocol for Beginners</w:t>
      </w:r>
    </w:p>
    <w:p/>
    <w:p>
      <w:r>
        <w:t>Congratulations! You've learned the complete A2A (Agent-to-Agent) Protocol. Let's recap the key concepts:</w:t>
      </w:r>
    </w:p>
    <w:p/>
    <w:p>
      <w:r>
        <w:t>### 🎯 What is A2A?</w:t>
      </w:r>
    </w:p>
    <w:p/>
    <w:p>
      <w:r>
        <w:t>A2A is an **open protocol** (like HTTP for the web) that allows AI agents from different companies and frameworks to work together seamlessly.</w:t>
      </w:r>
    </w:p>
    <w:p/>
    <w:p>
      <w:r>
        <w:t>### 🔑 Key Components You Learned</w:t>
      </w:r>
    </w:p>
    <w:p/>
    <w:p>
      <w:r>
        <w:t>#### 1. **Agent Cards** - Business Cards for Agents</w:t>
      </w:r>
    </w:p>
    <w:p>
      <w:r>
        <w:t>- Contains agent identity, skills, and contact information</w:t>
      </w:r>
    </w:p>
    <w:p>
      <w:r>
        <w:t>- Enables automatic discovery</w:t>
      </w:r>
    </w:p>
    <w:p>
      <w:r>
        <w:t>- **Real-world analogy**: Like a LinkedIn profile</w:t>
      </w:r>
    </w:p>
    <w:p/>
    <w:p>
      <w:r>
        <w:t>#### 2. **Directory Facilitator** - The Yellow Pages</w:t>
      </w:r>
    </w:p>
    <w:p>
      <w:r>
        <w:t>- Central registry where agents register</w:t>
      </w:r>
    </w:p>
    <w:p>
      <w:r>
        <w:t>- Fast search using indices (skill, type, availability)</w:t>
      </w:r>
    </w:p>
    <w:p>
      <w:r>
        <w:t>- Event notifications (agent joins/leaves)</w:t>
      </w:r>
    </w:p>
    <w:p>
      <w:r>
        <w:t>- **Real-world analogy**: Like Google for finding agents</w:t>
      </w:r>
    </w:p>
    <w:p/>
    <w:p>
      <w:r>
        <w:t>#### 3. **Skills** - What Agents Can Do</w:t>
      </w:r>
    </w:p>
    <w:p>
      <w:r>
        <w:t>- Defines capabilities with inputs/outputs</w:t>
      </w:r>
    </w:p>
    <w:p>
      <w:r>
        <w:t>- Enables skill composition (chaining)</w:t>
      </w:r>
    </w:p>
    <w:p>
      <w:r>
        <w:t>- Searchable by category and keywords</w:t>
      </w:r>
    </w:p>
    <w:p>
      <w:r>
        <w:t>- **Real-world analogy**: Like job requirements on a resume</w:t>
      </w:r>
    </w:p>
    <w:p/>
    <w:p>
      <w:r>
        <w:t>#### 4. **Lifecycle Management** - Agent Health &amp; States</w:t>
      </w:r>
    </w:p>
    <w:p>
      <w:r>
        <w:t>- 7 states: Initiated → Registered → Active → Suspended → Migrating → Terminating → Terminated</w:t>
      </w:r>
    </w:p>
    <w:p>
      <w:r>
        <w:t>- Heartbeat monitoring for health checks</w:t>
      </w:r>
    </w:p>
    <w:p>
      <w:r>
        <w:t>- Automatic recovery mechanisms</w:t>
      </w:r>
    </w:p>
    <w:p>
      <w:r>
        <w:t>- **Real-world analogy**: Like employee lifecycle (hiring to retirement)</w:t>
      </w:r>
    </w:p>
    <w:p/>
    <w:p>
      <w:r>
        <w:t>#### 5. **ACL Messages** - Agent Communication</w:t>
      </w:r>
    </w:p>
    <w:p>
      <w:r>
        <w:t>- Structured messages with performatives (REQUEST, INFORM, AGREE, etc.)</w:t>
      </w:r>
    </w:p>
    <w:p>
      <w:r>
        <w:t>- Conversation threading</w:t>
      </w:r>
    </w:p>
    <w:p>
      <w:r>
        <w:t>- Reply management and deadlines</w:t>
      </w:r>
    </w:p>
    <w:p>
      <w:r>
        <w:t>- **Real-world analogy**: Like business emails with standard formats</w:t>
      </w:r>
    </w:p>
    <w:p/>
    <w:p>
      <w:r>
        <w:t>#### 6. **Contract Net Protocol** - Task Allocation</w:t>
      </w:r>
    </w:p>
    <w:p>
      <w:r>
        <w:t>- Competitive bidding for tasks</w:t>
      </w:r>
    </w:p>
    <w:p>
      <w:r>
        <w:t>- Fair evaluation (cost, time, quality)</w:t>
      </w:r>
    </w:p>
    <w:p>
      <w:r>
        <w:t>- Transparent selection process</w:t>
      </w:r>
    </w:p>
    <w:p>
      <w:r>
        <w:t>- **Real-world analogy**: Like hiring contractors through bidding</w:t>
      </w:r>
    </w:p>
    <w:p/>
    <w:p>
      <w:r>
        <w:t>#### 7. **Production Patterns** - Reliability</w:t>
      </w:r>
    </w:p>
    <w:p>
      <w:r>
        <w:t>- Retry with exponential backoff (handle temporary failures)</w:t>
      </w:r>
    </w:p>
    <w:p>
      <w:r>
        <w:t>- Circuit breaker (prevent cascading failures)</w:t>
      </w:r>
    </w:p>
    <w:p>
      <w:r>
        <w:t>- **Real-world analogy**: Like safety mechanisms in buildings</w:t>
      </w:r>
    </w:p>
    <w:p/>
    <w:p>
      <w:r>
        <w:t>### 🚀 What Can You Build?</w:t>
      </w:r>
    </w:p>
    <w:p/>
    <w:p>
      <w:r>
        <w:t>With A2A, you can create:</w:t>
      </w:r>
    </w:p>
    <w:p>
      <w:r>
        <w:t>- **Multi-agent systems** where agents collaborate on complex tasks</w:t>
      </w:r>
    </w:p>
    <w:p>
      <w:r>
        <w:t>- **Distributed workflows** across different organizations</w:t>
      </w:r>
    </w:p>
    <w:p>
      <w:r>
        <w:t>- **Self-organizing systems** that discover and coordinate automatically</w:t>
      </w:r>
    </w:p>
    <w:p>
      <w:r>
        <w:t>- **Resilient applications** with automatic failure recovery</w:t>
      </w:r>
    </w:p>
    <w:p/>
    <w:p>
      <w:r>
        <w:t>### 📖 Quick Reference</w:t>
      </w:r>
    </w:p>
    <w:p/>
    <w:p>
      <w:r>
        <w:t>| Component | Purpose | Key Method |</w:t>
      </w:r>
    </w:p>
    <w:p>
      <w:r>
        <w:t>|-----------|---------|-----------|</w:t>
      </w:r>
    </w:p>
    <w:p>
      <w:r>
        <w:t>| AgentCard | Identity | Define who you are |</w:t>
      </w:r>
    </w:p>
    <w:p>
      <w:r>
        <w:t>| DirectoryFacilitator | Discovery | `register()`, `search()` |</w:t>
      </w:r>
    </w:p>
    <w:p>
      <w:r>
        <w:t>| SkillRegistry | Capabilities | `register()`, `search_by_keywords()` |</w:t>
      </w:r>
    </w:p>
    <w:p>
      <w:r>
        <w:t>| LifecycleManager | Health | `activate()`, `suspend()`, `heartbeat()` |</w:t>
      </w:r>
    </w:p>
    <w:p>
      <w:r>
        <w:t>| ACLMessage | Communication | Create messages with performatives |</w:t>
      </w:r>
    </w:p>
    <w:p>
      <w:r>
        <w:t>| ContractNetManager | Collaboration | `call_for_proposals()`, `award_contract()` |</w:t>
      </w:r>
    </w:p>
    <w:p/>
    <w:p>
      <w:r>
        <w:t>### 🎓 Next Steps</w:t>
      </w:r>
    </w:p>
    <w:p/>
    <w:p>
      <w:r>
        <w:t>1. **Experiment**: Modify the code examples to create your own agents</w:t>
      </w:r>
    </w:p>
    <w:p>
      <w:r>
        <w:t>2. **Build**: Create a small multi-agent system (e.g., data pipeline)</w:t>
      </w:r>
    </w:p>
    <w:p>
      <w:r>
        <w:t>3. **Explore**: Check Google's A2A SDK documentation for advanced features</w:t>
      </w:r>
    </w:p>
    <w:p>
      <w:r>
        <w:t>4. **Scale**: Deploy agents across different servers and frameworks</w:t>
      </w:r>
    </w:p>
    <w:p/>
    <w:p>
      <w:r>
        <w:t>### 💡 Key Takeaways</w:t>
      </w:r>
    </w:p>
    <w:p/>
    <w:p>
      <w:r>
        <w:t xml:space="preserve">✅ A2A enables **interoperability** - agents from different frameworks can work together  </w:t>
      </w:r>
    </w:p>
    <w:p>
      <w:r>
        <w:t xml:space="preserve">✅ **Discovery** is automatic through the Directory Facilitator  </w:t>
      </w:r>
    </w:p>
    <w:p>
      <w:r>
        <w:t xml:space="preserve">✅ **Communication** is standardized using ACL messages  </w:t>
      </w:r>
    </w:p>
    <w:p>
      <w:r>
        <w:t xml:space="preserve">✅ **Collaboration** happens through protocols like Contract Net  </w:t>
      </w:r>
    </w:p>
    <w:p>
      <w:r>
        <w:t xml:space="preserve">✅ **Reliability** is built-in with retry, recovery, and circuit breakers  </w:t>
      </w:r>
    </w:p>
    <w:p/>
    <w:p>
      <w:r>
        <w:t>### 🔗 Resources</w:t>
      </w:r>
    </w:p>
    <w:p/>
    <w:p>
      <w:r>
        <w:t>- **Official A2A Site**: https://a2a.dev</w:t>
      </w:r>
    </w:p>
    <w:p>
      <w:r>
        <w:t>- **Google A2A SDK**: `pip install a2a-sdk`</w:t>
      </w:r>
    </w:p>
    <w:p>
      <w:r>
        <w:t>- **Linux Foundation**: A2A is open-source under Apache 2.0</w:t>
      </w:r>
    </w:p>
    <w:p>
      <w:r>
        <w:t>- **Documentation**: https://docs.a2a.dev</w:t>
      </w:r>
    </w:p>
    <w:p/>
    <w:p>
      <w:r>
        <w:t>---</w:t>
      </w:r>
    </w:p>
    <w:p/>
    <w:p>
      <w:r>
        <w:t>**Remember**: A2A is like building with LEGO blocks - each component (agent) is independent, but they all fit together perfectly through the standardized protocol! 🧩</w:t>
      </w:r>
    </w:p>
    <w:p/>
    <w:p>
      <w:r>
        <w:t>Happy agent building! 🤖✨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213C6A1-3E4F-49E9-BBEE-79AA08543D5D}"/>
</file>

<file path=customXml/itemProps3.xml><?xml version="1.0" encoding="utf-8"?>
<ds:datastoreItem xmlns:ds="http://schemas.openxmlformats.org/officeDocument/2006/customXml" ds:itemID="{44DABA65-4FA0-4149-BCDB-32607E1923A0}"/>
</file>

<file path=customXml/itemProps4.xml><?xml version="1.0" encoding="utf-8"?>
<ds:datastoreItem xmlns:ds="http://schemas.openxmlformats.org/officeDocument/2006/customXml" ds:itemID="{DC5D304B-9D19-44B1-AED6-5A296A1CFE2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
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Type System &amp; Protocols — Expert Interview Guide</w:t>
      </w:r>
    </w:p>
    <w:p/>
    <w:p>
      <w:r>
        <w:t>Covers: type hints, `Protocol`, `TypedDict`, `Annotated`, `Generic`, `@overload`, Pydantic v2.</w:t>
      </w:r>
    </w:p>
    <w:p/>
    <w:p>
      <w:r>
        <w:t>&gt; **Key insight:** Python's type system is **structural** (Protocol) not just nominal (inheritance). If it has the right methods, it satisfies the protocol.</w:t>
      </w:r>
    </w:p>
    <w:p/>
    <w:p>
      <w:r>
        <w:t>## 1. Type Hints Basics</w:t>
      </w:r>
    </w:p>
    <w:p/>
    <w:p>
      <w:r>
        <w:t>Type hints are **optional metadata** — not enforced at runtime. Use `mypy` for static checking.</w:t>
      </w:r>
    </w:p>
    <w:p/>
    <w:p>
      <w:r>
        <w:t>```python</w:t>
      </w:r>
    </w:p>
    <w:p>
      <w:r>
        <w:t>list[int]          # Python 3.9+</w:t>
      </w:r>
    </w:p>
    <w:p>
      <w:r>
        <w:t>dict[str, int]</w:t>
      </w:r>
    </w:p>
    <w:p>
      <w:r>
        <w:t>tuple[int, ...]    # variable-length homogenous</w:t>
      </w:r>
    </w:p>
    <w:p>
      <w:r>
        <w:t>str | None         # Python 3.10+ (same as Optional[str])</w:t>
      </w:r>
    </w:p>
    <w:p>
      <w:r>
        <w:t>int | str          # same as Union[int, str]</w:t>
      </w:r>
    </w:p>
    <w:p>
      <w:r>
        <w:t>```</w:t>
      </w:r>
    </w:p>
    <w:p/>
    <w:p>
      <w:r>
        <w:t>```python</w:t>
      </w:r>
    </w:p>
    <w:p>
      <w:r>
        <w:t>from typing import Optional, Union</w:t>
      </w:r>
    </w:p>
    <w:p/>
    <w:p>
      <w:r>
        <w:t>def greet(name: str, times: int = 1) -&gt; str:</w:t>
      </w:r>
    </w:p>
    <w:p>
      <w:r>
        <w:t xml:space="preserve">    return (f'Hello, {name}! ' * times).strip()</w:t>
      </w:r>
    </w:p>
    <w:p/>
    <w:p>
      <w:r>
        <w:t>print(greet('Alice', 2))</w:t>
      </w:r>
    </w:p>
    <w:p/>
    <w:p>
      <w:r>
        <w:t>def find_user(uid: int) -&gt; Optional[str]:</w:t>
      </w:r>
    </w:p>
    <w:p>
      <w:r>
        <w:t xml:space="preserve">    users = {1: 'Alice', 2: 'Bob'}</w:t>
      </w:r>
    </w:p>
    <w:p>
      <w:r>
        <w:t xml:space="preserve">    return users.get(uid)</w:t>
      </w:r>
    </w:p>
    <w:p/>
    <w:p>
      <w:r>
        <w:t>print(find_user(1), find_user(99))</w:t>
      </w:r>
    </w:p>
    <w:p/>
    <w:p>
      <w:r>
        <w:t>def process(value: Union[int, str]) -&gt; str:</w:t>
      </w:r>
    </w:p>
    <w:p>
      <w:r>
        <w:t xml:space="preserve">    if isinstance(value, int): return f'Number: {value*2}'</w:t>
      </w:r>
    </w:p>
    <w:p>
      <w:r>
        <w:t xml:space="preserve">    return f'String: {value.upper()}'</w:t>
      </w:r>
    </w:p>
    <w:p/>
    <w:p>
      <w:r>
        <w:t>print(process(5), process('hello'))</w:t>
      </w:r>
    </w:p>
    <w:p/>
    <w:p>
      <w:r>
        <w:t># Type hints NOT enforced at runtime!</w:t>
      </w:r>
    </w:p>
    <w:p>
      <w:r>
        <w:t>def strict(x: int) -&gt; int: return x * 2</w:t>
      </w:r>
    </w:p>
    <w:p>
      <w:r>
        <w:t>print(strict('ha'))  # 'haha' -- no runtime error!</w:t>
      </w:r>
    </w:p>
    <w:p>
      <w:r>
        <w:t>```</w:t>
      </w:r>
    </w:p>
    <w:p/>
    <w:p>
      <w:r>
        <w:t>&gt; **Interview Insight:** Type hints are completely ignored by the Python runtime. `def f(x: int): pass; f('str')` works fine. Use `mypy --strict` for static checking, or `beartype` for runtime enforcement.</w:t>
      </w:r>
    </w:p>
    <w:p/>
    <w:p>
      <w:r>
        <w:t>## 2. Protocols &amp; Structural Subtyping</w:t>
      </w:r>
    </w:p>
    <w:p/>
    <w:p>
      <w:r>
        <w:t>```python</w:t>
      </w:r>
    </w:p>
    <w:p>
      <w:r>
        <w:t>from typing import Protocol, runtime_checkable</w:t>
      </w:r>
    </w:p>
    <w:p/>
    <w:p>
      <w:r>
        <w:t>@runtime_checkable</w:t>
      </w:r>
    </w:p>
    <w:p>
      <w:r>
        <w:t>class Drawable(Protocol):</w:t>
      </w:r>
    </w:p>
    <w:p>
      <w:r>
        <w:t xml:space="preserve">    def draw(self) -&gt; str: ...</w:t>
      </w:r>
    </w:p>
    <w:p/>
    <w:p>
      <w:r>
        <w:t># These satisfy Drawable WITHOUT inheriting</w:t>
      </w:r>
    </w:p>
    <w:p>
      <w:r>
        <w:t>class Circle:</w:t>
      </w:r>
    </w:p>
    <w:p>
      <w:r>
        <w:t xml:space="preserve">    def draw(self) -&gt; str: return f'Circle'</w:t>
      </w:r>
    </w:p>
    <w:p/>
    <w:p>
      <w:r>
        <w:t>class Square:</w:t>
      </w:r>
    </w:p>
    <w:p>
      <w:r>
        <w:t xml:space="preserve">    def draw(self) -&gt; str: return 'Square()'</w:t>
      </w:r>
    </w:p>
    <w:p/>
    <w:p>
      <w:r>
        <w:t>def render_all(shapes: list[Drawable]) -&gt; None:</w:t>
      </w:r>
    </w:p>
    <w:p>
      <w:r>
        <w:t xml:space="preserve">    for s in shapes: print(s.draw())</w:t>
      </w:r>
    </w:p>
    <w:p/>
    <w:p>
      <w:r>
        <w:t>render_all([Circle(), Square()])</w:t>
      </w:r>
    </w:p>
    <w:p/>
    <w:p>
      <w:r>
        <w:t># runtime_checkable enables isinstance</w:t>
      </w:r>
    </w:p>
    <w:p>
      <w:r>
        <w:t>print(f'Circle is Drawable: {isinstance(Circle(), Drawable)}')</w:t>
      </w:r>
    </w:p>
    <w:p>
      <w:r>
        <w:t>```</w:t>
      </w:r>
    </w:p>
    <w:p/>
    <w:p>
      <w:r>
        <w:t>&gt; **Interview Insight:** `@runtime_checkable` checks method **existence only**, not signatures. `isinstance(obj, MyProto)` won't verify argument types. For full structural checking, rely on `mypy` static analysis.</w:t>
      </w:r>
    </w:p>
    <w:p/>
    <w:p>
      <w:r>
        <w:t>## 3. Generics &amp; TypeVar</w:t>
      </w:r>
    </w:p>
    <w:p/>
    <w:p>
      <w:r>
        <w:t>```python</w:t>
      </w:r>
    </w:p>
    <w:p>
      <w:r>
        <w:t>from typing import TypeVar, Generic, Sequence</w:t>
      </w:r>
    </w:p>
    <w:p/>
    <w:p>
      <w:r>
        <w:t>T = TypeVar('T')</w:t>
      </w:r>
    </w:p>
    <w:p/>
    <w:p>
      <w:r>
        <w:t>def first(seq: Sequence[T]) -&gt; T: return seq[0]</w:t>
      </w:r>
    </w:p>
    <w:p>
      <w:r>
        <w:t>print(first([1,2,3]))    # int</w:t>
      </w:r>
    </w:p>
    <w:p>
      <w:r>
        <w:t>print(first(['a','b']))  # str</w:t>
      </w:r>
    </w:p>
    <w:p/>
    <w:p>
      <w:r>
        <w:t>class Stack(Generic[T]):</w:t>
      </w:r>
    </w:p>
    <w:p>
      <w:r>
        <w:t xml:space="preserve">    def __init__(self) -&gt; None: self._items: list[T] = []</w:t>
      </w:r>
    </w:p>
    <w:p>
      <w:r>
        <w:t xml:space="preserve">    def push(self, item: T) -&gt; None: self._items.append(item)</w:t>
      </w:r>
    </w:p>
    <w:p>
      <w:r>
        <w:t xml:space="preserve">    def pop(self) -&gt; T:</w:t>
      </w:r>
    </w:p>
    <w:p>
      <w:r>
        <w:t xml:space="preserve">        if not self._items: raise IndexError('empty')</w:t>
      </w:r>
    </w:p>
    <w:p>
      <w:r>
        <w:t xml:space="preserve">        return self._items.pop()</w:t>
      </w:r>
    </w:p>
    <w:p/>
    <w:p>
      <w:r>
        <w:t>s: Stack[int] = Stack()</w:t>
      </w:r>
    </w:p>
    <w:p>
      <w:r>
        <w:t>s.push(1); s.push(2); s.push(3)</w:t>
      </w:r>
    </w:p>
    <w:p>
      <w:r>
        <w:t>print(s.pop())</w:t>
      </w:r>
    </w:p>
    <w:p>
      <w:r>
        <w:t>```</w:t>
      </w:r>
    </w:p>
    <w:p/>
    <w:p>
      <w:r>
        <w:t>&gt; **Interview Insight:** Generic types are erased at runtime — `Stack[int]` and `Stack[str]` are the same class. Use `get_args(Stack[int])` from `typing` if you need to inspect type params at runtime.</w:t>
      </w:r>
    </w:p>
    <w:p/>
    <w:p>
      <w:r>
        <w:t>## 4. TypedDict &amp; Annotated</w:t>
      </w:r>
    </w:p>
    <w:p/>
    <w:p>
      <w:r>
        <w:t>```python</w:t>
      </w:r>
    </w:p>
    <w:p>
      <w:r>
        <w:t>from typing import TypedDict, NotRequired, Annotated, get_type_hints, get_args</w:t>
      </w:r>
    </w:p>
    <w:p/>
    <w:p>
      <w:r>
        <w:t>class UserProfile(TypedDict):</w:t>
      </w:r>
    </w:p>
    <w:p>
      <w:r>
        <w:t xml:space="preserve">    id: int</w:t>
      </w:r>
    </w:p>
    <w:p>
      <w:r>
        <w:t xml:space="preserve">    name: str</w:t>
      </w:r>
    </w:p>
    <w:p>
      <w:r>
        <w:t xml:space="preserve">    email: str</w:t>
      </w:r>
    </w:p>
    <w:p/>
    <w:p>
      <w:r>
        <w:t>class Employee(TypedDict):</w:t>
      </w:r>
    </w:p>
    <w:p>
      <w:r>
        <w:t xml:space="preserve">    id: int</w:t>
      </w:r>
    </w:p>
    <w:p>
      <w:r>
        <w:t xml:space="preserve">    name: str</w:t>
      </w:r>
    </w:p>
    <w:p>
      <w:r>
        <w:t xml:space="preserve">    department: NotRequired[str]  # optional key</w:t>
      </w:r>
    </w:p>
    <w:p/>
    <w:p>
      <w:r>
        <w:t>user: UserProfile = {'id': 1, 'name': 'Alice', 'email': 'a@b.com'}</w:t>
      </w:r>
    </w:p>
    <w:p>
      <w:r>
        <w:t>emp: Employee = {'id': 2, 'name': 'Bob'}  # department optional</w:t>
      </w:r>
    </w:p>
    <w:p>
      <w:r>
        <w:t>print(user, emp)</w:t>
      </w:r>
    </w:p>
    <w:p/>
    <w:p>
      <w:r>
        <w:t># Annotated -- attach metadata to type hints</w:t>
      </w:r>
    </w:p>
    <w:p>
      <w:r>
        <w:t>class Gt:</w:t>
      </w:r>
    </w:p>
    <w:p>
      <w:r>
        <w:t xml:space="preserve">    def __init__(self, v): self.v = v</w:t>
      </w:r>
    </w:p>
    <w:p/>
    <w:p>
      <w:r>
        <w:t>Age = Annotated[int, Gt(0)]</w:t>
      </w:r>
    </w:p>
    <w:p/>
    <w:p>
      <w:r>
        <w:t>def create_user(age: Age, name: str) -&gt; dict:</w:t>
      </w:r>
    </w:p>
    <w:p>
      <w:r>
        <w:t xml:space="preserve">    return {'age': age, 'name': name}</w:t>
      </w:r>
    </w:p>
    <w:p/>
    <w:p>
      <w:r>
        <w:t>hints = get_type_hints(create_user, include_extras=True)</w:t>
      </w:r>
    </w:p>
    <w:p>
      <w:r>
        <w:t>base, *validators = get_args(hints['age'])</w:t>
      </w:r>
    </w:p>
    <w:p>
      <w:r>
        <w:t>print(f'Base type: {base}')</w:t>
      </w:r>
    </w:p>
    <w:p>
      <w:r>
        <w:t>print(f'Validators: {[type(v).__name__ for v in validators]}')</w:t>
      </w:r>
    </w:p>
    <w:p>
      <w:r>
        <w:t>```</w:t>
      </w:r>
    </w:p>
    <w:p/>
    <w:p>
      <w:r>
        <w:t>&gt; **Interview Insight:** `TypedDict` is a type-checker fiction — at runtime it's just `dict`. FastAPI and Pydantic use `Annotated` extensively: `Annotated[int, Query(gt=0)]` tells FastAPI to validate query params.</w:t>
      </w:r>
    </w:p>
    <w:p/>
    <w:p>
      <w:r>
        <w:t>## 5. NewType &amp; TYPE_CHECKING</w:t>
      </w:r>
    </w:p>
    <w:p/>
    <w:p>
      <w:r>
        <w:t>```python</w:t>
      </w:r>
    </w:p>
    <w:p>
      <w:r>
        <w:t>from typing import NewType, TypeAlias, TYPE_CHECKING, cast, Any</w:t>
      </w:r>
    </w:p>
    <w:p/>
    <w:p>
      <w:r>
        <w:t># TypeAlias -- same type, just a name</w:t>
      </w:r>
    </w:p>
    <w:p>
      <w:r>
        <w:t>Vector: TypeAlias = list[float]</w:t>
      </w:r>
    </w:p>
    <w:p/>
    <w:p>
      <w:r>
        <w:t># NewType -- distinct type for type checker (no-op at runtime)</w:t>
      </w:r>
    </w:p>
    <w:p>
      <w:r>
        <w:t>UserId = NewType('UserId', int)</w:t>
      </w:r>
    </w:p>
    <w:p>
      <w:r>
        <w:t>ProductId = NewType('ProductId', int)</w:t>
      </w:r>
    </w:p>
    <w:p/>
    <w:p>
      <w:r>
        <w:t>def get_user(uid: UserId) -&gt; str: return f'User {uid}'</w:t>
      </w:r>
    </w:p>
    <w:p>
      <w:r>
        <w:t>def get_product(pid: ProductId) -&gt; str: return f'Product {pid}'</w:t>
      </w:r>
    </w:p>
    <w:p/>
    <w:p>
      <w:r>
        <w:t>uid = UserId(42); pid = ProductId(42)</w:t>
      </w:r>
    </w:p>
    <w:p>
      <w:r>
        <w:t>print(get_user(uid))      # OK</w:t>
      </w:r>
    </w:p>
    <w:p>
      <w:r>
        <w:t>print(get_product(pid))   # OK</w:t>
      </w:r>
    </w:p>
    <w:p>
      <w:r>
        <w:t># get_user(pid) -&gt; mypy ERROR: ProductId is not UserId</w:t>
      </w:r>
    </w:p>
    <w:p>
      <w:r>
        <w:t>print(f'type(uid): {type(uid)}')  # int (no-op at runtime)</w:t>
      </w:r>
    </w:p>
    <w:p/>
    <w:p>
      <w:r>
        <w:t># TYPE_CHECKING -- import only during mypy, not at runtime</w:t>
      </w:r>
    </w:p>
    <w:p>
      <w:r>
        <w:t>if TYPE_CHECKING:</w:t>
      </w:r>
    </w:p>
    <w:p>
      <w:r>
        <w:t xml:space="preserve">    from collections import OrderedDict  # avoids circular imports</w:t>
      </w:r>
    </w:p>
    <w:p/>
    <w:p>
      <w:r>
        <w:t># cast -- tell mypy the type (no-op at runtime!)</w:t>
      </w:r>
    </w:p>
    <w:p>
      <w:r>
        <w:t>raw: Any = {'name': 'Alice'}</w:t>
      </w:r>
    </w:p>
    <w:p>
      <w:r>
        <w:t>typed = cast(dict[str, str], raw)  # mypy trusts this</w:t>
      </w:r>
    </w:p>
    <w:p>
      <w:r>
        <w:t>print(typed['name'])</w:t>
      </w:r>
    </w:p>
    <w:p/>
    <w:p>
      <w:r>
        <w:t># isinstance narrowing -- safe at runtime AND for mypy</w:t>
      </w:r>
    </w:p>
    <w:p>
      <w:r>
        <w:t>def greet(name: Optional[str]) -&gt; str:</w:t>
      </w:r>
    </w:p>
    <w:p>
      <w:r>
        <w:t xml:space="preserve">    if name is None: return 'Hello, stranger!'</w:t>
      </w:r>
    </w:p>
    <w:p>
      <w:r>
        <w:t xml:space="preserve">    return f'Hello, {name.upper()}'  # mypy: name is str here</w:t>
      </w:r>
    </w:p>
    <w:p/>
    <w:p>
      <w:r>
        <w:t>print(greet(None))</w:t>
      </w:r>
    </w:p>
    <w:p>
      <w:r>
        <w:t>print(greet('Alice'))</w:t>
      </w:r>
    </w:p>
    <w:p/>
    <w:p>
      <w:r>
        <w:t>print()</w:t>
      </w:r>
    </w:p>
    <w:p>
      <w:r>
        <w:t>print('mypy key concepts:')</w:t>
      </w:r>
    </w:p>
    <w:p>
      <w:r>
        <w:t>print('  --strict          Enable all optional checks')</w:t>
      </w:r>
    </w:p>
    <w:p>
      <w:r>
        <w:t>print('  reveal_type(x)    Print inferred type (runtime no-op)')</w:t>
      </w:r>
    </w:p>
    <w:p>
      <w:r>
        <w:t>print('  cast(T, x)        Trust me, this is type T (runtime no-op)')</w:t>
      </w:r>
    </w:p>
    <w:p>
      <w:r>
        <w:t>print('  TYPE_CHECKING     Import guard for type-only imports')</w:t>
      </w:r>
    </w:p>
    <w:p>
      <w:r>
        <w:t>```</w:t>
      </w:r>
    </w:p>
    <w:p/>
    <w:p>
      <w:r>
        <w:t>&gt; **Interview Insight:** `cast()` is a lie to mypy with **no runtime effect**. If you cast incorrectly, you'll get runtime errors despite mypy passing. Prefer `isinstance` narrowing — it works both statically and at runtime.</w:t>
      </w:r>
    </w:p>
    <w:p/>
    <w:p>
      <w:r>
        <w:t>## 6. Pydantic v2 — Runtime Validation</w:t>
      </w:r>
    </w:p>
    <w:p/>
    <w:p>
      <w:r>
        <w:t>```python</w:t>
      </w:r>
    </w:p>
    <w:p>
      <w:r>
        <w:t>try:</w:t>
      </w:r>
    </w:p>
    <w:p>
      <w:r>
        <w:t xml:space="preserve">    from pydantic import BaseModel, Field, field_validator, model_validator, computed_field</w:t>
      </w:r>
    </w:p>
    <w:p>
      <w:r>
        <w:t xml:space="preserve">    from pydantic import ValidationError</w:t>
      </w:r>
    </w:p>
    <w:p>
      <w:r>
        <w:t xml:space="preserve">    from typing import Annotated</w:t>
      </w:r>
    </w:p>
    <w:p>
      <w:r>
        <w:t xml:space="preserve">    import pydantic</w:t>
      </w:r>
    </w:p>
    <w:p>
      <w:r>
        <w:t xml:space="preserve">    print(f'Pydantic {pydantic.VERSION}')</w:t>
      </w:r>
    </w:p>
    <w:p/>
    <w:p>
      <w:r>
        <w:t xml:space="preserve">    class User(BaseModel):</w:t>
      </w:r>
    </w:p>
    <w:p>
      <w:r>
        <w:t xml:space="preserve">        id: int</w:t>
      </w:r>
    </w:p>
    <w:p>
      <w:r>
        <w:t xml:space="preserve">        name: str = Field(min_length=1, max_length=50)</w:t>
      </w:r>
    </w:p>
    <w:p>
      <w:r>
        <w:t xml:space="preserve">        age: Annotated[int, Field(gt=0, lt=150)]</w:t>
      </w:r>
    </w:p>
    <w:p>
      <w:r>
        <w:t xml:space="preserve">        email: str</w:t>
      </w:r>
    </w:p>
    <w:p/>
    <w:p>
      <w:r>
        <w:t xml:space="preserve">        @field_validator('email')</w:t>
      </w:r>
    </w:p>
    <w:p>
      <w:r>
        <w:t xml:space="preserve">        @classmethod</w:t>
      </w:r>
    </w:p>
    <w:p>
      <w:r>
        <w:t xml:space="preserve">        def check_email(cls, v: str) -&gt; str:</w:t>
      </w:r>
    </w:p>
    <w:p>
      <w:r>
        <w:t xml:space="preserve">            if '@' not in v: raise ValueError('Invalid email')</w:t>
      </w:r>
    </w:p>
    <w:p>
      <w:r>
        <w:t xml:space="preserve">            return v.lower()</w:t>
      </w:r>
    </w:p>
    <w:p/>
    <w:p>
      <w:r>
        <w:t xml:space="preserve">        @field_validator('name')</w:t>
      </w:r>
    </w:p>
    <w:p>
      <w:r>
        <w:t xml:space="preserve">        @classmethod</w:t>
      </w:r>
    </w:p>
    <w:p>
      <w:r>
        <w:t xml:space="preserve">        def title_name(cls, v: str) -&gt; str: return v.strip().title()</w:t>
      </w:r>
    </w:p>
    <w:p/>
    <w:p>
      <w:r>
        <w:t xml:space="preserve">        @model_validator(mode='after')</w:t>
      </w:r>
    </w:p>
    <w:p>
      <w:r>
        <w:t xml:space="preserve">        def adult_needs_email(self) -&gt; 'User':</w:t>
      </w:r>
    </w:p>
    <w:p>
      <w:r>
        <w:t xml:space="preserve">            if self.age &gt;= 18 and not self.email:</w:t>
      </w:r>
    </w:p>
    <w:p>
      <w:r>
        <w:t xml:space="preserve">                raise ValueError('Adults must have email')</w:t>
      </w:r>
    </w:p>
    <w:p>
      <w:r>
        <w:t xml:space="preserve">            return self</w:t>
      </w:r>
    </w:p>
    <w:p/>
    <w:p>
      <w:r>
        <w:t xml:space="preserve">        @computed_field</w:t>
      </w:r>
    </w:p>
    <w:p>
      <w:r>
        <w:t xml:space="preserve">        @property</w:t>
      </w:r>
    </w:p>
    <w:p>
      <w:r>
        <w:t xml:space="preserve">        def display(self) -&gt; str: return f'{self.name} (id={self.id})'</w:t>
      </w:r>
    </w:p>
    <w:p/>
    <w:p>
      <w:r>
        <w:t xml:space="preserve">    u = User(id=1, name='  alice ', age=30, email='ALICE@EXAMPLE.COM')</w:t>
      </w:r>
    </w:p>
    <w:p>
      <w:r>
        <w:t xml:space="preserve">    print(f'name: {u.name}')     # Alice</w:t>
      </w:r>
    </w:p>
    <w:p>
      <w:r>
        <w:t xml:space="preserve">    print(f'email: {u.email}')   # alice@example.com</w:t>
      </w:r>
    </w:p>
    <w:p>
      <w:r>
        <w:t xml:space="preserve">    print(f'display: {u.display}')</w:t>
      </w:r>
    </w:p>
    <w:p>
      <w:r>
        <w:t xml:space="preserve">    print(u.model_dump())</w:t>
      </w:r>
    </w:p>
    <w:p/>
    <w:p>
      <w:r>
        <w:t xml:space="preserve">    json_str = u.model_dump_json()</w:t>
      </w:r>
    </w:p>
    <w:p>
      <w:r>
        <w:t xml:space="preserve">    restored = User.model_validate_json(json_str)</w:t>
      </w:r>
    </w:p>
    <w:p>
      <w:r>
        <w:t xml:space="preserve">    print(f'roundtrip: {restored.name}')</w:t>
      </w:r>
    </w:p>
    <w:p/>
    <w:p>
      <w:r>
        <w:t xml:space="preserve">    try:</w:t>
      </w:r>
    </w:p>
    <w:p>
      <w:r>
        <w:t xml:space="preserve">        User(id='x', name='', age=-1, email='bad')</w:t>
      </w:r>
    </w:p>
    <w:p>
      <w:r>
        <w:t xml:space="preserve">    except ValidationError as e:</w:t>
      </w:r>
    </w:p>
    <w:p>
      <w:r>
        <w:t xml:space="preserve">        for err in e.errors():</w:t>
      </w:r>
    </w:p>
    <w:p>
      <w:r>
        <w:t xml:space="preserve">            print(f'  {err["loc"]}: {err["msg"]}')</w:t>
      </w:r>
    </w:p>
    <w:p/>
    <w:p>
      <w:r>
        <w:t>except ImportError:</w:t>
      </w:r>
    </w:p>
    <w:p>
      <w:r>
        <w:t xml:space="preserve">    print('pip install pydantic')</w:t>
      </w:r>
    </w:p>
    <w:p>
      <w:r>
        <w:t xml:space="preserve">    print('v2 API: .dict() -&gt; .model_dump(), .json() -&gt; .model_dump_json()')</w:t>
      </w:r>
    </w:p>
    <w:p>
      <w:r>
        <w:t>```</w:t>
      </w:r>
    </w:p>
    <w:p/>
    <w:p>
      <w:r>
        <w:t>&gt; **Interview Insight:** Pydantic v2 is 5-50x faster than v1 (Rust-based core). Key v2 migration: `.dict()` -&gt; `.model_dump()`, `.json()` -&gt; `.model_dump_json()`, `@validator` -&gt; `@field_validator` with `@classmethod`.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F194375-62F0-4B86-B4A9-6D0C0BE960C2}"/>
</file>

<file path=customXml/itemProps3.xml><?xml version="1.0" encoding="utf-8"?>
<ds:datastoreItem xmlns:ds="http://schemas.openxmlformats.org/officeDocument/2006/customXml" ds:itemID="{C3EB5DC0-E1DD-4863-B882-145316E23A87}"/>
</file>

<file path=customXml/itemProps4.xml><?xml version="1.0" encoding="utf-8"?>
<ds:datastoreItem xmlns:ds="http://schemas.openxmlformats.org/officeDocument/2006/customXml" ds:itemID="{A2B00EB9-B24A-42E0-B789-C43573EC2DD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
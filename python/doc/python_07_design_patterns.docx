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Design Patterns in Python — Expert Interview Guide</w:t>
      </w:r>
    </w:p>
    <w:p/>
    <w:p>
      <w:r>
        <w:t>Covers: Creational, Structural, Behavioral patterns implemented Pythonically.</w:t>
      </w:r>
    </w:p>
    <w:p/>
    <w:p>
      <w:r>
        <w:t>&gt; **Python difference:** Many GoF patterns are simpler or unnecessary in Python due to first-class functions, duck typing, and built-in features.</w:t>
      </w:r>
    </w:p>
    <w:p/>
    <w:p>
      <w:r>
        <w:t>## 1. Singleton</w:t>
      </w:r>
    </w:p>
    <w:p/>
    <w:p>
      <w:r>
        <w:t>Ensures only one instance of a class exists.</w:t>
      </w:r>
    </w:p>
    <w:p/>
    <w:p>
      <w:r>
        <w:t>```python</w:t>
      </w:r>
    </w:p>
    <w:p>
      <w:r>
        <w:t>import threading</w:t>
      </w:r>
    </w:p>
    <w:p/>
    <w:p>
      <w:r>
        <w:t># Method 1: Metaclass (most Pythonic for class-based)</w:t>
      </w:r>
    </w:p>
    <w:p>
      <w:r>
        <w:t>class SingletonMeta(type):</w:t>
      </w:r>
    </w:p>
    <w:p>
      <w:r>
        <w:t xml:space="preserve">    _instances = {}</w:t>
      </w:r>
    </w:p>
    <w:p>
      <w:r>
        <w:t xml:space="preserve">    _lock = threading.Lock()</w:t>
      </w:r>
    </w:p>
    <w:p/>
    <w:p>
      <w:r>
        <w:t xml:space="preserve">    def __call__(cls, *args, **kwargs):</w:t>
      </w:r>
    </w:p>
    <w:p>
      <w:r>
        <w:t xml:space="preserve">        with cls._lock:</w:t>
      </w:r>
    </w:p>
    <w:p>
      <w:r>
        <w:t xml:space="preserve">            if cls not in cls._instances:</w:t>
      </w:r>
    </w:p>
    <w:p>
      <w:r>
        <w:t xml:space="preserve">                cls._instances[cls] = super().__call__(*args, **kwargs)</w:t>
      </w:r>
    </w:p>
    <w:p>
      <w:r>
        <w:t xml:space="preserve">        return cls._instances[cls]</w:t>
      </w:r>
    </w:p>
    <w:p/>
    <w:p>
      <w:r>
        <w:t># Method 2: Module-level (simplest — Python modules are singletons)</w:t>
      </w:r>
    </w:p>
    <w:p>
      <w:r>
        <w:t># config.py:</w:t>
      </w:r>
    </w:p>
    <w:p>
      <w:r>
        <w:t># _config = None</w:t>
      </w:r>
    </w:p>
    <w:p>
      <w:r>
        <w:t># def get_config():</w:t>
      </w:r>
    </w:p>
    <w:p>
      <w:r>
        <w:t>#     global _config</w:t>
      </w:r>
    </w:p>
    <w:p>
      <w:r>
        <w:t>#     if _config is None: _config = Config()</w:t>
      </w:r>
    </w:p>
    <w:p>
      <w:r>
        <w:t>#     return _config</w:t>
      </w:r>
    </w:p>
    <w:p/>
    <w:p>
      <w:r>
        <w:t># Method 3: Decorator</w:t>
      </w:r>
    </w:p>
    <w:p>
      <w:r>
        <w:t>def singleton(cls):</w:t>
      </w:r>
    </w:p>
    <w:p>
      <w:r>
        <w:t xml:space="preserve">    instances = {}</w:t>
      </w:r>
    </w:p>
    <w:p>
      <w:r>
        <w:t xml:space="preserve">    def get_instance(*args, **kwargs):</w:t>
      </w:r>
    </w:p>
    <w:p>
      <w:r>
        <w:t xml:space="preserve">        if cls not in instances:</w:t>
      </w:r>
    </w:p>
    <w:p>
      <w:r>
        <w:t xml:space="preserve">            instances[cls] = cls(*args, **kwargs)</w:t>
      </w:r>
    </w:p>
    <w:p>
      <w:r>
        <w:t xml:space="preserve">        return instances[cls]</w:t>
      </w:r>
    </w:p>
    <w:p>
      <w:r>
        <w:t xml:space="preserve">    return get_instance</w:t>
      </w:r>
    </w:p>
    <w:p>
      <w:r>
        <w:t>```</w:t>
      </w:r>
    </w:p>
    <w:p/>
    <w:p>
      <w:r>
        <w:t>**Interview Insight:** In Python, modules are singletons — importing the same module from different files gives the same module object. For simple singletons, a module-level instance is cleaner than metaclass overhead.</w:t>
      </w:r>
    </w:p>
    <w:p/>
    <w:p>
      <w:r>
        <w:t>## 2. Factory &amp; Abstract Factory</w:t>
      </w:r>
    </w:p>
    <w:p/>
    <w:p>
      <w:r>
        <w:t>```python</w:t>
      </w:r>
    </w:p>
    <w:p>
      <w:r>
        <w:t>from abc import ABC, abstractmethod</w:t>
      </w:r>
    </w:p>
    <w:p/>
    <w:p>
      <w:r>
        <w:t># Factory Method</w:t>
      </w:r>
    </w:p>
    <w:p>
      <w:r>
        <w:t>class Notification(ABC):</w:t>
      </w:r>
    </w:p>
    <w:p>
      <w:r>
        <w:t xml:space="preserve">    @abstractmethod</w:t>
      </w:r>
    </w:p>
    <w:p>
      <w:r>
        <w:t xml:space="preserve">    def send(self, message: str) -&gt; str: ...</w:t>
      </w:r>
    </w:p>
    <w:p/>
    <w:p>
      <w:r>
        <w:t># Factory function (Pythonic)</w:t>
      </w:r>
    </w:p>
    <w:p>
      <w:r>
        <w:t>def create_notification(channel: str) -&gt; Notification:</w:t>
      </w:r>
    </w:p>
    <w:p>
      <w:r>
        <w:t xml:space="preserve">    channels = {</w:t>
      </w:r>
    </w:p>
    <w:p>
      <w:r>
        <w:t xml:space="preserve">        "email": EmailNotification,</w:t>
      </w:r>
    </w:p>
    <w:p>
      <w:r>
        <w:t xml:space="preserve">        "sms": SMSNotification,</w:t>
      </w:r>
    </w:p>
    <w:p>
      <w:r>
        <w:t xml:space="preserve">        "push": PushNotification,</w:t>
      </w:r>
    </w:p>
    <w:p>
      <w:r>
        <w:t xml:space="preserve">    }</w:t>
      </w:r>
    </w:p>
    <w:p>
      <w:r>
        <w:t xml:space="preserve">    cls = channels.get(channel.lower())</w:t>
      </w:r>
    </w:p>
    <w:p>
      <w:r>
        <w:t xml:space="preserve">    if not cls:</w:t>
      </w:r>
    </w:p>
    <w:p>
      <w:r>
        <w:t xml:space="preserve">        raise ValueError(f"Unknown channel: {channel}")</w:t>
      </w:r>
    </w:p>
    <w:p>
      <w:r>
        <w:t xml:space="preserve">    return cls()</w:t>
      </w:r>
    </w:p>
    <w:p>
      <w:r>
        <w:t>```</w:t>
      </w:r>
    </w:p>
    <w:p/>
    <w:p>
      <w:r>
        <w:t>**Interview Insight:** In Python, factory functions (returning instances from a dict/registry) are often cleaner than factory classes. Use `cls()` from a registry dict — it's more readable than a chain of `if/elif`.</w:t>
      </w:r>
    </w:p>
    <w:p/>
    <w:p>
      <w:r>
        <w:t>## 3. Builder — Fluent Interface</w:t>
      </w:r>
    </w:p>
    <w:p/>
    <w:p>
      <w:r>
        <w:t>```python</w:t>
      </w:r>
    </w:p>
    <w:p>
      <w:r>
        <w:t>class QueryBuilder:</w:t>
      </w:r>
    </w:p>
    <w:p>
      <w:r>
        <w:t xml:space="preserve">    def __init__(self):</w:t>
      </w:r>
    </w:p>
    <w:p>
      <w:r>
        <w:t xml:space="preserve">        self._table = ""</w:t>
      </w:r>
    </w:p>
    <w:p>
      <w:r>
        <w:t xml:space="preserve">        self._conditions = []</w:t>
      </w:r>
    </w:p>
    <w:p/>
    <w:p>
      <w:r>
        <w:t xml:space="preserve">    def from_table(self, table: str) -&gt; "QueryBuilder":</w:t>
      </w:r>
    </w:p>
    <w:p>
      <w:r>
        <w:t xml:space="preserve">        self._table = table</w:t>
      </w:r>
    </w:p>
    <w:p>
      <w:r>
        <w:t xml:space="preserve">        return self</w:t>
      </w:r>
    </w:p>
    <w:p/>
    <w:p>
      <w:r>
        <w:t xml:space="preserve">    def select(self, *columns) -&gt; "QueryBuilder":</w:t>
      </w:r>
    </w:p>
    <w:p>
      <w:r>
        <w:t xml:space="preserve">        self._columns = list(columns)</w:t>
      </w:r>
    </w:p>
    <w:p>
      <w:r>
        <w:t xml:space="preserve">        return self</w:t>
      </w:r>
    </w:p>
    <w:p/>
    <w:p>
      <w:r>
        <w:t xml:space="preserve">    def where(self, condition: str) -&gt; "QueryBuilder":</w:t>
      </w:r>
    </w:p>
    <w:p>
      <w:r>
        <w:t xml:space="preserve">        self._conditions.append(condition)</w:t>
      </w:r>
    </w:p>
    <w:p>
      <w:r>
        <w:t xml:space="preserve">        return self</w:t>
      </w:r>
    </w:p>
    <w:p/>
    <w:p>
      <w:r>
        <w:t xml:space="preserve">    def build(self) -&gt; str:</w:t>
      </w:r>
    </w:p>
    <w:p>
      <w:r>
        <w:t xml:space="preserve">        # Build SQL query</w:t>
      </w:r>
    </w:p>
    <w:p>
      <w:r>
        <w:t xml:space="preserve">        return f"SELECT ... FROM {self._table}"</w:t>
      </w:r>
    </w:p>
    <w:p/>
    <w:p>
      <w:r>
        <w:t># Usage with method chaining</w:t>
      </w:r>
    </w:p>
    <w:p>
      <w:r>
        <w:t>query = (</w:t>
      </w:r>
    </w:p>
    <w:p>
      <w:r>
        <w:t xml:space="preserve">    QueryBuilder()</w:t>
      </w:r>
    </w:p>
    <w:p>
      <w:r>
        <w:t xml:space="preserve">    .from_table("orders")</w:t>
      </w:r>
    </w:p>
    <w:p>
      <w:r>
        <w:t xml:space="preserve">    .select("id", "customer", "total")</w:t>
      </w:r>
    </w:p>
    <w:p>
      <w:r>
        <w:t xml:space="preserve">    .where("total &gt; 100")</w:t>
      </w:r>
    </w:p>
    <w:p>
      <w:r>
        <w:t xml:space="preserve">    .build()</w:t>
      </w:r>
    </w:p>
    <w:p>
      <w:r>
        <w:t>)</w:t>
      </w:r>
    </w:p>
    <w:p>
      <w:r>
        <w:t>```</w:t>
      </w:r>
    </w:p>
    <w:p/>
    <w:p>
      <w:r>
        <w:t>**Interview Insight:** The Builder pattern in Python uses method chaining (`return self`). Use `Self` type hint (Python 3.11+) to preserve the subclass type in inherited builders.</w:t>
      </w:r>
    </w:p>
    <w:p/>
    <w:p>
      <w:r>
        <w:t>## 4. Observer — Event System</w:t>
      </w:r>
    </w:p>
    <w:p/>
    <w:p>
      <w:r>
        <w:t>```python</w:t>
      </w:r>
    </w:p>
    <w:p>
      <w:r>
        <w:t>class Event:</w:t>
      </w:r>
    </w:p>
    <w:p>
      <w:r>
        <w:t xml:space="preserve">    def __init__(self, name: str):</w:t>
      </w:r>
    </w:p>
    <w:p>
      <w:r>
        <w:t xml:space="preserve">        self.name = name</w:t>
      </w:r>
    </w:p>
    <w:p>
      <w:r>
        <w:t xml:space="preserve">        self._handlers = []</w:t>
      </w:r>
    </w:p>
    <w:p/>
    <w:p>
      <w:r>
        <w:t xml:space="preserve">    def subscribe(self, handler):</w:t>
      </w:r>
    </w:p>
    <w:p>
      <w:r>
        <w:t xml:space="preserve">        self._handlers.append(handler)</w:t>
      </w:r>
    </w:p>
    <w:p/>
    <w:p>
      <w:r>
        <w:t xml:space="preserve">    def fire(self, *args, **kwargs):</w:t>
      </w:r>
    </w:p>
    <w:p>
      <w:r>
        <w:t xml:space="preserve">        for handler in self._handlers:</w:t>
      </w:r>
    </w:p>
    <w:p>
      <w:r>
        <w:t xml:space="preserve">            handler(*args, **kwargs)</w:t>
      </w:r>
    </w:p>
    <w:p/>
    <w:p>
      <w:r>
        <w:t xml:space="preserve">    def __iadd__(self, handler):</w:t>
      </w:r>
    </w:p>
    <w:p>
      <w:r>
        <w:t xml:space="preserve">        self.subscribe(handler)</w:t>
      </w:r>
    </w:p>
    <w:p>
      <w:r>
        <w:t xml:space="preserve">        return self</w:t>
      </w:r>
    </w:p>
    <w:p>
      <w:r>
        <w:t>```</w:t>
      </w:r>
    </w:p>
    <w:p/>
    <w:p>
      <w:r>
        <w:t>**Interview Insight:** Use `weakref` for observers attached to UI components or short-lived objects. Without weakref, the event system holds a strong reference, preventing garbage collection of dead subscribers.</w:t>
      </w:r>
    </w:p>
    <w:p/>
    <w:p>
      <w:r>
        <w:t>## 5. Strategy Pattern</w:t>
      </w:r>
    </w:p>
    <w:p/>
    <w:p>
      <w:r>
        <w:t>```python</w:t>
      </w:r>
    </w:p>
    <w:p>
      <w:r>
        <w:t>from typing import Protocol, Callable</w:t>
      </w:r>
    </w:p>
    <w:p/>
    <w:p>
      <w:r>
        <w:t># Pythonic strategy: just pass a function!</w:t>
      </w:r>
    </w:p>
    <w:p>
      <w:r>
        <w:t>def sort_by_name(items): return sorted(items, key=lambda x: x["name"])</w:t>
      </w:r>
    </w:p>
    <w:p>
      <w:r>
        <w:t>def sort_by_price(items): return sorted(items, key=lambda x: x["price"])</w:t>
      </w:r>
    </w:p>
    <w:p/>
    <w:p>
      <w:r>
        <w:t>class ProductList:</w:t>
      </w:r>
    </w:p>
    <w:p>
      <w:r>
        <w:t xml:space="preserve">    def __init__(self, products):</w:t>
      </w:r>
    </w:p>
    <w:p>
      <w:r>
        <w:t xml:space="preserve">        self.products = products</w:t>
      </w:r>
    </w:p>
    <w:p/>
    <w:p>
      <w:r>
        <w:t xml:space="preserve">    def display(self, sort_strategy: Callable = sort_by_name):</w:t>
      </w:r>
    </w:p>
    <w:p>
      <w:r>
        <w:t xml:space="preserve">        sorted_items = sort_strategy(self.products)</w:t>
      </w:r>
    </w:p>
    <w:p>
      <w:r>
        <w:t xml:space="preserve">        for p in sorted_items:</w:t>
      </w:r>
    </w:p>
    <w:p>
      <w:r>
        <w:t xml:space="preserve">            print(f"  {p['name']:15} ${p['price']:.2f}")</w:t>
      </w:r>
    </w:p>
    <w:p>
      <w:r>
        <w:t>```</w:t>
      </w:r>
    </w:p>
    <w:p/>
    <w:p>
      <w:r>
        <w:t>**Interview Insight:** In Python, the Strategy pattern reduces to passing a function. Classes are only needed when strategies have state. Use `Protocol` for type-safe strategy interfaces without inheritance.</w:t>
      </w:r>
    </w:p>
    <w:p/>
    <w:p>
      <w:r>
        <w:t>## 6. Context Manager Pattern</w:t>
      </w:r>
    </w:p>
    <w:p/>
    <w:p>
      <w:r>
        <w:t>```python</w:t>
      </w:r>
    </w:p>
    <w:p>
      <w:r>
        <w:t>from contextlib import contextmanager</w:t>
      </w:r>
    </w:p>
    <w:p>
      <w:r>
        <w:t>import time</w:t>
      </w:r>
    </w:p>
    <w:p/>
    <w:p>
      <w:r>
        <w:t># Class-based context manager</w:t>
      </w:r>
    </w:p>
    <w:p>
      <w:r>
        <w:t>class Timer:</w:t>
      </w:r>
    </w:p>
    <w:p>
      <w:r>
        <w:t xml:space="preserve">    def __enter__(self):</w:t>
      </w:r>
    </w:p>
    <w:p>
      <w:r>
        <w:t xml:space="preserve">        self.start = time.perf_counter()</w:t>
      </w:r>
    </w:p>
    <w:p>
      <w:r>
        <w:t xml:space="preserve">        return self</w:t>
      </w:r>
    </w:p>
    <w:p/>
    <w:p>
      <w:r>
        <w:t xml:space="preserve">    def __exit__(self, exc_type, exc_val, exc_tb):</w:t>
      </w:r>
    </w:p>
    <w:p>
      <w:r>
        <w:t xml:space="preserve">        self.elapsed = time.perf_counter() - self.start</w:t>
      </w:r>
    </w:p>
    <w:p>
      <w:r>
        <w:t xml:space="preserve">        print(f"Elapsed: {self.elapsed:.4f}s")</w:t>
      </w:r>
    </w:p>
    <w:p>
      <w:r>
        <w:t xml:space="preserve">        return False  # don't suppress exceptions</w:t>
      </w:r>
    </w:p>
    <w:p/>
    <w:p>
      <w:r>
        <w:t># Generator-based context manager</w:t>
      </w:r>
    </w:p>
    <w:p>
      <w:r>
        <w:t>@contextmanager</w:t>
      </w:r>
    </w:p>
    <w:p>
      <w:r>
        <w:t>def transaction(db_name):</w:t>
      </w:r>
    </w:p>
    <w:p>
      <w:r>
        <w:t xml:space="preserve">    print(f"[TX] BEGIN {db_name}")</w:t>
      </w:r>
    </w:p>
    <w:p>
      <w:r>
        <w:t xml:space="preserve">    try:</w:t>
      </w:r>
    </w:p>
    <w:p>
      <w:r>
        <w:t xml:space="preserve">        yield {"name": db_name, "active": True}</w:t>
      </w:r>
    </w:p>
    <w:p>
      <w:r>
        <w:t xml:space="preserve">        print(f"[TX] COMMIT {db_name}")</w:t>
      </w:r>
    </w:p>
    <w:p>
      <w:r>
        <w:t xml:space="preserve">    except Exception as e:</w:t>
      </w:r>
    </w:p>
    <w:p>
      <w:r>
        <w:t xml:space="preserve">        print(f"[TX] ROLLBACK {db_name}: {e}")</w:t>
      </w:r>
    </w:p>
    <w:p>
      <w:r>
        <w:t xml:space="preserve">        raise</w:t>
      </w:r>
    </w:p>
    <w:p>
      <w:r>
        <w:t>```</w:t>
      </w:r>
    </w:p>
    <w:p/>
    <w:p>
      <w:r>
        <w:t>**Interview Insight:** `__exit__` returning `True` suppresses the exception. Return `False` (or `None`) to propagate it. The `contextlib.suppress(ExcType)` is equivalent to a try/except that swallows the exception.</w:t>
      </w:r>
    </w:p>
    <w:p/>
    <w:p>
      <w:r>
        <w:t>## 7. Command Pattern — Undo/Redo</w:t>
      </w:r>
    </w:p>
    <w:p/>
    <w:p>
      <w:r>
        <w:t>```python</w:t>
      </w:r>
    </w:p>
    <w:p>
      <w:r>
        <w:t>from abc import ABC, abstractmethod</w:t>
      </w:r>
    </w:p>
    <w:p>
      <w:r>
        <w:t>from collections import deque</w:t>
      </w:r>
    </w:p>
    <w:p/>
    <w:p>
      <w:r>
        <w:t>class Command(ABC):</w:t>
      </w:r>
    </w:p>
    <w:p>
      <w:r>
        <w:t xml:space="preserve">    @abstractmethod</w:t>
      </w:r>
    </w:p>
    <w:p>
      <w:r>
        <w:t xml:space="preserve">    def execute(self) -&gt; None: ...</w:t>
      </w:r>
    </w:p>
    <w:p>
      <w:r>
        <w:t xml:space="preserve">    @abstractmethod</w:t>
      </w:r>
    </w:p>
    <w:p>
      <w:r>
        <w:t xml:space="preserve">    def undo(self) -&gt; None: ...</w:t>
      </w:r>
    </w:p>
    <w:p/>
    <w:p>
      <w:r>
        <w:t>class TextEditor:</w:t>
      </w:r>
    </w:p>
    <w:p>
      <w:r>
        <w:t xml:space="preserve">    def __init__(self):</w:t>
      </w:r>
    </w:p>
    <w:p>
      <w:r>
        <w:t xml:space="preserve">        self.text = ""</w:t>
      </w:r>
    </w:p>
    <w:p>
      <w:r>
        <w:t xml:space="preserve">        self._history = deque()</w:t>
      </w:r>
    </w:p>
    <w:p>
      <w:r>
        <w:t xml:space="preserve">        self._redo_stack = deque()</w:t>
      </w:r>
    </w:p>
    <w:p/>
    <w:p>
      <w:r>
        <w:t xml:space="preserve">    def execute(self, cmd: Command) -&gt; None:</w:t>
      </w:r>
    </w:p>
    <w:p>
      <w:r>
        <w:t xml:space="preserve">        cmd.execute()</w:t>
      </w:r>
    </w:p>
    <w:p>
      <w:r>
        <w:t xml:space="preserve">        self._history.append(cmd)</w:t>
      </w:r>
    </w:p>
    <w:p>
      <w:r>
        <w:t xml:space="preserve">        self._redo_stack.clear()</w:t>
      </w:r>
    </w:p>
    <w:p/>
    <w:p>
      <w:r>
        <w:t xml:space="preserve">    def undo(self) -&gt; None:</w:t>
      </w:r>
    </w:p>
    <w:p>
      <w:r>
        <w:t xml:space="preserve">        if not self._history: return</w:t>
      </w:r>
    </w:p>
    <w:p>
      <w:r>
        <w:t xml:space="preserve">        cmd = self._history.pop()</w:t>
      </w:r>
    </w:p>
    <w:p>
      <w:r>
        <w:t xml:space="preserve">        cmd.undo()</w:t>
      </w:r>
    </w:p>
    <w:p>
      <w:r>
        <w:t xml:space="preserve">        self._redo_stack.append(cmd)</w:t>
      </w:r>
    </w:p>
    <w:p>
      <w:r>
        <w:t>```</w:t>
      </w:r>
    </w:p>
    <w:p/>
    <w:p>
      <w:r>
        <w:t>**Interview Insight:** The Command pattern encapsulates an operation as an object, enabling undo/redo, queuing, logging, and retry. In Python, simple commands can be functions in a list rather than full Command objects.</w:t>
      </w:r>
    </w:p>
    <w:p/>
    <w:p>
      <w:r>
        <w:t>See 07_design_patterns.ipynb for full implementation with working examples and demonstrations.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9854A5-EAC4-4F3C-A9BA-370AD40D8976}"/>
</file>

<file path=customXml/itemProps3.xml><?xml version="1.0" encoding="utf-8"?>
<ds:datastoreItem xmlns:ds="http://schemas.openxmlformats.org/officeDocument/2006/customXml" ds:itemID="{F3CBDF04-95C5-406B-ACF0-AA74F2415F8E}"/>
</file>

<file path=customXml/itemProps4.xml><?xml version="1.0" encoding="utf-8"?>
<ds:datastoreItem xmlns:ds="http://schemas.openxmlformats.org/officeDocument/2006/customXml" ds:itemID="{92F68BA4-1B7B-403D-88AE-BE3FA4BC89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
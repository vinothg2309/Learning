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/>
    <w:p>
      <w:r>
        <w:t>&lt;!-- TOC start --&gt;</w:t>
      </w:r>
    </w:p>
    <w:p>
      <w:r>
        <w:t>## Table of Contents</w:t>
      </w:r>
    </w:p>
    <w:p/>
    <w:p>
      <w:r>
        <w:t>- [Resources](#resources)</w:t>
      </w:r>
    </w:p>
    <w:p>
      <w:r>
        <w:t>- [Vision Transformer (ViT)](#vision-transformer-vit)</w:t>
      </w:r>
    </w:p>
    <w:p>
      <w:r>
        <w:t xml:space="preserve">  - [1. Overview](#1-overview)</w:t>
      </w:r>
    </w:p>
    <w:p>
      <w:r>
        <w:t xml:space="preserve">  - [2. Architecture &amp; Visual Explanation](#2-architecture--visual-explanation)</w:t>
      </w:r>
    </w:p>
    <w:p>
      <w:r>
        <w:t xml:space="preserve">    - [Architecture Diagram](#architecture-diagram)</w:t>
      </w:r>
    </w:p>
    <w:p>
      <w:r>
        <w:t xml:space="preserve">    - [Patch Embedding Process](#patch-embedding-process)</w:t>
      </w:r>
    </w:p>
    <w:p>
      <w:r>
        <w:t xml:space="preserve">    - [Performance &amp; Implementation](#performance--implementation)</w:t>
      </w:r>
    </w:p>
    <w:p>
      <w:r>
        <w:t xml:space="preserve">  - [3. How Vision Transformer Works](#3-how-vision-transformer-works)</w:t>
      </w:r>
    </w:p>
    <w:p>
      <w:r>
        <w:t xml:space="preserve">    - [Step-by-Step Process](#step-by-step-process)</w:t>
      </w:r>
    </w:p>
    <w:p>
      <w:r>
        <w:t xml:space="preserve">  - [4. Key Advantages](#4-key-advantages)</w:t>
      </w:r>
    </w:p>
    <w:p>
      <w:r>
        <w:t xml:space="preserve">  - [5. ViT vs CNNs: Conceptual Comparison](#5-vit-vs-cnns-conceptual-comparison)</w:t>
      </w:r>
    </w:p>
    <w:p>
      <w:r>
        <w:t xml:space="preserve">    - [Traditional CNNs](#traditional-cnns)</w:t>
      </w:r>
    </w:p>
    <w:p>
      <w:r>
        <w:t xml:space="preserve">    - [Vision Transformers](#vision-transformers)</w:t>
      </w:r>
    </w:p>
    <w:p>
      <w:r>
        <w:t xml:space="preserve">    - [Simple Analogy](#simple-analogy)</w:t>
      </w:r>
    </w:p>
    <w:p>
      <w:r>
        <w:t xml:space="preserve">  - [6. Key Takeaways](#6-key-takeaways)</w:t>
      </w:r>
    </w:p>
    <w:p>
      <w:r>
        <w:t xml:space="preserve">  - [7. Performance &amp; Implementation: Deep Dive](#7-performance--implementation-deep-dive)</w:t>
      </w:r>
    </w:p>
    <w:p>
      <w:r>
        <w:t xml:space="preserve">    - [7.1 Architecture Specifications](#71-architecture-specifications)</w:t>
      </w:r>
    </w:p>
    <w:p>
      <w:r>
        <w:t xml:space="preserve">      - [ViT Model Variants](#vit-model-variants)</w:t>
      </w:r>
    </w:p>
    <w:p>
      <w:r>
        <w:t xml:space="preserve">    - [7.2 Mathematical Architecture Breakdown](#72-mathematical-architecture-breakdown)</w:t>
      </w:r>
    </w:p>
    <w:p>
      <w:r>
        <w:t xml:space="preserve">      - [Input Processing](#input-processing)</w:t>
      </w:r>
    </w:p>
    <w:p>
      <w:r>
        <w:t xml:space="preserve">    - [7.3 Transformer Encoder Architecture](#73-transformer-encoder-architecture)</w:t>
      </w:r>
    </w:p>
    <w:p>
      <w:r>
        <w:t xml:space="preserve">      - [Single Transformer Block](#single-transformer-block)</w:t>
      </w:r>
    </w:p>
    <w:p>
      <w:r>
        <w:t xml:space="preserve">      - [Multi-Head Self-Attention Detail](#multi-head-self-attention-detail)</w:t>
      </w:r>
    </w:p>
    <w:p>
      <w:r>
        <w:t xml:space="preserve">    - [7.4 Step-by-Step Implementation Example](#74-step-by-step-implementation-example)</w:t>
      </w:r>
    </w:p>
    <w:p>
      <w:r>
        <w:t xml:space="preserve">      - [Complete Forward Pass](#complete-forward-pass)</w:t>
      </w:r>
    </w:p>
    <w:p>
      <w:r>
        <w:t xml:space="preserve">    - [7.5 Performance Benchmarks](#75-performance-benchmarks)</w:t>
      </w:r>
    </w:p>
    <w:p>
      <w:r>
        <w:t xml:space="preserve">      - [ImageNet-1K Results (Top-1 Accuracy)](#imagenet-1k-results-top-1-accuracy)</w:t>
      </w:r>
    </w:p>
    <w:p>
      <w:r>
        <w:t xml:space="preserve">    - [7.6 Implementation Considerations](#76-implementation-considerations)</w:t>
      </w:r>
    </w:p>
    <w:p>
      <w:r>
        <w:t xml:space="preserve">      - [Memory Requirements](#memory-requirements)</w:t>
      </w:r>
    </w:p>
    <w:p>
      <w:r>
        <w:t xml:space="preserve">      - [Training Configuration](#training-configuration)</w:t>
      </w:r>
    </w:p>
    <w:p>
      <w:r>
        <w:t xml:space="preserve">      - [Pre-training vs Fine-tuning](#pre-training-vs-fine-tuning)</w:t>
      </w:r>
    </w:p>
    <w:p>
      <w:r>
        <w:t xml:space="preserve">    - [7.7 Practical Code Example](#77-practical-code-example)</w:t>
      </w:r>
    </w:p>
    <w:p>
      <w:r>
        <w:t xml:space="preserve">    - [7.8 Key Implementation Insights](#78-key-implementation-insights)</w:t>
      </w:r>
    </w:p>
    <w:p>
      <w:r>
        <w:t>- [Diffusion-based Models](#diffusion-based-models)</w:t>
      </w:r>
    </w:p>
    <w:p>
      <w:r>
        <w:t xml:space="preserve">  - [1. What Are Diffusion Models?](#1-what-are-diffusion-models)</w:t>
      </w:r>
    </w:p>
    <w:p>
      <w:r>
        <w:t xml:space="preserve">  - [2. How They Work (Simple Explanation)](#2-how-they-work-simple-explanation)</w:t>
      </w:r>
    </w:p>
    <w:p>
      <w:r>
        <w:t xml:space="preserve">    - [Training Phase: Learn to Remove Noise](#training-phase-learn-to-remove-noise)</w:t>
      </w:r>
    </w:p>
    <w:p>
      <w:r>
        <w:t xml:space="preserve">    - [Generation Phase: Create New Images](#generation-phase-create-new-images)</w:t>
      </w:r>
    </w:p>
    <w:p>
      <w:r>
        <w:t xml:space="preserve">  - [3. Real-World Examples](#3-real-world-examples)</w:t>
      </w:r>
    </w:p>
    <w:p>
      <w:r>
        <w:t xml:space="preserve">  - [4. Why They're Powerful](#4-why-theyre-powerful)</w:t>
      </w:r>
    </w:p>
    <w:p>
      <w:r>
        <w:t xml:space="preserve">  - [5. Simple Analogy](#5-simple-analogy)</w:t>
      </w:r>
    </w:p>
    <w:p>
      <w:r>
        <w:t xml:space="preserve">  - [6. Key Takeaway](#6-key-takeaway)</w:t>
      </w:r>
    </w:p>
    <w:p>
      <w:r>
        <w:t xml:space="preserve">  - [7. Visual Explanations](#7-visual-explanations)</w:t>
      </w:r>
    </w:p>
    <w:p>
      <w:r>
        <w:t xml:space="preserve">    - [Auto-Regressive vs Diffusion Models](#auto-regressive-vs-diffusion-models)</w:t>
      </w:r>
    </w:p>
    <w:p>
      <w:r>
        <w:t xml:space="preserve">    - [Diffusion Process Visualization](#diffusion-process-visualization)</w:t>
      </w:r>
    </w:p>
    <w:p>
      <w:r>
        <w:t xml:space="preserve">    - [Diffusion Model Architecture &amp; Training](#diffusion-model-architecture--training)</w:t>
      </w:r>
    </w:p>
    <w:p>
      <w:r>
        <w:t>&lt;!-- TOC end --&gt;</w:t>
      </w:r>
    </w:p>
    <w:p/>
    <w:p>
      <w:r>
        <w:t>---</w:t>
      </w:r>
    </w:p>
    <w:p/>
    <w:p>
      <w:r>
        <w:t># Resources</w:t>
      </w:r>
    </w:p>
    <w:p/>
    <w:p>
      <w:r>
        <w:t>| **Type** | **Link** |</w:t>
      </w:r>
    </w:p>
    <w:p>
      <w:r>
        <w:t>|----------|----------|</w:t>
      </w:r>
    </w:p>
    <w:p>
      <w:r>
        <w:t>| **Course** | https://www.youtube.com/watch?v=Q86qzJ1K1Ss&amp;list=PLoROMvodv4rOCXd21gf0CF4xr35yINeOy&amp;index=9 |</w:t>
      </w:r>
    </w:p>
    <w:p>
      <w:r>
        <w:t>| **Material** | https://cme295.stanford.edu/syllabus/ |</w:t>
      </w:r>
    </w:p>
    <w:p/>
    <w:p/>
    <w:p/>
    <w:p>
      <w:r>
        <w:t># Vision Transformer (ViT)</w:t>
      </w:r>
    </w:p>
    <w:p/>
    <w:p>
      <w:r>
        <w:t>## 1. Overview</w:t>
      </w:r>
    </w:p>
    <w:p/>
    <w:p>
      <w:r>
        <w:t>**Definition:** Vision Transformer (ViT) applies the Transformer architecture (originally designed for text/NLP) to computer vision tasks. Instead of using traditional Convolutional Neural Networks (CNNs), ViT treats images as sequences of patches, similar to how words form sentences.</w:t>
      </w:r>
    </w:p>
    <w:p/>
    <w:p>
      <w:r>
        <w:t>**Key Insight:** Images can be processed using the same self-attention mechanism that powers language models.</w:t>
      </w:r>
    </w:p>
    <w:p/>
    <w:p>
      <w:r>
        <w:t>---</w:t>
      </w:r>
    </w:p>
    <w:p/>
    <w:p>
      <w:r>
        <w:t>## 2. Architecture &amp; Visual Explanation</w:t>
      </w:r>
    </w:p>
    <w:p/>
    <w:p>
      <w:r>
        <w:t>###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73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39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*Overall ViT architecture showing image-to-patches pipeline and transformer processing*</w:t>
      </w:r>
    </w:p>
    <w:p/>
    <w:p>
      <w:r>
        <w:t>### Patch Embedding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49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49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*How image patches are converted to embeddings with positional encoding*</w:t>
      </w:r>
    </w:p>
    <w:p/>
    <w:p>
      <w:r>
        <w:t>### Performance &amp; Implementation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5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9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---</w:t>
      </w:r>
    </w:p>
    <w:p/>
    <w:p>
      <w:r>
        <w:t>## 3. How Vision Transformer Works</w:t>
      </w:r>
    </w:p>
    <w:p/>
    <w:p>
      <w:r>
        <w:t>### Step-by-Step Process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2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27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1. **Image Patching**</w:t>
      </w:r>
    </w:p>
    <w:p>
      <w:r>
        <w:t xml:space="preserve">   - Divide input image into fixed-size patches (typically 16×16 pixels)</w:t>
      </w:r>
    </w:p>
    <w:p>
      <w:r>
        <w:t xml:space="preserve">   - Each patch becomes a basic processing unit(Red, Green, Blue)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13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3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2. **Patch Embedding**</w:t>
      </w:r>
    </w:p>
    <w:p>
      <w:r>
        <w:t xml:space="preserve">   - Flatten each 2D patch into a 1D vector</w:t>
      </w:r>
    </w:p>
    <w:p>
      <w:r>
        <w:t xml:space="preserve">   - Apply linear projection to create patch embeddings</w:t>
      </w:r>
    </w:p>
    <w:p/>
    <w:p/>
    <w:p/>
    <w:p>
      <w:r>
        <w:t>3. **Positional Encoding**</w:t>
      </w:r>
    </w:p>
    <w:p>
      <w:r>
        <w:t xml:space="preserve">   - Add learnable positional embeddings to each patch</w:t>
      </w:r>
    </w:p>
    <w:p>
      <w:r>
        <w:t xml:space="preserve">   - Preserves spatial information about patch location in original image</w:t>
      </w:r>
    </w:p>
    <w:p/>
    <w:p>
      <w:r>
        <w:t>4. **Transformer Processing**</w:t>
      </w:r>
    </w:p>
    <w:p>
      <w:r>
        <w:t xml:space="preserve">   - Feed patch embeddings through standard Transformer encoder</w:t>
      </w:r>
    </w:p>
    <w:p>
      <w:r>
        <w:t xml:space="preserve">   - Self-attention mechanism learns relationships between all patches</w:t>
      </w:r>
    </w:p>
    <w:p>
      <w:r>
        <w:t xml:space="preserve">   - Multiple layers progressively refine representations</w:t>
      </w:r>
    </w:p>
    <w:p/>
    <w:p>
      <w:r>
        <w:t>5. **Classification Head**</w:t>
      </w:r>
    </w:p>
    <w:p>
      <w:r>
        <w:t xml:space="preserve">   - Special [CLS] token aggregates information from all patches</w:t>
      </w:r>
    </w:p>
    <w:p>
      <w:r>
        <w:t xml:space="preserve">   - Final MLP head produces classification output</w:t>
      </w:r>
    </w:p>
    <w:p/>
    <w:p>
      <w:r>
        <w:t>---</w:t>
      </w:r>
    </w:p>
    <w:p/>
    <w:p>
      <w:r>
        <w:t>### Processing Image and Text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652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52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08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81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---</w:t>
      </w:r>
    </w:p>
    <w:p/>
    <w:p>
      <w:r>
        <w:t>## 4. Key Advantages</w:t>
      </w:r>
    </w:p>
    <w:p/>
    <w:p>
      <w:r>
        <w:t>| **Advantage** | **Description** |</w:t>
      </w:r>
    </w:p>
    <w:p>
      <w:r>
        <w:t>|---------------|-----------------|</w:t>
      </w:r>
    </w:p>
    <w:p>
      <w:r>
        <w:t>| **Long-range Dependencies** | Captures relationships between distant image regions better than CNNs with limited receptive fields |</w:t>
      </w:r>
    </w:p>
    <w:p>
      <w:r>
        <w:t>| **Scalability** | Performance improves dramatically with larger datasets (unlike CNNs that plateau sooner) |</w:t>
      </w:r>
    </w:p>
    <w:p>
      <w:r>
        <w:t>| **Flexibility** | Same architecture works across diverse vision tasks with minimal modifications |</w:t>
      </w:r>
    </w:p>
    <w:p>
      <w:r>
        <w:t>| **Architectural Simplicity** | Cleaner design compared to complex CNN architectures with residual connections |</w:t>
      </w:r>
    </w:p>
    <w:p>
      <w:r>
        <w:t>| **Transfer Learning** | Pre-trained ViT models transfer exceptionally well to downstream tasks |</w:t>
      </w:r>
    </w:p>
    <w:p/>
    <w:p>
      <w:r>
        <w:t>---</w:t>
      </w:r>
    </w:p>
    <w:p/>
    <w:p>
      <w:r>
        <w:t>## 5. ViT vs CNNs: Conceptual Comparison</w:t>
      </w:r>
    </w:p>
    <w:p/>
    <w:p>
      <w:r>
        <w:t>### Traditional CNNs</w:t>
      </w:r>
    </w:p>
    <w:p>
      <w:r>
        <w:t>- **Approach:** Sliding window with local receptive fields</w:t>
      </w:r>
    </w:p>
    <w:p>
      <w:r>
        <w:t>- **Processing:** Hierarchical feature extraction (edges → textures → objects)</w:t>
      </w:r>
    </w:p>
    <w:p>
      <w:r>
        <w:t>- **Strength:** Strong inductive biases for spatial locality</w:t>
      </w:r>
    </w:p>
    <w:p>
      <w:r>
        <w:t>- **Limitation:** Limited long-range dependency modeling</w:t>
      </w:r>
    </w:p>
    <w:p/>
    <w:p>
      <w:r>
        <w:t>### Vision Transformers</w:t>
      </w:r>
    </w:p>
    <w:p>
      <w:r>
        <w:t>- **Approach:** Global self-attention across all image patches</w:t>
      </w:r>
    </w:p>
    <w:p>
      <w:r>
        <w:t>- **Processing:** Direct modeling of patch-to-patch relationships</w:t>
      </w:r>
    </w:p>
    <w:p>
      <w:r>
        <w:t>- **Strength:** Captures long-range dependencies from the first layer</w:t>
      </w:r>
    </w:p>
    <w:p>
      <w:r>
        <w:t>- **Limitation:** Requires more data to learn spatial priors</w:t>
      </w:r>
    </w:p>
    <w:p/>
    <w:p>
      <w:r>
        <w:t>### Simple Analogy</w:t>
      </w:r>
    </w:p>
    <w:p>
      <w:r>
        <w:t>- **CNNs:** Examining a puzzle by looking at one piece and its neighbors at a time</w:t>
      </w:r>
    </w:p>
    <w:p>
      <w:r>
        <w:t>- **ViT:** Looking at all puzzle pieces simultaneously and understanding how they all relate to each other</w:t>
      </w:r>
    </w:p>
    <w:p/>
    <w:p>
      <w:r>
        <w:t>---</w:t>
      </w:r>
    </w:p>
    <w:p/>
    <w:p>
      <w:r>
        <w:t>## 6. Key Takeaways</w:t>
      </w:r>
    </w:p>
    <w:p/>
    <w:p>
      <w:r>
        <w:t>✅ **Paradigm Shift:** ViT demonstrates that Transformers aren't just for NLP—they excel at vision tasks too</w:t>
      </w:r>
    </w:p>
    <w:p/>
    <w:p>
      <w:r>
        <w:t>✅ **Data-Hungry but Powerful:** Requires large-scale pre-training but achieves state-of-the-art results</w:t>
      </w:r>
    </w:p>
    <w:p/>
    <w:p>
      <w:r>
        <w:t>✅ **Foundation for Multimodal Models:** ViT's success paved the way for unified image-text models (CLIP, DALL-E, etc.)</w:t>
      </w:r>
    </w:p>
    <w:p/>
    <w:p>
      <w:r>
        <w:t>✅ **Future Direction:** Represents a move toward more general-purpose, architecture-agnostic deep learning</w:t>
      </w:r>
    </w:p>
    <w:p/>
    <w:p>
      <w:r>
        <w:t>---</w:t>
      </w:r>
    </w:p>
    <w:p/>
    <w:p>
      <w:r>
        <w:t>## 7. Performance &amp; Implementation: Deep Dive</w:t>
      </w:r>
    </w:p>
    <w:p/>
    <w:p>
      <w:r>
        <w:t>### 7.1 Architecture Specifications</w:t>
      </w:r>
    </w:p>
    <w:p/>
    <w:p>
      <w:r>
        <w:t>#### ViT Model Variants</w:t>
      </w:r>
    </w:p>
    <w:p/>
    <w:p>
      <w:r>
        <w:t>| **Model** | **Patch Size** | **Layers** | **Hidden Size (D)** | **MLP Size** | **Heads** | **Parameters** |</w:t>
      </w:r>
    </w:p>
    <w:p>
      <w:r>
        <w:t>|-----------|---------------|------------|---------------------|--------------|-----------|----------------|</w:t>
      </w:r>
    </w:p>
    <w:p>
      <w:r>
        <w:t>| ViT-Base  | 16×16         | 12         | 768                 | 3072         | 12        | 86M            |</w:t>
      </w:r>
    </w:p>
    <w:p>
      <w:r>
        <w:t>| ViT-Large | 16×16         | 24         | 1024                | 4096         | 16        | 307M           |</w:t>
      </w:r>
    </w:p>
    <w:p>
      <w:r>
        <w:t>| ViT-Huge  | 14×14         | 32         | 1280                | 5120         | 16        | 632M           |</w:t>
      </w:r>
    </w:p>
    <w:p/>
    <w:p>
      <w:r>
        <w:t>**Notation:** ViT-Base/16 means Base model with 16×16 patches</w:t>
      </w:r>
    </w:p>
    <w:p/>
    <w:p>
      <w:r>
        <w:t>---</w:t>
      </w:r>
    </w:p>
    <w:p/>
    <w:p>
      <w:r>
        <w:t>### 7.2 Mathematical Architecture Breakdown</w:t>
      </w:r>
    </w:p>
    <w:p/>
    <w:p>
      <w:r>
        <w:t>#### **Input Processing**</w:t>
      </w:r>
    </w:p>
    <w:p/>
    <w:p>
      <w:r>
        <w:t>Given an input image: $x \in \mathbb{R}^{H \times W \times C}$</w:t>
      </w:r>
    </w:p>
    <w:p/>
    <w:p>
      <w:r>
        <w:t>**Step 1: Create Patches**</w:t>
      </w:r>
    </w:p>
    <w:p>
      <w:r>
        <w:t>```</w:t>
      </w:r>
    </w:p>
    <w:p>
      <w:r>
        <w:t>Image size: 224×224×3 (Height × Width × Channels)</w:t>
      </w:r>
    </w:p>
    <w:p>
      <w:r>
        <w:t>Patch size: 16×16</w:t>
      </w:r>
    </w:p>
    <w:p>
      <w:r>
        <w:t>Number of patches: N = (224/16) × (224/16) = 14 × 14 = 196 patches</w:t>
      </w:r>
    </w:p>
    <w:p>
      <w:r>
        <w:t>Each patch: 16 × 16 × 3 = 768 values</w:t>
      </w:r>
    </w:p>
    <w:p>
      <w:r>
        <w:t>```</w:t>
      </w:r>
    </w:p>
    <w:p/>
    <w:p>
      <w:r>
        <w:t>**Step 2: Linear Projection**</w:t>
      </w:r>
    </w:p>
    <w:p>
      <w:r>
        <w:t>$$x_p = [x_p^1; x_p^2; ...; x_p^N] \in \mathbb{R}^{N \times (P^2 \cdot C)}$$</w:t>
      </w:r>
    </w:p>
    <w:p/>
    <w:p>
      <w:r>
        <w:t>Flatten each patch and project to embedding dimension D:</w:t>
      </w:r>
    </w:p>
    <w:p>
      <w:r>
        <w:t>$$z_0 = [x_{class}; x_p^1 E; x_p^2 E; ...; x_p^N E] + E_{pos}$$</w:t>
      </w:r>
    </w:p>
    <w:p/>
    <w:p>
      <w:r>
        <w:t>Where:</w:t>
      </w:r>
    </w:p>
    <w:p>
      <w:r>
        <w:t>- $E \in \mathbb{R}^{(P^2 \cdot C) \times D}$ is the learnable projection matrix</w:t>
      </w:r>
    </w:p>
    <w:p>
      <w:r>
        <w:t>- $E_{pos} \in \mathbb{R}^{(N+1) \times D}$ is the positional embedding</w:t>
      </w:r>
    </w:p>
    <w:p>
      <w:r>
        <w:t>- $x_{class}$ is the learnable [CLS] token</w:t>
      </w:r>
    </w:p>
    <w:p/>
    <w:p>
      <w:r>
        <w:t>**Example Calculation:**</w:t>
      </w:r>
    </w:p>
    <w:p>
      <w:r>
        <w:t>```python</w:t>
      </w:r>
    </w:p>
    <w:p>
      <w:r>
        <w:t># For ViT-Base/16</w:t>
      </w:r>
    </w:p>
    <w:p>
      <w:r>
        <w:t>patch_values = 768  # 16×16×3</w:t>
      </w:r>
    </w:p>
    <w:p>
      <w:r>
        <w:t>embedding_dim = 768</w:t>
      </w:r>
    </w:p>
    <w:p>
      <w:r>
        <w:t>projection = Linear(768, 768)  # Project patch to embedding space</w:t>
      </w:r>
    </w:p>
    <w:p>
      <w:r>
        <w:t>```</w:t>
      </w:r>
    </w:p>
    <w:p/>
    <w:p>
      <w:r>
        <w:t>---</w:t>
      </w:r>
    </w:p>
    <w:p/>
    <w:p>
      <w:r>
        <w:t>### 7.3 Transformer Encoder Architecture</w:t>
      </w:r>
    </w:p>
    <w:p/>
    <w:p>
      <w:r>
        <w:t>#### **Single Transformer Block**</w:t>
      </w:r>
    </w:p>
    <w:p/>
    <w:p>
      <w:r>
        <w:t>```</w:t>
      </w:r>
    </w:p>
    <w:p>
      <w:r>
        <w:t>Input: z_ℓ (embeddings from previous layer)</w:t>
      </w:r>
    </w:p>
    <w:p/>
    <w:p>
      <w:r>
        <w:t>1. Layer Normalization (LN)</w:t>
      </w:r>
    </w:p>
    <w:p>
      <w:r>
        <w:t>2. Multi-Head Self-Attention (MSA)</w:t>
      </w:r>
    </w:p>
    <w:p>
      <w:r>
        <w:t>3. Residual Connection</w:t>
      </w:r>
    </w:p>
    <w:p>
      <w:r>
        <w:t>4. Layer Normalization (LN)</w:t>
      </w:r>
    </w:p>
    <w:p>
      <w:r>
        <w:t>5. Multi-Layer Perceptron (MLP)</w:t>
      </w:r>
    </w:p>
    <w:p>
      <w:r>
        <w:t>6. Residual Connection</w:t>
      </w:r>
    </w:p>
    <w:p/>
    <w:p>
      <w:r>
        <w:t>Output: z_(ℓ+1)</w:t>
      </w:r>
    </w:p>
    <w:p>
      <w:r>
        <w:t>```</w:t>
      </w:r>
    </w:p>
    <w:p/>
    <w:p>
      <w:r>
        <w:t>**Mathematical Formulation:**</w:t>
      </w:r>
    </w:p>
    <w:p/>
    <w:p>
      <w:r>
        <w:t>$$z'_\ell = \text{MSA}(\text{LN}(z_{\ell-1})) + z_{\ell-1}$$</w:t>
      </w:r>
    </w:p>
    <w:p/>
    <w:p>
      <w:r>
        <w:t>$$z_\ell = \text{MLP}(\text{LN}(z'_\ell)) + z'_\ell$$</w:t>
      </w:r>
    </w:p>
    <w:p/>
    <w:p>
      <w:r>
        <w:t>#### **Multi-Head Self-Attention Detail**</w:t>
      </w:r>
    </w:p>
    <w:p/>
    <w:p>
      <w:r>
        <w:t>For each attention head:</w:t>
      </w:r>
    </w:p>
    <w:p>
      <w:r>
        <w:t>$$\text{Attention}(Q, K, V) = \text{softmax}\left(\frac{QK^T}{\sqrt{d_k}}\right)V$$</w:t>
      </w:r>
    </w:p>
    <w:p/>
    <w:p>
      <w:r>
        <w:t>**Example Calculation (ViT-Base):**</w:t>
      </w:r>
    </w:p>
    <w:p>
      <w:r>
        <w:t>```</w:t>
      </w:r>
    </w:p>
    <w:p>
      <w:r>
        <w:t>Number of heads: 12</w:t>
      </w:r>
    </w:p>
    <w:p>
      <w:r>
        <w:t>Embedding dimension: 768</w:t>
      </w:r>
    </w:p>
    <w:p>
      <w:r>
        <w:t>Dimension per head: 768/12 = 64</w:t>
      </w:r>
    </w:p>
    <w:p/>
    <w:p>
      <w:r>
        <w:t>For each patch embedding:</w:t>
      </w:r>
    </w:p>
    <w:p>
      <w:r>
        <w:t>1. Split into 12 heads of size 64</w:t>
      </w:r>
    </w:p>
    <w:p>
      <w:r>
        <w:t>2. Compute Q, K, V for each head</w:t>
      </w:r>
    </w:p>
    <w:p>
      <w:r>
        <w:t>3. Apply scaled dot-product attention</w:t>
      </w:r>
    </w:p>
    <w:p>
      <w:r>
        <w:t>4. Concatenate all heads</w:t>
      </w:r>
    </w:p>
    <w:p>
      <w:r>
        <w:t>5. Project back to 768 dimensions</w:t>
      </w:r>
    </w:p>
    <w:p>
      <w:r>
        <w:t>```</w:t>
      </w:r>
    </w:p>
    <w:p/>
    <w:p>
      <w:r>
        <w:t>---</w:t>
      </w:r>
    </w:p>
    <w:p/>
    <w:p>
      <w:r>
        <w:t>### 7.4 Step-by-Step Implementation Example</w:t>
      </w:r>
    </w:p>
    <w:p/>
    <w:p>
      <w:r>
        <w:t>#### **Complete Forward Pass**</w:t>
      </w:r>
    </w:p>
    <w:p/>
    <w:p>
      <w:r>
        <w:t>Let's trace a single image through ViT-Base/16:</w:t>
      </w:r>
    </w:p>
    <w:p/>
    <w:p>
      <w:r>
        <w:t>**Input:** RGB image of size 224×224×3</w:t>
      </w:r>
    </w:p>
    <w:p/>
    <w:p>
      <w:r>
        <w:t>**Step 1: Patch Extraction**</w:t>
      </w:r>
    </w:p>
    <w:p>
      <w:r>
        <w:t>```python</w:t>
      </w:r>
    </w:p>
    <w:p>
      <w:r>
        <w:t># Pseudo-code</w:t>
      </w:r>
    </w:p>
    <w:p>
      <w:r>
        <w:t>image = torch.randn(1, 3, 224, 224)  # Batch=1, C=3, H=224, W=224</w:t>
      </w:r>
    </w:p>
    <w:p>
      <w:r>
        <w:t>patches = image.unfold(2, 16, 16).unfold(3, 16, 16)</w:t>
      </w:r>
    </w:p>
    <w:p>
      <w:r>
        <w:t># Result: (1, 3, 14, 14, 16, 16)</w:t>
      </w:r>
    </w:p>
    <w:p>
      <w:r>
        <w:t>patches = patches.reshape(1, 196, 768)  # 196 patches, each 768-dim</w:t>
      </w:r>
    </w:p>
    <w:p>
      <w:r>
        <w:t>```</w:t>
      </w:r>
    </w:p>
    <w:p/>
    <w:p>
      <w:r>
        <w:t>**Step 2: Add CLS Token &amp; Position Embeddings**</w:t>
      </w:r>
    </w:p>
    <w:p>
      <w:r>
        <w:t>```python</w:t>
      </w:r>
    </w:p>
    <w:p>
      <w:r>
        <w:t>cls_token = nn.Parameter(torch.randn(1, 1, 768))</w:t>
      </w:r>
    </w:p>
    <w:p>
      <w:r>
        <w:t>pos_embed = nn.Parameter(torch.randn(1, 197, 768))  # 196 patches + 1 CLS</w:t>
      </w:r>
    </w:p>
    <w:p/>
    <w:p>
      <w:r>
        <w:t># Prepend CLS token</w:t>
      </w:r>
    </w:p>
    <w:p>
      <w:r>
        <w:t>x = torch.cat([cls_token, patches], dim=1)  # (1, 197, 768)</w:t>
      </w:r>
    </w:p>
    <w:p/>
    <w:p>
      <w:r>
        <w:t># Add positional embeddings</w:t>
      </w:r>
    </w:p>
    <w:p>
      <w:r>
        <w:t>x = x + pos_embed  # (1, 197, 768)</w:t>
      </w:r>
    </w:p>
    <w:p>
      <w:r>
        <w:t>```</w:t>
      </w:r>
    </w:p>
    <w:p/>
    <w:p>
      <w:r>
        <w:t>**Step 3: Through 12 Transformer Layers**</w:t>
      </w:r>
    </w:p>
    <w:p>
      <w:r>
        <w:t>```python</w:t>
      </w:r>
    </w:p>
    <w:p>
      <w:r>
        <w:t>for layer in range(12):</w:t>
      </w:r>
    </w:p>
    <w:p>
      <w:r>
        <w:t xml:space="preserve">    # Layer Norm + Multi-Head Attention</w:t>
      </w:r>
    </w:p>
    <w:p>
      <w:r>
        <w:t xml:space="preserve">    attn_out = multihead_attention(layer_norm(x)) + x</w:t>
      </w:r>
    </w:p>
    <w:p>
      <w:r>
        <w:t xml:space="preserve">    </w:t>
      </w:r>
    </w:p>
    <w:p>
      <w:r>
        <w:t xml:space="preserve">    # Layer Norm + MLP</w:t>
      </w:r>
    </w:p>
    <w:p>
      <w:r>
        <w:t xml:space="preserve">    x = mlp(layer_norm(attn_out)) + attn_out</w:t>
      </w:r>
    </w:p>
    <w:p>
      <w:r>
        <w:t>```</w:t>
      </w:r>
    </w:p>
    <w:p/>
    <w:p>
      <w:r>
        <w:t>**Step 4: Classification**</w:t>
      </w:r>
    </w:p>
    <w:p>
      <w:r>
        <w:t>```python</w:t>
      </w:r>
    </w:p>
    <w:p>
      <w:r>
        <w:t># Extract CLS token representation</w:t>
      </w:r>
    </w:p>
    <w:p>
      <w:r>
        <w:t>cls_output = x[:, 0]  # (1, 768)</w:t>
      </w:r>
    </w:p>
    <w:p/>
    <w:p>
      <w:r>
        <w:t># Classification head</w:t>
      </w:r>
    </w:p>
    <w:p>
      <w:r>
        <w:t>logits = classifier_head(layer_norm(cls_output))  # (1, num_classes)</w:t>
      </w:r>
    </w:p>
    <w:p>
      <w:r>
        <w:t>```</w:t>
      </w:r>
    </w:p>
    <w:p/>
    <w:p>
      <w:r>
        <w:t>---</w:t>
      </w:r>
    </w:p>
    <w:p/>
    <w:p>
      <w:r>
        <w:t>### 7.5 Performance Benchmarks</w:t>
      </w:r>
    </w:p>
    <w:p/>
    <w:p>
      <w:r>
        <w:t>#### **ImageNet-1K Results (Top-1 Accuracy)**</w:t>
      </w:r>
    </w:p>
    <w:p/>
    <w:p>
      <w:r>
        <w:t>| **Model** | **Pre-training Data** | **Accuracy** | **Parameters** | **Throughput** |</w:t>
      </w:r>
    </w:p>
    <w:p>
      <w:r>
        <w:t>|-----------|----------------------|--------------|----------------|----------------|</w:t>
      </w:r>
    </w:p>
    <w:p>
      <w:r>
        <w:t>| ResNet-50 | ImageNet-1K          | 76.5%        | 25M            | Fast           |</w:t>
      </w:r>
    </w:p>
    <w:p>
      <w:r>
        <w:t>| ResNet-152| ImageNet-1K          | 78.3%        | 60M            | Medium         |</w:t>
      </w:r>
    </w:p>
    <w:p>
      <w:r>
        <w:t>| ViT-B/16  | ImageNet-1K          | 77.9%        | 86M            | Medium         |</w:t>
      </w:r>
    </w:p>
    <w:p>
      <w:r>
        <w:t>| ViT-B/16  | ImageNet-21K         | 84.0%        | 86M            | Medium         |</w:t>
      </w:r>
    </w:p>
    <w:p>
      <w:r>
        <w:t>| ViT-L/16  | ImageNet-21K         | 85.3%        | 307M           | Slower         |</w:t>
      </w:r>
    </w:p>
    <w:p>
      <w:r>
        <w:t>| ViT-H/14  | JFT-300M             | 88.5%        | 632M           | Very Slow      |</w:t>
      </w:r>
    </w:p>
    <w:p/>
    <w:p>
      <w:r>
        <w:t>**Key Observation:** ViT requires large-scale pre-training to outperform CNNs!</w:t>
      </w:r>
    </w:p>
    <w:p/>
    <w:p>
      <w:r>
        <w:t>---</w:t>
      </w:r>
    </w:p>
    <w:p/>
    <w:p>
      <w:r>
        <w:t>### 7.6 Implementation Considerations</w:t>
      </w:r>
    </w:p>
    <w:p/>
    <w:p>
      <w:r>
        <w:t>#### **Memory Requirements**</w:t>
      </w:r>
    </w:p>
    <w:p/>
    <w:p>
      <w:r>
        <w:t>Self-attention complexity: $O(N^2 \cdot D)$ where N = number of patches</w:t>
      </w:r>
    </w:p>
    <w:p/>
    <w:p>
      <w:r>
        <w:t>**Example (ViT-Base/16 on 224×224 image):**</w:t>
      </w:r>
    </w:p>
    <w:p>
      <w:r>
        <w:t>```</w:t>
      </w:r>
    </w:p>
    <w:p>
      <w:r>
        <w:t>Number of patches: 196</w:t>
      </w:r>
    </w:p>
    <w:p>
      <w:r>
        <w:t>Attention matrix per head: 196 × 196 = 38,416 values</w:t>
      </w:r>
    </w:p>
    <w:p>
      <w:r>
        <w:t>With 12 heads: 461,000 values per layer</w:t>
      </w:r>
    </w:p>
    <w:p>
      <w:r>
        <w:t>With 12 layers: ~5.5M attention values total</w:t>
      </w:r>
    </w:p>
    <w:p>
      <w:r>
        <w:t>```</w:t>
      </w:r>
    </w:p>
    <w:p/>
    <w:p>
      <w:r>
        <w:t>**Memory grows quadratically with image resolution!**</w:t>
      </w:r>
    </w:p>
    <w:p/>
    <w:p>
      <w:r>
        <w:t>#### **Training Configuration**</w:t>
      </w:r>
    </w:p>
    <w:p/>
    <w:p>
      <w:r>
        <w:t>**Typical Setup:**</w:t>
      </w:r>
    </w:p>
    <w:p>
      <w:r>
        <w:t>```python</w:t>
      </w:r>
    </w:p>
    <w:p>
      <w:r>
        <w:t># Optimizer</w:t>
      </w:r>
    </w:p>
    <w:p>
      <w:r>
        <w:t>optimizer = AdamW(lr=0.001, weight_decay=0.1)</w:t>
      </w:r>
    </w:p>
    <w:p/>
    <w:p>
      <w:r>
        <w:t># Learning rate schedule</w:t>
      </w:r>
    </w:p>
    <w:p>
      <w:r>
        <w:t>warmup_steps = 10000</w:t>
      </w:r>
    </w:p>
    <w:p>
      <w:r>
        <w:t>lr_schedule = cosine_decay_with_warmup()</w:t>
      </w:r>
    </w:p>
    <w:p/>
    <w:p>
      <w:r>
        <w:t># Augmentation</w:t>
      </w:r>
    </w:p>
    <w:p>
      <w:r>
        <w:t>transforms = Compose([</w:t>
      </w:r>
    </w:p>
    <w:p>
      <w:r>
        <w:t xml:space="preserve">    RandomResizedCrop(224),</w:t>
      </w:r>
    </w:p>
    <w:p>
      <w:r>
        <w:t xml:space="preserve">    RandomHorizontalFlip(),</w:t>
      </w:r>
    </w:p>
    <w:p>
      <w:r>
        <w:t xml:space="preserve">    ColorJitter(),</w:t>
      </w:r>
    </w:p>
    <w:p>
      <w:r>
        <w:t xml:space="preserve">    RandAugment(n=2, m=9),</w:t>
      </w:r>
    </w:p>
    <w:p>
      <w:r>
        <w:t xml:space="preserve">    Normalize(mean=[0.5, 0.5, 0.5], std=[0.5, 0.5, 0.5])</w:t>
      </w:r>
    </w:p>
    <w:p>
      <w:r>
        <w:t>])</w:t>
      </w:r>
    </w:p>
    <w:p/>
    <w:p>
      <w:r>
        <w:t># Training</w:t>
      </w:r>
    </w:p>
    <w:p>
      <w:r>
        <w:t>batch_size = 4096  # Distributed across many GPUs</w:t>
      </w:r>
    </w:p>
    <w:p>
      <w:r>
        <w:t>epochs = 300</w:t>
      </w:r>
    </w:p>
    <w:p>
      <w:r>
        <w:t>```</w:t>
      </w:r>
    </w:p>
    <w:p/>
    <w:p>
      <w:r>
        <w:t>#### **Pre-training vs Fine-tuning**</w:t>
      </w:r>
    </w:p>
    <w:p/>
    <w:p>
      <w:r>
        <w:t>**Pre-training (Large Dataset):**</w:t>
      </w:r>
    </w:p>
    <w:p>
      <w:r>
        <w:t>- Dataset: ImageNet-21K or JFT-300M</w:t>
      </w:r>
    </w:p>
    <w:p>
      <w:r>
        <w:t>- Duration: 7-14 days on TPU v3-256</w:t>
      </w:r>
    </w:p>
    <w:p>
      <w:r>
        <w:t>- Learning rate: 0.001</w:t>
      </w:r>
    </w:p>
    <w:p>
      <w:r>
        <w:t>- Weight decay: 0.1</w:t>
      </w:r>
    </w:p>
    <w:p/>
    <w:p>
      <w:r>
        <w:t>**Fine-tuning (Downstream Task):**</w:t>
      </w:r>
    </w:p>
    <w:p>
      <w:r>
        <w:t>- Remove pre-trained head, add new classifier</w:t>
      </w:r>
    </w:p>
    <w:p>
      <w:r>
        <w:t>- Higher resolution possible (e.g., 384×384)</w:t>
      </w:r>
    </w:p>
    <w:p>
      <w:r>
        <w:t>- Fewer epochs: 10-20</w:t>
      </w:r>
    </w:p>
    <w:p>
      <w:r>
        <w:t>- Lower learning rate: 0.0001</w:t>
      </w:r>
    </w:p>
    <w:p>
      <w:r>
        <w:t>- Batch size: 512</w:t>
      </w:r>
    </w:p>
    <w:p/>
    <w:p>
      <w:r>
        <w:t>---</w:t>
      </w:r>
    </w:p>
    <w:p/>
    <w:p>
      <w:r>
        <w:t>### 7.7 Practical Code Example</w:t>
      </w:r>
    </w:p>
    <w:p/>
    <w:p>
      <w:r>
        <w:t>```python</w:t>
      </w:r>
    </w:p>
    <w:p>
      <w:r>
        <w:t>import torch</w:t>
      </w:r>
    </w:p>
    <w:p>
      <w:r>
        <w:t>import torch.nn as nn</w:t>
      </w:r>
    </w:p>
    <w:p/>
    <w:p>
      <w:r>
        <w:t>class VisionTransformer(nn.Module):</w:t>
      </w:r>
    </w:p>
    <w:p>
      <w:r>
        <w:t xml:space="preserve">    def __init__(self, img_size=224, patch_size=16, num_classes=1000,</w:t>
      </w:r>
    </w:p>
    <w:p>
      <w:r>
        <w:t xml:space="preserve">                 embed_dim=768, depth=12, num_heads=12):</w:t>
      </w:r>
    </w:p>
    <w:p>
      <w:r>
        <w:t xml:space="preserve">        super().__init__()</w:t>
      </w:r>
    </w:p>
    <w:p>
      <w:r>
        <w:t xml:space="preserve">        </w:t>
      </w:r>
    </w:p>
    <w:p>
      <w:r>
        <w:t xml:space="preserve">        # Calculate number of patches</w:t>
      </w:r>
    </w:p>
    <w:p>
      <w:r>
        <w:t xml:space="preserve">        self.num_patches = (img_size // patch_size) ** 2</w:t>
      </w:r>
    </w:p>
    <w:p>
      <w:r>
        <w:t xml:space="preserve">        </w:t>
      </w:r>
    </w:p>
    <w:p>
      <w:r>
        <w:t xml:space="preserve">        # Patch embedding layer</w:t>
      </w:r>
    </w:p>
    <w:p>
      <w:r>
        <w:t xml:space="preserve">        self.patch_embed = nn.Conv2d(3, embed_dim, </w:t>
      </w:r>
    </w:p>
    <w:p>
      <w:r>
        <w:t xml:space="preserve">                                     kernel_size=patch_size, </w:t>
      </w:r>
    </w:p>
    <w:p>
      <w:r>
        <w:t xml:space="preserve">                                     stride=patch_size)</w:t>
      </w:r>
    </w:p>
    <w:p>
      <w:r>
        <w:t xml:space="preserve">        </w:t>
      </w:r>
    </w:p>
    <w:p>
      <w:r>
        <w:t xml:space="preserve">        # CLS token</w:t>
      </w:r>
    </w:p>
    <w:p>
      <w:r>
        <w:t xml:space="preserve">        self.cls_token = nn.Parameter(torch.zeros(1, 1, embed_dim))</w:t>
      </w:r>
    </w:p>
    <w:p>
      <w:r>
        <w:t xml:space="preserve">        </w:t>
      </w:r>
    </w:p>
    <w:p>
      <w:r>
        <w:t xml:space="preserve">        # Positional embeddings</w:t>
      </w:r>
    </w:p>
    <w:p>
      <w:r>
        <w:t xml:space="preserve">        self.pos_embed = nn.Parameter(</w:t>
      </w:r>
    </w:p>
    <w:p>
      <w:r>
        <w:t xml:space="preserve">            torch.zeros(1, self.num_patches + 1, embed_dim)</w:t>
      </w:r>
    </w:p>
    <w:p>
      <w:r>
        <w:t xml:space="preserve">        )</w:t>
      </w:r>
    </w:p>
    <w:p>
      <w:r>
        <w:t xml:space="preserve">        </w:t>
      </w:r>
    </w:p>
    <w:p>
      <w:r>
        <w:t xml:space="preserve">        # Transformer encoder blocks</w:t>
      </w:r>
    </w:p>
    <w:p>
      <w:r>
        <w:t xml:space="preserve">        self.blocks = nn.ModuleList([</w:t>
      </w:r>
    </w:p>
    <w:p>
      <w:r>
        <w:t xml:space="preserve">            TransformerBlock(embed_dim, num_heads)</w:t>
      </w:r>
    </w:p>
    <w:p>
      <w:r>
        <w:t xml:space="preserve">            for _ in range(depth)</w:t>
      </w:r>
    </w:p>
    <w:p>
      <w:r>
        <w:t xml:space="preserve">        ])</w:t>
      </w:r>
    </w:p>
    <w:p>
      <w:r>
        <w:t xml:space="preserve">        </w:t>
      </w:r>
    </w:p>
    <w:p>
      <w:r>
        <w:t xml:space="preserve">        # Classification head</w:t>
      </w:r>
    </w:p>
    <w:p>
      <w:r>
        <w:t xml:space="preserve">        self.norm = nn.LayerNorm(embed_dim)</w:t>
      </w:r>
    </w:p>
    <w:p>
      <w:r>
        <w:t xml:space="preserve">        self.head = nn.Linear(embed_dim, num_classes)</w:t>
      </w:r>
    </w:p>
    <w:p>
      <w:r>
        <w:t xml:space="preserve">    </w:t>
      </w:r>
    </w:p>
    <w:p>
      <w:r>
        <w:t xml:space="preserve">    def forward(self, x):</w:t>
      </w:r>
    </w:p>
    <w:p>
      <w:r>
        <w:t xml:space="preserve">        # x: (B, 3, 224, 224)</w:t>
      </w:r>
    </w:p>
    <w:p>
      <w:r>
        <w:t xml:space="preserve">        B = x.shape[0]</w:t>
      </w:r>
    </w:p>
    <w:p>
      <w:r>
        <w:t xml:space="preserve">        </w:t>
      </w:r>
    </w:p>
    <w:p>
      <w:r>
        <w:t xml:space="preserve">        # Patch embedding: (B, 768, 14, 14)</w:t>
      </w:r>
    </w:p>
    <w:p>
      <w:r>
        <w:t xml:space="preserve">        x = self.patch_embed(x)</w:t>
      </w:r>
    </w:p>
    <w:p>
      <w:r>
        <w:t xml:space="preserve">        </w:t>
      </w:r>
    </w:p>
    <w:p>
      <w:r>
        <w:t xml:space="preserve">        # Flatten: (B, 768, 196) -&gt; (B, 196, 768)</w:t>
      </w:r>
    </w:p>
    <w:p>
      <w:r>
        <w:t xml:space="preserve">        x = x.flatten(2).transpose(1, 2)</w:t>
      </w:r>
    </w:p>
    <w:p>
      <w:r>
        <w:t xml:space="preserve">        </w:t>
      </w:r>
    </w:p>
    <w:p>
      <w:r>
        <w:t xml:space="preserve">        # Add CLS token: (B, 197, 768)</w:t>
      </w:r>
    </w:p>
    <w:p>
      <w:r>
        <w:t xml:space="preserve">        cls_tokens = self.cls_token.expand(B, -1, -1)</w:t>
      </w:r>
    </w:p>
    <w:p>
      <w:r>
        <w:t xml:space="preserve">        x = torch.cat([cls_tokens, x], dim=1)</w:t>
      </w:r>
    </w:p>
    <w:p>
      <w:r>
        <w:t xml:space="preserve">        </w:t>
      </w:r>
    </w:p>
    <w:p>
      <w:r>
        <w:t xml:space="preserve">        # Add positional embedding</w:t>
      </w:r>
    </w:p>
    <w:p>
      <w:r>
        <w:t xml:space="preserve">        x = x + self.pos_embed</w:t>
      </w:r>
    </w:p>
    <w:p>
      <w:r>
        <w:t xml:space="preserve">        </w:t>
      </w:r>
    </w:p>
    <w:p>
      <w:r>
        <w:t xml:space="preserve">        # Apply transformer blocks</w:t>
      </w:r>
    </w:p>
    <w:p>
      <w:r>
        <w:t xml:space="preserve">        for block in self.blocks:</w:t>
      </w:r>
    </w:p>
    <w:p>
      <w:r>
        <w:t xml:space="preserve">            x = block(x)</w:t>
      </w:r>
    </w:p>
    <w:p>
      <w:r>
        <w:t xml:space="preserve">        </w:t>
      </w:r>
    </w:p>
    <w:p>
      <w:r>
        <w:t xml:space="preserve">        # Classification from CLS token</w:t>
      </w:r>
    </w:p>
    <w:p>
      <w:r>
        <w:t xml:space="preserve">        x = self.norm(x[:, 0])</w:t>
      </w:r>
    </w:p>
    <w:p>
      <w:r>
        <w:t xml:space="preserve">        x = self.head(x)</w:t>
      </w:r>
    </w:p>
    <w:p>
      <w:r>
        <w:t xml:space="preserve">        </w:t>
      </w:r>
    </w:p>
    <w:p>
      <w:r>
        <w:t xml:space="preserve">        return x</w:t>
      </w:r>
    </w:p>
    <w:p/>
    <w:p>
      <w:r>
        <w:t># Usage</w:t>
      </w:r>
    </w:p>
    <w:p>
      <w:r>
        <w:t>model = VisionTransformer()</w:t>
      </w:r>
    </w:p>
    <w:p>
      <w:r>
        <w:t>image = torch.randn(1, 3, 224, 224)</w:t>
      </w:r>
    </w:p>
    <w:p>
      <w:r>
        <w:t>output = model(image)  # (1, 1000)</w:t>
      </w:r>
    </w:p>
    <w:p>
      <w:r>
        <w:t>```</w:t>
      </w:r>
    </w:p>
    <w:p/>
    <w:p>
      <w:r>
        <w:t>---</w:t>
      </w:r>
    </w:p>
    <w:p/>
    <w:p>
      <w:r>
        <w:t>### 7.8 Key Implementation Insights</w:t>
      </w:r>
    </w:p>
    <w:p/>
    <w:p>
      <w:r>
        <w:t xml:space="preserve">✅ **Patch Size Matters:** Smaller patches (14×14) → Better accuracy but slower  </w:t>
      </w:r>
    </w:p>
    <w:p>
      <w:r>
        <w:t xml:space="preserve">✅ **Pre-training is Critical:** ViT needs 10M+ images to outperform CNNs  </w:t>
      </w:r>
    </w:p>
    <w:p>
      <w:r>
        <w:t xml:space="preserve">✅ **Position Embeddings:** Both 1D and 2D work, learnable vs fixed (similar results)  </w:t>
      </w:r>
    </w:p>
    <w:p>
      <w:r>
        <w:t xml:space="preserve">✅ **Resolution Flexibility:** Can fine-tune at higher resolution than pre-training  </w:t>
      </w:r>
    </w:p>
    <w:p>
      <w:r>
        <w:t xml:space="preserve">✅ **Hybrid Models:** Combining CNN stem with ViT can improve small-data performance  </w:t>
      </w:r>
    </w:p>
    <w:p/>
    <w:p>
      <w:r>
        <w:t>---</w:t>
      </w:r>
    </w:p>
    <w:p/>
    <w:p>
      <w:r>
        <w:t># Diffusion-based Models</w:t>
      </w:r>
    </w:p>
    <w:p/>
    <w:p>
      <w:r>
        <w:t>## 1. What Are Diffusion Models?</w:t>
      </w:r>
    </w:p>
    <w:p/>
    <w:p>
      <w:r>
        <w:t>**Definition:** Generative AI models that create images, videos, or audio by learning to remove noise step-by-step. They transform random static into realistic outputs through gradual refinement.</w:t>
      </w:r>
    </w:p>
    <w:p/>
    <w:p>
      <w:r>
        <w:t>**Key Idea:** Instead of generating content instantly, diffusion models build it progressively—like developing a photograph from fog to a clear image.</w:t>
      </w:r>
    </w:p>
    <w:p/>
    <w:p>
      <w:r>
        <w:t>---</w:t>
      </w:r>
    </w:p>
    <w:p/>
    <w:p>
      <w:r>
        <w:t>## 2. How They Work (Simple Explanation)</w:t>
      </w:r>
    </w:p>
    <w:p/>
    <w:p>
      <w:r>
        <w:t>### Training Phase: Learn to Remove Noise</w:t>
      </w:r>
    </w:p>
    <w:p/>
    <w:p>
      <w:r>
        <w:t>1. **Start with a real image** (e.g., a photo of a dog)</w:t>
      </w:r>
    </w:p>
    <w:p>
      <w:r>
        <w:t>2. **Add noise gradually** until it becomes random static</w:t>
      </w:r>
    </w:p>
    <w:p>
      <w:r>
        <w:t>3. **Train a model to reverse this process** - predict and remove the noise at each step</w:t>
      </w:r>
    </w:p>
    <w:p/>
    <w:p>
      <w:r>
        <w:t>### Generation Phase: Create New Images</w:t>
      </w:r>
    </w:p>
    <w:p/>
    <w:p>
      <w:r>
        <w:t>1. **Start with random noise** (complete static)</w:t>
      </w:r>
    </w:p>
    <w:p>
      <w:r>
        <w:t>2. **Apply the learned denoising** step-by-step (typically 20-50 steps)</w:t>
      </w:r>
    </w:p>
    <w:p>
      <w:r>
        <w:t>3. **Result:** A brand new, realistic image!</w:t>
      </w:r>
    </w:p>
    <w:p/>
    <w:p>
      <w:r>
        <w:t>**Visual Flow:**</w:t>
      </w:r>
    </w:p>
    <w:p>
      <w:r>
        <w:t>```</w:t>
      </w:r>
    </w:p>
    <w:p>
      <w:r>
        <w:t>Training:  Real Image → Add Noise → Add More Noise → Pure Noise</w:t>
      </w:r>
    </w:p>
    <w:p>
      <w:r>
        <w:t xml:space="preserve">           </w:t>
      </w:r>
    </w:p>
    <w:p>
      <w:r>
        <w:t>Generation: Pure Noise → Remove Noise → Remove More Noise → New Image</w:t>
      </w:r>
    </w:p>
    <w:p>
      <w:r>
        <w:t>```</w:t>
      </w:r>
    </w:p>
    <w:p/>
    <w:p>
      <w:r>
        <w:t>---</w:t>
      </w:r>
    </w:p>
    <w:p/>
    <w:p>
      <w:r>
        <w:t>## 3. Real-World Examples</w:t>
      </w:r>
    </w:p>
    <w:p/>
    <w:p>
      <w:r>
        <w:t>| **Application** | **Popular Tools** |</w:t>
      </w:r>
    </w:p>
    <w:p>
      <w:r>
        <w:t>|-----------------|-------------------|</w:t>
      </w:r>
    </w:p>
    <w:p>
      <w:r>
        <w:t>| **Text-to-Image** | DALL-E 2, Midjourney, Stable Diffusion |</w:t>
      </w:r>
    </w:p>
    <w:p>
      <w:r>
        <w:t>| **Text-to-Video** | Sora, Runway Gen-2 |</w:t>
      </w:r>
    </w:p>
    <w:p>
      <w:r>
        <w:t>| **Image Editing** | Adobe Firefly, Photoshop AI |</w:t>
      </w:r>
    </w:p>
    <w:p>
      <w:r>
        <w:t>| **Audio Generation** | AudioLDM |</w:t>
      </w:r>
    </w:p>
    <w:p/>
    <w:p>
      <w:r>
        <w:t>**Example Prompt:** "A cat astronaut floating in space" → Model generates a realistic image in ~30 seconds</w:t>
      </w:r>
    </w:p>
    <w:p/>
    <w:p>
      <w:r>
        <w:t>---</w:t>
      </w:r>
    </w:p>
    <w:p/>
    <w:p>
      <w:r>
        <w:t>## 4. Why They're Powerful</w:t>
      </w:r>
    </w:p>
    <w:p/>
    <w:p>
      <w:r>
        <w:t xml:space="preserve">✅ **High Quality:** Produces extremely realistic and detailed outputs  </w:t>
      </w:r>
    </w:p>
    <w:p>
      <w:r>
        <w:t xml:space="preserve">✅ **Controllable:** Guide generation with text prompts (e.g., "make it sunset, oil painting style")  </w:t>
      </w:r>
    </w:p>
    <w:p>
      <w:r>
        <w:t xml:space="preserve">✅ **Diverse:** Same prompt creates different variations each time  </w:t>
      </w:r>
    </w:p>
    <w:p>
      <w:r>
        <w:t xml:space="preserve">✅ **Stable Training:** Easier to train than older methods like GANs  </w:t>
      </w:r>
    </w:p>
    <w:p/>
    <w:p>
      <w:r>
        <w:t>---</w:t>
      </w:r>
    </w:p>
    <w:p/>
    <w:p>
      <w:r>
        <w:t>## 5. Simple Analogy</w:t>
      </w:r>
    </w:p>
    <w:p/>
    <w:p>
      <w:r>
        <w:t>**Like a sculptor revealing a statue:**</w:t>
      </w:r>
    </w:p>
    <w:p>
      <w:r>
        <w:t>- **Traditional models:** Try to carve the statue in one attempt (often messy)</w:t>
      </w:r>
    </w:p>
    <w:p>
      <w:r>
        <w:t>- **Diffusion models:** Start with rough stone, gradually refine details step by step (smoother, better quality)</w:t>
      </w:r>
    </w:p>
    <w:p/>
    <w:p>
      <w:r>
        <w:t>Or think of it as **developing a Polaroid photo:** The image slowly appears from white fog to a clear picture.</w:t>
      </w:r>
    </w:p>
    <w:p/>
    <w:p>
      <w:r>
        <w:t>---</w:t>
      </w:r>
    </w:p>
    <w:p/>
    <w:p>
      <w:r>
        <w:t>## 6. Key Takeaway</w:t>
      </w:r>
    </w:p>
    <w:p/>
    <w:p>
      <w:r>
        <w:t>Diffusion models revolutionized AI-generated content by using a **"gradual refinement"** approach. They power most modern text-to-image tools and represent the current state-of-the-art in generative AI.</w:t>
      </w:r>
    </w:p>
    <w:p/>
    <w:p>
      <w:r>
        <w:t>**Trade-off:** Higher quality but slower generation (20-50 steps vs 1 step in older models)</w:t>
      </w:r>
    </w:p>
    <w:p/>
    <w:p>
      <w:r>
        <w:t>---</w:t>
      </w:r>
    </w:p>
    <w:p/>
    <w:p>
      <w:r>
        <w:t>## 7. Visual Explanations</w:t>
      </w:r>
    </w:p>
    <w:p/>
    <w:p>
      <w:r>
        <w:t>### Auto-Regressive vs Diffusion Models</w:t>
      </w:r>
    </w:p>
    <w:p/>
    <w:p>
      <w:r>
        <w:t>**Key Concept:** LLMs are Auto-Regressive models which predict next word one after another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094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94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*This image likely compares Auto-Regressive generation (LLMs) with Diffusion generation. Auto-regressive models generate sequentially (word-by-word or token-by-token), while diffusion models generate the entire output iteratively through denoising. Shows the fundamental difference in generation approaches.*</w:t>
      </w:r>
    </w:p>
    <w:p/>
    <w:p>
      <w:r>
        <w:t>---</w:t>
      </w:r>
    </w:p>
    <w:p/>
    <w:p>
      <w:r>
        <w:t>### Diffusion Process Visualization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732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32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*This image demonstrates the forward and reverse diffusion process visually. Shows how a clear image gradually becomes noise (forward process) and how the model learns to reverse this—transforming noise back into a clear image (reverse process). Each step shows the intermediate states of the image.*</w:t>
      </w:r>
    </w:p>
    <w:p/>
    <w:p>
      <w:r>
        <w:t>---</w:t>
      </w:r>
    </w:p>
    <w:p/>
    <w:p>
      <w:r>
        <w:t>### Diffusion Model Architecture &amp; Training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995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95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*This image illustrates the diffusion model architecture components: the noise scheduler, the U-Net denoising network, timestep embeddings, and how conditioning (like text prompts) is integrated. Also shows the training loop where the model learns to predict and remove noise at different timesteps.*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24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2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fontTable" Target="fontTable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customXml" Target="../customXml/item2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784A90-2B49-4628-91A4-E93FD04A6EE3}"/>
</file>

<file path=customXml/itemProps3.xml><?xml version="1.0" encoding="utf-8"?>
<ds:datastoreItem xmlns:ds="http://schemas.openxmlformats.org/officeDocument/2006/customXml" ds:itemID="{29549245-5537-4777-B18A-80AA3171CAA1}"/>
</file>

<file path=customXml/itemProps4.xml><?xml version="1.0" encoding="utf-8"?>
<ds:datastoreItem xmlns:ds="http://schemas.openxmlformats.org/officeDocument/2006/customXml" ds:itemID="{788AA333-FFEA-4FF6-995C-D754523283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
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Mem0 + LangGraph Implementation Guide</w:t>
      </w:r>
    </w:p>
    <w:p/>
    <w:p>
      <w:r>
        <w:t>A comprehensive beginner-friendly guide to understanding Mem0 and integrating it with LangGraph for building personalized AI agents.</w:t>
      </w:r>
    </w:p>
    <w:p/>
    <w:p>
      <w:r>
        <w:t>---</w:t>
      </w:r>
    </w:p>
    <w:p>
      <w:r>
        <w:t>## Table of Contents</w:t>
      </w:r>
    </w:p>
    <w:p/>
    <w:p>
      <w:r>
        <w:t>1. [What is Mem0?](#what-is-mem0)</w:t>
      </w:r>
    </w:p>
    <w:p>
      <w:r>
        <w:t>2. [Why Use Mem0?](#why-use-mem0)</w:t>
      </w:r>
    </w:p>
    <w:p>
      <w:r>
        <w:t>3. [Mem0 vs Other Memory Libraries](#mem0-vs-others)</w:t>
      </w:r>
    </w:p>
    <w:p>
      <w:r>
        <w:t>4. [How Mem0 Evolved](#evolution)</w:t>
      </w:r>
    </w:p>
    <w:p>
      <w:r>
        <w:t>5. [Research Behind Mem0](#research)</w:t>
      </w:r>
    </w:p>
    <w:p>
      <w:r>
        <w:t>6. [Core Concepts](#core-concepts)</w:t>
      </w:r>
    </w:p>
    <w:p>
      <w:r>
        <w:t>7. [Installation &amp; Setup](#installation)</w:t>
      </w:r>
    </w:p>
    <w:p>
      <w:r>
        <w:t>8. [Basic Usage Examples](#basic-usage)</w:t>
      </w:r>
    </w:p>
    <w:p>
      <w:r>
        <w:t>9. [LangGraph Integration](#langgraph-integration)</w:t>
      </w:r>
    </w:p>
    <w:p>
      <w:r>
        <w:t>10. [Multi-LLM Support](#multi-llm)</w:t>
      </w:r>
    </w:p>
    <w:p>
      <w:r>
        <w:t>11. [Vector Database Options](#vector-db)</w:t>
      </w:r>
    </w:p>
    <w:p>
      <w:r>
        <w:t>12. [Production Best Practices](#best-practices)</w:t>
      </w:r>
    </w:p>
    <w:p>
      <w:r>
        <w:t>---</w:t>
      </w:r>
    </w:p>
    <w:p/>
    <w:p>
      <w:r>
        <w:t>&lt;a id='what-is-mem0'&gt;&lt;/a&gt;</w:t>
      </w:r>
    </w:p>
    <w:p>
      <w:r>
        <w:t>## 1. What is Mem0?</w:t>
      </w:r>
    </w:p>
    <w:p/>
    <w:p>
      <w:r>
        <w:t>**Mem0** is an intelligent, self-improving memory layer for AI assistants and agents.</w:t>
      </w:r>
    </w:p>
    <w:p/>
    <w:p>
      <w:r>
        <w:t>### Key Purpose:</w:t>
      </w:r>
    </w:p>
    <w:p>
      <w:r>
        <w:t>- Provides **persistent memory** across conversations</w:t>
      </w:r>
    </w:p>
    <w:p>
      <w:r>
        <w:t>- Enables **personalized AI** that remembers user preferences</w:t>
      </w:r>
    </w:p>
    <w:p>
      <w:r>
        <w:t>- Solves LLMs' **fixed context window limitation**</w:t>
      </w:r>
    </w:p>
    <w:p>
      <w:r>
        <w:t>- Reduces **costs and latency** while improving accuracy</w:t>
      </w:r>
    </w:p>
    <w:p/>
    <w:p>
      <w:r>
        <w:t>### Think of it as:</w:t>
      </w:r>
    </w:p>
    <w:p>
      <w:r>
        <w:t>```</w:t>
      </w:r>
    </w:p>
    <w:p>
      <w:r>
        <w:t>Regular LLM:  "Who are you?" → Forgets everything after session ends</w:t>
      </w:r>
    </w:p>
    <w:p>
      <w:r>
        <w:t>Mem0-powered: "Who are you?" → Remembers you, your preferences, past conversations</w:t>
      </w:r>
    </w:p>
    <w:p>
      <w:r>
        <w:t>```</w:t>
      </w:r>
    </w:p>
    <w:p/>
    <w:p>
      <w:r>
        <w:t>### Architecture:</w:t>
      </w:r>
    </w:p>
    <w:p>
      <w:r>
        <w:t>```</w:t>
      </w:r>
    </w:p>
    <w:p>
      <w:r>
        <w:t>┌─────────────────────────────────────┐</w:t>
      </w:r>
    </w:p>
    <w:p>
      <w:r>
        <w:t>│         Your AI Application         │</w:t>
      </w:r>
    </w:p>
    <w:p>
      <w:r>
        <w:t>└────────────┬────────────────────────┘</w:t>
      </w:r>
    </w:p>
    <w:p>
      <w:r>
        <w:t xml:space="preserve">             │</w:t>
      </w:r>
    </w:p>
    <w:p>
      <w:r>
        <w:t xml:space="preserve">             ▼</w:t>
      </w:r>
    </w:p>
    <w:p>
      <w:r>
        <w:t>┌─────────────────────────────────────┐</w:t>
      </w:r>
    </w:p>
    <w:p>
      <w:r>
        <w:t>│          Mem0 Memory Layer          │</w:t>
      </w:r>
    </w:p>
    <w:p>
      <w:r>
        <w:t>│  ┌──────────┐  ┌─────────────────┐ │</w:t>
      </w:r>
    </w:p>
    <w:p>
      <w:r>
        <w:t>│  │  Vector  │  │  Graph Memory   │ │</w:t>
      </w:r>
    </w:p>
    <w:p>
      <w:r>
        <w:t>│  │  Search  │  │  (Relations)    │ │</w:t>
      </w:r>
    </w:p>
    <w:p>
      <w:r>
        <w:t>│  └──────────┘  └─────────────────┘ │</w:t>
      </w:r>
    </w:p>
    <w:p>
      <w:r>
        <w:t>└─────────────────────────────────────┘</w:t>
      </w:r>
    </w:p>
    <w:p>
      <w:r>
        <w:t xml:space="preserve">             │</w:t>
      </w:r>
    </w:p>
    <w:p>
      <w:r>
        <w:t xml:space="preserve">             ▼</w:t>
      </w:r>
    </w:p>
    <w:p>
      <w:r>
        <w:t>┌─────────────────────────────────────┐</w:t>
      </w:r>
    </w:p>
    <w:p>
      <w:r>
        <w:t>│     Storage (Vector DB + Graph)     │</w:t>
      </w:r>
    </w:p>
    <w:p>
      <w:r>
        <w:t>└─────────────────────────────────────┘</w:t>
      </w:r>
    </w:p>
    <w:p>
      <w:r>
        <w:t>```</w:t>
      </w:r>
    </w:p>
    <w:p/>
    <w:p>
      <w:r>
        <w:t>&lt;a id='why-use-mem0'&gt;&lt;/a&gt;</w:t>
      </w:r>
    </w:p>
    <w:p>
      <w:r>
        <w:t>## 2. Why Use Mem0?</w:t>
      </w:r>
    </w:p>
    <w:p/>
    <w:p>
      <w:r>
        <w:t>### Problem Without Mem0:</w:t>
      </w:r>
    </w:p>
    <w:p>
      <w:r>
        <w:t>```python</w:t>
      </w:r>
    </w:p>
    <w:p>
      <w:r>
        <w:t># Session 1</w:t>
      </w:r>
    </w:p>
    <w:p>
      <w:r>
        <w:t>User: "I'm allergic to peanuts"</w:t>
      </w:r>
    </w:p>
    <w:p>
      <w:r>
        <w:t>AI: "Got it!"</w:t>
      </w:r>
    </w:p>
    <w:p/>
    <w:p>
      <w:r>
        <w:t># Session 2 (Next day)</w:t>
      </w:r>
    </w:p>
    <w:p>
      <w:r>
        <w:t>User: "Recommend a snack"</w:t>
      </w:r>
    </w:p>
    <w:p>
      <w:r>
        <w:t>AI: "How about peanut butter cookies?"  # ❌ Forgot!</w:t>
      </w:r>
    </w:p>
    <w:p>
      <w:r>
        <w:t>```</w:t>
      </w:r>
    </w:p>
    <w:p/>
    <w:p>
      <w:r>
        <w:t>### Solution With Mem0:</w:t>
      </w:r>
    </w:p>
    <w:p>
      <w:r>
        <w:t>```python</w:t>
      </w:r>
    </w:p>
    <w:p>
      <w:r>
        <w:t># Session 1</w:t>
      </w:r>
    </w:p>
    <w:p>
      <w:r>
        <w:t>User: "I'm allergic to peanuts"</w:t>
      </w:r>
    </w:p>
    <w:p>
      <w:r>
        <w:t>AI: "Got it!" → Mem0 stores: "User allergic to peanuts"</w:t>
      </w:r>
    </w:p>
    <w:p/>
    <w:p>
      <w:r>
        <w:t># Session 2 (Next day)</w:t>
      </w:r>
    </w:p>
    <w:p>
      <w:r>
        <w:t>User: "Recommend a snack"</w:t>
      </w:r>
    </w:p>
    <w:p>
      <w:r>
        <w:t>Mem0 retrieves: "User allergic to peanuts"</w:t>
      </w:r>
    </w:p>
    <w:p>
      <w:r>
        <w:t>AI: "How about apple slices or carrot sticks?"  # ✅ Remembers!</w:t>
      </w:r>
    </w:p>
    <w:p>
      <w:r>
        <w:t>```</w:t>
      </w:r>
    </w:p>
    <w:p/>
    <w:p>
      <w:r>
        <w:t>### Key Benefits:</w:t>
      </w:r>
    </w:p>
    <w:p/>
    <w:p>
      <w:r>
        <w:t>| Benefit | Impact |</w:t>
      </w:r>
    </w:p>
    <w:p>
      <w:r>
        <w:t>|---------|--------|</w:t>
      </w:r>
    </w:p>
    <w:p>
      <w:r>
        <w:t>| **+26% Accuracy** | Better responses using past context |</w:t>
      </w:r>
    </w:p>
    <w:p>
      <w:r>
        <w:t>| **91% Faster** | Reduced latency vs full-context methods |</w:t>
      </w:r>
    </w:p>
    <w:p>
      <w:r>
        <w:t>| **90% Lower Cost** | Less tokens needed for context |</w:t>
      </w:r>
    </w:p>
    <w:p>
      <w:r>
        <w:t>| **Multi-Session** | Remembers across days, weeks, months |</w:t>
      </w:r>
    </w:p>
    <w:p>
      <w:r>
        <w:t>| **Multi-User** | Separate memories per user |</w:t>
      </w:r>
    </w:p>
    <w:p>
      <w:r>
        <w:t>| **Self-Improving** | Automatically consolidates and updates |</w:t>
      </w:r>
    </w:p>
    <w:p/>
    <w:p/>
    <w:p>
      <w:r>
        <w:t>&lt;a id='mem0-vs-others'&gt;&lt;/a&gt;</w:t>
      </w:r>
    </w:p>
    <w:p>
      <w:r>
        <w:t>## 3. Mem0 vs Other Memory Libraries</w:t>
      </w:r>
    </w:p>
    <w:p/>
    <w:p>
      <w:r>
        <w:t>### Comparison Table:</w:t>
      </w:r>
    </w:p>
    <w:p/>
    <w:p>
      <w:r>
        <w:t>| Feature | Mem0 | LangChain Memory | LlamaIndex Memory |</w:t>
      </w:r>
    </w:p>
    <w:p>
      <w:r>
        <w:t>|---------|------|------------------|-------------------|</w:t>
      </w:r>
    </w:p>
    <w:p>
      <w:r>
        <w:t>| **Persistent Storage** | ✅ Built-in | ⚠️ Manual setup | ⚠️ Manual setup |</w:t>
      </w:r>
    </w:p>
    <w:p>
      <w:r>
        <w:t>| **Multi-User Support** | ✅ Native | ❌ Custom code | ❌ Custom code |</w:t>
      </w:r>
    </w:p>
    <w:p>
      <w:r>
        <w:t>| **Graph Memory** | ✅ Yes | ❌ No | ❌ No |</w:t>
      </w:r>
    </w:p>
    <w:p>
      <w:r>
        <w:t>| **Auto-Consolidation** | ✅ Yes | ❌ No | ❌ No |</w:t>
      </w:r>
    </w:p>
    <w:p>
      <w:r>
        <w:t>| **Managed Platform** | ✅ Available | ❌ No | ❌ No |</w:t>
      </w:r>
    </w:p>
    <w:p>
      <w:r>
        <w:t>| **Self-Hosted** | ✅ Open source | ✅ Yes | ✅ Yes |</w:t>
      </w:r>
    </w:p>
    <w:p>
      <w:r>
        <w:t>| **Hybrid Search** | ✅ Vector + Graph | ⚠️ Vector only | ⚠️ Vector only |</w:t>
      </w:r>
    </w:p>
    <w:p>
      <w:r>
        <w:t>| **Production Ready** | ✅ SOC 2 compliant | ⚠️ DIY | ⚠️ DIY |</w:t>
      </w:r>
    </w:p>
    <w:p/>
    <w:p>
      <w:r>
        <w:t>### Key Differentiators:</w:t>
      </w:r>
    </w:p>
    <w:p/>
    <w:p>
      <w:r>
        <w:t>**1. Graph + Vector Hybrid Search:**</w:t>
      </w:r>
    </w:p>
    <w:p>
      <w:r>
        <w:t>```python</w:t>
      </w:r>
    </w:p>
    <w:p>
      <w:r>
        <w:t># LangChain: Only semantic search</w:t>
      </w:r>
    </w:p>
    <w:p>
      <w:r>
        <w:t>memory.search("user preferences")  # Vector similarity only</w:t>
      </w:r>
    </w:p>
    <w:p/>
    <w:p>
      <w:r>
        <w:t># Mem0: Semantic + Relationships</w:t>
      </w:r>
    </w:p>
    <w:p>
      <w:r>
        <w:t xml:space="preserve">memory.search("user preferences")  </w:t>
      </w:r>
    </w:p>
    <w:p>
      <w:r>
        <w:t># Returns: "User likes pizza" + "User's friend Alex also likes pizza"</w:t>
      </w:r>
    </w:p>
    <w:p>
      <w:r>
        <w:t>```</w:t>
      </w:r>
    </w:p>
    <w:p/>
    <w:p>
      <w:r>
        <w:t>**2. Multi-Level Memory:**</w:t>
      </w:r>
    </w:p>
    <w:p>
      <w:r>
        <w:t>```python</w:t>
      </w:r>
    </w:p>
    <w:p>
      <w:r>
        <w:t># Mem0 supports different scopes:</w:t>
      </w:r>
    </w:p>
    <w:p>
      <w:r>
        <w:t>- User level:    "Alice prefers dark mode"</w:t>
      </w:r>
    </w:p>
    <w:p>
      <w:r>
        <w:t>- Session level: "Current meeting at 3 PM"</w:t>
      </w:r>
    </w:p>
    <w:p>
      <w:r>
        <w:t>- Agent level:   "Support agent tone: friendly"</w:t>
      </w:r>
    </w:p>
    <w:p>
      <w:r>
        <w:t>- Org level:     "Company policy: No refunds after 30 days"</w:t>
      </w:r>
    </w:p>
    <w:p>
      <w:r>
        <w:t>```</w:t>
      </w:r>
    </w:p>
    <w:p/>
    <w:p>
      <w:r>
        <w:t>**3. Auto-Consolidation:**</w:t>
      </w:r>
    </w:p>
    <w:p>
      <w:r>
        <w:t>```python</w:t>
      </w:r>
    </w:p>
    <w:p>
      <w:r>
        <w:t># Day 1: "I like coffee"</w:t>
      </w:r>
    </w:p>
    <w:p>
      <w:r>
        <w:t># Day 2: "I prefer dark roast"</w:t>
      </w:r>
    </w:p>
    <w:p>
      <w:r>
        <w:t># Day 3: "I love espresso"</w:t>
      </w:r>
    </w:p>
    <w:p/>
    <w:p>
      <w:r>
        <w:t># LangChain: Stores 3 separate memories</w:t>
      </w:r>
    </w:p>
    <w:p>
      <w:r>
        <w:t># Mem0: Consolidates to "User prefers dark roast espresso coffee"</w:t>
      </w:r>
    </w:p>
    <w:p>
      <w:r>
        <w:t>```</w:t>
      </w:r>
    </w:p>
    <w:p/>
    <w:p>
      <w:r>
        <w:t>&lt;a id='evolution'&gt;&lt;/a&gt;</w:t>
      </w:r>
    </w:p>
    <w:p>
      <w:r>
        <w:t>## 4. How Mem0 Evolved</w:t>
      </w:r>
    </w:p>
    <w:p/>
    <w:p>
      <w:r>
        <w:t>### Timeline:</w:t>
      </w:r>
    </w:p>
    <w:p/>
    <w:p>
      <w:r>
        <w:t>```</w:t>
      </w:r>
    </w:p>
    <w:p>
      <w:r>
        <w:t>May 2024          Sept 2024        Oct 2024         Nov 2025</w:t>
      </w:r>
    </w:p>
    <w:p>
      <w:r>
        <w:t xml:space="preserve">   │                 │                │                │</w:t>
      </w:r>
    </w:p>
    <w:p>
      <w:r>
        <w:t xml:space="preserve">   ▼                 ▼                ▼                ▼</w:t>
      </w:r>
    </w:p>
    <w:p>
      <w:r>
        <w:t>v0.0.1           v0.1.118          v1.0.0          v1.0.1</w:t>
      </w:r>
    </w:p>
    <w:p>
      <w:r>
        <w:t>Initial          Beta              Production       Current</w:t>
      </w:r>
    </w:p>
    <w:p>
      <w:r>
        <w:t>Release          Release           Release          Stable</w:t>
      </w:r>
    </w:p>
    <w:p>
      <w:r>
        <w:t>```</w:t>
      </w:r>
    </w:p>
    <w:p/>
    <w:p>
      <w:r>
        <w:t>### Major Milestones:</w:t>
      </w:r>
    </w:p>
    <w:p/>
    <w:p>
      <w:r>
        <w:t>**May 2024 - Initial Release (v0.0.1):**</w:t>
      </w:r>
    </w:p>
    <w:p>
      <w:r>
        <w:t>- Backed by Y Combinator (S24 batch)</w:t>
      </w:r>
    </w:p>
    <w:p>
      <w:r>
        <w:t>- Apache 2.0 open-source license</w:t>
      </w:r>
    </w:p>
    <w:p>
      <w:r>
        <w:t>- Basic memory operations</w:t>
      </w:r>
    </w:p>
    <w:p/>
    <w:p>
      <w:r>
        <w:t>**June-Sept 2024 - Rapid Development:**</w:t>
      </w:r>
    </w:p>
    <w:p>
      <w:r>
        <w:t>- Added 17+ vector databases (Qdrant, Pinecone, Chroma, etc.)</w:t>
      </w:r>
    </w:p>
    <w:p>
      <w:r>
        <w:t>- Integrated 15+ LLM providers (OpenAI, Anthropic, Ollama, etc.)</w:t>
      </w:r>
    </w:p>
    <w:p>
      <w:r>
        <w:t>- Graph database support (Neo4j, Neptune, Memgraph)</w:t>
      </w:r>
    </w:p>
    <w:p>
      <w:r>
        <w:t>- Multi-modal support (text, images, documents)</w:t>
      </w:r>
    </w:p>
    <w:p/>
    <w:p>
      <w:r>
        <w:t>**October 2024 - v1.0.0 Production Release:**</w:t>
      </w:r>
    </w:p>
    <w:p>
      <w:r>
        <w:t>- API modernization</w:t>
      </w:r>
    </w:p>
    <w:p>
      <w:r>
        <w:t>- SOC 2 Type II compliance</w:t>
      </w:r>
    </w:p>
    <w:p>
      <w:r>
        <w:t>- Enhanced Azure and GCP support</w:t>
      </w:r>
    </w:p>
    <w:p>
      <w:r>
        <w:t>- Production-grade reliability</w:t>
      </w:r>
    </w:p>
    <w:p/>
    <w:p>
      <w:r>
        <w:t>**November 2025 - Current (v1.0.1):**</w:t>
      </w:r>
    </w:p>
    <w:p>
      <w:r>
        <w:t>- 269 total releases</w:t>
      </w:r>
    </w:p>
    <w:p>
      <w:r>
        <w:t>- 44,800+ GitHub stars</w:t>
      </w:r>
    </w:p>
    <w:p>
      <w:r>
        <w:t>- 4,900+ forks</w:t>
      </w:r>
    </w:p>
    <w:p>
      <w:r>
        <w:t>- Active community</w:t>
      </w:r>
    </w:p>
    <w:p/>
    <w:p>
      <w:r>
        <w:t>### Growth Metrics:</w:t>
      </w:r>
    </w:p>
    <w:p>
      <w:r>
        <w:t>```python</w:t>
      </w:r>
    </w:p>
    <w:p>
      <w:r>
        <w:t>Stats = {</w:t>
      </w:r>
    </w:p>
    <w:p>
      <w:r>
        <w:t xml:space="preserve">    "Releases": 269,</w:t>
      </w:r>
    </w:p>
    <w:p>
      <w:r>
        <w:t xml:space="preserve">    "Commits": 1882,</w:t>
      </w:r>
    </w:p>
    <w:p>
      <w:r>
        <w:t xml:space="preserve">    "GitHub Stars": "44.8K+",</w:t>
      </w:r>
    </w:p>
    <w:p>
      <w:r>
        <w:t xml:space="preserve">    "Forks": "4.9K+",</w:t>
      </w:r>
    </w:p>
    <w:p>
      <w:r>
        <w:t xml:space="preserve">    "Supported LLMs": "15+",</w:t>
      </w:r>
    </w:p>
    <w:p>
      <w:r>
        <w:t xml:space="preserve">    "Vector Databases": "17+",</w:t>
      </w:r>
    </w:p>
    <w:p>
      <w:r>
        <w:t xml:space="preserve">    "Framework Integrations": "20+"</w:t>
      </w:r>
    </w:p>
    <w:p>
      <w:r>
        <w:t>}</w:t>
      </w:r>
    </w:p>
    <w:p>
      <w:r>
        <w:t>```</w:t>
      </w:r>
    </w:p>
    <w:p/>
    <w:p>
      <w:r>
        <w:t>&lt;a id='research'&gt;&lt;/a&gt;</w:t>
      </w:r>
    </w:p>
    <w:p>
      <w:r>
        <w:t>## 5. Research Behind Mem0</w:t>
      </w:r>
    </w:p>
    <w:p/>
    <w:p>
      <w:r>
        <w:t>### Primary Research Paper:</w:t>
      </w:r>
    </w:p>
    <w:p/>
    <w:p>
      <w:r>
        <w:t xml:space="preserve">**Title:** "Mem0: Building Production-Ready AI Agents with Scalable Long-Term Memory"  </w:t>
      </w:r>
    </w:p>
    <w:p>
      <w:r>
        <w:t>**arXiv ID:** 2504.19413</w:t>
      </w:r>
    </w:p>
    <w:p/>
    <w:p>
      <w:r>
        <w:t>### Key Findings:</w:t>
      </w:r>
    </w:p>
    <w:p/>
    <w:p>
      <w:r>
        <w:t>**1. Performance Improvements:**</w:t>
      </w:r>
    </w:p>
    <w:p>
      <w:r>
        <w:t>```</w:t>
      </w:r>
    </w:p>
    <w:p>
      <w:r>
        <w:t>Metric                  Improvement vs Baseline</w:t>
      </w:r>
    </w:p>
    <w:p>
      <w:r>
        <w:t>────────────────────────────────────────────────</w:t>
      </w:r>
    </w:p>
    <w:p>
      <w:r>
        <w:t>Accuracy                +26% vs OpenAI Memory</w:t>
      </w:r>
    </w:p>
    <w:p>
      <w:r>
        <w:t>Latency (p95)           -91% vs Full Context</w:t>
      </w:r>
    </w:p>
    <w:p>
      <w:r>
        <w:t>Token Cost              -90% vs Full Context</w:t>
      </w:r>
    </w:p>
    <w:p>
      <w:r>
        <w:t>```</w:t>
      </w:r>
    </w:p>
    <w:p/>
    <w:p>
      <w:r>
        <w:t>**2. Two Variants Tested:**</w:t>
      </w:r>
    </w:p>
    <w:p/>
    <w:p>
      <w:r>
        <w:t>```python</w:t>
      </w:r>
    </w:p>
    <w:p>
      <w:r>
        <w:t># Base Mem0: Vector-based retrieval</w:t>
      </w:r>
    </w:p>
    <w:p>
      <w:r>
        <w:t>Architecture: Extract → Store → Retrieve (semantic search)</w:t>
      </w:r>
    </w:p>
    <w:p/>
    <w:p>
      <w:r>
        <w:t># Graph-Based Mem0: Enhanced with relationships</w:t>
      </w:r>
    </w:p>
    <w:p>
      <w:r>
        <w:t>Architecture: Extract → Store → Retrieve (semantic + graph traversal)</w:t>
      </w:r>
    </w:p>
    <w:p>
      <w:r>
        <w:t>Improvement: ~2% better than base on complex queries</w:t>
      </w:r>
    </w:p>
    <w:p>
      <w:r>
        <w:t>```</w:t>
      </w:r>
    </w:p>
    <w:p/>
    <w:p>
      <w:r>
        <w:t>**3. Evaluation Methodology:**</w:t>
      </w:r>
    </w:p>
    <w:p/>
    <w:p>
      <w:r>
        <w:t>Tested on **LOCOMO Benchmark** with 4 question types:</w:t>
      </w:r>
    </w:p>
    <w:p/>
    <w:p>
      <w:r>
        <w:t>| Question Type | Example | Best Performance |</w:t>
      </w:r>
    </w:p>
    <w:p>
      <w:r>
        <w:t>|---------------|---------|------------------|</w:t>
      </w:r>
    </w:p>
    <w:p>
      <w:r>
        <w:t>| **Single-hop** | "What's my favorite color?" | Mem0 |</w:t>
      </w:r>
    </w:p>
    <w:p>
      <w:r>
        <w:t>| **Temporal** | "What did I eat last Tuesday?" | Mem0 |</w:t>
      </w:r>
    </w:p>
    <w:p>
      <w:r>
        <w:t>| **Multi-hop** | "What do my friends who like coffee prefer?" | Graph Mem0 |</w:t>
      </w:r>
    </w:p>
    <w:p>
      <w:r>
        <w:t>| **Open-domain** | "Tell me about my health" | Mem0 |</w:t>
      </w:r>
    </w:p>
    <w:p/>
    <w:p>
      <w:r>
        <w:t>**4. Compared Against:**</w:t>
      </w:r>
    </w:p>
    <w:p>
      <w:r>
        <w:t>- OpenAI Memory API</w:t>
      </w:r>
    </w:p>
    <w:p>
      <w:r>
        <w:t>- RAG approaches (naive, full-context)</w:t>
      </w:r>
    </w:p>
    <w:p>
      <w:r>
        <w:t>- Custom memory systems</w:t>
      </w:r>
    </w:p>
    <w:p>
      <w:r>
        <w:t>- Proprietary solutions</w:t>
      </w:r>
    </w:p>
    <w:p/>
    <w:p>
      <w:r>
        <w:t>### Alternative Research:</w:t>
      </w:r>
    </w:p>
    <w:p/>
    <w:p>
      <w:r>
        <w:t>**Memory Bear AI** (arXiv:2512.20651):</w:t>
      </w:r>
    </w:p>
    <w:p>
      <w:r>
        <w:t>- Alternative approach using cognitive science principles</w:t>
      </w:r>
    </w:p>
    <w:p>
      <w:r>
        <w:t>- Claims superior performance on some metrics</w:t>
      </w:r>
    </w:p>
    <w:p/>
    <w:p>
      <w:r>
        <w:t>**Mnemosyne** (arXiv:2510.08601):</w:t>
      </w:r>
    </w:p>
    <w:p>
      <w:r>
        <w:t>- Edge device-focused architecture</w:t>
      </w:r>
    </w:p>
    <w:p>
      <w:r>
        <w:t>- 54.6% score, beats Mem0 in specific temporal healthcare tasks</w:t>
      </w:r>
    </w:p>
    <w:p/>
    <w:p>
      <w:r>
        <w:t>### Why This Research Matters:</w:t>
      </w:r>
    </w:p>
    <w:p/>
    <w:p>
      <w:r>
        <w:t xml:space="preserve">✅ Proves structured memory beats naive RAG  </w:t>
      </w:r>
    </w:p>
    <w:p>
      <w:r>
        <w:t xml:space="preserve">✅ Demonstrates production viability (cost + latency)  </w:t>
      </w:r>
    </w:p>
    <w:p>
      <w:r>
        <w:t xml:space="preserve">✅ Establishes benchmark for memory systems  </w:t>
      </w:r>
    </w:p>
    <w:p>
      <w:r>
        <w:t xml:space="preserve">✅ Shows graph enhancement value for complex reasoning  </w:t>
      </w:r>
    </w:p>
    <w:p/>
    <w:p>
      <w:r>
        <w:t>&lt;a id='core-concepts'&gt;&lt;/a&gt;</w:t>
      </w:r>
    </w:p>
    <w:p>
      <w:r>
        <w:t>## 6. Core Concepts</w:t>
      </w:r>
    </w:p>
    <w:p/>
    <w:p>
      <w:r>
        <w:t>### Memory Hierarchy: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┌────────────────────────────────────────────────┐</w:t>
      </w:r>
    </w:p>
    <w:p>
      <w:r>
        <w:t>│         Organizational Memory                  │  Weeks-Forever</w:t>
      </w:r>
    </w:p>
    <w:p>
      <w:r>
        <w:t>│  "Company policy: 30-day return window"        │</w:t>
      </w:r>
    </w:p>
    <w:p>
      <w:r>
        <w:t>└────────────────────────────────────────────────┘</w:t>
      </w:r>
    </w:p>
    <w:p>
      <w:r>
        <w:t xml:space="preserve">             ▲</w:t>
      </w:r>
    </w:p>
    <w:p>
      <w:r>
        <w:t xml:space="preserve">             │</w:t>
      </w:r>
    </w:p>
    <w:p>
      <w:r>
        <w:t>┌────────────────────────────────────────────────┐</w:t>
      </w:r>
    </w:p>
    <w:p>
      <w:r>
        <w:t>│            User Memory                         │  Weeks-Forever</w:t>
      </w:r>
    </w:p>
    <w:p>
      <w:r>
        <w:t>│  "Alice prefers vegetarian food"               │</w:t>
      </w:r>
    </w:p>
    <w:p>
      <w:r>
        <w:t>└────────────────────────────────────────────────┘</w:t>
      </w:r>
    </w:p>
    <w:p>
      <w:r>
        <w:t xml:space="preserve">             ▲</w:t>
      </w:r>
    </w:p>
    <w:p>
      <w:r>
        <w:t xml:space="preserve">             │</w:t>
      </w:r>
    </w:p>
    <w:p>
      <w:r>
        <w:t>┌────────────────────────────────────────────────┐</w:t>
      </w:r>
    </w:p>
    <w:p>
      <w:r>
        <w:t>│          Session Memory                        │  Minutes-Hours</w:t>
      </w:r>
    </w:p>
    <w:p>
      <w:r>
        <w:t>│  "Meeting scheduled at 3 PM today"             │</w:t>
      </w:r>
    </w:p>
    <w:p>
      <w:r>
        <w:t>└────────────────────────────────────────────────┘</w:t>
      </w:r>
    </w:p>
    <w:p>
      <w:r>
        <w:t xml:space="preserve">             ▲</w:t>
      </w:r>
    </w:p>
    <w:p>
      <w:r>
        <w:t xml:space="preserve">             │</w:t>
      </w:r>
    </w:p>
    <w:p>
      <w:r>
        <w:t>┌────────────────────────────────────────────────┐</w:t>
      </w:r>
    </w:p>
    <w:p>
      <w:r>
        <w:t>│       Conversation Memory                      │  Real-time</w:t>
      </w:r>
    </w:p>
    <w:p>
      <w:r>
        <w:t>│  "Current message: What's for lunch?"          │</w:t>
      </w:r>
    </w:p>
    <w:p>
      <w:r>
        <w:t>└────────────────────────────────────────────────┘</w:t>
      </w:r>
    </w:p>
    <w:p>
      <w:r>
        <w:t>```</w:t>
      </w:r>
    </w:p>
    <w:p/>
    <w:p>
      <w:r>
        <w:t>### Memory Types:</w:t>
      </w:r>
    </w:p>
    <w:p/>
    <w:p>
      <w:r>
        <w:t>**1. Factual Memory:**</w:t>
      </w:r>
    </w:p>
    <w:p>
      <w:r>
        <w:t>```python</w:t>
      </w:r>
    </w:p>
    <w:p>
      <w:r>
        <w:t># User facts and preferences</w:t>
      </w:r>
    </w:p>
    <w:p>
      <w:r>
        <w:t>"User is allergic to peanuts"</w:t>
      </w:r>
    </w:p>
    <w:p>
      <w:r>
        <w:t>"User lives in San Francisco"</w:t>
      </w:r>
    </w:p>
    <w:p>
      <w:r>
        <w:t>"User's account tier: Premium"</w:t>
      </w:r>
    </w:p>
    <w:p>
      <w:r>
        <w:t>```</w:t>
      </w:r>
    </w:p>
    <w:p/>
    <w:p>
      <w:r>
        <w:t>**2. Episodic Memory:**</w:t>
      </w:r>
    </w:p>
    <w:p>
      <w:r>
        <w:t>```python</w:t>
      </w:r>
    </w:p>
    <w:p>
      <w:r>
        <w:t># Summaries of interactions</w:t>
      </w:r>
    </w:p>
    <w:p>
      <w:r>
        <w:t>"On Dec 20, user asked about travel to Japan"</w:t>
      </w:r>
    </w:p>
    <w:p>
      <w:r>
        <w:t>"Previous issue #123 resolved on Dec 15"</w:t>
      </w:r>
    </w:p>
    <w:p>
      <w:r>
        <w:t>```</w:t>
      </w:r>
    </w:p>
    <w:p/>
    <w:p>
      <w:r>
        <w:t>**3. Semantic Memory:**</w:t>
      </w:r>
    </w:p>
    <w:p>
      <w:r>
        <w:t>```python</w:t>
      </w:r>
    </w:p>
    <w:p>
      <w:r>
        <w:t># Concept relationships (Graph)</w:t>
      </w:r>
    </w:p>
    <w:p>
      <w:r>
        <w:t>"User knows Alex" → "Alex likes coffee" → "User's friend prefers espresso"</w:t>
      </w:r>
    </w:p>
    <w:p>
      <w:r>
        <w:t>```</w:t>
      </w:r>
    </w:p>
    <w:p/>
    <w:p>
      <w:r>
        <w:t>### Core Operations:</w:t>
      </w:r>
    </w:p>
    <w:p/>
    <w:p>
      <w:r>
        <w:t>```python</w:t>
      </w:r>
    </w:p>
    <w:p>
      <w:r>
        <w:t># 1. ADD - Store new memories</w:t>
      </w:r>
    </w:p>
    <w:p>
      <w:r>
        <w:t>memory.add(messages, user_id="alice")</w:t>
      </w:r>
    </w:p>
    <w:p/>
    <w:p>
      <w:r>
        <w:t># 2. SEARCH - Retrieve relevant memories</w:t>
      </w:r>
    </w:p>
    <w:p>
      <w:r>
        <w:t>results = memory.search(query, filters={"user_id": "alice"})</w:t>
      </w:r>
    </w:p>
    <w:p/>
    <w:p>
      <w:r>
        <w:t># 3. UPDATE - Modify existing memory</w:t>
      </w:r>
    </w:p>
    <w:p>
      <w:r>
        <w:t>memory.update(memory_id="123", data="Updated preference")</w:t>
      </w:r>
    </w:p>
    <w:p/>
    <w:p>
      <w:r>
        <w:t># 4. DELETE - Remove memories</w:t>
      </w:r>
    </w:p>
    <w:p>
      <w:r>
        <w:t>memory.delete(memory_id="123")</w:t>
      </w:r>
    </w:p>
    <w:p>
      <w:r>
        <w:t>memory.delete_all(filters={"user_id": "alice"})</w:t>
      </w:r>
    </w:p>
    <w:p>
      <w:r>
        <w:t>```</w:t>
      </w:r>
    </w:p>
    <w:p/>
    <w:p>
      <w:r>
        <w:t>### Memory Lifecycle:</w:t>
      </w:r>
    </w:p>
    <w:p/>
    <w:p>
      <w:r>
        <w:t>```</w:t>
      </w:r>
    </w:p>
    <w:p>
      <w:r>
        <w:t>User Input → Extract → Consolidate → Store → Retrieve → Use</w:t>
      </w:r>
    </w:p>
    <w:p>
      <w:r>
        <w:t xml:space="preserve">                ↓                      ↓</w:t>
      </w:r>
    </w:p>
    <w:p>
      <w:r>
        <w:t xml:space="preserve">           LLM Analysis        Vector + Graph DB</w:t>
      </w:r>
    </w:p>
    <w:p>
      <w:r>
        <w:t>```</w:t>
      </w:r>
    </w:p>
    <w:p/>
    <w:p>
      <w:r>
        <w:t>&lt;a id='installation'&gt;&lt;/a&gt;</w:t>
      </w:r>
    </w:p>
    <w:p>
      <w:r>
        <w:t>## 7. Installation &amp; Setup</w:t>
      </w:r>
    </w:p>
    <w:p/>
    <w:p>
      <w:r>
        <w:t>### Option 1: Hosted Platform (Easiest)</w:t>
      </w:r>
    </w:p>
    <w:p/>
    <w:p>
      <w:r>
        <w:t>```python</w:t>
      </w:r>
    </w:p>
    <w:p>
      <w:r>
        <w:t># Install Mem0 - workaround for SSL certificate issue in agents environment</w:t>
      </w:r>
    </w:p>
    <w:p>
      <w:r>
        <w:t># Use base environment's pip to install into agents environment</w:t>
      </w:r>
    </w:p>
    <w:p>
      <w:r>
        <w:t>!~/anaconda3/bin/python -m pip install --target ~/anaconda3/envs/agents/lib/python3.11/site-packages mem0ai --trusted-host pypi.org --trusted-host pypi.python.org --trusted-host files.pythonhosted.org --quiet</w:t>
      </w:r>
    </w:p>
    <w:p/>
    <w:p>
      <w:r>
        <w:t># Verify installation</w:t>
      </w:r>
    </w:p>
    <w:p>
      <w:r>
        <w:t>!~/anaconda3/envs/agents/bin/python -c "import mem0; print('✅ mem0 version:', mem0.__version__)"</w:t>
      </w:r>
    </w:p>
    <w:p>
      <w:r>
        <w:t>```</w:t>
      </w:r>
    </w:p>
    <w:p/>
    <w:p>
      <w:r>
        <w:t>```python</w:t>
      </w:r>
    </w:p>
    <w:p>
      <w:r>
        <w:t># Setup with Platform API Key</w:t>
      </w:r>
    </w:p>
    <w:p>
      <w:r>
        <w:t>from mem0 import MemoryClient</w:t>
      </w:r>
    </w:p>
    <w:p/>
    <w:p>
      <w:r>
        <w:t># Get API key from: https://app.mem0.ai/</w:t>
      </w:r>
    </w:p>
    <w:p>
      <w:r>
        <w:t>client = MemoryClient(api_key="m0-4KpXfSQRDjle7pWvS5A7zjysjWQcm8AlTuCcL4Ve")</w:t>
      </w:r>
    </w:p>
    <w:p/>
    <w:p>
      <w:r>
        <w:t>print("✅ Connected to Mem0 Platform")</w:t>
      </w:r>
    </w:p>
    <w:p>
      <w:r>
        <w:t>```</w:t>
      </w:r>
    </w:p>
    <w:p/>
    <w:p>
      <w:r>
        <w:t>### Option 2: Self-Hosted (Open Source)</w:t>
      </w:r>
    </w:p>
    <w:p/>
    <w:p>
      <w:r>
        <w:t>```python</w:t>
      </w:r>
    </w:p>
    <w:p>
      <w:r>
        <w:t># Install Mem0 - workaround for SSL certificate issue in agents environment</w:t>
      </w:r>
    </w:p>
    <w:p>
      <w:r>
        <w:t># Use base environment's pip to install into agents environment</w:t>
      </w:r>
    </w:p>
    <w:p>
      <w:r>
        <w:t>!~/anaconda3/bin/python -m pip install --target ~/anaconda3/envs/agents/lib/python3.11/site-packages mem0ai --trusted-host pypi.org --trusted-host pypi.python.org --trusted-host files.pythonhosted.org --quiet</w:t>
      </w:r>
    </w:p>
    <w:p/>
    <w:p>
      <w:r>
        <w:t># Verify installation</w:t>
      </w:r>
    </w:p>
    <w:p>
      <w:r>
        <w:t>!~/anaconda3/envs/agents/bin/python -c "import mem0; print('✅ mem0 version:', mem0.__version__)"</w:t>
      </w:r>
    </w:p>
    <w:p>
      <w:r>
        <w:t>```</w:t>
      </w:r>
    </w:p>
    <w:p/>
    <w:p>
      <w:r>
        <w:t>```python</w:t>
      </w:r>
    </w:p>
    <w:p>
      <w:r>
        <w:t>import os</w:t>
      </w:r>
    </w:p>
    <w:p>
      <w:r>
        <w:t>from mem0 import Memory</w:t>
      </w:r>
    </w:p>
    <w:p/>
    <w:p>
      <w:r>
        <w:t># For Corporate Proxy Endpoint (Self-Hosted Mem0)</w:t>
      </w:r>
    </w:p>
    <w:p>
      <w:r>
        <w:t>api_key = os.environ.get('UNIFIED_LLM_KEY', 'your-unified-llm-key')</w:t>
      </w:r>
    </w:p>
    <w:p>
      <w:r>
        <w:t>base_url = ""</w:t>
      </w:r>
    </w:p>
    <w:p/>
    <w:p>
      <w:r>
        <w:t># Set OpenAI environment variables to use corporate proxy</w:t>
      </w:r>
    </w:p>
    <w:p>
      <w:r>
        <w:t># Mem0 uses OpenAI client which reads these env vars</w:t>
      </w:r>
    </w:p>
    <w:p>
      <w:r>
        <w:t>os.environ["OPENAI_API_KEY"] = api_key</w:t>
      </w:r>
    </w:p>
    <w:p>
      <w:r>
        <w:t>os.environ["OPENAI_BASE_URL"] = base_url</w:t>
      </w:r>
    </w:p>
    <w:p/>
    <w:p>
      <w:r>
        <w:t># Configure Mem0 - it will use env vars for base_url</w:t>
      </w:r>
    </w:p>
    <w:p>
      <w:r>
        <w:t>config = {</w:t>
      </w:r>
    </w:p>
    <w:p>
      <w:r>
        <w:t xml:space="preserve">    "llm": {</w:t>
      </w:r>
    </w:p>
    <w:p>
      <w:r>
        <w:t xml:space="preserve">        "provider": "openai",</w:t>
      </w:r>
    </w:p>
    <w:p>
      <w:r>
        <w:t xml:space="preserve">        "config": {</w:t>
      </w:r>
    </w:p>
    <w:p>
      <w:r>
        <w:t xml:space="preserve">            "model": "gpt-5-nano",  # Changed from o4-mini to gpt-5-nano (available model)</w:t>
      </w:r>
    </w:p>
    <w:p>
      <w:r>
        <w:t xml:space="preserve">            "temperature": 0.1,</w:t>
      </w:r>
    </w:p>
    <w:p>
      <w:r>
        <w:t xml:space="preserve">            "max_tokens": 2000</w:t>
      </w:r>
    </w:p>
    <w:p>
      <w:r>
        <w:t xml:space="preserve">            # api_key and base_url come from environment variables</w:t>
      </w:r>
    </w:p>
    <w:p>
      <w:r>
        <w:t xml:space="preserve">        }</w:t>
      </w:r>
    </w:p>
    <w:p>
      <w:r>
        <w:t xml:space="preserve">    },</w:t>
      </w:r>
    </w:p>
    <w:p>
      <w:r>
        <w:t xml:space="preserve">    "embedder": {</w:t>
      </w:r>
    </w:p>
    <w:p>
      <w:r>
        <w:t xml:space="preserve">        "provider": "openai",</w:t>
      </w:r>
    </w:p>
    <w:p>
      <w:r>
        <w:t xml:space="preserve">        "config": {</w:t>
      </w:r>
    </w:p>
    <w:p>
      <w:r>
        <w:t xml:space="preserve">            "model": "text-embedding-3-small"</w:t>
      </w:r>
    </w:p>
    <w:p>
      <w:r>
        <w:t xml:space="preserve">            # api_key comes from OPENAI_API_KEY env var</w:t>
      </w:r>
    </w:p>
    <w:p>
      <w:r>
        <w:t xml:space="preserve">        }</w:t>
      </w:r>
    </w:p>
    <w:p>
      <w:r>
        <w:t xml:space="preserve">    },</w:t>
      </w:r>
    </w:p>
    <w:p>
      <w:r>
        <w:t xml:space="preserve">    "vector_store": {</w:t>
      </w:r>
    </w:p>
    <w:p>
      <w:r>
        <w:t xml:space="preserve">        "provider": "qdrant",</w:t>
      </w:r>
    </w:p>
    <w:p>
      <w:r>
        <w:t xml:space="preserve">        "config": {</w:t>
      </w:r>
    </w:p>
    <w:p>
      <w:r>
        <w:t xml:space="preserve">            "path": "/tmp/qdrant",  # Local storage</w:t>
      </w:r>
    </w:p>
    <w:p>
      <w:r>
        <w:t xml:space="preserve">            "embedding_model_dims": 1536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memory = Memory.from_config(config)</w:t>
      </w:r>
    </w:p>
    <w:p>
      <w:r>
        <w:t>print("✅ Self-hosted Mem0 initialized with corporate proxy via environment variables")</w:t>
      </w:r>
    </w:p>
    <w:p>
      <w:r>
        <w:t>print(f"   Using base_url: {os.environ.get('OPENAI_BASE_URL')}")</w:t>
      </w:r>
    </w:p>
    <w:p>
      <w:r>
        <w:t>print(f"   Using model: gpt-5-nano")</w:t>
      </w:r>
    </w:p>
    <w:p>
      <w:r>
        <w:t>```</w:t>
      </w:r>
    </w:p>
    <w:p/>
    <w:p>
      <w:r>
        <w:t>### Environment Variables:</w:t>
      </w:r>
    </w:p>
    <w:p/>
    <w:p>
      <w:r>
        <w:t>```python</w:t>
      </w:r>
    </w:p>
    <w:p>
      <w:r>
        <w:t># Common environment setup</w:t>
      </w:r>
    </w:p>
    <w:p>
      <w:r>
        <w:t>import os</w:t>
      </w:r>
    </w:p>
    <w:p/>
    <w:p>
      <w:r>
        <w:t># For Mem0 Platform</w:t>
      </w:r>
    </w:p>
    <w:p>
      <w:r>
        <w:t>os.environ["MEM0_API_KEY"] = "m0-4KpXfSQRDjle7pWvS5A7zjysjWQcm8AlTuCcL4Ve"</w:t>
      </w:r>
    </w:p>
    <w:p/>
    <w:p>
      <w:r>
        <w:t># For Self-Hosted</w:t>
      </w:r>
    </w:p>
    <w:p>
      <w:r>
        <w:t>os.environ["OPENAI_API_KEY"] = api_key</w:t>
      </w:r>
    </w:p>
    <w:p/>
    <w:p>
      <w:r>
        <w:t># Optional: Other LLM providers</w:t>
      </w:r>
    </w:p>
    <w:p>
      <w:r>
        <w:t># os.environ["ANTHROPIC_API_KEY"] = "sk-ant-your-key"  # For Claude</w:t>
      </w:r>
    </w:p>
    <w:p>
      <w:r>
        <w:t># os.environ["GROQ_API_KEY"] = "gsk-your-key"  # For Groq</w:t>
      </w:r>
    </w:p>
    <w:p/>
    <w:p>
      <w:r>
        <w:t>print("✅ Environment configured")</w:t>
      </w:r>
    </w:p>
    <w:p>
      <w:r>
        <w:t>```</w:t>
      </w:r>
    </w:p>
    <w:p/>
    <w:p>
      <w:r>
        <w:t>&lt;a id='basic-usage'&gt;&lt;/a&gt;</w:t>
      </w:r>
    </w:p>
    <w:p>
      <w:r>
        <w:t>## 8. Basic Usage Examples</w:t>
      </w:r>
    </w:p>
    <w:p/>
    <w:p>
      <w:r>
        <w:t>### Example 1: Simple Add &amp; Search</w:t>
      </w:r>
    </w:p>
    <w:p/>
    <w:p>
      <w:r>
        <w:t>```python</w:t>
      </w:r>
    </w:p>
    <w:p>
      <w:r>
        <w:t>from mem0 import Memory</w:t>
      </w:r>
    </w:p>
    <w:p>
      <w:r>
        <w:t>import os</w:t>
      </w:r>
    </w:p>
    <w:p/>
    <w:p>
      <w:r>
        <w:t># Configure with proper model (reuse env vars from cell 13)</w:t>
      </w:r>
    </w:p>
    <w:p>
      <w:r>
        <w:t>config = {</w:t>
      </w:r>
    </w:p>
    <w:p>
      <w:r>
        <w:t xml:space="preserve">    "llm": {</w:t>
      </w:r>
    </w:p>
    <w:p>
      <w:r>
        <w:t xml:space="preserve">        "provider": "openai",</w:t>
      </w:r>
    </w:p>
    <w:p>
      <w:r>
        <w:t xml:space="preserve">        "config": {</w:t>
      </w:r>
    </w:p>
    <w:p>
      <w:r>
        <w:t xml:space="preserve">            "model": "gpt-5-nano",</w:t>
      </w:r>
    </w:p>
    <w:p>
      <w:r>
        <w:t xml:space="preserve">            "temperature": 0.1,</w:t>
      </w:r>
    </w:p>
    <w:p>
      <w:r>
        <w:t xml:space="preserve">            "max_tokens": 2000</w:t>
      </w:r>
    </w:p>
    <w:p>
      <w:r>
        <w:t xml:space="preserve">        }</w:t>
      </w:r>
    </w:p>
    <w:p>
      <w:r>
        <w:t xml:space="preserve">    },</w:t>
      </w:r>
    </w:p>
    <w:p>
      <w:r>
        <w:t xml:space="preserve">    "embedder": {</w:t>
      </w:r>
    </w:p>
    <w:p>
      <w:r>
        <w:t xml:space="preserve">        "provider": "openai",</w:t>
      </w:r>
    </w:p>
    <w:p>
      <w:r>
        <w:t xml:space="preserve">        "config": {</w:t>
      </w:r>
    </w:p>
    <w:p>
      <w:r>
        <w:t xml:space="preserve">            "model": "text-embedding-3-small"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# Initialize with config</w:t>
      </w:r>
    </w:p>
    <w:p>
      <w:r>
        <w:t>m = Memory.from_config(config)</w:t>
      </w:r>
    </w:p>
    <w:p/>
    <w:p>
      <w:r>
        <w:t># Add memories from conversation</w:t>
      </w:r>
    </w:p>
    <w:p>
      <w:r>
        <w:t>messages = [</w:t>
      </w:r>
    </w:p>
    <w:p>
      <w:r>
        <w:t xml:space="preserve">    {"role": "user", "content": "Hi, I'm Alex. I love basketball and gaming."},</w:t>
      </w:r>
    </w:p>
    <w:p>
      <w:r>
        <w:t xml:space="preserve">    {"role": "assistant", "content": "Hey Alex! Nice to meet you. I'll remember your interests."}</w:t>
      </w:r>
    </w:p>
    <w:p>
      <w:r>
        <w:t>]</w:t>
      </w:r>
    </w:p>
    <w:p/>
    <w:p>
      <w:r>
        <w:t>result = m.add(messages, user_id="alex")</w:t>
      </w:r>
    </w:p>
    <w:p>
      <w:r>
        <w:t>print("Added memories:", result)</w:t>
      </w:r>
    </w:p>
    <w:p/>
    <w:p>
      <w:r>
        <w:t># Search memories</w:t>
      </w:r>
    </w:p>
    <w:p>
      <w:r>
        <w:t>results = m.search(</w:t>
      </w:r>
    </w:p>
    <w:p>
      <w:r>
        <w:t xml:space="preserve">    query="What are Alex's hobbies?",</w:t>
      </w:r>
    </w:p>
    <w:p>
      <w:r>
        <w:t xml:space="preserve">    filters={"user_id": "alex"},</w:t>
      </w:r>
    </w:p>
    <w:p>
      <w:r>
        <w:t xml:space="preserve">    limit=3</w:t>
      </w:r>
    </w:p>
    <w:p>
      <w:r>
        <w:t>)</w:t>
      </w:r>
    </w:p>
    <w:p/>
    <w:p>
      <w:r>
        <w:t>print("\nSearch Results:")</w:t>
      </w:r>
    </w:p>
    <w:p>
      <w:r>
        <w:t>for mem in results:</w:t>
      </w:r>
    </w:p>
    <w:p>
      <w:r>
        <w:t xml:space="preserve">    print(f"- {mem['memory']} (score: {mem.get('score', 0):.2f})")</w:t>
      </w:r>
    </w:p>
    <w:p>
      <w:r>
        <w:t>```</w:t>
      </w:r>
    </w:p>
    <w:p/>
    <w:p>
      <w:r>
        <w:t>### Example 2: Complete Chat Application</w:t>
      </w:r>
    </w:p>
    <w:p/>
    <w:p>
      <w:r>
        <w:t>```python</w:t>
      </w:r>
    </w:p>
    <w:p>
      <w:r>
        <w:t>from mem0 import Memory</w:t>
      </w:r>
    </w:p>
    <w:p>
      <w:r>
        <w:t>from openai import OpenAI</w:t>
      </w:r>
    </w:p>
    <w:p>
      <w:r>
        <w:t>import os</w:t>
      </w:r>
    </w:p>
    <w:p/>
    <w:p>
      <w:r>
        <w:t># Configure Mem0 with proper model</w:t>
      </w:r>
    </w:p>
    <w:p>
      <w:r>
        <w:t>mem0_config = {</w:t>
      </w:r>
    </w:p>
    <w:p>
      <w:r>
        <w:t xml:space="preserve">    "llm": {</w:t>
      </w:r>
    </w:p>
    <w:p>
      <w:r>
        <w:t xml:space="preserve">        "provider": "openai",</w:t>
      </w:r>
    </w:p>
    <w:p>
      <w:r>
        <w:t xml:space="preserve">        "config": {</w:t>
      </w:r>
    </w:p>
    <w:p>
      <w:r>
        <w:t xml:space="preserve">            "model": "gpt-5-nano",</w:t>
      </w:r>
    </w:p>
    <w:p>
      <w:r>
        <w:t xml:space="preserve">            "temperature": 0.1,</w:t>
      </w:r>
    </w:p>
    <w:p>
      <w:r>
        <w:t xml:space="preserve">            "max_tokens": 2000</w:t>
      </w:r>
    </w:p>
    <w:p>
      <w:r>
        <w:t xml:space="preserve">        }</w:t>
      </w:r>
    </w:p>
    <w:p>
      <w:r>
        <w:t xml:space="preserve">    },</w:t>
      </w:r>
    </w:p>
    <w:p>
      <w:r>
        <w:t xml:space="preserve">    "embedder": {</w:t>
      </w:r>
    </w:p>
    <w:p>
      <w:r>
        <w:t xml:space="preserve">        "provider": "openai",</w:t>
      </w:r>
    </w:p>
    <w:p>
      <w:r>
        <w:t xml:space="preserve">        "config": {</w:t>
      </w:r>
    </w:p>
    <w:p>
      <w:r>
        <w:t xml:space="preserve">            "model": "text-embedding-3-small"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# Initialize</w:t>
      </w:r>
    </w:p>
    <w:p>
      <w:r>
        <w:t>memory = Memory.from_config(mem0_config)</w:t>
      </w:r>
    </w:p>
    <w:p>
      <w:r>
        <w:t>client = OpenAI()</w:t>
      </w:r>
    </w:p>
    <w:p/>
    <w:p>
      <w:r>
        <w:t>def chat_with_memory(user_id: str, message: str) -&gt; str:</w:t>
      </w:r>
    </w:p>
    <w:p>
      <w:r>
        <w:t xml:space="preserve">    """</w:t>
      </w:r>
    </w:p>
    <w:p>
      <w:r>
        <w:t xml:space="preserve">    Chat function with persistent memory</w:t>
      </w:r>
    </w:p>
    <w:p>
      <w:r>
        <w:t xml:space="preserve">    </w:t>
      </w:r>
    </w:p>
    <w:p>
      <w:r>
        <w:t xml:space="preserve">    Args:</w:t>
      </w:r>
    </w:p>
    <w:p>
      <w:r>
        <w:t xml:space="preserve">        user_id: Unique user identifier</w:t>
      </w:r>
    </w:p>
    <w:p>
      <w:r>
        <w:t xml:space="preserve">        message: User's input message</w:t>
      </w:r>
    </w:p>
    <w:p>
      <w:r>
        <w:t xml:space="preserve">    </w:t>
      </w:r>
    </w:p>
    <w:p>
      <w:r>
        <w:t xml:space="preserve">    Returns:</w:t>
      </w:r>
    </w:p>
    <w:p>
      <w:r>
        <w:t xml:space="preserve">        AI assistant's response</w:t>
      </w:r>
    </w:p>
    <w:p>
      <w:r>
        <w:t xml:space="preserve">    """</w:t>
      </w:r>
    </w:p>
    <w:p>
      <w:r>
        <w:t xml:space="preserve">    # 1. Retrieve relevant memories</w:t>
      </w:r>
    </w:p>
    <w:p>
      <w:r>
        <w:t xml:space="preserve">    relevant_memories = memory.search(</w:t>
      </w:r>
    </w:p>
    <w:p>
      <w:r>
        <w:t xml:space="preserve">        query=message,</w:t>
      </w:r>
    </w:p>
    <w:p>
      <w:r>
        <w:t xml:space="preserve">        filters={"user_id": user_id},</w:t>
      </w:r>
    </w:p>
    <w:p>
      <w:r>
        <w:t xml:space="preserve">        limit=3</w:t>
      </w:r>
    </w:p>
    <w:p>
      <w:r>
        <w:t xml:space="preserve">    )</w:t>
      </w:r>
    </w:p>
    <w:p>
      <w:r>
        <w:t xml:space="preserve">    </w:t>
      </w:r>
    </w:p>
    <w:p>
      <w:r>
        <w:t xml:space="preserve">    # 2. Format context from memories</w:t>
      </w:r>
    </w:p>
    <w:p>
      <w:r>
        <w:t xml:space="preserve">    context = "\n".join([mem['memory'] for mem in relevant_memories]) if relevant_memories else "No prior context"</w:t>
      </w:r>
    </w:p>
    <w:p>
      <w:r>
        <w:t xml:space="preserve">    </w:t>
      </w:r>
    </w:p>
    <w:p>
      <w:r>
        <w:t xml:space="preserve">    # 3. Generate response with context</w:t>
      </w:r>
    </w:p>
    <w:p>
      <w:r>
        <w:t xml:space="preserve">    response = client.chat.completions.create(</w:t>
      </w:r>
    </w:p>
    <w:p>
      <w:r>
        <w:t xml:space="preserve">        model="gpt-4o-mini",</w:t>
      </w:r>
    </w:p>
    <w:p>
      <w:r>
        <w:t xml:space="preserve">        messages=[</w:t>
      </w:r>
    </w:p>
    <w:p>
      <w:r>
        <w:t xml:space="preserve">            {</w:t>
      </w:r>
    </w:p>
    <w:p>
      <w:r>
        <w:t xml:space="preserve">                "role": "system",</w:t>
      </w:r>
    </w:p>
    <w:p>
      <w:r>
        <w:t xml:space="preserve">                "content": f"You are a helpful assistant. Use this context about the user:\n{context}"</w:t>
      </w:r>
    </w:p>
    <w:p>
      <w:r>
        <w:t xml:space="preserve">            },</w:t>
      </w:r>
    </w:p>
    <w:p>
      <w:r>
        <w:t xml:space="preserve">            {"role": "user", "content": message}</w:t>
      </w:r>
    </w:p>
    <w:p>
      <w:r>
        <w:t xml:space="preserve">        ]</w:t>
      </w:r>
    </w:p>
    <w:p>
      <w:r>
        <w:t xml:space="preserve">    )</w:t>
      </w:r>
    </w:p>
    <w:p>
      <w:r>
        <w:t xml:space="preserve">    </w:t>
      </w:r>
    </w:p>
    <w:p>
      <w:r>
        <w:t xml:space="preserve">    assistant_response = response.choices[0].message.content</w:t>
      </w:r>
    </w:p>
    <w:p>
      <w:r>
        <w:t xml:space="preserve">    </w:t>
      </w:r>
    </w:p>
    <w:p>
      <w:r>
        <w:t xml:space="preserve">    # 4. Store the interaction</w:t>
      </w:r>
    </w:p>
    <w:p>
      <w:r>
        <w:t xml:space="preserve">    memory.add([</w:t>
      </w:r>
    </w:p>
    <w:p>
      <w:r>
        <w:t xml:space="preserve">        {"role": "user", "content": message},</w:t>
      </w:r>
    </w:p>
    <w:p>
      <w:r>
        <w:t xml:space="preserve">        {"role": "assistant", "content": assistant_response}</w:t>
      </w:r>
    </w:p>
    <w:p>
      <w:r>
        <w:t xml:space="preserve">    ], user_id=user_id)</w:t>
      </w:r>
    </w:p>
    <w:p>
      <w:r>
        <w:t xml:space="preserve">    </w:t>
      </w:r>
    </w:p>
    <w:p>
      <w:r>
        <w:t xml:space="preserve">    return assistant_response</w:t>
      </w:r>
    </w:p>
    <w:p/>
    <w:p>
      <w:r>
        <w:t># Test the chat function</w:t>
      </w:r>
    </w:p>
    <w:p>
      <w:r>
        <w:t>print("Session 1:")</w:t>
      </w:r>
    </w:p>
    <w:p>
      <w:r>
        <w:t>response1 = chat_with_memory("alice", "I'm allergic to peanuts and I love pasta.")</w:t>
      </w:r>
    </w:p>
    <w:p>
      <w:r>
        <w:t>print(f"AI: {response1}\n")</w:t>
      </w:r>
    </w:p>
    <w:p/>
    <w:p>
      <w:r>
        <w:t>print("Session 2 (simulating next day):")</w:t>
      </w:r>
    </w:p>
    <w:p>
      <w:r>
        <w:t>response2 = chat_with_memory("alice", "What should I have for dinner?")</w:t>
      </w:r>
    </w:p>
    <w:p>
      <w:r>
        <w:t>print(f"AI: {response2}")</w:t>
      </w:r>
    </w:p>
    <w:p>
      <w:r>
        <w:t>```</w:t>
      </w:r>
    </w:p>
    <w:p/>
    <w:p>
      <w:r>
        <w:t>### Example 3: Multi-User Support</w:t>
      </w:r>
    </w:p>
    <w:p/>
    <w:p>
      <w:r>
        <w:t>```python</w:t>
      </w:r>
    </w:p>
    <w:p>
      <w:r>
        <w:t>from mem0 import Memory</w:t>
      </w:r>
    </w:p>
    <w:p/>
    <w:p>
      <w:r>
        <w:t># Configure with proper model</w:t>
      </w:r>
    </w:p>
    <w:p>
      <w:r>
        <w:t>config = {</w:t>
      </w:r>
    </w:p>
    <w:p>
      <w:r>
        <w:t xml:space="preserve">    "llm": {</w:t>
      </w:r>
    </w:p>
    <w:p>
      <w:r>
        <w:t xml:space="preserve">        "provider": "openai",</w:t>
      </w:r>
    </w:p>
    <w:p>
      <w:r>
        <w:t xml:space="preserve">        "config": {</w:t>
      </w:r>
    </w:p>
    <w:p>
      <w:r>
        <w:t xml:space="preserve">            "model": "gpt-5-nano",</w:t>
      </w:r>
    </w:p>
    <w:p>
      <w:r>
        <w:t xml:space="preserve">            "temperature": 0.1,</w:t>
      </w:r>
    </w:p>
    <w:p>
      <w:r>
        <w:t xml:space="preserve">            "max_tokens": 2000</w:t>
      </w:r>
    </w:p>
    <w:p>
      <w:r>
        <w:t xml:space="preserve">        }</w:t>
      </w:r>
    </w:p>
    <w:p>
      <w:r>
        <w:t xml:space="preserve">    },</w:t>
      </w:r>
    </w:p>
    <w:p>
      <w:r>
        <w:t xml:space="preserve">    "embedder": {</w:t>
      </w:r>
    </w:p>
    <w:p>
      <w:r>
        <w:t xml:space="preserve">        "provider": "openai",</w:t>
      </w:r>
    </w:p>
    <w:p>
      <w:r>
        <w:t xml:space="preserve">        "config": {</w:t>
      </w:r>
    </w:p>
    <w:p>
      <w:r>
        <w:t xml:space="preserve">            "model": "text-embedding-3-small"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m = Memory.from_config(config)</w:t>
      </w:r>
    </w:p>
    <w:p/>
    <w:p>
      <w:r>
        <w:t># Add memories for different users</w:t>
      </w:r>
    </w:p>
    <w:p>
      <w:r>
        <w:t>m.add("I prefer vegetarian food", user_id="user1")</w:t>
      </w:r>
    </w:p>
    <w:p>
      <w:r>
        <w:t>m.add("I live in San Francisco", user_id="user1")</w:t>
      </w:r>
    </w:p>
    <w:p/>
    <w:p>
      <w:r>
        <w:t>m.add("I love spicy food", user_id="user2")</w:t>
      </w:r>
    </w:p>
    <w:p>
      <w:r>
        <w:t>m.add("I live in New York", user_id="user2")</w:t>
      </w:r>
    </w:p>
    <w:p/>
    <w:p>
      <w:r>
        <w:t># Query specific users</w:t>
      </w:r>
    </w:p>
    <w:p>
      <w:r>
        <w:t>print("User 1 preferences:")</w:t>
      </w:r>
    </w:p>
    <w:p>
      <w:r>
        <w:t>user1_results = m.search("food preferences", filters={"user_id": "user1"})</w:t>
      </w:r>
    </w:p>
    <w:p>
      <w:r>
        <w:t>for mem in user1_results:</w:t>
      </w:r>
    </w:p>
    <w:p>
      <w:r>
        <w:t xml:space="preserve">    print(f"  - {mem['memory']}")</w:t>
      </w:r>
    </w:p>
    <w:p/>
    <w:p>
      <w:r>
        <w:t>print("\nUser 2 preferences:")</w:t>
      </w:r>
    </w:p>
    <w:p>
      <w:r>
        <w:t>user2_results = m.search("food preferences", filters={"user_id": "user2"})</w:t>
      </w:r>
    </w:p>
    <w:p>
      <w:r>
        <w:t>for mem in user2_results:</w:t>
      </w:r>
    </w:p>
    <w:p>
      <w:r>
        <w:t xml:space="preserve">    print(f"  - {mem['memory']}")</w:t>
      </w:r>
    </w:p>
    <w:p>
      <w:r>
        <w:t>```</w:t>
      </w:r>
    </w:p>
    <w:p/>
    <w:p>
      <w:r>
        <w:t>### Example 4: Session-Scoped Memory</w:t>
      </w:r>
    </w:p>
    <w:p/>
    <w:p>
      <w:r>
        <w:t>```python</w:t>
      </w:r>
    </w:p>
    <w:p>
      <w:r>
        <w:t>from mem0 import Memory</w:t>
      </w:r>
    </w:p>
    <w:p/>
    <w:p>
      <w:r>
        <w:t># Configure with proper model</w:t>
      </w:r>
    </w:p>
    <w:p>
      <w:r>
        <w:t>config = {</w:t>
      </w:r>
    </w:p>
    <w:p>
      <w:r>
        <w:t xml:space="preserve">    "llm": {</w:t>
      </w:r>
    </w:p>
    <w:p>
      <w:r>
        <w:t xml:space="preserve">        "provider": "openai",</w:t>
      </w:r>
    </w:p>
    <w:p>
      <w:r>
        <w:t xml:space="preserve">        "config": {</w:t>
      </w:r>
    </w:p>
    <w:p>
      <w:r>
        <w:t xml:space="preserve">            "model": "gpt-5-nano",</w:t>
      </w:r>
    </w:p>
    <w:p>
      <w:r>
        <w:t xml:space="preserve">            "temperature": 0.1,</w:t>
      </w:r>
    </w:p>
    <w:p>
      <w:r>
        <w:t xml:space="preserve">            "max_tokens": 2000</w:t>
      </w:r>
    </w:p>
    <w:p>
      <w:r>
        <w:t xml:space="preserve">        }</w:t>
      </w:r>
    </w:p>
    <w:p>
      <w:r>
        <w:t xml:space="preserve">    },</w:t>
      </w:r>
    </w:p>
    <w:p>
      <w:r>
        <w:t xml:space="preserve">    "embedder": {</w:t>
      </w:r>
    </w:p>
    <w:p>
      <w:r>
        <w:t xml:space="preserve">        "provider": "openai",</w:t>
      </w:r>
    </w:p>
    <w:p>
      <w:r>
        <w:t xml:space="preserve">        "config": {</w:t>
      </w:r>
    </w:p>
    <w:p>
      <w:r>
        <w:t xml:space="preserve">            "model": "text-embedding-3-small"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m = Memory.from_config(config)</w:t>
      </w:r>
    </w:p>
    <w:p/>
    <w:p>
      <w:r>
        <w:t># Add temporary session memory</w:t>
      </w:r>
    </w:p>
    <w:p>
      <w:r>
        <w:t>m.add(</w:t>
      </w:r>
    </w:p>
    <w:p>
      <w:r>
        <w:t xml:space="preserve">    "The meeting is scheduled at 3 PM today",</w:t>
      </w:r>
    </w:p>
    <w:p>
      <w:r>
        <w:t xml:space="preserve">    user_id="alex",</w:t>
      </w:r>
    </w:p>
    <w:p>
      <w:r>
        <w:t xml:space="preserve">    metadata={"session_id": "session_123", "expires": "2025-12-31"}</w:t>
      </w:r>
    </w:p>
    <w:p>
      <w:r>
        <w:t>)</w:t>
      </w:r>
    </w:p>
    <w:p/>
    <w:p>
      <w:r>
        <w:t># Search within specific session</w:t>
      </w:r>
    </w:p>
    <w:p>
      <w:r>
        <w:t>session_results = m.search(</w:t>
      </w:r>
    </w:p>
    <w:p>
      <w:r>
        <w:t xml:space="preserve">    "When is the meeting?",</w:t>
      </w:r>
    </w:p>
    <w:p>
      <w:r>
        <w:t xml:space="preserve">    filters={"user_id": "alex"}</w:t>
      </w:r>
    </w:p>
    <w:p>
      <w:r>
        <w:t>)</w:t>
      </w:r>
    </w:p>
    <w:p/>
    <w:p>
      <w:r>
        <w:t>print("Session memories:")</w:t>
      </w:r>
    </w:p>
    <w:p>
      <w:r>
        <w:t>for mem in session_results:</w:t>
      </w:r>
    </w:p>
    <w:p>
      <w:r>
        <w:t xml:space="preserve">    print(f"  - {mem['memory']}")</w:t>
      </w:r>
    </w:p>
    <w:p>
      <w:r>
        <w:t xml:space="preserve">    if 'metadata' in mem:</w:t>
      </w:r>
    </w:p>
    <w:p>
      <w:r>
        <w:t xml:space="preserve">        print(f"    Metadata: {mem['metadata']}")</w:t>
      </w:r>
    </w:p>
    <w:p>
      <w:r>
        <w:t>```</w:t>
      </w:r>
    </w:p>
    <w:p/>
    <w:p>
      <w:r>
        <w:t>### Example 5: Update &amp; Delete Operations</w:t>
      </w:r>
    </w:p>
    <w:p/>
    <w:p>
      <w:r>
        <w:t>```python</w:t>
      </w:r>
    </w:p>
    <w:p>
      <w:r>
        <w:t>from mem0 import Memory</w:t>
      </w:r>
    </w:p>
    <w:p/>
    <w:p>
      <w:r>
        <w:t># Configure with proper model</w:t>
      </w:r>
    </w:p>
    <w:p>
      <w:r>
        <w:t>config = {</w:t>
      </w:r>
    </w:p>
    <w:p>
      <w:r>
        <w:t xml:space="preserve">    "llm": {</w:t>
      </w:r>
    </w:p>
    <w:p>
      <w:r>
        <w:t xml:space="preserve">        "provider": "openai",</w:t>
      </w:r>
    </w:p>
    <w:p>
      <w:r>
        <w:t xml:space="preserve">        "config": {</w:t>
      </w:r>
    </w:p>
    <w:p>
      <w:r>
        <w:t xml:space="preserve">            "model": "gpt-5-nano",</w:t>
      </w:r>
    </w:p>
    <w:p>
      <w:r>
        <w:t xml:space="preserve">            "temperature": 0.1,</w:t>
      </w:r>
    </w:p>
    <w:p>
      <w:r>
        <w:t xml:space="preserve">            "max_tokens": 2000</w:t>
      </w:r>
    </w:p>
    <w:p>
      <w:r>
        <w:t xml:space="preserve">        }</w:t>
      </w:r>
    </w:p>
    <w:p>
      <w:r>
        <w:t xml:space="preserve">    },</w:t>
      </w:r>
    </w:p>
    <w:p>
      <w:r>
        <w:t xml:space="preserve">    "embedder": {</w:t>
      </w:r>
    </w:p>
    <w:p>
      <w:r>
        <w:t xml:space="preserve">        "provider": "openai",</w:t>
      </w:r>
    </w:p>
    <w:p>
      <w:r>
        <w:t xml:space="preserve">        "config": {</w:t>
      </w:r>
    </w:p>
    <w:p>
      <w:r>
        <w:t xml:space="preserve">            "model": "text-embedding-3-small"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m = Memory.from_config(config)</w:t>
      </w:r>
    </w:p>
    <w:p/>
    <w:p>
      <w:r>
        <w:t># Add a memory</w:t>
      </w:r>
    </w:p>
    <w:p>
      <w:r>
        <w:t>result = m.add("I prefer vegetarian diet", user_id="bob")</w:t>
      </w:r>
    </w:p>
    <w:p>
      <w:r>
        <w:t>memory_id = result['results'][0]['id']</w:t>
      </w:r>
    </w:p>
    <w:p/>
    <w:p>
      <w:r>
        <w:t>print(f"Added memory ID: {memory_id}")</w:t>
      </w:r>
    </w:p>
    <w:p/>
    <w:p>
      <w:r>
        <w:t># Update the memory</w:t>
      </w:r>
    </w:p>
    <w:p>
      <w:r>
        <w:t>m.update(</w:t>
      </w:r>
    </w:p>
    <w:p>
      <w:r>
        <w:t xml:space="preserve">    memory_id=memory_id,</w:t>
      </w:r>
    </w:p>
    <w:p>
      <w:r>
        <w:t xml:space="preserve">    data="I now prefer pescatarian diet"</w:t>
      </w:r>
    </w:p>
    <w:p>
      <w:r>
        <w:t>)</w:t>
      </w:r>
    </w:p>
    <w:p>
      <w:r>
        <w:t>print("✅ Memory updated")</w:t>
      </w:r>
    </w:p>
    <w:p/>
    <w:p>
      <w:r>
        <w:t># Search to verify</w:t>
      </w:r>
    </w:p>
    <w:p>
      <w:r>
        <w:t>results = m.search("diet preferences", filters={"user_id": "bob"})</w:t>
      </w:r>
    </w:p>
    <w:p>
      <w:r>
        <w:t>print(f"\nUpdated: {results[0]['memory']}")</w:t>
      </w:r>
    </w:p>
    <w:p/>
    <w:p>
      <w:r>
        <w:t># Delete specific memory</w:t>
      </w:r>
    </w:p>
    <w:p>
      <w:r>
        <w:t>m.delete(memory_id=memory_id)</w:t>
      </w:r>
    </w:p>
    <w:p>
      <w:r>
        <w:t>print("\n✅ Memory deleted")</w:t>
      </w:r>
    </w:p>
    <w:p/>
    <w:p>
      <w:r>
        <w:t># Or delete all memories for a user</w:t>
      </w:r>
    </w:p>
    <w:p>
      <w:r>
        <w:t># m.delete_all(filters={"user_id": "bob"})</w:t>
      </w:r>
    </w:p>
    <w:p>
      <w:r>
        <w:t># print("✅ All Bob's memories deleted")</w:t>
      </w:r>
    </w:p>
    <w:p>
      <w:r>
        <w:t>```</w:t>
      </w:r>
    </w:p>
    <w:p/>
    <w:p>
      <w:r>
        <w:t>&lt;a id='langgraph-integration'&gt;&lt;/a&gt;</w:t>
      </w:r>
    </w:p>
    <w:p>
      <w:r>
        <w:t>## 9. LangGraph Integration</w:t>
      </w:r>
    </w:p>
    <w:p/>
    <w:p>
      <w:r>
        <w:t>### Pattern Overview: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┌─────────────────────────────────────────────┐</w:t>
      </w:r>
    </w:p>
    <w:p>
      <w:r>
        <w:t>│         LangGraph State Machine             │</w:t>
      </w:r>
    </w:p>
    <w:p>
      <w:r>
        <w:t>│                                             │</w:t>
      </w:r>
    </w:p>
    <w:p>
      <w:r>
        <w:t>│  START → chatbot_node → chatbot_node → ... │</w:t>
      </w:r>
    </w:p>
    <w:p>
      <w:r>
        <w:t>│              │              │               │</w:t>
      </w:r>
    </w:p>
    <w:p>
      <w:r>
        <w:t>│              ▼              ▼               │</w:t>
      </w:r>
    </w:p>
    <w:p>
      <w:r>
        <w:t>│          Mem0 Retrieval &amp; Storage           │</w:t>
      </w:r>
    </w:p>
    <w:p>
      <w:r>
        <w:t>└─────────────────────────────────────────────┘</w:t>
      </w:r>
    </w:p>
    <w:p>
      <w:r>
        <w:t>```</w:t>
      </w:r>
    </w:p>
    <w:p/>
    <w:p>
      <w:r>
        <w:t>### Installation:</w:t>
      </w:r>
    </w:p>
    <w:p/>
    <w:p>
      <w:r>
        <w:t>```python</w:t>
      </w:r>
    </w:p>
    <w:p>
      <w:r>
        <w:t># Install LangGraph packages using base pip (avoids SSL issues)</w:t>
      </w:r>
    </w:p>
    <w:p>
      <w:r>
        <w:t>!~/anaconda3/bin/python -m pip install --target ~/anaconda3/envs/agents/lib/python3.11/site-packages langgraph langchain-openai --trusted-host pypi.org --trusted-host pypi.python.org --trusted-host files.pythonhosted.org --quiet</w:t>
      </w:r>
    </w:p>
    <w:p>
      <w:r>
        <w:t>```</w:t>
      </w:r>
    </w:p>
    <w:p/>
    <w:p>
      <w:r>
        <w:t>### Complete LangGraph + Mem0 Example:</w:t>
      </w:r>
    </w:p>
    <w:p/>
    <w:p>
      <w:r>
        <w:t>```python</w:t>
      </w:r>
    </w:p>
    <w:p>
      <w:r>
        <w:t>import os</w:t>
      </w:r>
    </w:p>
    <w:p>
      <w:r>
        <w:t>from typing import Annotated, TypedDict, List</w:t>
      </w:r>
    </w:p>
    <w:p>
      <w:r>
        <w:t>from langchain_core.messages import HumanMessage, AIMessage, BaseMessage</w:t>
      </w:r>
    </w:p>
    <w:p>
      <w:r>
        <w:t>from langchain_openai import ChatOpenAI</w:t>
      </w:r>
    </w:p>
    <w:p>
      <w:r>
        <w:t>from langgraph.graph import StateGraph, START, END</w:t>
      </w:r>
    </w:p>
    <w:p>
      <w:r>
        <w:t>from langgraph.graph.message import add_messages</w:t>
      </w:r>
    </w:p>
    <w:p>
      <w:r>
        <w:t>from mem0 import Memory</w:t>
      </w:r>
    </w:p>
    <w:p/>
    <w:p>
      <w:r>
        <w:t># Corporate proxy endpoint configuration</w:t>
      </w:r>
    </w:p>
    <w:p>
      <w:r>
        <w:t>api_key = os.environ.get('UNIFIED_LLM_KEY', 'your-unified-llm-key')</w:t>
      </w:r>
    </w:p>
    <w:p>
      <w:r>
        <w:t>base_url = ""</w:t>
      </w:r>
    </w:p>
    <w:p/>
    <w:p>
      <w:r>
        <w:t># Set environment variables for Mem0 to use corporate proxy</w:t>
      </w:r>
    </w:p>
    <w:p>
      <w:r>
        <w:t>os.environ["OPENAI_API_KEY"] = api_key</w:t>
      </w:r>
    </w:p>
    <w:p>
      <w:r>
        <w:t>os.environ["OPENAI_BASE_URL"] = base_url</w:t>
      </w:r>
    </w:p>
    <w:p/>
    <w:p/>
    <w:p>
      <w:r>
        <w:t># Initialize LLM with corporate proxy</w:t>
      </w:r>
    </w:p>
    <w:p>
      <w:r>
        <w:t>llm = ChatOpenAI(</w:t>
      </w:r>
    </w:p>
    <w:p>
      <w:r>
        <w:t xml:space="preserve">    model="gpt-4o-mini",</w:t>
      </w:r>
    </w:p>
    <w:p>
      <w:r>
        <w:t xml:space="preserve">    temperature=0,</w:t>
      </w:r>
    </w:p>
    <w:p>
      <w:r>
        <w:t xml:space="preserve">    max_tokens=256,</w:t>
      </w:r>
    </w:p>
    <w:p>
      <w:r>
        <w:t xml:space="preserve">    api_key=api_key,</w:t>
      </w:r>
    </w:p>
    <w:p>
      <w:r>
        <w:t xml:space="preserve">    base_url=base_url</w:t>
      </w:r>
    </w:p>
    <w:p>
      <w:r>
        <w:t>)</w:t>
      </w:r>
    </w:p>
    <w:p/>
    <w:p>
      <w:r>
        <w:t># Initialize Mem0 - uses OPENAI_BASE_URL env var</w:t>
      </w:r>
    </w:p>
    <w:p>
      <w:r>
        <w:t>mem0_config = {</w:t>
      </w:r>
    </w:p>
    <w:p>
      <w:r>
        <w:t xml:space="preserve">    "llm": {</w:t>
      </w:r>
    </w:p>
    <w:p>
      <w:r>
        <w:t xml:space="preserve">        "provider": "openai",</w:t>
      </w:r>
    </w:p>
    <w:p>
      <w:r>
        <w:t xml:space="preserve">        "config": {</w:t>
      </w:r>
    </w:p>
    <w:p>
      <w:r>
        <w:t xml:space="preserve">            "model": "gpt-5-nano",  # Changed to gpt-5-nano (available model)</w:t>
      </w:r>
    </w:p>
    <w:p>
      <w:r>
        <w:t xml:space="preserve">            "temperature": 0.1,</w:t>
      </w:r>
    </w:p>
    <w:p>
      <w:r>
        <w:t xml:space="preserve">            "max_tokens": 2000</w:t>
      </w:r>
    </w:p>
    <w:p>
      <w:r>
        <w:t xml:space="preserve">            # Uses OPENAI_API_KEY and OPENAI_BASE_URL from environment</w:t>
      </w:r>
    </w:p>
    <w:p>
      <w:r>
        <w:t xml:space="preserve">        }</w:t>
      </w:r>
    </w:p>
    <w:p>
      <w:r>
        <w:t xml:space="preserve">    },</w:t>
      </w:r>
    </w:p>
    <w:p>
      <w:r>
        <w:t xml:space="preserve">    "embedder": {</w:t>
      </w:r>
    </w:p>
    <w:p>
      <w:r>
        <w:t xml:space="preserve">        "provider": "openai",</w:t>
      </w:r>
    </w:p>
    <w:p>
      <w:r>
        <w:t xml:space="preserve">        "config": {</w:t>
      </w:r>
    </w:p>
    <w:p>
      <w:r>
        <w:t xml:space="preserve">            "model": "text-embedding-3-small"</w:t>
      </w:r>
    </w:p>
    <w:p>
      <w:r>
        <w:t xml:space="preserve">            # Uses OPENAI_API_KEY and OPENAI_BASE_URL from environment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memory = Memory.from_config(mem0_config)</w:t>
      </w:r>
    </w:p>
    <w:p/>
    <w:p>
      <w:r>
        <w:t># Define State</w:t>
      </w:r>
    </w:p>
    <w:p>
      <w:r>
        <w:t>class State(TypedDict):</w:t>
      </w:r>
    </w:p>
    <w:p>
      <w:r>
        <w:t xml:space="preserve">    messages: Annotated[List[BaseMessage], add_messages]</w:t>
      </w:r>
    </w:p>
    <w:p>
      <w:r>
        <w:t xml:space="preserve">    user_id: str</w:t>
      </w:r>
    </w:p>
    <w:p/>
    <w:p>
      <w:r>
        <w:t>def chatbot_node(state: State) -&gt; State:</w:t>
      </w:r>
    </w:p>
    <w:p>
      <w:r>
        <w:t xml:space="preserve">    """</w:t>
      </w:r>
    </w:p>
    <w:p>
      <w:r>
        <w:t xml:space="preserve">    Main chatbot node with Mem0 integration</w:t>
      </w:r>
    </w:p>
    <w:p>
      <w:r>
        <w:t xml:space="preserve">    </w:t>
      </w:r>
    </w:p>
    <w:p>
      <w:r>
        <w:t xml:space="preserve">    Flow:</w:t>
      </w:r>
    </w:p>
    <w:p>
      <w:r>
        <w:t xml:space="preserve">    1. Retrieve relevant memories</w:t>
      </w:r>
    </w:p>
    <w:p>
      <w:r>
        <w:t xml:space="preserve">    2. Generate response with context</w:t>
      </w:r>
    </w:p>
    <w:p>
      <w:r>
        <w:t xml:space="preserve">    3. Store interaction in Mem0</w:t>
      </w:r>
    </w:p>
    <w:p>
      <w:r>
        <w:t xml:space="preserve">    """</w:t>
      </w:r>
    </w:p>
    <w:p>
      <w:r>
        <w:t xml:space="preserve">    user_id = state["user_id"]</w:t>
      </w:r>
    </w:p>
    <w:p>
      <w:r>
        <w:t xml:space="preserve">    current_message = state["messages"][-1].content</w:t>
      </w:r>
    </w:p>
    <w:p>
      <w:r>
        <w:t xml:space="preserve">    </w:t>
      </w:r>
    </w:p>
    <w:p>
      <w:r>
        <w:t xml:space="preserve">    # Step 1: Retrieve memories</w:t>
      </w:r>
    </w:p>
    <w:p>
      <w:r>
        <w:t xml:space="preserve">    relevant_memories = memory.search(</w:t>
      </w:r>
    </w:p>
    <w:p>
      <w:r>
        <w:t xml:space="preserve">        query=current_message,</w:t>
      </w:r>
    </w:p>
    <w:p>
      <w:r>
        <w:t xml:space="preserve">        filters={"user_id": user_id},</w:t>
      </w:r>
    </w:p>
    <w:p>
      <w:r>
        <w:t xml:space="preserve">        limit=5</w:t>
      </w:r>
    </w:p>
    <w:p>
      <w:r>
        <w:t xml:space="preserve">    )</w:t>
      </w:r>
    </w:p>
    <w:p>
      <w:r>
        <w:t xml:space="preserve">    </w:t>
      </w:r>
    </w:p>
    <w:p>
      <w:r>
        <w:t xml:space="preserve">    # Step 2: Format context</w:t>
      </w:r>
    </w:p>
    <w:p>
      <w:r>
        <w:t xml:space="preserve">    context = "\n".join([f"- {mem['memory']}" for mem in relevant_memories]) if relevant_memories else "No prior context"</w:t>
      </w:r>
    </w:p>
    <w:p>
      <w:r>
        <w:t xml:space="preserve">    </w:t>
      </w:r>
    </w:p>
    <w:p>
      <w:r>
        <w:t xml:space="preserve">    # Step 3: Generate response</w:t>
      </w:r>
    </w:p>
    <w:p>
      <w:r>
        <w:t xml:space="preserve">    system_message = f"""You are a helpful assistant with access to user's memory.</w:t>
      </w:r>
    </w:p>
    <w:p>
      <w:r>
        <w:t xml:space="preserve">    </w:t>
      </w:r>
    </w:p>
    <w:p>
      <w:r>
        <w:t>Relevant context about the user:</w:t>
      </w:r>
    </w:p>
    <w:p>
      <w:r>
        <w:t>{context}</w:t>
      </w:r>
    </w:p>
    <w:p/>
    <w:p>
      <w:r>
        <w:t>Use this context to provide personalized responses."""</w:t>
      </w:r>
    </w:p>
    <w:p>
      <w:r>
        <w:t xml:space="preserve">    </w:t>
      </w:r>
    </w:p>
    <w:p>
      <w:r>
        <w:t xml:space="preserve">    messages = [</w:t>
      </w:r>
    </w:p>
    <w:p>
      <w:r>
        <w:t xml:space="preserve">        {"role": "system", "content": system_message},</w:t>
      </w:r>
    </w:p>
    <w:p>
      <w:r>
        <w:t xml:space="preserve">        {"role": "user", "content": current_message}</w:t>
      </w:r>
    </w:p>
    <w:p>
      <w:r>
        <w:t xml:space="preserve">    ]</w:t>
      </w:r>
    </w:p>
    <w:p>
      <w:r>
        <w:t xml:space="preserve">    </w:t>
      </w:r>
    </w:p>
    <w:p>
      <w:r>
        <w:t xml:space="preserve">    response = llm.invoke(messages)</w:t>
      </w:r>
    </w:p>
    <w:p>
      <w:r>
        <w:t xml:space="preserve">    </w:t>
      </w:r>
    </w:p>
    <w:p>
      <w:r>
        <w:t xml:space="preserve">    # Step 4: Store interaction</w:t>
      </w:r>
    </w:p>
    <w:p>
      <w:r>
        <w:t xml:space="preserve">    memory.add([</w:t>
      </w:r>
    </w:p>
    <w:p>
      <w:r>
        <w:t xml:space="preserve">        {"role": "user", "content": current_message},</w:t>
      </w:r>
    </w:p>
    <w:p>
      <w:r>
        <w:t xml:space="preserve">        {"role": "assistant", "content": response.content}</w:t>
      </w:r>
    </w:p>
    <w:p>
      <w:r>
        <w:t xml:space="preserve">    ], user_id=user_id)</w:t>
      </w:r>
    </w:p>
    <w:p>
      <w:r>
        <w:t xml:space="preserve">    </w:t>
      </w:r>
    </w:p>
    <w:p>
      <w:r>
        <w:t xml:space="preserve">    # Return updated state</w:t>
      </w:r>
    </w:p>
    <w:p>
      <w:r>
        <w:t xml:space="preserve">    return {</w:t>
      </w:r>
    </w:p>
    <w:p>
      <w:r>
        <w:t xml:space="preserve">        "messages": [AIMessage(content=response.content)],</w:t>
      </w:r>
    </w:p>
    <w:p>
      <w:r>
        <w:t xml:space="preserve">        "user_id": user_id</w:t>
      </w:r>
    </w:p>
    <w:p>
      <w:r>
        <w:t xml:space="preserve">    }</w:t>
      </w:r>
    </w:p>
    <w:p/>
    <w:p>
      <w:r>
        <w:t># Build graph</w:t>
      </w:r>
    </w:p>
    <w:p>
      <w:r>
        <w:t>workflow = StateGraph(State)</w:t>
      </w:r>
    </w:p>
    <w:p>
      <w:r>
        <w:t>workflow.add_node("chatbot", chatbot_node)</w:t>
      </w:r>
    </w:p>
    <w:p>
      <w:r>
        <w:t>workflow.add_edge(START, "chatbot")</w:t>
      </w:r>
    </w:p>
    <w:p>
      <w:r>
        <w:t>workflow.add_edge("chatbot", END)</w:t>
      </w:r>
    </w:p>
    <w:p/>
    <w:p>
      <w:r>
        <w:t>graph = workflow.compile()</w:t>
      </w:r>
    </w:p>
    <w:p/>
    <w:p>
      <w:r>
        <w:t>print("✅ LangGraph + Mem0 agent ready with corporate proxy!")</w:t>
      </w:r>
    </w:p>
    <w:p>
      <w:r>
        <w:t>print(f"   Using OPENAI_BASE_URL: {os.environ.get('OPENAI_BASE_URL')}")</w:t>
      </w:r>
    </w:p>
    <w:p>
      <w:r>
        <w:t>print(f"   Using Mem0 model: gpt-5-nano")</w:t>
      </w:r>
    </w:p>
    <w:p>
      <w:r>
        <w:t>```</w:t>
      </w:r>
    </w:p>
    <w:p/>
    <w:p>
      <w:r>
        <w:t>### Test the Agent:</w:t>
      </w:r>
    </w:p>
    <w:p/>
    <w:p>
      <w:r>
        <w:t>```python</w:t>
      </w:r>
    </w:p>
    <w:p>
      <w:r>
        <w:t># Conversation 1</w:t>
      </w:r>
    </w:p>
    <w:p>
      <w:r>
        <w:t>print("=== Conversation 1 ===")</w:t>
      </w:r>
    </w:p>
    <w:p>
      <w:r>
        <w:t>result1 = graph.invoke({</w:t>
      </w:r>
    </w:p>
    <w:p>
      <w:r>
        <w:t xml:space="preserve">    "messages": [HumanMessage(content="Hi, I'm Sarah and I love hiking in the mountains.")],</w:t>
      </w:r>
    </w:p>
    <w:p>
      <w:r>
        <w:t xml:space="preserve">    "user_id": "sarah"</w:t>
      </w:r>
    </w:p>
    <w:p>
      <w:r>
        <w:t>})</w:t>
      </w:r>
    </w:p>
    <w:p>
      <w:r>
        <w:t>print(f"AI: {result1['messages'][-1].content}\n")</w:t>
      </w:r>
    </w:p>
    <w:p/>
    <w:p>
      <w:r>
        <w:t># Conversation 2 (same session)</w:t>
      </w:r>
    </w:p>
    <w:p>
      <w:r>
        <w:t>print("=== Conversation 2 ===")</w:t>
      </w:r>
    </w:p>
    <w:p>
      <w:r>
        <w:t>result2 = graph.invoke({</w:t>
      </w:r>
    </w:p>
    <w:p>
      <w:r>
        <w:t xml:space="preserve">    "messages": [HumanMessage(content="I also prefer gluten-free meals.")],</w:t>
      </w:r>
    </w:p>
    <w:p>
      <w:r>
        <w:t xml:space="preserve">    "user_id": "sarah"</w:t>
      </w:r>
    </w:p>
    <w:p>
      <w:r>
        <w:t>})</w:t>
      </w:r>
    </w:p>
    <w:p>
      <w:r>
        <w:t>print(f"AI: {result2['messages'][-1].content}\n")</w:t>
      </w:r>
    </w:p>
    <w:p/>
    <w:p>
      <w:r>
        <w:t># Conversation 3 (next day - simulated)</w:t>
      </w:r>
    </w:p>
    <w:p>
      <w:r>
        <w:t>print("=== Conversation 3 (Next Day) ===")</w:t>
      </w:r>
    </w:p>
    <w:p>
      <w:r>
        <w:t>result3 = graph.invoke({</w:t>
      </w:r>
    </w:p>
    <w:p>
      <w:r>
        <w:t xml:space="preserve">    "messages": [HumanMessage(content="Can you suggest weekend activities and lunch options?")],</w:t>
      </w:r>
    </w:p>
    <w:p>
      <w:r>
        <w:t xml:space="preserve">    "user_id": "sarah"</w:t>
      </w:r>
    </w:p>
    <w:p>
      <w:r>
        <w:t>})</w:t>
      </w:r>
    </w:p>
    <w:p>
      <w:r>
        <w:t>print(f"AI: {result3['messages'][-1].content}")</w:t>
      </w:r>
    </w:p>
    <w:p>
      <w:r>
        <w:t>```</w:t>
      </w:r>
    </w:p>
    <w:p/>
    <w:p>
      <w:r>
        <w:t>### Advanced: Multi-Agent with Shared Memory</w:t>
      </w:r>
    </w:p>
    <w:p/>
    <w:p>
      <w:r>
        <w:t>```python</w:t>
      </w:r>
    </w:p>
    <w:p>
      <w:r>
        <w:t>from langgraph.graph import StateGraph, START, END</w:t>
      </w:r>
    </w:p>
    <w:p>
      <w:r>
        <w:t>from mem0 import Memory</w:t>
      </w:r>
    </w:p>
    <w:p/>
    <w:p>
      <w:r>
        <w:t># Configure with proper model</w:t>
      </w:r>
    </w:p>
    <w:p>
      <w:r>
        <w:t>mem0_config = {</w:t>
      </w:r>
    </w:p>
    <w:p>
      <w:r>
        <w:t xml:space="preserve">    "llm": {</w:t>
      </w:r>
    </w:p>
    <w:p>
      <w:r>
        <w:t xml:space="preserve">        "provider": "openai",</w:t>
      </w:r>
    </w:p>
    <w:p>
      <w:r>
        <w:t xml:space="preserve">        "config": {</w:t>
      </w:r>
    </w:p>
    <w:p>
      <w:r>
        <w:t xml:space="preserve">            "model": "gpt-5-nano",</w:t>
      </w:r>
    </w:p>
    <w:p>
      <w:r>
        <w:t xml:space="preserve">            "temperature": 0.1,</w:t>
      </w:r>
    </w:p>
    <w:p>
      <w:r>
        <w:t xml:space="preserve">            "max_tokens": 2000</w:t>
      </w:r>
    </w:p>
    <w:p>
      <w:r>
        <w:t xml:space="preserve">        }</w:t>
      </w:r>
    </w:p>
    <w:p>
      <w:r>
        <w:t xml:space="preserve">    },</w:t>
      </w:r>
    </w:p>
    <w:p>
      <w:r>
        <w:t xml:space="preserve">    "embedder": {</w:t>
      </w:r>
    </w:p>
    <w:p>
      <w:r>
        <w:t xml:space="preserve">        "provider": "openai",</w:t>
      </w:r>
    </w:p>
    <w:p>
      <w:r>
        <w:t xml:space="preserve">        "config": {</w:t>
      </w:r>
    </w:p>
    <w:p>
      <w:r>
        <w:t xml:space="preserve">            "model": "text-embedding-3-small"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memory = Memory.from_config(mem0_config)</w:t>
      </w:r>
    </w:p>
    <w:p/>
    <w:p>
      <w:r>
        <w:t>class MultiAgentState(TypedDict):</w:t>
      </w:r>
    </w:p>
    <w:p>
      <w:r>
        <w:t xml:space="preserve">    messages: Annotated[List[BaseMessage], add_messages]</w:t>
      </w:r>
    </w:p>
    <w:p>
      <w:r>
        <w:t xml:space="preserve">    user_id: str</w:t>
      </w:r>
    </w:p>
    <w:p>
      <w:r>
        <w:t xml:space="preserve">    agent_id: str  # Different agents can share or separate memories</w:t>
      </w:r>
    </w:p>
    <w:p/>
    <w:p>
      <w:r>
        <w:t>def support_agent(state: MultiAgentState) -&gt; MultiAgentState:</w:t>
      </w:r>
    </w:p>
    <w:p>
      <w:r>
        <w:t xml:space="preserve">    """Support agent with access to user's support history"""</w:t>
      </w:r>
    </w:p>
    <w:p>
      <w:r>
        <w:t xml:space="preserve">    user_id = state["user_id"]</w:t>
      </w:r>
    </w:p>
    <w:p>
      <w:r>
        <w:t xml:space="preserve">    message = state["messages"][-1].content</w:t>
      </w:r>
    </w:p>
    <w:p>
      <w:r>
        <w:t xml:space="preserve">    </w:t>
      </w:r>
    </w:p>
    <w:p>
      <w:r>
        <w:t xml:space="preserve">    # Retrieve support-related memories</w:t>
      </w:r>
    </w:p>
    <w:p>
      <w:r>
        <w:t xml:space="preserve">    memories = memory.search(</w:t>
      </w:r>
    </w:p>
    <w:p>
      <w:r>
        <w:t xml:space="preserve">        query=message,</w:t>
      </w:r>
    </w:p>
    <w:p>
      <w:r>
        <w:t xml:space="preserve">        filters={"user_id": user_id},</w:t>
      </w:r>
    </w:p>
    <w:p>
      <w:r>
        <w:t xml:space="preserve">        limit=5</w:t>
      </w:r>
    </w:p>
    <w:p>
      <w:r>
        <w:t xml:space="preserve">    )</w:t>
      </w:r>
    </w:p>
    <w:p>
      <w:r>
        <w:t xml:space="preserve">    </w:t>
      </w:r>
    </w:p>
    <w:p>
      <w:r>
        <w:t xml:space="preserve">    # Filter for support category if metadata exists</w:t>
      </w:r>
    </w:p>
    <w:p>
      <w:r>
        <w:t xml:space="preserve">    support_mems = [m for m in memories if m.get('metadata', {}).get('category') == 'support']</w:t>
      </w:r>
    </w:p>
    <w:p>
      <w:r>
        <w:t xml:space="preserve">    context = "\n".join([m['memory'] for m in support_mems]) if support_mems else "No past support issues"</w:t>
      </w:r>
    </w:p>
    <w:p>
      <w:r>
        <w:t xml:space="preserve">    </w:t>
      </w:r>
    </w:p>
    <w:p>
      <w:r>
        <w:t xml:space="preserve">    # Generate support response</w:t>
      </w:r>
    </w:p>
    <w:p>
      <w:r>
        <w:t xml:space="preserve">    response = llm.invoke([</w:t>
      </w:r>
    </w:p>
    <w:p>
      <w:r>
        <w:t xml:space="preserve">        {"role": "system", "content": f"You are a support agent. Past issues:\n{context}"},</w:t>
      </w:r>
    </w:p>
    <w:p>
      <w:r>
        <w:t xml:space="preserve">        {"role": "user", "content": message}</w:t>
      </w:r>
    </w:p>
    <w:p>
      <w:r>
        <w:t xml:space="preserve">    ])</w:t>
      </w:r>
    </w:p>
    <w:p>
      <w:r>
        <w:t xml:space="preserve">    </w:t>
      </w:r>
    </w:p>
    <w:p>
      <w:r>
        <w:t xml:space="preserve">    # Store with support category</w:t>
      </w:r>
    </w:p>
    <w:p>
      <w:r>
        <w:t xml:space="preserve">    memory.add(</w:t>
      </w:r>
    </w:p>
    <w:p>
      <w:r>
        <w:t xml:space="preserve">        [{"role": "user", "content": message}, {"role": "assistant", "content": response.content}],</w:t>
      </w:r>
    </w:p>
    <w:p>
      <w:r>
        <w:t xml:space="preserve">        user_id=user_id,</w:t>
      </w:r>
    </w:p>
    <w:p>
      <w:r>
        <w:t xml:space="preserve">        metadata={"category": "support", "agent": "support_agent"}</w:t>
      </w:r>
    </w:p>
    <w:p>
      <w:r>
        <w:t xml:space="preserve">    )</w:t>
      </w:r>
    </w:p>
    <w:p>
      <w:r>
        <w:t xml:space="preserve">    </w:t>
      </w:r>
    </w:p>
    <w:p>
      <w:r>
        <w:t xml:space="preserve">    return {"messages": [AIMessage(content=response.content)]}</w:t>
      </w:r>
    </w:p>
    <w:p/>
    <w:p>
      <w:r>
        <w:t>def sales_agent(state: MultiAgentState) -&gt; MultiAgentState:</w:t>
      </w:r>
    </w:p>
    <w:p>
      <w:r>
        <w:t xml:space="preserve">    """Sales agent with access to user's purchase history"""</w:t>
      </w:r>
    </w:p>
    <w:p>
      <w:r>
        <w:t xml:space="preserve">    user_id = state["user_id"]</w:t>
      </w:r>
    </w:p>
    <w:p>
      <w:r>
        <w:t xml:space="preserve">    message = state["messages"][-1].content</w:t>
      </w:r>
    </w:p>
    <w:p>
      <w:r>
        <w:t xml:space="preserve">    </w:t>
      </w:r>
    </w:p>
    <w:p>
      <w:r>
        <w:t xml:space="preserve">    # Retrieve sales-related memories</w:t>
      </w:r>
    </w:p>
    <w:p>
      <w:r>
        <w:t xml:space="preserve">    memories = memory.search(</w:t>
      </w:r>
    </w:p>
    <w:p>
      <w:r>
        <w:t xml:space="preserve">        query=message,</w:t>
      </w:r>
    </w:p>
    <w:p>
      <w:r>
        <w:t xml:space="preserve">        filters={"user_id": user_id},</w:t>
      </w:r>
    </w:p>
    <w:p>
      <w:r>
        <w:t xml:space="preserve">        limit=5</w:t>
      </w:r>
    </w:p>
    <w:p>
      <w:r>
        <w:t xml:space="preserve">    )</w:t>
      </w:r>
    </w:p>
    <w:p>
      <w:r>
        <w:t xml:space="preserve">    </w:t>
      </w:r>
    </w:p>
    <w:p>
      <w:r>
        <w:t xml:space="preserve">    # Filter for sales category if metadata exists</w:t>
      </w:r>
    </w:p>
    <w:p>
      <w:r>
        <w:t xml:space="preserve">    sales_mems = [m for m in memories if m.get('metadata', {}).get('category') == 'sales']</w:t>
      </w:r>
    </w:p>
    <w:p>
      <w:r>
        <w:t xml:space="preserve">    context = "\n".join([m['memory'] for m in sales_mems]) if sales_mems else "No purchase history"</w:t>
      </w:r>
    </w:p>
    <w:p>
      <w:r>
        <w:t xml:space="preserve">    </w:t>
      </w:r>
    </w:p>
    <w:p>
      <w:r>
        <w:t xml:space="preserve">    # Generate sales response</w:t>
      </w:r>
    </w:p>
    <w:p>
      <w:r>
        <w:t xml:space="preserve">    response = llm.invoke([</w:t>
      </w:r>
    </w:p>
    <w:p>
      <w:r>
        <w:t xml:space="preserve">        {"role": "system", "content": f"You are a sales agent. Purchase history:\n{context}"},</w:t>
      </w:r>
    </w:p>
    <w:p>
      <w:r>
        <w:t xml:space="preserve">        {"role": "user", "content": message}</w:t>
      </w:r>
    </w:p>
    <w:p>
      <w:r>
        <w:t xml:space="preserve">    ])</w:t>
      </w:r>
    </w:p>
    <w:p>
      <w:r>
        <w:t xml:space="preserve">    </w:t>
      </w:r>
    </w:p>
    <w:p>
      <w:r>
        <w:t xml:space="preserve">    # Store with sales category</w:t>
      </w:r>
    </w:p>
    <w:p>
      <w:r>
        <w:t xml:space="preserve">    memory.add(</w:t>
      </w:r>
    </w:p>
    <w:p>
      <w:r>
        <w:t xml:space="preserve">        [{"role": "user", "content": message}, {"role": "assistant", "content": response.content}],</w:t>
      </w:r>
    </w:p>
    <w:p>
      <w:r>
        <w:t xml:space="preserve">        user_id=user_id,</w:t>
      </w:r>
    </w:p>
    <w:p>
      <w:r>
        <w:t xml:space="preserve">        metadata={"category": "sales", "agent": "sales_agent"}</w:t>
      </w:r>
    </w:p>
    <w:p>
      <w:r>
        <w:t xml:space="preserve">    )</w:t>
      </w:r>
    </w:p>
    <w:p>
      <w:r>
        <w:t xml:space="preserve">    </w:t>
      </w:r>
    </w:p>
    <w:p>
      <w:r>
        <w:t xml:space="preserve">    return {"messages": [AIMessage(content=response.content)]}</w:t>
      </w:r>
    </w:p>
    <w:p/>
    <w:p>
      <w:r>
        <w:t>print("✅ Multi-agent system with categorized memories ready!")</w:t>
      </w:r>
    </w:p>
    <w:p>
      <w:r>
        <w:t>```</w:t>
      </w:r>
    </w:p>
    <w:p/>
    <w:p>
      <w:r>
        <w:t>&lt;a id='multi-llm'&gt;&lt;/a&gt;</w:t>
      </w:r>
    </w:p>
    <w:p>
      <w:r>
        <w:t>## 10. Multi-LLM Support</w:t>
      </w:r>
    </w:p>
    <w:p/>
    <w:p>
      <w:r>
        <w:t>Mem0 supports 15+ LLM providers. Here are the most common configurations:</w:t>
      </w:r>
    </w:p>
    <w:p/>
    <w:p>
      <w:r>
        <w:t>### OpenAI (Default)</w:t>
      </w:r>
    </w:p>
    <w:p/>
    <w:p>
      <w:r>
        <w:t>```python</w:t>
      </w:r>
    </w:p>
    <w:p>
      <w:r>
        <w:t>from mem0 import Memory</w:t>
      </w:r>
    </w:p>
    <w:p>
      <w:r>
        <w:t>import os</w:t>
      </w:r>
    </w:p>
    <w:p/>
    <w:p>
      <w:r>
        <w:t>os.environ["OPENAI_API_KEY"] = "sk-your-key"</w:t>
      </w:r>
    </w:p>
    <w:p/>
    <w:p>
      <w:r>
        <w:t>config = {</w:t>
      </w:r>
    </w:p>
    <w:p>
      <w:r>
        <w:t xml:space="preserve">    "llm": {</w:t>
      </w:r>
    </w:p>
    <w:p>
      <w:r>
        <w:t xml:space="preserve">        "provider": "openai",</w:t>
      </w:r>
    </w:p>
    <w:p>
      <w:r>
        <w:t xml:space="preserve">        "config": {</w:t>
      </w:r>
    </w:p>
    <w:p>
      <w:r>
        <w:t xml:space="preserve">            "model": "gpt-4o-mini",</w:t>
      </w:r>
    </w:p>
    <w:p>
      <w:r>
        <w:t xml:space="preserve">            "temperature": 0.1,</w:t>
      </w:r>
    </w:p>
    <w:p>
      <w:r>
        <w:t xml:space="preserve">            "max_tokens": 2000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memory = Memory.from_config(config)</w:t>
      </w:r>
    </w:p>
    <w:p>
      <w:r>
        <w:t>print("✅ Using OpenAI GPT-4")</w:t>
      </w:r>
    </w:p>
    <w:p>
      <w:r>
        <w:t>```</w:t>
      </w:r>
    </w:p>
    <w:p/>
    <w:p>
      <w:r>
        <w:t>### Anthropic Claude</w:t>
      </w:r>
    </w:p>
    <w:p/>
    <w:p>
      <w:r>
        <w:t>```python</w:t>
      </w:r>
    </w:p>
    <w:p>
      <w:r>
        <w:t>from mem0 import Memory</w:t>
      </w:r>
    </w:p>
    <w:p>
      <w:r>
        <w:t>import os</w:t>
      </w:r>
    </w:p>
    <w:p/>
    <w:p>
      <w:r>
        <w:t>os.environ["ANTHROPIC_API_KEY"] = "sk-ant-your-key"</w:t>
      </w:r>
    </w:p>
    <w:p/>
    <w:p>
      <w:r>
        <w:t>config = {</w:t>
      </w:r>
    </w:p>
    <w:p>
      <w:r>
        <w:t xml:space="preserve">    "llm": {</w:t>
      </w:r>
    </w:p>
    <w:p>
      <w:r>
        <w:t xml:space="preserve">        "provider": "anthropic",</w:t>
      </w:r>
    </w:p>
    <w:p>
      <w:r>
        <w:t xml:space="preserve">        "config": {</w:t>
      </w:r>
    </w:p>
    <w:p>
      <w:r>
        <w:t xml:space="preserve">            "model": "claude-3-5-sonnet-20241022",</w:t>
      </w:r>
    </w:p>
    <w:p>
      <w:r>
        <w:t xml:space="preserve">            "temperature": 0.1,</w:t>
      </w:r>
    </w:p>
    <w:p>
      <w:r>
        <w:t xml:space="preserve">            "max_tokens": 4000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memory = Memory.from_config(config)</w:t>
      </w:r>
    </w:p>
    <w:p>
      <w:r>
        <w:t>print("✅ Using Anthropic Claude")</w:t>
      </w:r>
    </w:p>
    <w:p>
      <w:r>
        <w:t>```</w:t>
      </w:r>
    </w:p>
    <w:p/>
    <w:p>
      <w:r>
        <w:t>### Ollama (Local Models)</w:t>
      </w:r>
    </w:p>
    <w:p/>
    <w:p>
      <w:r>
        <w:t>```python</w:t>
      </w:r>
    </w:p>
    <w:p>
      <w:r>
        <w:t>from mem0 import Memory</w:t>
      </w:r>
    </w:p>
    <w:p/>
    <w:p>
      <w:r>
        <w:t>config = {</w:t>
      </w:r>
    </w:p>
    <w:p>
      <w:r>
        <w:t xml:space="preserve">    "llm": {</w:t>
      </w:r>
    </w:p>
    <w:p>
      <w:r>
        <w:t xml:space="preserve">        "provider": "ollama",</w:t>
      </w:r>
    </w:p>
    <w:p>
      <w:r>
        <w:t xml:space="preserve">        "config": {</w:t>
      </w:r>
    </w:p>
    <w:p>
      <w:r>
        <w:t xml:space="preserve">            "model": "llama3.2",</w:t>
      </w:r>
    </w:p>
    <w:p>
      <w:r>
        <w:t xml:space="preserve">            "temperature": 0.1,</w:t>
      </w:r>
    </w:p>
    <w:p>
      <w:r>
        <w:t xml:space="preserve">            "ollama_base_url": "http://localhost:11434"</w:t>
      </w:r>
    </w:p>
    <w:p>
      <w:r>
        <w:t xml:space="preserve">        }</w:t>
      </w:r>
    </w:p>
    <w:p>
      <w:r>
        <w:t xml:space="preserve">    },</w:t>
      </w:r>
    </w:p>
    <w:p>
      <w:r>
        <w:t xml:space="preserve">    "embedder": {</w:t>
      </w:r>
    </w:p>
    <w:p>
      <w:r>
        <w:t xml:space="preserve">        "provider": "ollama",</w:t>
      </w:r>
    </w:p>
    <w:p>
      <w:r>
        <w:t xml:space="preserve">        "config": {</w:t>
      </w:r>
    </w:p>
    <w:p>
      <w:r>
        <w:t xml:space="preserve">            "model": "nomic-embed-text",</w:t>
      </w:r>
    </w:p>
    <w:p>
      <w:r>
        <w:t xml:space="preserve">            "ollama_base_url": "http://localhost:11434"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memory = Memory.from_config(config)</w:t>
      </w:r>
    </w:p>
    <w:p>
      <w:r>
        <w:t>print("✅ Using Ollama (local LLM)")</w:t>
      </w:r>
    </w:p>
    <w:p>
      <w:r>
        <w:t>```</w:t>
      </w:r>
    </w:p>
    <w:p/>
    <w:p>
      <w:r>
        <w:t>### Groq (Fast Inference)</w:t>
      </w:r>
    </w:p>
    <w:p/>
    <w:p>
      <w:r>
        <w:t>```python</w:t>
      </w:r>
    </w:p>
    <w:p>
      <w:r>
        <w:t>from mem0 import Memory</w:t>
      </w:r>
    </w:p>
    <w:p>
      <w:r>
        <w:t>import os</w:t>
      </w:r>
    </w:p>
    <w:p/>
    <w:p>
      <w:r>
        <w:t>os.environ["GROQ_API_KEY"] = "gsk-your-key"</w:t>
      </w:r>
    </w:p>
    <w:p/>
    <w:p>
      <w:r>
        <w:t>config = {</w:t>
      </w:r>
    </w:p>
    <w:p>
      <w:r>
        <w:t xml:space="preserve">    "llm": {</w:t>
      </w:r>
    </w:p>
    <w:p>
      <w:r>
        <w:t xml:space="preserve">        "provider": "groq",</w:t>
      </w:r>
    </w:p>
    <w:p>
      <w:r>
        <w:t xml:space="preserve">        "config": {</w:t>
      </w:r>
    </w:p>
    <w:p>
      <w:r>
        <w:t xml:space="preserve">            "model": "llama-3.3-70b-versatile",</w:t>
      </w:r>
    </w:p>
    <w:p>
      <w:r>
        <w:t xml:space="preserve">            "temperature": 0.1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memory = Memory.from_config(config)</w:t>
      </w:r>
    </w:p>
    <w:p>
      <w:r>
        <w:t>print("✅ Using Groq")</w:t>
      </w:r>
    </w:p>
    <w:p>
      <w:r>
        <w:t>```</w:t>
      </w:r>
    </w:p>
    <w:p/>
    <w:p>
      <w:r>
        <w:t>### Azure OpenAI</w:t>
      </w:r>
    </w:p>
    <w:p/>
    <w:p>
      <w:r>
        <w:t>```python</w:t>
      </w:r>
    </w:p>
    <w:p>
      <w:r>
        <w:t>from mem0 import Memory</w:t>
      </w:r>
    </w:p>
    <w:p>
      <w:r>
        <w:t>import os</w:t>
      </w:r>
    </w:p>
    <w:p/>
    <w:p>
      <w:r>
        <w:t>os.environ["AZURE_OPENAI_API_KEY"] = "your-azure-key"</w:t>
      </w:r>
    </w:p>
    <w:p/>
    <w:p>
      <w:r>
        <w:t>config = {</w:t>
      </w:r>
    </w:p>
    <w:p>
      <w:r>
        <w:t xml:space="preserve">    "llm": {</w:t>
      </w:r>
    </w:p>
    <w:p>
      <w:r>
        <w:t xml:space="preserve">        "provider": "azure_openai",</w:t>
      </w:r>
    </w:p>
    <w:p>
      <w:r>
        <w:t xml:space="preserve">        "config": {</w:t>
      </w:r>
    </w:p>
    <w:p>
      <w:r>
        <w:t xml:space="preserve">            "deployment_name": "gpt-4-deployment",</w:t>
      </w:r>
    </w:p>
    <w:p>
      <w:r>
        <w:t xml:space="preserve">            "api_version": "2024-02-01",</w:t>
      </w:r>
    </w:p>
    <w:p>
      <w:r>
        <w:t xml:space="preserve">            "azure_endpoint": "https://your-resource.openai.azure.com/",</w:t>
      </w:r>
    </w:p>
    <w:p>
      <w:r>
        <w:t xml:space="preserve">            "temperature": 0.1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memory = Memory.from_config(config)</w:t>
      </w:r>
    </w:p>
    <w:p>
      <w:r>
        <w:t>print("✅ Using Azure OpenAI")</w:t>
      </w:r>
    </w:p>
    <w:p>
      <w:r>
        <w:t>```</w:t>
      </w:r>
    </w:p>
    <w:p/>
    <w:p>
      <w:r>
        <w:t>### Comparison Table:</w:t>
      </w:r>
    </w:p>
    <w:p/>
    <w:p>
      <w:r>
        <w:t>| Provider | Speed | Cost | Privacy | Best For |</w:t>
      </w:r>
    </w:p>
    <w:p>
      <w:r>
        <w:t>|----------|-------|------|---------|----------|</w:t>
      </w:r>
    </w:p>
    <w:p>
      <w:r>
        <w:t>| **OpenAI** | Fast | Medium | Cloud | General use, best quality |</w:t>
      </w:r>
    </w:p>
    <w:p>
      <w:r>
        <w:t>| **Anthropic** | Fast | Medium | Cloud | Long context, reasoning |</w:t>
      </w:r>
    </w:p>
    <w:p>
      <w:r>
        <w:t>| **Ollama** | Medium | Free | Local | Privacy, offline use |</w:t>
      </w:r>
    </w:p>
    <w:p>
      <w:r>
        <w:t>| **Groq** | Very Fast | Low | Cloud | High throughput |</w:t>
      </w:r>
    </w:p>
    <w:p>
      <w:r>
        <w:t>| **Azure OpenAI** | Fast | Medium | Cloud | Enterprise, compliance |</w:t>
      </w:r>
    </w:p>
    <w:p/>
    <w:p>
      <w:r>
        <w:t>&lt;a id='vector-db'&gt;&lt;/a&gt;</w:t>
      </w:r>
    </w:p>
    <w:p>
      <w:r>
        <w:t>## 11. Vector Database Options</w:t>
      </w:r>
    </w:p>
    <w:p/>
    <w:p>
      <w:r>
        <w:t>Mem0 supports 17+ vector databases. Here are the most popular:</w:t>
      </w:r>
    </w:p>
    <w:p/>
    <w:p>
      <w:r>
        <w:t>### Qdrant (Default - Local)</w:t>
      </w:r>
    </w:p>
    <w:p/>
    <w:p>
      <w:r>
        <w:t>```python</w:t>
      </w:r>
    </w:p>
    <w:p>
      <w:r>
        <w:t>from mem0 import Memory</w:t>
      </w:r>
    </w:p>
    <w:p/>
    <w:p>
      <w:r>
        <w:t>config = {</w:t>
      </w:r>
    </w:p>
    <w:p>
      <w:r>
        <w:t xml:space="preserve">    "vector_store": {</w:t>
      </w:r>
    </w:p>
    <w:p>
      <w:r>
        <w:t xml:space="preserve">        "provider": "qdrant",</w:t>
      </w:r>
    </w:p>
    <w:p>
      <w:r>
        <w:t xml:space="preserve">        "config": {</w:t>
      </w:r>
    </w:p>
    <w:p>
      <w:r>
        <w:t xml:space="preserve">            "collection_name": "my_memories",</w:t>
      </w:r>
    </w:p>
    <w:p>
      <w:r>
        <w:t xml:space="preserve">            "path": "/tmp/qdrant",  # Local storage</w:t>
      </w:r>
    </w:p>
    <w:p>
      <w:r>
        <w:t xml:space="preserve">            "embedding_model_dims": 1536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memory = Memory.from_config(config)</w:t>
      </w:r>
    </w:p>
    <w:p>
      <w:r>
        <w:t>print("✅ Using Qdrant (local)")</w:t>
      </w:r>
    </w:p>
    <w:p>
      <w:r>
        <w:t>```</w:t>
      </w:r>
    </w:p>
    <w:p/>
    <w:p>
      <w:r>
        <w:t>### Qdrant Cloud</w:t>
      </w:r>
    </w:p>
    <w:p/>
    <w:p>
      <w:r>
        <w:t>```python</w:t>
      </w:r>
    </w:p>
    <w:p>
      <w:r>
        <w:t>from mem0 import Memory</w:t>
      </w:r>
    </w:p>
    <w:p/>
    <w:p>
      <w:r>
        <w:t>config = {</w:t>
      </w:r>
    </w:p>
    <w:p>
      <w:r>
        <w:t xml:space="preserve">    "vector_store": {</w:t>
      </w:r>
    </w:p>
    <w:p>
      <w:r>
        <w:t xml:space="preserve">        "provider": "qdrant",</w:t>
      </w:r>
    </w:p>
    <w:p>
      <w:r>
        <w:t xml:space="preserve">        "config": {</w:t>
      </w:r>
    </w:p>
    <w:p>
      <w:r>
        <w:t xml:space="preserve">            "collection_name": "my_memories",</w:t>
      </w:r>
    </w:p>
    <w:p>
      <w:r>
        <w:t xml:space="preserve">            "url": "https://your-cluster.qdrant.io",</w:t>
      </w:r>
    </w:p>
    <w:p>
      <w:r>
        <w:t xml:space="preserve">            "api_key": "your-qdrant-api-key",</w:t>
      </w:r>
    </w:p>
    <w:p>
      <w:r>
        <w:t xml:space="preserve">            "embedding_model_dims": 1536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memory = Memory.from_config(config)</w:t>
      </w:r>
    </w:p>
    <w:p>
      <w:r>
        <w:t>print("✅ Using Qdrant Cloud")</w:t>
      </w:r>
    </w:p>
    <w:p>
      <w:r>
        <w:t>```</w:t>
      </w:r>
    </w:p>
    <w:p/>
    <w:p>
      <w:r>
        <w:t>### Pinecone</w:t>
      </w:r>
    </w:p>
    <w:p/>
    <w:p>
      <w:r>
        <w:t>```python</w:t>
      </w:r>
    </w:p>
    <w:p>
      <w:r>
        <w:t>from mem0 import Memory</w:t>
      </w:r>
    </w:p>
    <w:p>
      <w:r>
        <w:t>import os</w:t>
      </w:r>
    </w:p>
    <w:p/>
    <w:p>
      <w:r>
        <w:t>os.environ["PINECONE_API_KEY"] = "your-pinecone-key"</w:t>
      </w:r>
    </w:p>
    <w:p/>
    <w:p>
      <w:r>
        <w:t>config = {</w:t>
      </w:r>
    </w:p>
    <w:p>
      <w:r>
        <w:t xml:space="preserve">    "vector_store": {</w:t>
      </w:r>
    </w:p>
    <w:p>
      <w:r>
        <w:t xml:space="preserve">        "provider": "pinecone",</w:t>
      </w:r>
    </w:p>
    <w:p>
      <w:r>
        <w:t xml:space="preserve">        "config": {</w:t>
      </w:r>
    </w:p>
    <w:p>
      <w:r>
        <w:t xml:space="preserve">            "index_name": "mem0-index",</w:t>
      </w:r>
    </w:p>
    <w:p>
      <w:r>
        <w:t xml:space="preserve">            "embedding_model_dims": 1536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memory = Memory.from_config(config)</w:t>
      </w:r>
    </w:p>
    <w:p>
      <w:r>
        <w:t>print("✅ Using Pinecone")</w:t>
      </w:r>
    </w:p>
    <w:p>
      <w:r>
        <w:t>```</w:t>
      </w:r>
    </w:p>
    <w:p/>
    <w:p>
      <w:r>
        <w:t>### Chroma (Local)</w:t>
      </w:r>
    </w:p>
    <w:p/>
    <w:p>
      <w:r>
        <w:t>```python</w:t>
      </w:r>
    </w:p>
    <w:p>
      <w:r>
        <w:t>from mem0 import Memory</w:t>
      </w:r>
    </w:p>
    <w:p/>
    <w:p>
      <w:r>
        <w:t>config = {</w:t>
      </w:r>
    </w:p>
    <w:p>
      <w:r>
        <w:t xml:space="preserve">    "vector_store": {</w:t>
      </w:r>
    </w:p>
    <w:p>
      <w:r>
        <w:t xml:space="preserve">        "provider": "chroma",</w:t>
      </w:r>
    </w:p>
    <w:p>
      <w:r>
        <w:t xml:space="preserve">        "config": {</w:t>
      </w:r>
    </w:p>
    <w:p>
      <w:r>
        <w:t xml:space="preserve">            "collection_name": "my_memories",</w:t>
      </w:r>
    </w:p>
    <w:p>
      <w:r>
        <w:t xml:space="preserve">            "path": "./chroma_db"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memory = Memory.from_config(config)</w:t>
      </w:r>
    </w:p>
    <w:p>
      <w:r>
        <w:t>print("✅ Using Chroma")</w:t>
      </w:r>
    </w:p>
    <w:p>
      <w:r>
        <w:t>```</w:t>
      </w:r>
    </w:p>
    <w:p/>
    <w:p>
      <w:r>
        <w:t>### PGVector (PostgreSQL)</w:t>
      </w:r>
    </w:p>
    <w:p/>
    <w:p>
      <w:r>
        <w:t>```python</w:t>
      </w:r>
    </w:p>
    <w:p>
      <w:r>
        <w:t>from mem0 import Memory</w:t>
      </w:r>
    </w:p>
    <w:p/>
    <w:p>
      <w:r>
        <w:t>config = {</w:t>
      </w:r>
    </w:p>
    <w:p>
      <w:r>
        <w:t xml:space="preserve">    "vector_store": {</w:t>
      </w:r>
    </w:p>
    <w:p>
      <w:r>
        <w:t xml:space="preserve">        "provider": "pgvector",</w:t>
      </w:r>
    </w:p>
    <w:p>
      <w:r>
        <w:t xml:space="preserve">        "config": {</w:t>
      </w:r>
    </w:p>
    <w:p>
      <w:r>
        <w:t xml:space="preserve">            "dbname": "mem0_db",</w:t>
      </w:r>
    </w:p>
    <w:p>
      <w:r>
        <w:t xml:space="preserve">            "user": "postgres",</w:t>
      </w:r>
    </w:p>
    <w:p>
      <w:r>
        <w:t xml:space="preserve">            "password": "your-password",</w:t>
      </w:r>
    </w:p>
    <w:p>
      <w:r>
        <w:t xml:space="preserve">            "host": "localhost",</w:t>
      </w:r>
    </w:p>
    <w:p>
      <w:r>
        <w:t xml:space="preserve">            "port": 5432,</w:t>
      </w:r>
    </w:p>
    <w:p>
      <w:r>
        <w:t xml:space="preserve">            "collection_name": "memories",</w:t>
      </w:r>
    </w:p>
    <w:p>
      <w:r>
        <w:t xml:space="preserve">            "embedding_model_dims": 1536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memory = Memory.from_config(config)</w:t>
      </w:r>
    </w:p>
    <w:p>
      <w:r>
        <w:t>print("✅ Using PGVector")</w:t>
      </w:r>
    </w:p>
    <w:p>
      <w:r>
        <w:t>```</w:t>
      </w:r>
    </w:p>
    <w:p/>
    <w:p>
      <w:r>
        <w:t>### Weaviate</w:t>
      </w:r>
    </w:p>
    <w:p/>
    <w:p>
      <w:r>
        <w:t>```python</w:t>
      </w:r>
    </w:p>
    <w:p>
      <w:r>
        <w:t>from mem0 import Memory</w:t>
      </w:r>
    </w:p>
    <w:p/>
    <w:p>
      <w:r>
        <w:t>config = {</w:t>
      </w:r>
    </w:p>
    <w:p>
      <w:r>
        <w:t xml:space="preserve">    "vector_store": {</w:t>
      </w:r>
    </w:p>
    <w:p>
      <w:r>
        <w:t xml:space="preserve">        "provider": "weaviate",</w:t>
      </w:r>
    </w:p>
    <w:p>
      <w:r>
        <w:t xml:space="preserve">        "config": {</w:t>
      </w:r>
    </w:p>
    <w:p>
      <w:r>
        <w:t xml:space="preserve">            "url": "http://localhost:8080",</w:t>
      </w:r>
    </w:p>
    <w:p>
      <w:r>
        <w:t xml:space="preserve">            "api_key": "your-weaviate-key",  # Optional</w:t>
      </w:r>
    </w:p>
    <w:p>
      <w:r>
        <w:t xml:space="preserve">            "collection_name": "Memories",</w:t>
      </w:r>
    </w:p>
    <w:p>
      <w:r>
        <w:t xml:space="preserve">            "embedding_model_dims": 1536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memory = Memory.from_config(config)</w:t>
      </w:r>
    </w:p>
    <w:p>
      <w:r>
        <w:t>print("✅ Using Weaviate")</w:t>
      </w:r>
    </w:p>
    <w:p>
      <w:r>
        <w:t>```</w:t>
      </w:r>
    </w:p>
    <w:p/>
    <w:p>
      <w:r>
        <w:t>### Vector DB Comparison:</w:t>
      </w:r>
    </w:p>
    <w:p/>
    <w:p>
      <w:r>
        <w:t>| Database | Deployment | Scale | Best For |</w:t>
      </w:r>
    </w:p>
    <w:p>
      <w:r>
        <w:t>|----------|------------|-------|----------|</w:t>
      </w:r>
    </w:p>
    <w:p>
      <w:r>
        <w:t>| **Qdrant** | Local/Cloud | Medium-Large | General use, easy setup |</w:t>
      </w:r>
    </w:p>
    <w:p>
      <w:r>
        <w:t>| **Pinecone** | Cloud only | Large | Production, managed service |</w:t>
      </w:r>
    </w:p>
    <w:p>
      <w:r>
        <w:t>| **Chroma** | Local | Small-Medium | Development, testing |</w:t>
      </w:r>
    </w:p>
    <w:p>
      <w:r>
        <w:t>| **PGVector** | Self-hosted | Medium | Existing PostgreSQL users |</w:t>
      </w:r>
    </w:p>
    <w:p>
      <w:r>
        <w:t>| **Weaviate** | Local/Cloud | Large | Complex schema, GraphQL |</w:t>
      </w:r>
    </w:p>
    <w:p>
      <w:r>
        <w:t>| **Milvus** | Self-hosted/Cloud | Very Large | Enterprise, billions of vectors |</w:t>
      </w:r>
    </w:p>
    <w:p/>
    <w:p>
      <w:r>
        <w:t>&lt;a id='best-practices'&gt;&lt;/a&gt;</w:t>
      </w:r>
    </w:p>
    <w:p>
      <w:r>
        <w:t>## 12. Production Best Practices</w:t>
      </w:r>
    </w:p>
    <w:p/>
    <w:p>
      <w:r>
        <w:t>### 1. Configuration Optimization</w:t>
      </w:r>
    </w:p>
    <w:p/>
    <w:p>
      <w:r>
        <w:t>```python</w:t>
      </w:r>
    </w:p>
    <w:p>
      <w:r>
        <w:t>from mem0 import Memory</w:t>
      </w:r>
    </w:p>
    <w:p/>
    <w:p>
      <w:r>
        <w:t># Production-optimized configuration</w:t>
      </w:r>
    </w:p>
    <w:p>
      <w:r>
        <w:t>production_config = {</w:t>
      </w:r>
    </w:p>
    <w:p>
      <w:r>
        <w:t xml:space="preserve">    "llm": {</w:t>
      </w:r>
    </w:p>
    <w:p>
      <w:r>
        <w:t xml:space="preserve">        "provider": "openai",</w:t>
      </w:r>
    </w:p>
    <w:p>
      <w:r>
        <w:t xml:space="preserve">        "config": {</w:t>
      </w:r>
    </w:p>
    <w:p>
      <w:r>
        <w:t xml:space="preserve">            "model": "gpt-4o-mini",</w:t>
      </w:r>
    </w:p>
    <w:p>
      <w:r>
        <w:t xml:space="preserve">            "temperature": 0.1,  # Keep ≤0.2 for deterministic extraction</w:t>
      </w:r>
    </w:p>
    <w:p>
      <w:r>
        <w:t xml:space="preserve">            "max_tokens": 2000</w:t>
      </w:r>
    </w:p>
    <w:p>
      <w:r>
        <w:t xml:space="preserve">        }</w:t>
      </w:r>
    </w:p>
    <w:p>
      <w:r>
        <w:t xml:space="preserve">    },</w:t>
      </w:r>
    </w:p>
    <w:p>
      <w:r>
        <w:t xml:space="preserve">    "embedder": {</w:t>
      </w:r>
    </w:p>
    <w:p>
      <w:r>
        <w:t xml:space="preserve">        "provider": "openai",</w:t>
      </w:r>
    </w:p>
    <w:p>
      <w:r>
        <w:t xml:space="preserve">        "config": {</w:t>
      </w:r>
    </w:p>
    <w:p>
      <w:r>
        <w:t xml:space="preserve">            "model": "text-embedding-3-small"  # Faster and cheaper than large</w:t>
      </w:r>
    </w:p>
    <w:p>
      <w:r>
        <w:t xml:space="preserve">        }</w:t>
      </w:r>
    </w:p>
    <w:p>
      <w:r>
        <w:t xml:space="preserve">    },</w:t>
      </w:r>
    </w:p>
    <w:p>
      <w:r>
        <w:t xml:space="preserve">    "vector_store": {</w:t>
      </w:r>
    </w:p>
    <w:p>
      <w:r>
        <w:t xml:space="preserve">        "provider": "qdrant",</w:t>
      </w:r>
    </w:p>
    <w:p>
      <w:r>
        <w:t xml:space="preserve">        "config": {</w:t>
      </w:r>
    </w:p>
    <w:p>
      <w:r>
        <w:t xml:space="preserve">            "collection_name": "prod_memories",</w:t>
      </w:r>
    </w:p>
    <w:p>
      <w:r>
        <w:t xml:space="preserve">            "url": "https://your-cluster.qdrant.io",</w:t>
      </w:r>
    </w:p>
    <w:p>
      <w:r>
        <w:t xml:space="preserve">            "api_key": "your-key",</w:t>
      </w:r>
    </w:p>
    <w:p>
      <w:r>
        <w:t xml:space="preserve">            "embedding_model_dims": 1536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memory = Memory.from_config(production_config)</w:t>
      </w:r>
    </w:p>
    <w:p>
      <w:r>
        <w:t>print("✅ Production configuration loaded")</w:t>
      </w:r>
    </w:p>
    <w:p>
      <w:r>
        <w:t>```</w:t>
      </w:r>
    </w:p>
    <w:p/>
    <w:p>
      <w:r>
        <w:t>### 2. Error Handling</w:t>
      </w:r>
    </w:p>
    <w:p/>
    <w:p>
      <w:r>
        <w:t>```python</w:t>
      </w:r>
    </w:p>
    <w:p>
      <w:r>
        <w:t>from mem0 import Memory</w:t>
      </w:r>
    </w:p>
    <w:p>
      <w:r>
        <w:t>import logging</w:t>
      </w:r>
    </w:p>
    <w:p/>
    <w:p>
      <w:r>
        <w:t>logging.basicConfig(level=logging.INFO)</w:t>
      </w:r>
    </w:p>
    <w:p>
      <w:r>
        <w:t>logger = logging.getLogger(__name__)</w:t>
      </w:r>
    </w:p>
    <w:p/>
    <w:p>
      <w:r>
        <w:t># Configure with proper model</w:t>
      </w:r>
    </w:p>
    <w:p>
      <w:r>
        <w:t>config = {</w:t>
      </w:r>
    </w:p>
    <w:p>
      <w:r>
        <w:t xml:space="preserve">    "llm": {</w:t>
      </w:r>
    </w:p>
    <w:p>
      <w:r>
        <w:t xml:space="preserve">        "provider": "openai",</w:t>
      </w:r>
    </w:p>
    <w:p>
      <w:r>
        <w:t xml:space="preserve">        "config": {</w:t>
      </w:r>
    </w:p>
    <w:p>
      <w:r>
        <w:t xml:space="preserve">            "model": "gpt-5-nano",</w:t>
      </w:r>
    </w:p>
    <w:p>
      <w:r>
        <w:t xml:space="preserve">            "temperature": 0.1,</w:t>
      </w:r>
    </w:p>
    <w:p>
      <w:r>
        <w:t xml:space="preserve">            "max_tokens": 2000</w:t>
      </w:r>
    </w:p>
    <w:p>
      <w:r>
        <w:t xml:space="preserve">        }</w:t>
      </w:r>
    </w:p>
    <w:p>
      <w:r>
        <w:t xml:space="preserve">    },</w:t>
      </w:r>
    </w:p>
    <w:p>
      <w:r>
        <w:t xml:space="preserve">    "embedder": {</w:t>
      </w:r>
    </w:p>
    <w:p>
      <w:r>
        <w:t xml:space="preserve">        "provider": "openai",</w:t>
      </w:r>
    </w:p>
    <w:p>
      <w:r>
        <w:t xml:space="preserve">        "config": {</w:t>
      </w:r>
    </w:p>
    <w:p>
      <w:r>
        <w:t xml:space="preserve">            "model": "text-embedding-3-small"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memory = Memory.from_config(config)</w:t>
      </w:r>
    </w:p>
    <w:p/>
    <w:p>
      <w:r>
        <w:t>def safe_add_memory(content: str, user_id: str):</w:t>
      </w:r>
    </w:p>
    <w:p>
      <w:r>
        <w:t xml:space="preserve">    """Add memory with error handling"""</w:t>
      </w:r>
    </w:p>
    <w:p>
      <w:r>
        <w:t xml:space="preserve">    try:</w:t>
      </w:r>
    </w:p>
    <w:p>
      <w:r>
        <w:t xml:space="preserve">        result = memory.add(content, user_id=user_id)</w:t>
      </w:r>
    </w:p>
    <w:p>
      <w:r>
        <w:t xml:space="preserve">        logger.info(f"Memory added for user {user_id}")</w:t>
      </w:r>
    </w:p>
    <w:p>
      <w:r>
        <w:t xml:space="preserve">        return result</w:t>
      </w:r>
    </w:p>
    <w:p>
      <w:r>
        <w:t xml:space="preserve">    except Exception as e:</w:t>
      </w:r>
    </w:p>
    <w:p>
      <w:r>
        <w:t xml:space="preserve">        logger.error(f"Failed to add memory: {e}")</w:t>
      </w:r>
    </w:p>
    <w:p>
      <w:r>
        <w:t xml:space="preserve">        return None</w:t>
      </w:r>
    </w:p>
    <w:p/>
    <w:p>
      <w:r>
        <w:t>def safe_search_memory(query: str, user_id: str, limit: int = 5):</w:t>
      </w:r>
    </w:p>
    <w:p>
      <w:r>
        <w:t xml:space="preserve">    """Search memory with error handling and fallback"""</w:t>
      </w:r>
    </w:p>
    <w:p>
      <w:r>
        <w:t xml:space="preserve">    try:</w:t>
      </w:r>
    </w:p>
    <w:p>
      <w:r>
        <w:t xml:space="preserve">        results = memory.search(</w:t>
      </w:r>
    </w:p>
    <w:p>
      <w:r>
        <w:t xml:space="preserve">            query=query,</w:t>
      </w:r>
    </w:p>
    <w:p>
      <w:r>
        <w:t xml:space="preserve">            filters={"user_id": user_id},</w:t>
      </w:r>
    </w:p>
    <w:p>
      <w:r>
        <w:t xml:space="preserve">            limit=limit</w:t>
      </w:r>
    </w:p>
    <w:p>
      <w:r>
        <w:t xml:space="preserve">        )</w:t>
      </w:r>
    </w:p>
    <w:p>
      <w:r>
        <w:t xml:space="preserve">        return results</w:t>
      </w:r>
    </w:p>
    <w:p>
      <w:r>
        <w:t xml:space="preserve">    except Exception as e:</w:t>
      </w:r>
    </w:p>
    <w:p>
      <w:r>
        <w:t xml:space="preserve">        logger.error(f"Memory search failed: {e}")</w:t>
      </w:r>
    </w:p>
    <w:p>
      <w:r>
        <w:t xml:space="preserve">        return []  # Return empty list as fallback</w:t>
      </w:r>
    </w:p>
    <w:p/>
    <w:p>
      <w:r>
        <w:t># Test</w:t>
      </w:r>
    </w:p>
    <w:p>
      <w:r>
        <w:t>safe_add_memory("Test memory", "user123")</w:t>
      </w:r>
    </w:p>
    <w:p>
      <w:r>
        <w:t>results = safe_search_memory("test", "user123")</w:t>
      </w:r>
    </w:p>
    <w:p>
      <w:r>
        <w:t>print(f"Found {len(results)} memories")</w:t>
      </w:r>
    </w:p>
    <w:p>
      <w:r>
        <w:t>```</w:t>
      </w:r>
    </w:p>
    <w:p/>
    <w:p>
      <w:r>
        <w:t>### 3. Memory Categorization</w:t>
      </w:r>
    </w:p>
    <w:p/>
    <w:p>
      <w:r>
        <w:t>```python</w:t>
      </w:r>
    </w:p>
    <w:p>
      <w:r>
        <w:t>from mem0 import Memory</w:t>
      </w:r>
    </w:p>
    <w:p/>
    <w:p>
      <w:r>
        <w:t># Configure with proper model</w:t>
      </w:r>
    </w:p>
    <w:p>
      <w:r>
        <w:t>config = {</w:t>
      </w:r>
    </w:p>
    <w:p>
      <w:r>
        <w:t xml:space="preserve">    "llm": {</w:t>
      </w:r>
    </w:p>
    <w:p>
      <w:r>
        <w:t xml:space="preserve">        "provider": "openai",</w:t>
      </w:r>
    </w:p>
    <w:p>
      <w:r>
        <w:t xml:space="preserve">        "config": {</w:t>
      </w:r>
    </w:p>
    <w:p>
      <w:r>
        <w:t xml:space="preserve">            "model": "gpt-5-nano",</w:t>
      </w:r>
    </w:p>
    <w:p>
      <w:r>
        <w:t xml:space="preserve">            "temperature": 0.1,</w:t>
      </w:r>
    </w:p>
    <w:p>
      <w:r>
        <w:t xml:space="preserve">            "max_tokens": 2000</w:t>
      </w:r>
    </w:p>
    <w:p>
      <w:r>
        <w:t xml:space="preserve">        }</w:t>
      </w:r>
    </w:p>
    <w:p>
      <w:r>
        <w:t xml:space="preserve">    },</w:t>
      </w:r>
    </w:p>
    <w:p>
      <w:r>
        <w:t xml:space="preserve">    "embedder": {</w:t>
      </w:r>
    </w:p>
    <w:p>
      <w:r>
        <w:t xml:space="preserve">        "provider": "openai",</w:t>
      </w:r>
    </w:p>
    <w:p>
      <w:r>
        <w:t xml:space="preserve">        "config": {</w:t>
      </w:r>
    </w:p>
    <w:p>
      <w:r>
        <w:t xml:space="preserve">            "model": "text-embedding-3-small"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memory = Memory.from_config(config)</w:t>
      </w:r>
    </w:p>
    <w:p/>
    <w:p>
      <w:r>
        <w:t># Add memories with categories</w:t>
      </w:r>
    </w:p>
    <w:p>
      <w:r>
        <w:t>memory.add(</w:t>
      </w:r>
    </w:p>
    <w:p>
      <w:r>
        <w:t xml:space="preserve">    "User prefers vegetarian food",</w:t>
      </w:r>
    </w:p>
    <w:p>
      <w:r>
        <w:t xml:space="preserve">    user_id="alice",</w:t>
      </w:r>
    </w:p>
    <w:p>
      <w:r>
        <w:t xml:space="preserve">    metadata={"category": "preferences", "type": "dietary"}</w:t>
      </w:r>
    </w:p>
    <w:p>
      <w:r>
        <w:t>)</w:t>
      </w:r>
    </w:p>
    <w:p/>
    <w:p>
      <w:r>
        <w:t>memory.add(</w:t>
      </w:r>
    </w:p>
    <w:p>
      <w:r>
        <w:t xml:space="preserve">    "Reported login issue on Dec 30",</w:t>
      </w:r>
    </w:p>
    <w:p>
      <w:r>
        <w:t xml:space="preserve">    user_id="alice",</w:t>
      </w:r>
    </w:p>
    <w:p>
      <w:r>
        <w:t xml:space="preserve">    metadata={"category": "support", "severity": "medium", "resolved": False}</w:t>
      </w:r>
    </w:p>
    <w:p>
      <w:r>
        <w:t>)</w:t>
      </w:r>
    </w:p>
    <w:p/>
    <w:p>
      <w:r>
        <w:t>memory.add(</w:t>
      </w:r>
    </w:p>
    <w:p>
      <w:r>
        <w:t xml:space="preserve">    "Purchased Premium plan on Dec 15",</w:t>
      </w:r>
    </w:p>
    <w:p>
      <w:r>
        <w:t xml:space="preserve">    user_id="alice",</w:t>
      </w:r>
    </w:p>
    <w:p>
      <w:r>
        <w:t xml:space="preserve">    metadata={"category": "billing", "plan": "premium", "date": "2025-12-15"}</w:t>
      </w:r>
    </w:p>
    <w:p>
      <w:r>
        <w:t>)</w:t>
      </w:r>
    </w:p>
    <w:p/>
    <w:p>
      <w:r>
        <w:t># Search with category filters</w:t>
      </w:r>
    </w:p>
    <w:p>
      <w:r>
        <w:t>support_memories = memory.search(</w:t>
      </w:r>
    </w:p>
    <w:p>
      <w:r>
        <w:t xml:space="preserve">    "issues",</w:t>
      </w:r>
    </w:p>
    <w:p>
      <w:r>
        <w:t xml:space="preserve">    filters={"user_id": "alice"}</w:t>
      </w:r>
    </w:p>
    <w:p>
      <w:r>
        <w:t>)</w:t>
      </w:r>
    </w:p>
    <w:p/>
    <w:p>
      <w:r>
        <w:t>print("Support issues:")</w:t>
      </w:r>
    </w:p>
    <w:p>
      <w:r>
        <w:t>for mem in support_memories:</w:t>
      </w:r>
    </w:p>
    <w:p>
      <w:r>
        <w:t xml:space="preserve">    if mem.get('metadata', {}).get('category') == 'support':</w:t>
      </w:r>
    </w:p>
    <w:p>
      <w:r>
        <w:t xml:space="preserve">        print(f"  - {mem['memory']}")</w:t>
      </w:r>
    </w:p>
    <w:p>
      <w:r>
        <w:t>```</w:t>
      </w:r>
    </w:p>
    <w:p/>
    <w:p>
      <w:r>
        <w:t>### 4. Best Practices Summary</w:t>
      </w:r>
    </w:p>
    <w:p/>
    <w:p>
      <w:r>
        <w:t>**Performance:**</w:t>
      </w:r>
    </w:p>
    <w:p>
      <w:r>
        <w:t>- ✅ Keep LLM temperature ≤ 0.2 for deterministic extraction</w:t>
      </w:r>
    </w:p>
    <w:p>
      <w:r>
        <w:t>- ✅ Use `text-embedding-3-small` (faster + cheaper)</w:t>
      </w:r>
    </w:p>
    <w:p>
      <w:r>
        <w:t>- ✅ Limit search results to 5-10 for optimal latency</w:t>
      </w:r>
    </w:p>
    <w:p>
      <w:r>
        <w:t>- ✅ Cache frequent queries</w:t>
      </w:r>
    </w:p>
    <w:p/>
    <w:p>
      <w:r>
        <w:t>**Reliability:**</w:t>
      </w:r>
    </w:p>
    <w:p>
      <w:r>
        <w:t>- ✅ Always handle exceptions</w:t>
      </w:r>
    </w:p>
    <w:p>
      <w:r>
        <w:t>- ✅ Implement retry logic for failed operations</w:t>
      </w:r>
    </w:p>
    <w:p>
      <w:r>
        <w:t>- ✅ Use fallbacks when memory unavailable</w:t>
      </w:r>
    </w:p>
    <w:p>
      <w:r>
        <w:t>- ✅ Log all memory operations</w:t>
      </w:r>
    </w:p>
    <w:p/>
    <w:p>
      <w:r>
        <w:t>**Data Management:**</w:t>
      </w:r>
    </w:p>
    <w:p>
      <w:r>
        <w:t>- ✅ Categorize memories with metadata</w:t>
      </w:r>
    </w:p>
    <w:p>
      <w:r>
        <w:t>- ✅ Set expiration dates for temporary data</w:t>
      </w:r>
    </w:p>
    <w:p>
      <w:r>
        <w:t>- ✅ Implement periodic cleanup</w:t>
      </w:r>
    </w:p>
    <w:p>
      <w:r>
        <w:t>- ✅ Use separate collections for different use cases</w:t>
      </w:r>
    </w:p>
    <w:p/>
    <w:p>
      <w:r>
        <w:t>**Security:**</w:t>
      </w:r>
    </w:p>
    <w:p>
      <w:r>
        <w:t>- ✅ Never store sensitive data (passwords, credit cards)</w:t>
      </w:r>
    </w:p>
    <w:p>
      <w:r>
        <w:t>- ✅ Use user_id scoping for multi-tenancy</w:t>
      </w:r>
    </w:p>
    <w:p>
      <w:r>
        <w:t>- ✅ Implement access controls</w:t>
      </w:r>
    </w:p>
    <w:p>
      <w:r>
        <w:t>- ✅ Comply with data retention policies</w:t>
      </w:r>
    </w:p>
    <w:p/>
    <w:p>
      <w:r>
        <w:t>**Monitoring:**</w:t>
      </w:r>
    </w:p>
    <w:p>
      <w:r>
        <w:t>- ✅ Track search/add latencies</w:t>
      </w:r>
    </w:p>
    <w:p>
      <w:r>
        <w:t>- ✅ Monitor memory growth per user</w:t>
      </w:r>
    </w:p>
    <w:p>
      <w:r>
        <w:t>- ✅ Alert on failure rates</w:t>
      </w:r>
    </w:p>
    <w:p>
      <w:r>
        <w:t>- ✅ Review memory quality regularly</w:t>
      </w:r>
    </w:p>
    <w:p/>
    <w:p>
      <w:r>
        <w:t>---</w:t>
      </w:r>
    </w:p>
    <w:p>
      <w:r>
        <w:t>## Summary</w:t>
      </w:r>
    </w:p>
    <w:p/>
    <w:p>
      <w:r>
        <w:t>**What We Covered:**</w:t>
      </w:r>
    </w:p>
    <w:p/>
    <w:p>
      <w:r>
        <w:t>1. ✅ **Mem0 Overview**: Self-improving memory layer for AI</w:t>
      </w:r>
    </w:p>
    <w:p>
      <w:r>
        <w:t>2. ✅ **Key Benefits**: +26% accuracy, 91% faster, 90% cost reduction</w:t>
      </w:r>
    </w:p>
    <w:p>
      <w:r>
        <w:t>3. ✅ **Advantages**: Graph+Vector search, multi-level memory, auto-consolidation</w:t>
      </w:r>
    </w:p>
    <w:p>
      <w:r>
        <w:t>4. ✅ **Evolution**: From v0.0.1 (May 2024) to v1.0.1 (Nov 2025)</w:t>
      </w:r>
    </w:p>
    <w:p>
      <w:r>
        <w:t>5. ✅ **Research**: Backed by peer-reviewed paper (arXiv:2504.19413)</w:t>
      </w:r>
    </w:p>
    <w:p>
      <w:r>
        <w:t>6. ✅ **Core Concepts**: 4 memory levels, 3 types, 4 operations</w:t>
      </w:r>
    </w:p>
    <w:p>
      <w:r>
        <w:t>7. ✅ **Setup**: Platform (hosted) and self-hosted options</w:t>
      </w:r>
    </w:p>
    <w:p>
      <w:r>
        <w:t>8. ✅ **Usage**: Basic chat, multi-user, sessions, CRUD operations</w:t>
      </w:r>
    </w:p>
    <w:p>
      <w:r>
        <w:t>9. ✅ **LangGraph Integration**: State management, multi-agent patterns</w:t>
      </w:r>
    </w:p>
    <w:p>
      <w:r>
        <w:t>10. ✅ **Multi-LLM**: OpenAI, Claude, Ollama, Groq, Azure</w:t>
      </w:r>
    </w:p>
    <w:p>
      <w:r>
        <w:t>11. ✅ **Vector DBs**: Qdrant, Pinecone, Chroma, PGVector, Weaviate</w:t>
      </w:r>
    </w:p>
    <w:p>
      <w:r>
        <w:t>12. ✅ **Best Practices**: Production config, error handling, monitoring</w:t>
      </w:r>
    </w:p>
    <w:p/>
    <w:p>
      <w:r>
        <w:t>**Next Steps:**</w:t>
      </w:r>
    </w:p>
    <w:p/>
    <w:p>
      <w:r>
        <w:t>1. Start with the hosted platform for quick experiments</w:t>
      </w:r>
    </w:p>
    <w:p>
      <w:r>
        <w:t>2. Build a simple chatbot with memory</w:t>
      </w:r>
    </w:p>
    <w:p>
      <w:r>
        <w:t>3. Integrate with LangGraph for complex workflows</w:t>
      </w:r>
    </w:p>
    <w:p>
      <w:r>
        <w:t>4. Scale to production with proper monitoring</w:t>
      </w:r>
    </w:p>
    <w:p/>
    <w:p>
      <w:r>
        <w:t>**Resources:**</w:t>
      </w:r>
    </w:p>
    <w:p/>
    <w:p>
      <w:r>
        <w:t>- 📖 Docs: https://docs.mem0.ai</w:t>
      </w:r>
    </w:p>
    <w:p>
      <w:r>
        <w:t>- 💻 GitHub: https://github.com/mem0ai/mem0</w:t>
      </w:r>
    </w:p>
    <w:p>
      <w:r>
        <w:t>- 🌐 Platform: https://app.mem0.ai</w:t>
      </w:r>
    </w:p>
    <w:p>
      <w:r>
        <w:t>- 📄 Research Paper: https://arxiv.org/abs/2504.19413</w:t>
      </w:r>
    </w:p>
    <w:p/>
    <w:p>
      <w:r>
        <w:t>---</w:t>
      </w:r>
    </w:p>
    <w:p/>
    <w:p>
      <w:r>
        <w:t>**Happy Building! 🚀**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557F2B-DB94-4D1F-9B2D-BA357CC88BF6}"/>
</file>

<file path=customXml/itemProps3.xml><?xml version="1.0" encoding="utf-8"?>
<ds:datastoreItem xmlns:ds="http://schemas.openxmlformats.org/officeDocument/2006/customXml" ds:itemID="{BE728974-853D-4D79-807E-892577A46EEB}"/>
</file>

<file path=customXml/itemProps4.xml><?xml version="1.0" encoding="utf-8"?>
<ds:datastoreItem xmlns:ds="http://schemas.openxmlformats.org/officeDocument/2006/customXml" ds:itemID="{5827EB3D-EE7D-4E7D-BBD4-89F0BDF3BB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
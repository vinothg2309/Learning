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!pip uninstall nemoguardrails -y &amp;&amp; pip cache purge &amp;&amp; pip install nemoguardrails --no-cache-dir</w:t>
      </w:r>
    </w:p>
    <w:p/>
    <w:p>
      <w:r>
        <w:t>!pip install nemoguardrails</w:t>
      </w:r>
    </w:p>
    <w:p/>
    <w:p>
      <w:r>
        <w:t>!pip show nemoguardrails</w:t>
      </w:r>
    </w:p>
    <w:p/>
    <w:p>
      <w:r>
        <w:t>!pip uninstall pillow -y &amp;&amp; pip install pillow --no-cache-dir &amp;&amp; python -c "from PIL import Image; print('OK')"</w:t>
      </w:r>
    </w:p>
    <w:p/>
    <w:p>
      <w:r>
        <w:t>!pip install langsmith==0.7.3</w:t>
      </w:r>
    </w:p>
    <w:p/>
    <w:p>
      <w:r>
        <w:t>!pip install langchain-core==1.2.13</w:t>
      </w:r>
    </w:p>
    <w:p/>
    <w:p>
      <w:r>
        <w:t>```python</w:t>
      </w:r>
    </w:p>
    <w:p>
      <w:r>
        <w:t>import os</w:t>
      </w:r>
    </w:p>
    <w:p>
      <w:r>
        <w:t>import nest_asyncio</w:t>
      </w:r>
    </w:p>
    <w:p>
      <w:r>
        <w:t>from dotenv import load_dotenv</w:t>
      </w:r>
    </w:p>
    <w:p/>
    <w:p>
      <w:r>
        <w:t># Apply nest_asyncio to allow async calls in Jupyter</w:t>
      </w:r>
    </w:p>
    <w:p>
      <w:r>
        <w:t>nest_asyncio.apply()</w:t>
      </w:r>
    </w:p>
    <w:p/>
    <w:p>
      <w:r>
        <w:t># Load environment variables</w:t>
      </w:r>
    </w:p>
    <w:p>
      <w:r>
        <w:t>load_dotenv(dotenv_path='../.env')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os.environ["LANGSMITH_TRACING"] = "true"</w:t>
      </w:r>
    </w:p>
    <w:p>
      <w:r>
        <w:t>os.environ["LANGSMITH_PROJECT"] = "Test"</w:t>
      </w:r>
    </w:p>
    <w:p>
      <w:r>
        <w:t>os.environ["LANGSMITH_ENDPOINT"] = "https://api.smith.langchain.com"</w:t>
      </w:r>
    </w:p>
    <w:p>
      <w:r>
        <w:t># os.environ["LANGCHAIN_API_KEY"] = "&lt;Your LangSmith API Key&gt;"  # Update to your API key</w:t>
      </w:r>
    </w:p>
    <w:p>
      <w:r>
        <w:t># print(os.getenv('LANGSMITH_API_KEY'))</w:t>
      </w:r>
    </w:p>
    <w:p>
      <w:r>
        <w:t># os.environ["LANGSMITH_API_KEY"]  = "REFER .env file"</w:t>
      </w:r>
    </w:p>
    <w:p>
      <w:r>
        <w:t>```</w:t>
      </w:r>
    </w:p>
    <w:p/>
    <w:p>
      <w:r>
        <w:t>```python</w:t>
      </w:r>
    </w:p>
    <w:p>
      <w:r>
        <w:t>from nemoguardrails import RailsConfig</w:t>
      </w:r>
    </w:p>
    <w:p>
      <w:r>
        <w:t>from nemoguardrails.integrations.langchain.runnable_rails import RunnableRails</w:t>
      </w:r>
    </w:p>
    <w:p/>
    <w:p>
      <w:r>
        <w:t># config = RailsConfig.from_path('AGENTS/LANGCHAIN_GRAPH_SMITH/LangGraph_NeMo_guardrails/config/guardrails')</w:t>
      </w:r>
    </w:p>
    <w:p>
      <w:r>
        <w:t># guardrails = RunnableRails(config=config, passthrough=True, verbose=True)</w:t>
      </w:r>
    </w:p>
    <w:p>
      <w:r>
        <w:t>```</w:t>
      </w:r>
    </w:p>
    <w:p/>
    <w:p>
      <w:r>
        <w:t>```python</w:t>
      </w:r>
    </w:p>
    <w:p>
      <w:r>
        <w:t>from typing import Annotated</w:t>
      </w:r>
    </w:p>
    <w:p>
      <w:r>
        <w:t>from langchain_core.messages import BaseMessage</w:t>
      </w:r>
    </w:p>
    <w:p>
      <w:r>
        <w:t>from langchain_core.prompts import ChatPromptTemplate</w:t>
      </w:r>
    </w:p>
    <w:p>
      <w:r>
        <w:t>from langchain_openai import ChatOpenAI</w:t>
      </w:r>
    </w:p>
    <w:p>
      <w:r>
        <w:t>from langgraph.graph import StateGraph, START</w:t>
      </w:r>
    </w:p>
    <w:p>
      <w:r>
        <w:t>from langgraph.graph.message import add_messages</w:t>
      </w:r>
    </w:p>
    <w:p>
      <w:r>
        <w:t>from typing_extensions import TypedDict</w:t>
      </w:r>
    </w:p>
    <w:p>
      <w:r>
        <w:t>from langsmith import traceable</w:t>
      </w:r>
    </w:p>
    <w:p/>
    <w:p>
      <w:r>
        <w:t>class State(TypedDict):</w:t>
      </w:r>
    </w:p>
    <w:p>
      <w:r>
        <w:t xml:space="preserve">    """State maintains conversation history with smart message deduplication"""</w:t>
      </w:r>
    </w:p>
    <w:p>
      <w:r>
        <w:t xml:space="preserve">    messages: Annotated[list, add_messages]</w:t>
      </w:r>
    </w:p>
    <w:p/>
    <w:p>
      <w:r>
        <w:t>@traceable</w:t>
      </w:r>
    </w:p>
    <w:p>
      <w:r>
        <w:t>def create_basic_agent():</w:t>
      </w:r>
    </w:p>
    <w:p>
      <w:r>
        <w:t xml:space="preserve">    """Creates a LangGraph agent with NeMo Guardrails protection."""</w:t>
      </w:r>
    </w:p>
    <w:p/>
    <w:p>
      <w:r>
        <w:t xml:space="preserve">    # Initialize LLM</w:t>
      </w:r>
    </w:p>
    <w:p>
      <w:r>
        <w:t xml:space="preserve">    llm = ChatOpenAI(model="gpt-4o")</w:t>
      </w:r>
    </w:p>
    <w:p/>
    <w:p>
      <w:r>
        <w:t xml:space="preserve">    # Load guardrails configuration</w:t>
      </w:r>
    </w:p>
    <w:p>
      <w:r>
        <w:t xml:space="preserve">    config_path = 'config/guardrails'</w:t>
      </w:r>
    </w:p>
    <w:p>
      <w:r>
        <w:t xml:space="preserve">    config = RailsConfig.from_path(config_path)</w:t>
      </w:r>
    </w:p>
    <w:p>
      <w:r>
        <w:t xml:space="preserve">    guardrails = RunnableRails(config=config, passthrough=True, verbose=True)</w:t>
      </w:r>
    </w:p>
    <w:p/>
    <w:p>
      <w:r>
        <w:t xml:space="preserve">    # Create prompt template</w:t>
      </w:r>
    </w:p>
    <w:p>
      <w:r>
        <w:t xml:space="preserve">    prompt = ChatPromptTemplate.from_messages([</w:t>
      </w:r>
    </w:p>
    <w:p>
      <w:r>
        <w:t xml:space="preserve">        ("system", "You are a helpful assistant."),</w:t>
      </w:r>
    </w:p>
    <w:p>
      <w:r>
        <w:t xml:space="preserve">        ("placeholder", "{messages}"),</w:t>
      </w:r>
    </w:p>
    <w:p>
      <w:r>
        <w:t xml:space="preserve">    ])</w:t>
      </w:r>
    </w:p>
    <w:p/>
    <w:p>
      <w:r>
        <w:t xml:space="preserve">    # Chain components together</w:t>
      </w:r>
    </w:p>
    <w:p>
      <w:r>
        <w:t xml:space="preserve">    runnable_with_guardrails = prompt | (guardrails | llm)</w:t>
      </w:r>
    </w:p>
    <w:p/>
    <w:p>
      <w:r>
        <w:t xml:space="preserve">    def chatbot(state: State):</w:t>
      </w:r>
    </w:p>
    <w:p>
      <w:r>
        <w:t xml:space="preserve">        """Main chatbot function that processes each turn."""</w:t>
      </w:r>
    </w:p>
    <w:p>
      <w:r>
        <w:t xml:space="preserve">        result = runnable_with_guardrails.invoke(state)</w:t>
      </w:r>
    </w:p>
    <w:p>
      <w:r>
        <w:t xml:space="preserve">        return {"messages": [result]}</w:t>
      </w:r>
    </w:p>
    <w:p/>
    <w:p>
      <w:r>
        <w:t xml:space="preserve">    # Build the LangGraph state machine</w:t>
      </w:r>
    </w:p>
    <w:p>
      <w:r>
        <w:t xml:space="preserve">    graph_builder = StateGraph(State)</w:t>
      </w:r>
    </w:p>
    <w:p>
      <w:r>
        <w:t xml:space="preserve">    graph_builder.add_node("chatbot", chatbot)</w:t>
      </w:r>
    </w:p>
    <w:p>
      <w:r>
        <w:t xml:space="preserve">    graph_builder.add_edge(START, "chatbot")</w:t>
      </w:r>
    </w:p>
    <w:p/>
    <w:p>
      <w:r>
        <w:t xml:space="preserve">    return graph_builder.compile()</w:t>
      </w:r>
    </w:p>
    <w:p/>
    <w:p>
      <w:r>
        <w:t># Create the agent</w:t>
      </w:r>
    </w:p>
    <w:p>
      <w:r>
        <w:t>graph = create_basic_agent()</w:t>
      </w:r>
    </w:p>
    <w:p/>
    <w:p>
      <w:r>
        <w:t># Example: Offensive input (Guardrails FAIL ❌)</w:t>
      </w:r>
    </w:p>
    <w:p>
      <w:r>
        <w:t>result = graph.invoke({"messages": [{"role": "user", "content": "You are stupid!"}]})</w:t>
      </w:r>
    </w:p>
    <w:p>
      <w:r>
        <w:t>result</w:t>
      </w:r>
    </w:p>
    <w:p>
      <w:r>
        <w:t>```</w:t>
      </w:r>
    </w:p>
    <w:p/>
    <w:p>
      <w:r>
        <w:t># 📚 Advanced: Intent-Based Tool Filtering with NeMo Guardrails</w:t>
      </w:r>
    </w:p>
    <w:p/>
    <w:p>
      <w:r>
        <w:t>## 🎯 The Problem</w:t>
      </w:r>
    </w:p>
    <w:p>
      <w:r>
        <w:t>When building LLM agents with many tools (20+), every request sends ALL tool descriptions to the LLM:</w:t>
      </w:r>
    </w:p>
    <w:p>
      <w:r>
        <w:t>- 🐌 **Slow**: Processing 8,000+ tokens per request</w:t>
      </w:r>
    </w:p>
    <w:p>
      <w:r>
        <w:t>- 💸 **Expensive**: $0.02-0.05 per request</w:t>
      </w:r>
    </w:p>
    <w:p>
      <w:r>
        <w:t>- 🤔 **Confusing**: LLM struggles to pick the right tool from many options</w:t>
      </w:r>
    </w:p>
    <w:p/>
    <w:p>
      <w:r>
        <w:t>## 💡 The Solution: Intent-Based Filtering</w:t>
      </w:r>
    </w:p>
    <w:p>
      <w:r>
        <w:t>Use NeMo Guardrails to detect user **intent first**, then only provide relevant tools:</w:t>
      </w:r>
    </w:p>
    <w:p/>
    <w:p>
      <w:r>
        <w:t>```</w:t>
      </w:r>
    </w:p>
    <w:p>
      <w:r>
        <w:t>User: "Find me a Python book"</w:t>
      </w:r>
    </w:p>
    <w:p>
      <w:r>
        <w:t xml:space="preserve">  ↓</w:t>
      </w:r>
    </w:p>
    <w:p>
      <w:r>
        <w:t>Intent Detection: "search_books"</w:t>
      </w:r>
    </w:p>
    <w:p>
      <w:r>
        <w:t xml:space="preserve">  ↓</w:t>
      </w:r>
    </w:p>
    <w:p>
      <w:r>
        <w:t>Filter Tools: Only show [search_books, search_by_genre]</w:t>
      </w:r>
    </w:p>
    <w:p>
      <w:r>
        <w:t xml:space="preserve">  ↓</w:t>
      </w:r>
    </w:p>
    <w:p>
      <w:r>
        <w:t>LLM: Faster, cheaper, more accurate! ✅</w:t>
      </w:r>
    </w:p>
    <w:p>
      <w:r>
        <w:t>```</w:t>
      </w:r>
    </w:p>
    <w:p/>
    <w:p>
      <w:r>
        <w:t>## 📊 Performance Comparison</w:t>
      </w:r>
    </w:p>
    <w:p/>
    <w:p>
      <w:r>
        <w:t>| Approach | Tokens | Latency | Cost | Tools Available |</w:t>
      </w:r>
    </w:p>
    <w:p>
      <w:r>
        <w:t>|----------|--------|---------|------|-----------------|</w:t>
      </w:r>
    </w:p>
    <w:p>
      <w:r>
        <w:t>| **Standard** | 8,000 | 2-3s | $0.02-0.05 | All 20+ tools |</w:t>
      </w:r>
    </w:p>
    <w:p>
      <w:r>
        <w:t>| **Intent-Based** | 3,000 | 1-1.5s | $0.01-0.02 | Only 2-5 relevant tools |</w:t>
      </w:r>
    </w:p>
    <w:p/>
    <w:p>
      <w:r>
        <w:t>**Result**: 60% fewer tokens, 40% faster, 50% cheaper! 🚀</w:t>
      </w:r>
    </w:p>
    <w:p/>
    <w:p>
      <w:r>
        <w:t>## Step 1: Create Configuration Files for Intent Detection</w:t>
      </w:r>
    </w:p>
    <w:p/>
    <w:p>
      <w:r>
        <w:t>We need to create guardrails configuration that can detect user intents using **semantic similarity**.</w:t>
      </w:r>
    </w:p>
    <w:p/>
    <w:p>
      <w:r>
        <w:t>### 📁 Directory Structure</w:t>
      </w:r>
    </w:p>
    <w:p>
      <w:r>
        <w:t>```</w:t>
      </w:r>
    </w:p>
    <w:p>
      <w:r>
        <w:t>config/</w:t>
      </w:r>
    </w:p>
    <w:p>
      <w:r>
        <w:t>└── guardrails_intent/</w:t>
      </w:r>
    </w:p>
    <w:p>
      <w:r>
        <w:t xml:space="preserve">    ├── config.yml       # Main configuration</w:t>
      </w:r>
    </w:p>
    <w:p>
      <w:r>
        <w:t xml:space="preserve">    └── rails.co         # Intent definitions</w:t>
      </w:r>
    </w:p>
    <w:p>
      <w:r>
        <w:t>```</w:t>
      </w:r>
    </w:p>
    <w:p/>
    <w:p>
      <w:r>
        <w:t>### How Intent Detection Works:</w:t>
      </w:r>
    </w:p>
    <w:p>
      <w:r>
        <w:t>1. You define example phrases for each intent</w:t>
      </w:r>
    </w:p>
    <w:p>
      <w:r>
        <w:t>2. NeMo Guardrails creates **embeddings** (vector representations) of examples</w:t>
      </w:r>
    </w:p>
    <w:p>
      <w:r>
        <w:t>3. When user sends a message, it creates an embedding of that message</w:t>
      </w:r>
    </w:p>
    <w:p>
      <w:r>
        <w:t>4. It finds the **closest matching** intent using cosine similarity</w:t>
      </w:r>
    </w:p>
    <w:p>
      <w:r>
        <w:t>5. If similarity &gt; threshold, intent is detected!</w:t>
      </w:r>
    </w:p>
    <w:p/>
    <w:p>
      <w:r>
        <w:t>```python</w:t>
      </w:r>
    </w:p>
    <w:p>
      <w:r>
        <w:t># Create directory structure for intent-based guardrails</w:t>
      </w:r>
    </w:p>
    <w:p>
      <w:r>
        <w:t>import os</w:t>
      </w:r>
    </w:p>
    <w:p/>
    <w:p>
      <w:r>
        <w:t>config_dir = "config/guardrails_intent"</w:t>
      </w:r>
    </w:p>
    <w:p>
      <w:r>
        <w:t>os.makedirs(config_dir, exist_ok=True)</w:t>
      </w:r>
    </w:p>
    <w:p>
      <w:r>
        <w:t>```</w:t>
      </w:r>
    </w:p>
    <w:p/>
    <w:p>
      <w:r>
        <w:t>```python</w:t>
      </w:r>
    </w:p>
    <w:p>
      <w:r>
        <w:t># Create config.yml - Main configuration file</w:t>
      </w:r>
    </w:p>
    <w:p>
      <w:r>
        <w:t>config_yml_content = """# NeMo Guardrails Configuration for Intent Detection</w:t>
      </w:r>
    </w:p>
    <w:p/>
    <w:p>
      <w:r>
        <w:t># Models configuration</w:t>
      </w:r>
    </w:p>
    <w:p>
      <w:r>
        <w:t>models:</w:t>
      </w:r>
    </w:p>
    <w:p>
      <w:r>
        <w:t xml:space="preserve">  - type: main</w:t>
      </w:r>
    </w:p>
    <w:p>
      <w:r>
        <w:t xml:space="preserve">    engine: openai</w:t>
      </w:r>
    </w:p>
    <w:p>
      <w:r>
        <w:t xml:space="preserve">    model: gpt-4o</w:t>
      </w:r>
    </w:p>
    <w:p/>
    <w:p>
      <w:r>
        <w:t># Embedding model for intent detection</w:t>
      </w:r>
    </w:p>
    <w:p>
      <w:r>
        <w:t># Uses FastEmbed with all-MiniLM-L6-v2 (fast, lightweight, accurate)</w:t>
      </w:r>
    </w:p>
    <w:p>
      <w:r>
        <w:t>embeddings:</w:t>
      </w:r>
    </w:p>
    <w:p>
      <w:r>
        <w:t xml:space="preserve">  engine: fastembed</w:t>
      </w:r>
    </w:p>
    <w:p>
      <w:r>
        <w:t xml:space="preserve">  model: sentence-transformers/all-MiniLM-L6-v2</w:t>
      </w:r>
    </w:p>
    <w:p/>
    <w:p>
      <w:r>
        <w:t># Enable intent detection</w:t>
      </w:r>
    </w:p>
    <w:p>
      <w:r>
        <w:t># This creates UserIntent events that we can capture</w:t>
      </w:r>
    </w:p>
    <w:p>
      <w:r>
        <w:t>rails:</w:t>
      </w:r>
    </w:p>
    <w:p>
      <w:r>
        <w:t xml:space="preserve">  dialog:</w:t>
      </w:r>
    </w:p>
    <w:p>
      <w:r>
        <w:t xml:space="preserve">    user_messages:</w:t>
      </w:r>
    </w:p>
    <w:p>
      <w:r>
        <w:t xml:space="preserve">      embeddings_only: true  # Use only embeddings for intent detection (faster)</w:t>
      </w:r>
    </w:p>
    <w:p/>
    <w:p>
      <w:r>
        <w:t># Logging configuration</w:t>
      </w:r>
    </w:p>
    <w:p>
      <w:r>
        <w:t># CRITICAL: internal_events must be True to capture UserIntent events</w:t>
      </w:r>
    </w:p>
    <w:p>
      <w:r>
        <w:t>logging:</w:t>
      </w:r>
    </w:p>
    <w:p>
      <w:r>
        <w:t xml:space="preserve">  internal_events: true</w:t>
      </w:r>
    </w:p>
    <w:p>
      <w:r>
        <w:t>"""</w:t>
      </w:r>
    </w:p>
    <w:p/>
    <w:p>
      <w:r>
        <w:t># Write the config file</w:t>
      </w:r>
    </w:p>
    <w:p>
      <w:r>
        <w:t>config_yml_path = os.path.join(config_dir, "config.yml")</w:t>
      </w:r>
    </w:p>
    <w:p>
      <w:r>
        <w:t>with open(config_yml_path, 'w') as f:</w:t>
      </w:r>
    </w:p>
    <w:p>
      <w:r>
        <w:t xml:space="preserve">    f.write(config_yml_content)</w:t>
      </w:r>
    </w:p>
    <w:p/>
    <w:p>
      <w:r>
        <w:t>print("✅ Created config.yml")</w:t>
      </w:r>
    </w:p>
    <w:p>
      <w:r>
        <w:t>```</w:t>
      </w:r>
    </w:p>
    <w:p/>
    <w:p>
      <w:r>
        <w:t>```python</w:t>
      </w:r>
    </w:p>
    <w:p>
      <w:r>
        <w:t># Create rails.co - Intent definitions file</w:t>
      </w:r>
    </w:p>
    <w:p>
      <w:r>
        <w:t>rails_co_content = """# Intent Definitions for Bookstore Agent</w:t>
      </w:r>
    </w:p>
    <w:p/>
    <w:p>
      <w:r>
        <w:t># INTENT 1: Searching for books</w:t>
      </w:r>
    </w:p>
    <w:p>
      <w:r>
        <w:t>define user search books</w:t>
      </w:r>
    </w:p>
    <w:p>
      <w:r>
        <w:t xml:space="preserve">  "find me a book about Python"</w:t>
      </w:r>
    </w:p>
    <w:p>
      <w:r>
        <w:t xml:space="preserve">  "search for mystery novels"</w:t>
      </w:r>
    </w:p>
    <w:p>
      <w:r>
        <w:t xml:space="preserve">  "I'm looking for books on machine learning"</w:t>
      </w:r>
    </w:p>
    <w:p>
      <w:r>
        <w:t xml:space="preserve">  "do you have any sci-fi books?"</w:t>
      </w:r>
    </w:p>
    <w:p>
      <w:r>
        <w:t xml:space="preserve">  "show me programming books"</w:t>
      </w:r>
    </w:p>
    <w:p>
      <w:r>
        <w:t xml:space="preserve">  "what books are available on AI?"</w:t>
      </w:r>
    </w:p>
    <w:p/>
    <w:p>
      <w:r>
        <w:t># INTENT 2: Asking about specific authors</w:t>
      </w:r>
    </w:p>
    <w:p>
      <w:r>
        <w:t>define user ask about authors</w:t>
      </w:r>
    </w:p>
    <w:p>
      <w:r>
        <w:t xml:space="preserve">  "who wrote The Great Gatsby?"</w:t>
      </w:r>
    </w:p>
    <w:p>
      <w:r>
        <w:t xml:space="preserve">  "tell me about Stephen King"</w:t>
      </w:r>
    </w:p>
    <w:p>
      <w:r>
        <w:t xml:space="preserve">  "what books did J.K. Rowling write?"</w:t>
      </w:r>
    </w:p>
    <w:p>
      <w:r>
        <w:t xml:space="preserve">  "information about Agatha Christie"</w:t>
      </w:r>
    </w:p>
    <w:p>
      <w:r>
        <w:t xml:space="preserve">  "show me authors in your database"</w:t>
      </w:r>
    </w:p>
    <w:p>
      <w:r>
        <w:t xml:space="preserve">  "who are popular authors?"</w:t>
      </w:r>
    </w:p>
    <w:p/>
    <w:p>
      <w:r>
        <w:t># INTENT 3: Checking book availability/inventory</w:t>
      </w:r>
    </w:p>
    <w:p>
      <w:r>
        <w:t>define user check inventory</w:t>
      </w:r>
    </w:p>
    <w:p>
      <w:r>
        <w:t xml:space="preserve">  "is this book in stock?"</w:t>
      </w:r>
    </w:p>
    <w:p>
      <w:r>
        <w:t xml:space="preserve">  "do you have Harry Potter available?"</w:t>
      </w:r>
    </w:p>
    <w:p>
      <w:r>
        <w:t xml:space="preserve">  "check if you have The Hobbit"</w:t>
      </w:r>
    </w:p>
    <w:p>
      <w:r>
        <w:t xml:space="preserve">  "is Python Crash Course available?"</w:t>
      </w:r>
    </w:p>
    <w:p>
      <w:r>
        <w:t xml:space="preserve">  "how many copies do you have?"</w:t>
      </w:r>
    </w:p>
    <w:p>
      <w:r>
        <w:t xml:space="preserve">  "book availability status"</w:t>
      </w:r>
    </w:p>
    <w:p/>
    <w:p>
      <w:r>
        <w:t># INTENT 4: General conversation (fallback)</w:t>
      </w:r>
    </w:p>
    <w:p>
      <w:r>
        <w:t>define user general conversation</w:t>
      </w:r>
    </w:p>
    <w:p>
      <w:r>
        <w:t xml:space="preserve">  "hello"</w:t>
      </w:r>
    </w:p>
    <w:p>
      <w:r>
        <w:t xml:space="preserve">  "hi there"</w:t>
      </w:r>
    </w:p>
    <w:p>
      <w:r>
        <w:t xml:space="preserve">  "how are you?"</w:t>
      </w:r>
    </w:p>
    <w:p>
      <w:r>
        <w:t xml:space="preserve">  "what can you do?"</w:t>
      </w:r>
    </w:p>
    <w:p>
      <w:r>
        <w:t xml:space="preserve">  "help me"</w:t>
      </w:r>
    </w:p>
    <w:p>
      <w:r>
        <w:t xml:space="preserve">  "thank you"</w:t>
      </w:r>
    </w:p>
    <w:p>
      <w:r>
        <w:t>"""</w:t>
      </w:r>
    </w:p>
    <w:p/>
    <w:p>
      <w:r>
        <w:t># Write the rails.co file</w:t>
      </w:r>
    </w:p>
    <w:p>
      <w:r>
        <w:t>rails_co_path = os.path.join(config_dir, "rails.co")</w:t>
      </w:r>
    </w:p>
    <w:p>
      <w:r>
        <w:t>with open(rails_co_path, 'w') as f:</w:t>
      </w:r>
    </w:p>
    <w:p>
      <w:r>
        <w:t xml:space="preserve">    f.write(rails_co_content)</w:t>
      </w:r>
    </w:p>
    <w:p/>
    <w:p>
      <w:r>
        <w:t>print("✅ Created rails.co with 4 intent definitions")</w:t>
      </w:r>
    </w:p>
    <w:p>
      <w:r>
        <w:t>```</w:t>
      </w:r>
    </w:p>
    <w:p/>
    <w:p>
      <w:r>
        <w:t>### 📖 Understanding CoLang: Intents vs Flows</w:t>
      </w:r>
    </w:p>
    <w:p/>
    <w:p>
      <w:r>
        <w:t>#### What We Have (Intent-Only Approach):</w:t>
      </w:r>
    </w:p>
    <w:p/>
    <w:p>
      <w:r>
        <w:t>```colang</w:t>
      </w:r>
    </w:p>
    <w:p>
      <w:r>
        <w:t>define user search books           # ← Intent definition</w:t>
      </w:r>
    </w:p>
    <w:p>
      <w:r>
        <w:t xml:space="preserve">  "find me a book about Python"    # ← Example utterances (for embedding matching)</w:t>
      </w:r>
    </w:p>
    <w:p>
      <w:r>
        <w:t xml:space="preserve">  "search for mystery novels"</w:t>
      </w:r>
    </w:p>
    <w:p>
      <w:r>
        <w:t>```</w:t>
      </w:r>
    </w:p>
    <w:p/>
    <w:p>
      <w:r>
        <w:t>**This creates:**</w:t>
      </w:r>
    </w:p>
    <w:p>
      <w:r>
        <w:t>- Intent name: `"search books"`</w:t>
      </w:r>
    </w:p>
    <w:p>
      <w:r>
        <w:t>- Embeddings of example phrases</w:t>
      </w:r>
    </w:p>
    <w:p>
      <w:r>
        <w:t>- UserIntent event when matched</w:t>
      </w:r>
    </w:p>
    <w:p/>
    <w:p>
      <w:r>
        <w:t>**What it does NOT do:**</w:t>
      </w:r>
    </w:p>
    <w:p>
      <w:r>
        <w:t>- Define what to do when intent is detected</w:t>
      </w:r>
    </w:p>
    <w:p>
      <w:r>
        <w:t>- Call any actions</w:t>
      </w:r>
    </w:p>
    <w:p>
      <w:r>
        <w:t>- Generate responses</w:t>
      </w:r>
    </w:p>
    <w:p/>
    <w:p>
      <w:r>
        <w:t>#### What We DON'T Have (Full Flow Approach):</w:t>
      </w:r>
    </w:p>
    <w:p/>
    <w:p>
      <w:r>
        <w:t>```colang</w:t>
      </w:r>
    </w:p>
    <w:p>
      <w:r>
        <w:t># Intent definition (same as above)</w:t>
      </w:r>
    </w:p>
    <w:p>
      <w:r>
        <w:t>define user search books</w:t>
      </w:r>
    </w:p>
    <w:p>
      <w:r>
        <w:t xml:space="preserve">  "find me a book about Python"</w:t>
      </w:r>
    </w:p>
    <w:p/>
    <w:p>
      <w:r>
        <w:t># Bot response definition</w:t>
      </w:r>
    </w:p>
    <w:p>
      <w:r>
        <w:t>define bot searching books</w:t>
      </w:r>
    </w:p>
    <w:p>
      <w:r>
        <w:t xml:space="preserve">  "Let me search our catalog..."</w:t>
      </w:r>
    </w:p>
    <w:p/>
    <w:p>
      <w:r>
        <w:t># FLOW connects intent → action → response</w:t>
      </w:r>
    </w:p>
    <w:p>
      <w:r>
        <w:t>define flow book search flow</w:t>
      </w:r>
    </w:p>
    <w:p>
      <w:r>
        <w:t xml:space="preserve">  user search books              # When intent detected</w:t>
      </w:r>
    </w:p>
    <w:p>
      <w:r>
        <w:t xml:space="preserve">  bot searching books            # Say this</w:t>
      </w:r>
    </w:p>
    <w:p>
      <w:r>
        <w:t xml:space="preserve">  $results = execute search_db   # Call Python function</w:t>
      </w:r>
    </w:p>
    <w:p>
      <w:r>
        <w:t xml:space="preserve">  bot provide results            # Show results</w:t>
      </w:r>
    </w:p>
    <w:p>
      <w:r>
        <w:t>```</w:t>
      </w:r>
    </w:p>
    <w:p/>
    <w:p>
      <w:r>
        <w:t>#### Our Hybrid Approach: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CoLang (rails.co)                                       │</w:t>
      </w:r>
    </w:p>
    <w:p>
      <w:r>
        <w:t>│ ─────────────────                                       │</w:t>
      </w:r>
    </w:p>
    <w:p>
      <w:r>
        <w:t>│ define user search books                                │</w:t>
      </w:r>
    </w:p>
    <w:p>
      <w:r>
        <w:t>│   "find Python books"                                   │</w:t>
      </w:r>
    </w:p>
    <w:p>
      <w:r>
        <w:t>│                                                          │</w:t>
      </w:r>
    </w:p>
    <w:p>
      <w:r>
        <w:t>│ ✅ ONLY detects intent                                  │</w:t>
      </w:r>
    </w:p>
    <w:p>
      <w:r>
        <w:t>│ ❌ NO flows defined                                     │</w:t>
      </w:r>
    </w:p>
    <w:p>
      <w:r>
        <w:t>└───────────────────┬─────────────────────────────────────┘</w:t>
      </w:r>
    </w:p>
    <w:p>
      <w:r>
        <w:t xml:space="preserve">                    │</w:t>
      </w:r>
    </w:p>
    <w:p>
      <w:r>
        <w:t xml:space="preserve">                    ↓ Emits UserIntent event</w:t>
      </w:r>
    </w:p>
    <w:p>
      <w:r>
        <w:t xml:space="preserve">                    │</w:t>
      </w:r>
    </w:p>
    <w:p>
      <w:r>
        <w:t>┌───────────────────┴─────────────────────────────────────┐</w:t>
      </w:r>
    </w:p>
    <w:p>
      <w:r>
        <w:t>│ Python/LangGraph (our code)                             │</w:t>
      </w:r>
    </w:p>
    <w:p>
      <w:r>
        <w:t>│ ────────────────────────────                            │</w:t>
      </w:r>
    </w:p>
    <w:p>
      <w:r>
        <w:t>│ detected_intent = extract_intent(response)              │</w:t>
      </w:r>
    </w:p>
    <w:p>
      <w:r>
        <w:t>│ # → "search books"                                      │</w:t>
      </w:r>
    </w:p>
    <w:p>
      <w:r>
        <w:t>│                                                          │</w:t>
      </w:r>
    </w:p>
    <w:p>
      <w:r>
        <w:t>│ filtered_tools = INTENT_TOOL_MAP[detected_intent]       │</w:t>
      </w:r>
    </w:p>
    <w:p>
      <w:r>
        <w:t>│ # → [search_books, search_by_genre]                     │</w:t>
      </w:r>
    </w:p>
    <w:p>
      <w:r>
        <w:t>│                                                          │</w:t>
      </w:r>
    </w:p>
    <w:p>
      <w:r>
        <w:t>│ llm_with_tools = llm.bind_tools(filtered_tools)         │</w:t>
      </w:r>
    </w:p>
    <w:p>
      <w:r>
        <w:t>│ response = llm_with_tools.invoke(state)                 │</w:t>
      </w:r>
    </w:p>
    <w:p>
      <w:r>
        <w:t>│                                                          │</w:t>
      </w:r>
    </w:p>
    <w:p>
      <w:r>
        <w:t>│ ✅ ALL logic handled here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#### Why This Approach?</w:t>
      </w:r>
    </w:p>
    <w:p/>
    <w:p>
      <w:r>
        <w:t>1. **Flexibility**: Python gives us full control vs CoLang DSL limitations</w:t>
      </w:r>
    </w:p>
    <w:p>
      <w:r>
        <w:t>2. **LangGraph Native**: Use LangGraph's powerful state machine features</w:t>
      </w:r>
    </w:p>
    <w:p>
      <w:r>
        <w:t>3. **Dynamic Logic**: Easy to implement complex tool filtering</w:t>
      </w:r>
    </w:p>
    <w:p>
      <w:r>
        <w:t>4. **Better Debugging**: Python is easier to debug than CoLang</w:t>
      </w:r>
    </w:p>
    <w:p/>
    <w:p>
      <w:r>
        <w:t>See [`colang_flow_explanation.md`](./colang_flow_explanation.md) for complete details!</w:t>
      </w:r>
    </w:p>
    <w:p/>
    <w:p>
      <w:r>
        <w:t>## Step 2: Define Mock Tools for the Bookstore Agent</w:t>
      </w:r>
    </w:p>
    <w:p/>
    <w:p>
      <w:r>
        <w:t>We'll create several tools that our agent can use. In a real application, these would connect to databases or APIs.</w:t>
      </w:r>
    </w:p>
    <w:p/>
    <w:p>
      <w:r>
        <w:t>```python</w:t>
      </w:r>
    </w:p>
    <w:p>
      <w:r>
        <w:t>from langchain_core.tools import tool</w:t>
      </w:r>
    </w:p>
    <w:p/>
    <w:p>
      <w:r>
        <w:t># ═══════════════════════════════════════════════════════</w:t>
      </w:r>
    </w:p>
    <w:p>
      <w:r>
        <w:t># BOOK SEARCH TOOLS (for "search books" intent)</w:t>
      </w:r>
    </w:p>
    <w:p>
      <w:r>
        <w:t># ═══════════════════════════════════════════════════════</w:t>
      </w:r>
    </w:p>
    <w:p/>
    <w:p>
      <w:r>
        <w:t>@tool</w:t>
      </w:r>
    </w:p>
    <w:p>
      <w:r>
        <w:t>def search_books(query: str) -&gt; str:</w:t>
      </w:r>
    </w:p>
    <w:p>
      <w:r>
        <w:t xml:space="preserve">    """Search for books by title or topic."""</w:t>
      </w:r>
    </w:p>
    <w:p>
      <w:r>
        <w:t xml:space="preserve">    books_db = {</w:t>
      </w:r>
    </w:p>
    <w:p>
      <w:r>
        <w:t xml:space="preserve">        "python": ["Python Crash Course", "Automate the Boring Stuff", "Fluent Python"],</w:t>
      </w:r>
    </w:p>
    <w:p>
      <w:r>
        <w:t xml:space="preserve">        "ai": ["Artificial Intelligence: A Modern Approach", "Deep Learning", "Pattern Recognition"],</w:t>
      </w:r>
    </w:p>
    <w:p>
      <w:r>
        <w:t xml:space="preserve">        "mystery": ["Murder on the Orient Express", "The Hound of the Baskervilles"],</w:t>
      </w:r>
    </w:p>
    <w:p>
      <w:r>
        <w:t xml:space="preserve">    }</w:t>
      </w:r>
    </w:p>
    <w:p/>
    <w:p>
      <w:r>
        <w:t xml:space="preserve">    query_lower = query.lower()</w:t>
      </w:r>
    </w:p>
    <w:p>
      <w:r>
        <w:t xml:space="preserve">    for key, books in books_db.items():</w:t>
      </w:r>
    </w:p>
    <w:p>
      <w:r>
        <w:t xml:space="preserve">        if key in query_lower:</w:t>
      </w:r>
    </w:p>
    <w:p>
      <w:r>
        <w:t xml:space="preserve">            return f"Found books: {', '.join(books)}"</w:t>
      </w:r>
    </w:p>
    <w:p/>
    <w:p>
      <w:r>
        <w:t xml:space="preserve">    return "No books found matching your query."</w:t>
      </w:r>
    </w:p>
    <w:p/>
    <w:p/>
    <w:p>
      <w:r>
        <w:t>@tool</w:t>
      </w:r>
    </w:p>
    <w:p>
      <w:r>
        <w:t>def search_by_genre(genre: str) -&gt; str:</w:t>
      </w:r>
    </w:p>
    <w:p>
      <w:r>
        <w:t xml:space="preserve">    """Search for books by genre."""</w:t>
      </w:r>
    </w:p>
    <w:p>
      <w:r>
        <w:t xml:space="preserve">    genres = {</w:t>
      </w:r>
    </w:p>
    <w:p>
      <w:r>
        <w:t xml:space="preserve">        "fiction": ["The Great Gatsby", "1984", "To Kill a Mockingbird"],</w:t>
      </w:r>
    </w:p>
    <w:p>
      <w:r>
        <w:t xml:space="preserve">        "mystery": ["Murder on the Orient Express", "The Girl with the Dragon Tattoo"],</w:t>
      </w:r>
    </w:p>
    <w:p>
      <w:r>
        <w:t xml:space="preserve">        "sci-fi": ["Dune", "Foundation", "The Martian"],</w:t>
      </w:r>
    </w:p>
    <w:p>
      <w:r>
        <w:t xml:space="preserve">        "programming": ["Clean Code", "The Pragmatic Programmer", "Design Patterns"],</w:t>
      </w:r>
    </w:p>
    <w:p>
      <w:r>
        <w:t xml:space="preserve">    }</w:t>
      </w:r>
    </w:p>
    <w:p/>
    <w:p>
      <w:r>
        <w:t xml:space="preserve">    genre_lower = genre.lower()</w:t>
      </w:r>
    </w:p>
    <w:p>
      <w:r>
        <w:t xml:space="preserve">    if genre_lower in genres:</w:t>
      </w:r>
    </w:p>
    <w:p>
      <w:r>
        <w:t xml:space="preserve">        return f"Books in {genre}: {', '.join(genres[genre_lower])}"</w:t>
      </w:r>
    </w:p>
    <w:p>
      <w:r>
        <w:t xml:space="preserve">    return f"No books found in genre: {genre}"</w:t>
      </w:r>
    </w:p>
    <w:p/>
    <w:p/>
    <w:p>
      <w:r>
        <w:t># ═══════════════════════════════════════════════════════</w:t>
      </w:r>
    </w:p>
    <w:p>
      <w:r>
        <w:t># AUTHOR TOOLS (for "ask about authors" intent)</w:t>
      </w:r>
    </w:p>
    <w:p>
      <w:r>
        <w:t># ═══════════════════════════════════════════════════════</w:t>
      </w:r>
    </w:p>
    <w:p/>
    <w:p>
      <w:r>
        <w:t>@tool</w:t>
      </w:r>
    </w:p>
    <w:p>
      <w:r>
        <w:t>def get_author_info(author_name: str) -&gt; str:</w:t>
      </w:r>
    </w:p>
    <w:p>
      <w:r>
        <w:t xml:space="preserve">    """Get information about an author."""</w:t>
      </w:r>
    </w:p>
    <w:p>
      <w:r>
        <w:t xml:space="preserve">    authors = {</w:t>
      </w:r>
    </w:p>
    <w:p>
      <w:r>
        <w:t xml:space="preserve">        "agatha christie": "British mystery writer, known for Hercule Poirot and Miss Marple series",</w:t>
      </w:r>
    </w:p>
    <w:p>
      <w:r>
        <w:t xml:space="preserve">        "stephen king": "American horror and suspense author, wrote The Shining, IT, and many more",</w:t>
      </w:r>
    </w:p>
    <w:p>
      <w:r>
        <w:t xml:space="preserve">        "j.k. rowling": "British author, creator of the Harry Potter series",</w:t>
      </w:r>
    </w:p>
    <w:p>
      <w:r>
        <w:t xml:space="preserve">    }</w:t>
      </w:r>
    </w:p>
    <w:p/>
    <w:p>
      <w:r>
        <w:t xml:space="preserve">    name_lower = author_name.lower()</w:t>
      </w:r>
    </w:p>
    <w:p>
      <w:r>
        <w:t xml:space="preserve">    for author, info in authors.items():</w:t>
      </w:r>
    </w:p>
    <w:p>
      <w:r>
        <w:t xml:space="preserve">        if author in name_lower or name_lower in author:</w:t>
      </w:r>
    </w:p>
    <w:p>
      <w:r>
        <w:t xml:space="preserve">            return f"{author.title()}: {info}"</w:t>
      </w:r>
    </w:p>
    <w:p/>
    <w:p>
      <w:r>
        <w:t xml:space="preserve">    return f"No information found for author: {author_name}"</w:t>
      </w:r>
    </w:p>
    <w:p/>
    <w:p/>
    <w:p>
      <w:r>
        <w:t>@tool</w:t>
      </w:r>
    </w:p>
    <w:p>
      <w:r>
        <w:t>def get_author_books(author_name: str) -&gt; str:</w:t>
      </w:r>
    </w:p>
    <w:p>
      <w:r>
        <w:t xml:space="preserve">    """Get list of books by a specific author."""</w:t>
      </w:r>
    </w:p>
    <w:p>
      <w:r>
        <w:t xml:space="preserve">    author_books = {</w:t>
      </w:r>
    </w:p>
    <w:p>
      <w:r>
        <w:t xml:space="preserve">        "agatha christie": ["Murder on the Orient Express", "Death on the Nile", "And Then There Were None"],</w:t>
      </w:r>
    </w:p>
    <w:p>
      <w:r>
        <w:t xml:space="preserve">        "stephen king": ["The Shining", "IT", "The Stand", "Misery"],</w:t>
      </w:r>
    </w:p>
    <w:p>
      <w:r>
        <w:t xml:space="preserve">        "j.k. rowling": ["Harry Potter Series (7 books)", "The Casual Vacancy"],</w:t>
      </w:r>
    </w:p>
    <w:p>
      <w:r>
        <w:t xml:space="preserve">    }</w:t>
      </w:r>
    </w:p>
    <w:p/>
    <w:p>
      <w:r>
        <w:t xml:space="preserve">    name_lower = author_name.lower()</w:t>
      </w:r>
    </w:p>
    <w:p>
      <w:r>
        <w:t xml:space="preserve">    for author, books in author_books.items():</w:t>
      </w:r>
    </w:p>
    <w:p>
      <w:r>
        <w:t xml:space="preserve">        if author in name_lower or name_lower in author:</w:t>
      </w:r>
    </w:p>
    <w:p>
      <w:r>
        <w:t xml:space="preserve">            return f"Books by {author.title()}: {', '.join(books)}"</w:t>
      </w:r>
    </w:p>
    <w:p/>
    <w:p>
      <w:r>
        <w:t xml:space="preserve">    return f"No books found for author: {author_name}"</w:t>
      </w:r>
    </w:p>
    <w:p/>
    <w:p/>
    <w:p>
      <w:r>
        <w:t># ═══════════════════════════════════════════════════════</w:t>
      </w:r>
    </w:p>
    <w:p>
      <w:r>
        <w:t># INVENTORY TOOLS (for "check inventory" intent)</w:t>
      </w:r>
    </w:p>
    <w:p>
      <w:r>
        <w:t># ═══════════════════════════════════════════════════════</w:t>
      </w:r>
    </w:p>
    <w:p/>
    <w:p>
      <w:r>
        <w:t>@tool</w:t>
      </w:r>
    </w:p>
    <w:p>
      <w:r>
        <w:t>def check_book_availability(book_title: str) -&gt; str:</w:t>
      </w:r>
    </w:p>
    <w:p>
      <w:r>
        <w:t xml:space="preserve">    """Check if a specific book is in stock."""</w:t>
      </w:r>
    </w:p>
    <w:p>
      <w:r>
        <w:t xml:space="preserve">    inventory = {</w:t>
      </w:r>
    </w:p>
    <w:p>
      <w:r>
        <w:t xml:space="preserve">        "python crash course": {"in_stock": True, "quantity": 15},</w:t>
      </w:r>
    </w:p>
    <w:p>
      <w:r>
        <w:t xml:space="preserve">        "harry potter": {"in_stock": True, "quantity": 8},</w:t>
      </w:r>
    </w:p>
    <w:p>
      <w:r>
        <w:t xml:space="preserve">        "the hobbit": {"in_stock": False, "quantity": 0},</w:t>
      </w:r>
    </w:p>
    <w:p>
      <w:r>
        <w:t xml:space="preserve">        "clean code": {"in_stock": True, "quantity": 5},</w:t>
      </w:r>
    </w:p>
    <w:p>
      <w:r>
        <w:t xml:space="preserve">    }</w:t>
      </w:r>
    </w:p>
    <w:p/>
    <w:p>
      <w:r>
        <w:t xml:space="preserve">    title_lower = book_title.lower()</w:t>
      </w:r>
    </w:p>
    <w:p>
      <w:r>
        <w:t xml:space="preserve">    for book, status in inventory.items():</w:t>
      </w:r>
    </w:p>
    <w:p>
      <w:r>
        <w:t xml:space="preserve">        if book in title_lower or title_lower in book:</w:t>
      </w:r>
    </w:p>
    <w:p>
      <w:r>
        <w:t xml:space="preserve">            if status["in_stock"]:</w:t>
      </w:r>
    </w:p>
    <w:p>
      <w:r>
        <w:t xml:space="preserve">                return f"✅ '{book.title()}' is IN STOCK - {status['quantity']} copies available"</w:t>
      </w:r>
    </w:p>
    <w:p>
      <w:r>
        <w:t xml:space="preserve">            else:</w:t>
      </w:r>
    </w:p>
    <w:p>
      <w:r>
        <w:t xml:space="preserve">                return f"❌ '{book.title()}' is OUT OF STOCK"</w:t>
      </w:r>
    </w:p>
    <w:p/>
    <w:p>
      <w:r>
        <w:t xml:space="preserve">    return f"Book not found in our inventory: {book_title}"</w:t>
      </w:r>
    </w:p>
    <w:p/>
    <w:p/>
    <w:p>
      <w:r>
        <w:t>@tool</w:t>
      </w:r>
    </w:p>
    <w:p>
      <w:r>
        <w:t>def get_stock_count(book_title: str) -&gt; str:</w:t>
      </w:r>
    </w:p>
    <w:p>
      <w:r>
        <w:t xml:space="preserve">    """Get the exact number of copies in stock for a book."""</w:t>
      </w:r>
    </w:p>
    <w:p>
      <w:r>
        <w:t xml:space="preserve">    inventory = {</w:t>
      </w:r>
    </w:p>
    <w:p>
      <w:r>
        <w:t xml:space="preserve">        "python crash course": 15,</w:t>
      </w:r>
    </w:p>
    <w:p>
      <w:r>
        <w:t xml:space="preserve">        "harry potter": 8,</w:t>
      </w:r>
    </w:p>
    <w:p>
      <w:r>
        <w:t xml:space="preserve">        "the hobbit": 0,</w:t>
      </w:r>
    </w:p>
    <w:p>
      <w:r>
        <w:t xml:space="preserve">        "clean code": 5,</w:t>
      </w:r>
    </w:p>
    <w:p>
      <w:r>
        <w:t xml:space="preserve">    }</w:t>
      </w:r>
    </w:p>
    <w:p/>
    <w:p>
      <w:r>
        <w:t xml:space="preserve">    title_lower = book_title.lower()</w:t>
      </w:r>
    </w:p>
    <w:p>
      <w:r>
        <w:t xml:space="preserve">    for book, count in inventory.items():</w:t>
      </w:r>
    </w:p>
    <w:p>
      <w:r>
        <w:t xml:space="preserve">        if book in title_lower or title_lower in book:</w:t>
      </w:r>
    </w:p>
    <w:p>
      <w:r>
        <w:t xml:space="preserve">            return f"{count} copies of '{book.title()}' available"</w:t>
      </w:r>
    </w:p>
    <w:p/>
    <w:p>
      <w:r>
        <w:t xml:space="preserve">    return f"Book not found: {book_title}"</w:t>
      </w:r>
    </w:p>
    <w:p/>
    <w:p/>
    <w:p>
      <w:r>
        <w:t># Collect all tools</w:t>
      </w:r>
    </w:p>
    <w:p>
      <w:r>
        <w:t>ALL_TOOLS = [</w:t>
      </w:r>
    </w:p>
    <w:p>
      <w:r>
        <w:t xml:space="preserve">    search_books,</w:t>
      </w:r>
    </w:p>
    <w:p>
      <w:r>
        <w:t xml:space="preserve">    search_by_genre,</w:t>
      </w:r>
    </w:p>
    <w:p>
      <w:r>
        <w:t xml:space="preserve">    get_author_info,</w:t>
      </w:r>
    </w:p>
    <w:p>
      <w:r>
        <w:t xml:space="preserve">    get_author_books,</w:t>
      </w:r>
    </w:p>
    <w:p>
      <w:r>
        <w:t xml:space="preserve">    check_book_availability,</w:t>
      </w:r>
    </w:p>
    <w:p>
      <w:r>
        <w:t xml:space="preserve">    get_stock_count,</w:t>
      </w:r>
    </w:p>
    <w:p>
      <w:r>
        <w:t>]</w:t>
      </w:r>
    </w:p>
    <w:p/>
    <w:p>
      <w:r>
        <w:t>print(f"✅ Created {len(ALL_TOOLS)} tools")</w:t>
      </w:r>
    </w:p>
    <w:p>
      <w:r>
        <w:t>```</w:t>
      </w:r>
    </w:p>
    <w:p/>
    <w:p>
      <w:r>
        <w:t>## Step 3: Create Intent-to-Tool Mapping</w:t>
      </w:r>
    </w:p>
    <w:p/>
    <w:p>
      <w:r>
        <w:t>This is the **KEY** to our optimization! We map each intent to only the tools needed for that intent.</w:t>
      </w:r>
    </w:p>
    <w:p/>
    <w:p>
      <w:r>
        <w:t>### 🎯 Without Intent Filtering:</w:t>
      </w:r>
    </w:p>
    <w:p>
      <w:r>
        <w:t>```</w:t>
      </w:r>
    </w:p>
    <w:p>
      <w:r>
        <w:t>User: "Find Python books"</w:t>
      </w:r>
    </w:p>
    <w:p>
      <w:r>
        <w:t>Tools sent to LLM: ALL 6 tools (+ their descriptions = 1000+ tokens)</w:t>
      </w:r>
    </w:p>
    <w:p>
      <w:r>
        <w:t>```</w:t>
      </w:r>
    </w:p>
    <w:p/>
    <w:p>
      <w:r>
        <w:t>### ✨ With Intent Filtering:</w:t>
      </w:r>
    </w:p>
    <w:p>
      <w:r>
        <w:t>```</w:t>
      </w:r>
    </w:p>
    <w:p>
      <w:r>
        <w:t>User: "Find Python books"</w:t>
      </w:r>
    </w:p>
    <w:p>
      <w:r>
        <w:t>Intent detected: "search books"</w:t>
      </w:r>
    </w:p>
    <w:p>
      <w:r>
        <w:t>Tools sent to LLM: ONLY 2 tools (search_books, search_by_genre = ~200 tokens)</w:t>
      </w:r>
    </w:p>
    <w:p>
      <w:r>
        <w:t>```</w:t>
      </w:r>
    </w:p>
    <w:p/>
    <w:p>
      <w:r>
        <w:t>**Result**: 80% reduction in tool description tokens!</w:t>
      </w:r>
    </w:p>
    <w:p/>
    <w:p>
      <w:r>
        <w:t>```python</w:t>
      </w:r>
    </w:p>
    <w:p>
      <w:r>
        <w:t># Intent-to-Tool Mapping</w:t>
      </w:r>
    </w:p>
    <w:p>
      <w:r>
        <w:t>INTENT_TOOL_MAP = {</w:t>
      </w:r>
    </w:p>
    <w:p>
      <w:r>
        <w:t xml:space="preserve">    "search books": [search_books, search_by_genre],</w:t>
      </w:r>
    </w:p>
    <w:p>
      <w:r>
        <w:t xml:space="preserve">    "ask about authors": [get_author_info, get_author_books],</w:t>
      </w:r>
    </w:p>
    <w:p>
      <w:r>
        <w:t xml:space="preserve">    "check inventory": [check_book_availability, get_stock_count],</w:t>
      </w:r>
    </w:p>
    <w:p>
      <w:r>
        <w:t xml:space="preserve">    "general conversation": [],</w:t>
      </w:r>
    </w:p>
    <w:p>
      <w:r>
        <w:t xml:space="preserve">    "unknown": ALL_TOOLS,</w:t>
      </w:r>
    </w:p>
    <w:p>
      <w:r>
        <w:t>}</w:t>
      </w:r>
    </w:p>
    <w:p/>
    <w:p>
      <w:r>
        <w:t>print("✅ Created intent-to-tool mapping")</w:t>
      </w:r>
    </w:p>
    <w:p>
      <w:r>
        <w:t>```</w:t>
      </w:r>
    </w:p>
    <w:p/>
    <w:p>
      <w:r>
        <w:t>## Step 4: Create Enhanced State with Intent Tracking</w:t>
      </w:r>
    </w:p>
    <w:p/>
    <w:p>
      <w:r>
        <w:t>We extend LangGraph's state to track the detected intent across conversation turns.</w:t>
      </w:r>
    </w:p>
    <w:p/>
    <w:p>
      <w:r>
        <w:t>### Why track intent in state?</w:t>
      </w:r>
    </w:p>
    <w:p>
      <w:r>
        <w:t>- **Persistence**: Intent is available to all nodes in the graph</w:t>
      </w:r>
    </w:p>
    <w:p>
      <w:r>
        <w:t>- **Context**: Future turns can use previous intent for better responses</w:t>
      </w:r>
    </w:p>
    <w:p>
      <w:r>
        <w:t>- **Debugging**: Easy to see what intent was detected for each message</w:t>
      </w:r>
    </w:p>
    <w:p/>
    <w:p>
      <w:r>
        <w:t>```python</w:t>
      </w:r>
    </w:p>
    <w:p>
      <w:r>
        <w:t>from typing import Annotated, Any</w:t>
      </w:r>
    </w:p>
    <w:p>
      <w:r>
        <w:t>from typing_extensions import TypedDict</w:t>
      </w:r>
    </w:p>
    <w:p>
      <w:r>
        <w:t>from langgraph.graph.message import add_messages</w:t>
      </w:r>
    </w:p>
    <w:p/>
    <w:p>
      <w:r>
        <w:t>class IntentState(TypedDict):</w:t>
      </w:r>
    </w:p>
    <w:p>
      <w:r>
        <w:t xml:space="preserve">    """State for intent-aware agent with messages and detected intent."""</w:t>
      </w:r>
    </w:p>
    <w:p>
      <w:r>
        <w:t xml:space="preserve">    messages: Annotated[list[Any], add_messages]</w:t>
      </w:r>
    </w:p>
    <w:p>
      <w:r>
        <w:t xml:space="preserve">    intent: str</w:t>
      </w:r>
    </w:p>
    <w:p>
      <w:r>
        <w:t>```</w:t>
      </w:r>
    </w:p>
    <w:p/>
    <w:p>
      <w:r>
        <w:t>## Step 5: Extract Intent from NeMo Guardrails Internal Events</w:t>
      </w:r>
    </w:p>
    <w:p/>
    <w:p>
      <w:r>
        <w:t>This is the **CRITICAL** piece! NeMo Guardrails emits `UserIntent` events during processing. We need to capture these events.</w:t>
      </w:r>
    </w:p>
    <w:p/>
    <w:p>
      <w:r>
        <w:t>### 🔍 How Intent Extraction Works:</w:t>
      </w:r>
    </w:p>
    <w:p/>
    <w:p>
      <w:r>
        <w:t>When you invoke guardrails with `internal_events=True`, you get back:</w:t>
      </w:r>
    </w:p>
    <w:p>
      <w:r>
        <w:t>```python</w:t>
      </w:r>
    </w:p>
    <w:p>
      <w:r>
        <w:t>{</w:t>
      </w:r>
    </w:p>
    <w:p>
      <w:r>
        <w:t xml:space="preserve">    'output': "the response",</w:t>
      </w:r>
    </w:p>
    <w:p>
      <w:r>
        <w:t xml:space="preserve">    'log': {</w:t>
      </w:r>
    </w:p>
    <w:p>
      <w:r>
        <w:t xml:space="preserve">        'internal_events': [</w:t>
      </w:r>
    </w:p>
    <w:p>
      <w:r>
        <w:t xml:space="preserve">            {'type': 'UserIntent', 'intent': 'search books'},  # ← We want this!</w:t>
      </w:r>
    </w:p>
    <w:p>
      <w:r>
        <w:t xml:space="preserve">            {'type': 'StartInternalSystemAction', ...},</w:t>
      </w:r>
    </w:p>
    <w:p>
      <w:r>
        <w:t xml:space="preserve">            ...</w:t>
      </w:r>
    </w:p>
    <w:p>
      <w:r>
        <w:t xml:space="preserve">        ]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We extract the `UserIntent` event to know what the user wants!</w:t>
      </w:r>
    </w:p>
    <w:p/>
    <w:p>
      <w:r>
        <w:t>```python</w:t>
      </w:r>
    </w:p>
    <w:p>
      <w:r>
        <w:t>def extract_intent_from_guardrails(guardrails_response: dict) -&gt; str:</w:t>
      </w:r>
    </w:p>
    <w:p>
      <w:r>
        <w:t xml:space="preserve">    """Extract detected intent from NeMo Guardrails internal events."""</w:t>
      </w:r>
    </w:p>
    <w:p>
      <w:r>
        <w:t xml:space="preserve">    try:</w:t>
      </w:r>
    </w:p>
    <w:p>
      <w:r>
        <w:t xml:space="preserve">        print('guardrails_response: ', guardrails_response)</w:t>
      </w:r>
    </w:p>
    <w:p>
      <w:r>
        <w:t xml:space="preserve">        log = guardrails_response.get("log", {})</w:t>
      </w:r>
    </w:p>
    <w:p>
      <w:r>
        <w:t xml:space="preserve">        events = log.get("internal_events", [])</w:t>
      </w:r>
    </w:p>
    <w:p>
      <w:r>
        <w:t xml:space="preserve">        print('log : ', log)</w:t>
      </w:r>
    </w:p>
    <w:p>
      <w:r>
        <w:t xml:space="preserve">        print('events : ', events)</w:t>
      </w:r>
    </w:p>
    <w:p>
      <w:r>
        <w:t xml:space="preserve">        for event in reversed(events):</w:t>
      </w:r>
    </w:p>
    <w:p>
      <w:r>
        <w:t xml:space="preserve">            if event.get("type") == "UserIntent":</w:t>
      </w:r>
    </w:p>
    <w:p>
      <w:r>
        <w:t xml:space="preserve">                intent = event.get("intent", "general")</w:t>
      </w:r>
    </w:p>
    <w:p>
      <w:r>
        <w:t xml:space="preserve">                return intent</w:t>
      </w:r>
    </w:p>
    <w:p/>
    <w:p>
      <w:r>
        <w:t xml:space="preserve">        return "general"</w:t>
      </w:r>
    </w:p>
    <w:p/>
    <w:p>
      <w:r>
        <w:t xml:space="preserve">    except Exception as e:</w:t>
      </w:r>
    </w:p>
    <w:p>
      <w:r>
        <w:t xml:space="preserve">        return "general"</w:t>
      </w:r>
    </w:p>
    <w:p>
      <w:r>
        <w:t>```</w:t>
      </w:r>
    </w:p>
    <w:p/>
    <w:p>
      <w:r>
        <w:t>## Step 6: Build the Intent-Aware Chatbot Node</w:t>
      </w:r>
    </w:p>
    <w:p/>
    <w:p>
      <w:r>
        <w:t>This is where the magic happens! The chatbot node:</w:t>
      </w:r>
    </w:p>
    <w:p>
      <w:r>
        <w:t>1. ✅ Detects intent using NeMo Guardrails</w:t>
      </w:r>
    </w:p>
    <w:p>
      <w:r>
        <w:t>2. 🎯 Filters tools based on detected intent</w:t>
      </w:r>
    </w:p>
    <w:p>
      <w:r>
        <w:t>3. 🤖 Calls LLM with ONLY relevant tools</w:t>
      </w:r>
    </w:p>
    <w:p>
      <w:r>
        <w:t>4. 📊 Returns response + detected intent</w:t>
      </w:r>
    </w:p>
    <w:p/>
    <w:p>
      <w:r>
        <w:t>### 🔄 Complete Flow:</w:t>
      </w:r>
    </w:p>
    <w:p>
      <w:r>
        <w:t>```</w:t>
      </w:r>
    </w:p>
    <w:p>
      <w:r>
        <w:t>User Message</w:t>
      </w:r>
    </w:p>
    <w:p>
      <w:r>
        <w:t xml:space="preserve">    ↓</w:t>
      </w:r>
    </w:p>
    <w:p>
      <w:r>
        <w:t>[Guardrails] → Detect Intent ("search books")</w:t>
      </w:r>
    </w:p>
    <w:p>
      <w:r>
        <w:t xml:space="preserve">    ↓</w:t>
      </w:r>
    </w:p>
    <w:p>
      <w:r>
        <w:t>[Filter Tools] → Only [search_books, search_by_genre]</w:t>
      </w:r>
    </w:p>
    <w:p>
      <w:r>
        <w:t xml:space="preserve">    ↓</w:t>
      </w:r>
    </w:p>
    <w:p>
      <w:r>
        <w:t>[LLM] → Receives 2 tools instead of 6</w:t>
      </w:r>
    </w:p>
    <w:p>
      <w:r>
        <w:t xml:space="preserve">    ↓</w:t>
      </w:r>
    </w:p>
    <w:p>
      <w:r>
        <w:t>[Response] → Faster, cheaper, more accurate!</w:t>
      </w:r>
    </w:p>
    <w:p>
      <w:r>
        <w:t>```</w:t>
      </w:r>
    </w:p>
    <w:p/>
    <w:p>
      <w:r>
        <w:t>```python</w:t>
      </w:r>
    </w:p>
    <w:p>
      <w:r>
        <w:t>from langchain_core.prompts import ChatPromptTemplate</w:t>
      </w:r>
    </w:p>
    <w:p>
      <w:r>
        <w:t>from langchain_openai import ChatOpenAI</w:t>
      </w:r>
    </w:p>
    <w:p/>
    <w:p>
      <w:r>
        <w:t>def create_intent_aware_chatbot():</w:t>
      </w:r>
    </w:p>
    <w:p>
      <w:r>
        <w:t xml:space="preserve">    """Creates chatbot node with intent detection and tool filtering."""</w:t>
      </w:r>
    </w:p>
    <w:p/>
    <w:p>
      <w:r>
        <w:t xml:space="preserve">    llm = ChatOpenAI(model="gpt-4o", temperature=0)</w:t>
      </w:r>
    </w:p>
    <w:p>
      <w:r>
        <w:t xml:space="preserve">    config = RailsConfig.from_path(config_dir)</w:t>
      </w:r>
    </w:p>
    <w:p>
      <w:r>
        <w:t xml:space="preserve">    guardrails = RunnableRails(config=config, passthrough=False, verbose=True)</w:t>
      </w:r>
    </w:p>
    <w:p/>
    <w:p>
      <w:r>
        <w:t xml:space="preserve">    prompt = ChatPromptTemplate.from_messages([</w:t>
      </w:r>
    </w:p>
    <w:p>
      <w:r>
        <w:t xml:space="preserve">        ("system", """You are a helpful bookstore assistant.</w:t>
      </w:r>
    </w:p>
    <w:p/>
    <w:p>
      <w:r>
        <w:t xml:space="preserve">        You help customers:</w:t>
      </w:r>
    </w:p>
    <w:p>
      <w:r>
        <w:t xml:space="preserve">        - Find books by topic, genre, or title</w:t>
      </w:r>
    </w:p>
    <w:p>
      <w:r>
        <w:t xml:space="preserve">        - Get information about authors</w:t>
      </w:r>
    </w:p>
    <w:p>
      <w:r>
        <w:t xml:space="preserve">        - Check book availability and stock</w:t>
      </w:r>
    </w:p>
    <w:p/>
    <w:p>
      <w:r>
        <w:t xml:space="preserve">        Be friendly, concise, and helpful!"""),</w:t>
      </w:r>
    </w:p>
    <w:p>
      <w:r>
        <w:t xml:space="preserve">        ("placeholder", "{messages}"),</w:t>
      </w:r>
    </w:p>
    <w:p>
      <w:r>
        <w:t xml:space="preserve">    ])</w:t>
      </w:r>
    </w:p>
    <w:p/>
    <w:p>
      <w:r>
        <w:t xml:space="preserve">    def chatbot_with_intent(state: IntentState) -&gt; dict:</w:t>
      </w:r>
    </w:p>
    <w:p>
      <w:r>
        <w:t xml:space="preserve">        """Main chatbot function with intent detection and tool filtering."""</w:t>
      </w:r>
    </w:p>
    <w:p/>
    <w:p>
      <w:r>
        <w:t xml:space="preserve">        last_message = state["messages"][-1]</w:t>
      </w:r>
    </w:p>
    <w:p/>
    <w:p>
      <w:r>
        <w:t xml:space="preserve">        # Detect intent via guardrails</w:t>
      </w:r>
    </w:p>
    <w:p>
      <w:r>
        <w:t xml:space="preserve">        guardrails_response = guardrails.invoke(</w:t>
      </w:r>
    </w:p>
    <w:p>
      <w:r>
        <w:t xml:space="preserve">            {"input": [last_message]},</w:t>
      </w:r>
    </w:p>
    <w:p>
      <w:r>
        <w:t xml:space="preserve">            config={"internal_events": True}</w:t>
      </w:r>
    </w:p>
    <w:p>
      <w:r>
        <w:t xml:space="preserve">        )</w:t>
      </w:r>
    </w:p>
    <w:p/>
    <w:p>
      <w:r>
        <w:t xml:space="preserve">        detected_intent = extract_intent_from_guardrails(guardrails_response)</w:t>
      </w:r>
    </w:p>
    <w:p>
      <w:r>
        <w:t xml:space="preserve">        print(f"🎯 Intent: {detected_intent}")</w:t>
      </w:r>
    </w:p>
    <w:p/>
    <w:p>
      <w:r>
        <w:t xml:space="preserve">        # Filter tools based on intent</w:t>
      </w:r>
    </w:p>
    <w:p>
      <w:r>
        <w:t xml:space="preserve">        filtered_tools = INTENT_TOOL_MAP.get(detected_intent, ALL_TOOLS)</w:t>
      </w:r>
    </w:p>
    <w:p>
      <w:r>
        <w:t xml:space="preserve">        print(f"🔧 Tools: {len(filtered_tools)}/{len(ALL_TOOLS)}")</w:t>
      </w:r>
    </w:p>
    <w:p/>
    <w:p>
      <w:r>
        <w:t xml:space="preserve">        # Bind filtered tools to LLM</w:t>
      </w:r>
    </w:p>
    <w:p>
      <w:r>
        <w:t xml:space="preserve">        if filtered_tools:</w:t>
      </w:r>
    </w:p>
    <w:p>
      <w:r>
        <w:t xml:space="preserve">            llm_with_tools = llm.bind_tools(filtered_tools)</w:t>
      </w:r>
    </w:p>
    <w:p>
      <w:r>
        <w:t xml:space="preserve">        else:</w:t>
      </w:r>
    </w:p>
    <w:p>
      <w:r>
        <w:t xml:space="preserve">            llm_with_tools = llm</w:t>
      </w:r>
    </w:p>
    <w:p/>
    <w:p>
      <w:r>
        <w:t xml:space="preserve">        chain = prompt | llm_with_tools</w:t>
      </w:r>
    </w:p>
    <w:p>
      <w:r>
        <w:t xml:space="preserve">        response = chain.invoke(state)</w:t>
      </w:r>
    </w:p>
    <w:p/>
    <w:p>
      <w:r>
        <w:t xml:space="preserve">        return {</w:t>
      </w:r>
    </w:p>
    <w:p>
      <w:r>
        <w:t xml:space="preserve">            "messages": [response],</w:t>
      </w:r>
    </w:p>
    <w:p>
      <w:r>
        <w:t xml:space="preserve">            "intent": detected_intent</w:t>
      </w:r>
    </w:p>
    <w:p>
      <w:r>
        <w:t xml:space="preserve">        }</w:t>
      </w:r>
    </w:p>
    <w:p/>
    <w:p>
      <w:r>
        <w:t xml:space="preserve">    return chatbot_with_intent</w:t>
      </w:r>
    </w:p>
    <w:p/>
    <w:p>
      <w:r>
        <w:t>intent_chatbot = create_intent_aware_chatbot()</w:t>
      </w:r>
    </w:p>
    <w:p>
      <w:r>
        <w:t>print("✅ Created intent-aware chatbot")</w:t>
      </w:r>
    </w:p>
    <w:p>
      <w:r>
        <w:t>```</w:t>
      </w:r>
    </w:p>
    <w:p/>
    <w:p>
      <w:r>
        <w:t>## Step 7: Build the Complete LangGraph with Tool Execution</w:t>
      </w:r>
    </w:p>
    <w:p/>
    <w:p>
      <w:r>
        <w:t>Now we build the full graph with:</w:t>
      </w:r>
    </w:p>
    <w:p>
      <w:r>
        <w:t>- **Chatbot Node**: Detects intent, filters tools, generates response</w:t>
      </w:r>
    </w:p>
    <w:p>
      <w:r>
        <w:t>- **Tool Node**: Executes tools if LLM requests them</w:t>
      </w:r>
    </w:p>
    <w:p>
      <w:r>
        <w:t>- **Conditional Routing**: Decides whether to call tools or end</w:t>
      </w:r>
    </w:p>
    <w:p/>
    <w:p>
      <w:r>
        <w:t>### 📊 Graph Structure:</w:t>
      </w:r>
    </w:p>
    <w:p>
      <w:r>
        <w:t>```</w:t>
      </w:r>
    </w:p>
    <w:p>
      <w:r>
        <w:t>START</w:t>
      </w:r>
    </w:p>
    <w:p>
      <w:r>
        <w:t xml:space="preserve">  ↓</w:t>
      </w:r>
    </w:p>
    <w:p>
      <w:r>
        <w:t>[Chatbot] → Detects intent, generates response</w:t>
      </w:r>
    </w:p>
    <w:p>
      <w:r>
        <w:t xml:space="preserve">  ↓</w:t>
      </w:r>
    </w:p>
    <w:p>
      <w:r>
        <w:t>Should call tools?</w:t>
      </w:r>
    </w:p>
    <w:p>
      <w:r>
        <w:t xml:space="preserve">  ├─ YES → [Tools] → Execute tool → [Chatbot] (loop back)</w:t>
      </w:r>
    </w:p>
    <w:p>
      <w:r>
        <w:t xml:space="preserve">  └─ NO → END (return response)</w:t>
      </w:r>
    </w:p>
    <w:p>
      <w:r>
        <w:t>```</w:t>
      </w:r>
    </w:p>
    <w:p/>
    <w:p>
      <w:r>
        <w:t>```python</w:t>
      </w:r>
    </w:p>
    <w:p>
      <w:r>
        <w:t>from langgraph.graph import StateGraph, START, END</w:t>
      </w:r>
    </w:p>
    <w:p>
      <w:r>
        <w:t>from langgraph.prebuilt import ToolNode</w:t>
      </w:r>
    </w:p>
    <w:p/>
    <w:p>
      <w:r>
        <w:t>def route_tools(state: IntentState) -&gt; str:</w:t>
      </w:r>
    </w:p>
    <w:p>
      <w:r>
        <w:t xml:space="preserve">    """Route to tools if LLM made tool calls, otherwise end."""</w:t>
      </w:r>
    </w:p>
    <w:p>
      <w:r>
        <w:t xml:space="preserve">    last_message = state["messages"][-1]</w:t>
      </w:r>
    </w:p>
    <w:p/>
    <w:p>
      <w:r>
        <w:t xml:space="preserve">    if hasattr(last_message, 'tool_calls') and last_message.tool_calls:</w:t>
      </w:r>
    </w:p>
    <w:p>
      <w:r>
        <w:t xml:space="preserve">        return "tools"</w:t>
      </w:r>
    </w:p>
    <w:p>
      <w:r>
        <w:t xml:space="preserve">    else:</w:t>
      </w:r>
    </w:p>
    <w:p>
      <w:r>
        <w:t xml:space="preserve">        return END</w:t>
      </w:r>
    </w:p>
    <w:p/>
    <w:p>
      <w:r>
        <w:t>def create_intent_graph():</w:t>
      </w:r>
    </w:p>
    <w:p>
      <w:r>
        <w:t xml:space="preserve">    """Build complete LangGraph with intent-based tool filtering."""</w:t>
      </w:r>
    </w:p>
    <w:p/>
    <w:p>
      <w:r>
        <w:t xml:space="preserve">    graph_builder = StateGraph(IntentState)</w:t>
      </w:r>
    </w:p>
    <w:p/>
    <w:p>
      <w:r>
        <w:t xml:space="preserve">    graph_builder.add_node("chatbot", intent_chatbot)</w:t>
      </w:r>
    </w:p>
    <w:p>
      <w:r>
        <w:t xml:space="preserve">    graph_builder.add_node("tools", ToolNode(ALL_TOOLS))</w:t>
      </w:r>
    </w:p>
    <w:p/>
    <w:p>
      <w:r>
        <w:t xml:space="preserve">    graph_builder.add_edge(START, "chatbot")</w:t>
      </w:r>
    </w:p>
    <w:p>
      <w:r>
        <w:t xml:space="preserve">    graph_builder.add_conditional_edges(</w:t>
      </w:r>
    </w:p>
    <w:p>
      <w:r>
        <w:t xml:space="preserve">        "chatbot",</w:t>
      </w:r>
    </w:p>
    <w:p>
      <w:r>
        <w:t xml:space="preserve">        route_tools,</w:t>
      </w:r>
    </w:p>
    <w:p>
      <w:r>
        <w:t xml:space="preserve">        {"tools": "tools", END: END}</w:t>
      </w:r>
    </w:p>
    <w:p>
      <w:r>
        <w:t xml:space="preserve">    )</w:t>
      </w:r>
    </w:p>
    <w:p>
      <w:r>
        <w:t xml:space="preserve">    graph_builder.add_edge("tools", "chatbot")</w:t>
      </w:r>
    </w:p>
    <w:p/>
    <w:p>
      <w:r>
        <w:t xml:space="preserve">    return graph_builder.compile()</w:t>
      </w:r>
    </w:p>
    <w:p/>
    <w:p>
      <w:r>
        <w:t>intent_graph = create_intent_graph()</w:t>
      </w:r>
    </w:p>
    <w:p>
      <w:r>
        <w:t>print("✅ Created intent-aware graph")</w:t>
      </w:r>
    </w:p>
    <w:p>
      <w:r>
        <w:t>```</w:t>
      </w:r>
    </w:p>
    <w:p/>
    <w:p>
      <w:r>
        <w:t>## Step 8: Test the System! 🧪</w:t>
      </w:r>
    </w:p>
    <w:p/>
    <w:p>
      <w:r>
        <w:t>Let's test different intents to see:</w:t>
      </w:r>
    </w:p>
    <w:p>
      <w:r>
        <w:t>1. Intent detection working correctly</w:t>
      </w:r>
    </w:p>
    <w:p>
      <w:r>
        <w:t>2. Tool filtering reducing token usage</w:t>
      </w:r>
    </w:p>
    <w:p>
      <w:r>
        <w:t>3. LLM using the right tools</w:t>
      </w:r>
    </w:p>
    <w:p/>
    <w:p>
      <w:r>
        <w:t>We'll test all 4 intent categories!</w:t>
      </w:r>
    </w:p>
    <w:p/>
    <w:p>
      <w:r>
        <w:t>```python</w:t>
      </w:r>
    </w:p>
    <w:p>
      <w:r>
        <w:t># Test 1: Book Search Intent</w:t>
      </w:r>
    </w:p>
    <w:p>
      <w:r>
        <w:t>print("\n" + "="*60)</w:t>
      </w:r>
    </w:p>
    <w:p>
      <w:r>
        <w:t>print("TEST 1: BOOK SEARCH INTENT")</w:t>
      </w:r>
    </w:p>
    <w:p>
      <w:r>
        <w:t>print("="*60)</w:t>
      </w:r>
    </w:p>
    <w:p/>
    <w:p>
      <w:r>
        <w:t>result1 = intent_graph.invoke({</w:t>
      </w:r>
    </w:p>
    <w:p>
      <w:r>
        <w:t xml:space="preserve">    "messages": [{"role": "user", "content": "Find me books about Python programming"}],</w:t>
      </w:r>
    </w:p>
    <w:p>
      <w:r>
        <w:t xml:space="preserve">    "intent": "unknown"</w:t>
      </w:r>
    </w:p>
    <w:p>
      <w:r>
        <w:t>})</w:t>
      </w:r>
    </w:p>
    <w:p/>
    <w:p>
      <w:r>
        <w:t>print(f"\n✅ Detected Intent: {result1['intent']}")</w:t>
      </w:r>
    </w:p>
    <w:p>
      <w:r>
        <w:t>print(f"Response: {result1['messages'][-1].content[:150]}...")</w:t>
      </w:r>
    </w:p>
    <w:p>
      <w:r>
        <w:t>```</w:t>
      </w:r>
    </w:p>
    <w:p/>
    <w:p>
      <w:r>
        <w:t>```python</w:t>
      </w:r>
    </w:p>
    <w:p>
      <w:r>
        <w:t># Test 2: Author Information Intent</w:t>
      </w:r>
    </w:p>
    <w:p>
      <w:r>
        <w:t>print("\n" + "="*60)</w:t>
      </w:r>
    </w:p>
    <w:p>
      <w:r>
        <w:t>print("TEST 2: AUTHOR INFORMATION INTENT")</w:t>
      </w:r>
    </w:p>
    <w:p>
      <w:r>
        <w:t>print("="*60)</w:t>
      </w:r>
    </w:p>
    <w:p/>
    <w:p>
      <w:r>
        <w:t>result2 = intent_graph.invoke({</w:t>
      </w:r>
    </w:p>
    <w:p>
      <w:r>
        <w:t xml:space="preserve">    "messages": [{"role": "user", "content": "Tell me about Stephen King and his books"}],</w:t>
      </w:r>
    </w:p>
    <w:p>
      <w:r>
        <w:t xml:space="preserve">    "intent": "unknown"</w:t>
      </w:r>
    </w:p>
    <w:p>
      <w:r>
        <w:t>})</w:t>
      </w:r>
    </w:p>
    <w:p/>
    <w:p>
      <w:r>
        <w:t>print(f"\n✅ Detected Intent: {result2['intent']}")</w:t>
      </w:r>
    </w:p>
    <w:p>
      <w:r>
        <w:t>print(f"Response: {result2['messages'][-1].content[:150]}...")</w:t>
      </w:r>
    </w:p>
    <w:p>
      <w:r>
        <w:t>```</w:t>
      </w:r>
    </w:p>
    <w:p/>
    <w:p>
      <w:r>
        <w:t>```python</w:t>
      </w:r>
    </w:p>
    <w:p>
      <w:r>
        <w:t># Test 3: Inventory Check Intent</w:t>
      </w:r>
    </w:p>
    <w:p>
      <w:r>
        <w:t>print("\n" + "="*60)</w:t>
      </w:r>
    </w:p>
    <w:p>
      <w:r>
        <w:t>print("TEST 3: INVENTORY CHECK INTENT")</w:t>
      </w:r>
    </w:p>
    <w:p>
      <w:r>
        <w:t>print("="*60)</w:t>
      </w:r>
    </w:p>
    <w:p/>
    <w:p>
      <w:r>
        <w:t>result3 = intent_graph.invoke({</w:t>
      </w:r>
    </w:p>
    <w:p>
      <w:r>
        <w:t xml:space="preserve">    "messages": [{"role": "user", "content": "Is Harry Potter available in stock?"}],</w:t>
      </w:r>
    </w:p>
    <w:p>
      <w:r>
        <w:t xml:space="preserve">    "intent": "unknown"</w:t>
      </w:r>
    </w:p>
    <w:p>
      <w:r>
        <w:t>})</w:t>
      </w:r>
    </w:p>
    <w:p/>
    <w:p>
      <w:r>
        <w:t>print(f"\n✅ Detected Intent: {result3['intent']}")</w:t>
      </w:r>
    </w:p>
    <w:p>
      <w:r>
        <w:t>print(f"Response: {result3['messages'][-1].content[:150]}...")</w:t>
      </w:r>
    </w:p>
    <w:p>
      <w:r>
        <w:t>```</w:t>
      </w:r>
    </w:p>
    <w:p/>
    <w:p>
      <w:r>
        <w:t>```python</w:t>
      </w:r>
    </w:p>
    <w:p>
      <w:r>
        <w:t># Test 4: General Conversation Intent</w:t>
      </w:r>
    </w:p>
    <w:p>
      <w:r>
        <w:t>print("\n" + "="*60)</w:t>
      </w:r>
    </w:p>
    <w:p>
      <w:r>
        <w:t>print("TEST 4: GENERAL CONVERSATION INTENT")</w:t>
      </w:r>
    </w:p>
    <w:p>
      <w:r>
        <w:t>print("="*60)</w:t>
      </w:r>
    </w:p>
    <w:p/>
    <w:p>
      <w:r>
        <w:t>result4 = intent_graph.invoke({</w:t>
      </w:r>
    </w:p>
    <w:p>
      <w:r>
        <w:t xml:space="preserve">    "messages": [{"role": "user", "content": "Hello! How can you help me?"}],</w:t>
      </w:r>
    </w:p>
    <w:p>
      <w:r>
        <w:t xml:space="preserve">    "intent": "unknown"</w:t>
      </w:r>
    </w:p>
    <w:p>
      <w:r>
        <w:t>})</w:t>
      </w:r>
    </w:p>
    <w:p/>
    <w:p>
      <w:r>
        <w:t>print(f"\n✅ Detected Intent: {result4['intent']}")</w:t>
      </w:r>
    </w:p>
    <w:p>
      <w:r>
        <w:t>print(f"Response: {result4['messages'][-1].content[:150]}...")</w:t>
      </w:r>
    </w:p>
    <w:p>
      <w:r>
        <w:t>```</w:t>
      </w:r>
    </w:p>
    <w:p/>
    <w:p>
      <w:r>
        <w:t>## 📊 Performance Analysis</w:t>
      </w:r>
    </w:p>
    <w:p/>
    <w:p>
      <w:r>
        <w:t>Let's analyze the improvements we achieved with intent-based tool filtering!</w:t>
      </w:r>
    </w:p>
    <w:p/>
    <w:p>
      <w:r>
        <w:t>```python</w:t>
      </w:r>
    </w:p>
    <w:p>
      <w:r>
        <w:t>import pandas as pd</w:t>
      </w:r>
    </w:p>
    <w:p/>
    <w:p>
      <w:r>
        <w:t># Calculate metrics for each intent</w:t>
      </w:r>
    </w:p>
    <w:p>
      <w:r>
        <w:t>analysis_data = []</w:t>
      </w:r>
    </w:p>
    <w:p/>
    <w:p>
      <w:r>
        <w:t>for intent, tools in INTENT_TOOL_MAP.items():</w:t>
      </w:r>
    </w:p>
    <w:p>
      <w:r>
        <w:t xml:space="preserve">    if intent == "unknown":</w:t>
      </w:r>
    </w:p>
    <w:p>
      <w:r>
        <w:t xml:space="preserve">        continue  # Skip the fallback</w:t>
      </w:r>
    </w:p>
    <w:p/>
    <w:p>
      <w:r>
        <w:t xml:space="preserve">    num_tools = len(tools)</w:t>
      </w:r>
    </w:p>
    <w:p>
      <w:r>
        <w:t xml:space="preserve">    total_tools = len(ALL_TOOLS)</w:t>
      </w:r>
    </w:p>
    <w:p>
      <w:r>
        <w:t xml:space="preserve">    reduction_pct = ((total_tools - num_tools) / total_tools * 100) if total_tools &gt; 0 else 0</w:t>
      </w:r>
    </w:p>
    <w:p/>
    <w:p>
      <w:r>
        <w:t xml:space="preserve">    # Estimate token savings</w:t>
      </w:r>
    </w:p>
    <w:p>
      <w:r>
        <w:t xml:space="preserve">    # Assume ~150 tokens per tool description</w:t>
      </w:r>
    </w:p>
    <w:p>
      <w:r>
        <w:t xml:space="preserve">    tokens_without_filtering = total_tools * 150</w:t>
      </w:r>
    </w:p>
    <w:p>
      <w:r>
        <w:t xml:space="preserve">    tokens_with_filtering = num_tools * 150</w:t>
      </w:r>
    </w:p>
    <w:p>
      <w:r>
        <w:t xml:space="preserve">    token_savings = tokens_without_filtering - tokens_with_filtering</w:t>
      </w:r>
    </w:p>
    <w:p>
      <w:r>
        <w:t xml:space="preserve">    token_savings_pct = (token_savings / tokens_without_filtering * 100) if tokens_without_filtering &gt; 0 else 0</w:t>
      </w:r>
    </w:p>
    <w:p/>
    <w:p>
      <w:r>
        <w:t xml:space="preserve">    analysis_data.append({</w:t>
      </w:r>
    </w:p>
    <w:p>
      <w:r>
        <w:t xml:space="preserve">        'Intent': intent,</w:t>
      </w:r>
    </w:p>
    <w:p>
      <w:r>
        <w:t xml:space="preserve">        'Tools Used': f"{num_tools}/{total_tools}",</w:t>
      </w:r>
    </w:p>
    <w:p>
      <w:r>
        <w:t xml:space="preserve">        'Tool Reduction': f"{reduction_pct:.0f}%",</w:t>
      </w:r>
    </w:p>
    <w:p>
      <w:r>
        <w:t xml:space="preserve">        'Est. Tokens (Before)': tokens_without_filtering,</w:t>
      </w:r>
    </w:p>
    <w:p>
      <w:r>
        <w:t xml:space="preserve">        'Est. Tokens (After)': tokens_with_filtering,</w:t>
      </w:r>
    </w:p>
    <w:p>
      <w:r>
        <w:t xml:space="preserve">        'Token Savings': f"{token_savings_pct:.0f}%"</w:t>
      </w:r>
    </w:p>
    <w:p>
      <w:r>
        <w:t xml:space="preserve">    })</w:t>
      </w:r>
    </w:p>
    <w:p/>
    <w:p>
      <w:r>
        <w:t>df = pd.DataFrame(analysis_data)</w:t>
      </w:r>
    </w:p>
    <w:p/>
    <w:p>
      <w:r>
        <w:t>print("\n" + "="*80)</w:t>
      </w:r>
    </w:p>
    <w:p>
      <w:r>
        <w:t>print("📊 PERFORMANCE ANALYSIS - Intent-Based Tool Filtering")</w:t>
      </w:r>
    </w:p>
    <w:p>
      <w:r>
        <w:t>print("="*80)</w:t>
      </w:r>
    </w:p>
    <w:p>
      <w:r>
        <w:t>print(df.to_string(index=False))</w:t>
      </w:r>
    </w:p>
    <w:p/>
    <w:p>
      <w:r>
        <w:t>print("\n" + "="*80)</w:t>
      </w:r>
    </w:p>
    <w:p>
      <w:r>
        <w:t>print("💰 ESTIMATED COST SAVINGS")</w:t>
      </w:r>
    </w:p>
    <w:p>
      <w:r>
        <w:t>print("="*80)</w:t>
      </w:r>
    </w:p>
    <w:p>
      <w:r>
        <w:t>print(f"  Average tool reduction: {df['Tool Reduction'].str.rstrip('%').astype(float).mean():.0f}%")</w:t>
      </w:r>
    </w:p>
    <w:p>
      <w:r>
        <w:t>print(f"  Average token savings: {df['Token Savings'].str.rstrip('%').astype(float).mean():.0f}%")</w:t>
      </w:r>
    </w:p>
    <w:p>
      <w:r>
        <w:t>print(f"\n  💡 If you process 1000 requests/day:")</w:t>
      </w:r>
    </w:p>
    <w:p>
      <w:r>
        <w:t>print(f"     • Without filtering: ~{(900 * 1000) / 1_000_000:.1f}M tokens")</w:t>
      </w:r>
    </w:p>
    <w:p>
      <w:r>
        <w:t>print(f"     • With filtering: ~{(300 * 1000) / 1_000_000:.1f}M tokens")</w:t>
      </w:r>
    </w:p>
    <w:p>
      <w:r>
        <w:t>print(f"     • Savings: ~{((900-300) * 1000) / 1_000_000:.1f}M tokens (~${((900-300) * 1000 * 0.000015):.2f}/day)")</w:t>
      </w:r>
    </w:p>
    <w:p/>
    <w:p>
      <w:r>
        <w:t>print("\n" + "="*80)</w:t>
      </w:r>
    </w:p>
    <w:p>
      <w:r>
        <w:t>print("⚡ SPEED IMPROVEMENTS")</w:t>
      </w:r>
    </w:p>
    <w:p>
      <w:r>
        <w:t>print("="*80)</w:t>
      </w:r>
    </w:p>
    <w:p>
      <w:r>
        <w:t>print("  • Fewer tokens → Faster LLM processing")</w:t>
      </w:r>
    </w:p>
    <w:p>
      <w:r>
        <w:t>print("  • Smaller context → Lower latency")</w:t>
      </w:r>
    </w:p>
    <w:p>
      <w:r>
        <w:t>print("  • Expected: 30-50% faster response times")</w:t>
      </w:r>
    </w:p>
    <w:p/>
    <w:p>
      <w:r>
        <w:t>print("\n" + "="*80)</w:t>
      </w:r>
    </w:p>
    <w:p>
      <w:r>
        <w:t>print("🎯 ACCURACY IMPROVEMENTS")</w:t>
      </w:r>
    </w:p>
    <w:p>
      <w:r>
        <w:t>print("="*80)</w:t>
      </w:r>
    </w:p>
    <w:p>
      <w:r>
        <w:t>print("  • Fewer tools → Less confusion for LLM")</w:t>
      </w:r>
    </w:p>
    <w:p>
      <w:r>
        <w:t>print("  • Focused context → Better tool selection")</w:t>
      </w:r>
    </w:p>
    <w:p>
      <w:r>
        <w:t>print("  • Expected: 10-20% improvement in tool choice accuracy")</w:t>
      </w:r>
    </w:p>
    <w:p>
      <w:r>
        <w:t>```</w:t>
      </w:r>
    </w:p>
    <w:p/>
    <w:p>
      <w:r>
        <w:t>## 🎓 Key Learnings &amp; Best Practices</w:t>
      </w:r>
    </w:p>
    <w:p/>
    <w:p>
      <w:r>
        <w:t>### ✅ What We Learned</w:t>
      </w:r>
    </w:p>
    <w:p/>
    <w:p>
      <w:r>
        <w:t>1. **Intent Detection with NeMo Guardrails**</w:t>
      </w:r>
    </w:p>
    <w:p>
      <w:r>
        <w:t xml:space="preserve">   - Uses semantic similarity (embeddings) to match user input with intent examples</w:t>
      </w:r>
    </w:p>
    <w:p>
      <w:r>
        <w:t xml:space="preserve">   - No need for exact phrase matching - works with similar meanings</w:t>
      </w:r>
    </w:p>
    <w:p>
      <w:r>
        <w:t xml:space="preserve">   - Set `internal_events: true` in config to capture UserIntent events</w:t>
      </w:r>
    </w:p>
    <w:p/>
    <w:p>
      <w:r>
        <w:t>2. **Tool Filtering Strategy**</w:t>
      </w:r>
    </w:p>
    <w:p>
      <w:r>
        <w:t xml:space="preserve">   - Map each intent to 2-5 relevant tools (sweet spot for performance)</w:t>
      </w:r>
    </w:p>
    <w:p>
      <w:r>
        <w:t xml:space="preserve">   - Always provide a fallback mapping (use all tools if intent unclear)</w:t>
      </w:r>
    </w:p>
    <w:p>
      <w:r>
        <w:t xml:space="preserve">   - Balance specificity vs. coverage</w:t>
      </w:r>
    </w:p>
    <w:p/>
    <w:p>
      <w:r>
        <w:t>3. **Performance Optimization**</w:t>
      </w:r>
    </w:p>
    <w:p>
      <w:r>
        <w:t xml:space="preserve">   - 60-80% reduction in tokens → Faster inference</w:t>
      </w:r>
    </w:p>
    <w:p>
      <w:r>
        <w:t xml:space="preserve">   - Lower costs (50% savings typical)</w:t>
      </w:r>
    </w:p>
    <w:p>
      <w:r>
        <w:t xml:space="preserve">   - Better accuracy (LLM less confused with fewer tools)</w:t>
      </w:r>
    </w:p>
    <w:p/>
    <w:p>
      <w:r>
        <w:t>4. **State Management in LangGraph**</w:t>
      </w:r>
    </w:p>
    <w:p>
      <w:r>
        <w:t xml:space="preserve">   - Extend state to track intent across conversation</w:t>
      </w:r>
    </w:p>
    <w:p>
      <w:r>
        <w:t xml:space="preserve">   - Use `Annotated[list, add_messages]` for automatic deduplication</w:t>
      </w:r>
    </w:p>
    <w:p>
      <w:r>
        <w:t xml:space="preserve">   - Intent persists and can be used for multi-turn conversations</w:t>
      </w:r>
    </w:p>
    <w:p/>
    <w:p>
      <w:r>
        <w:t>### 🚀 Advanced Patterns to Explore</w:t>
      </w:r>
    </w:p>
    <w:p/>
    <w:p>
      <w:r>
        <w:t>1. **Multi-Stage Intent Refinement**</w:t>
      </w:r>
    </w:p>
    <w:p>
      <w:r>
        <w:t xml:space="preserve">   ```python</w:t>
      </w:r>
    </w:p>
    <w:p>
      <w:r>
        <w:t xml:space="preserve">   # First detect broad category (e.g., "books")</w:t>
      </w:r>
    </w:p>
    <w:p>
      <w:r>
        <w:t xml:space="preserve">   # Then refine to specific action (e.g., "search", "check stock")</w:t>
      </w:r>
    </w:p>
    <w:p>
      <w:r>
        <w:t xml:space="preserve">   ```</w:t>
      </w:r>
    </w:p>
    <w:p/>
    <w:p>
      <w:r>
        <w:t>2. **Intent-Based Routing to Specialized Nodes**</w:t>
      </w:r>
    </w:p>
    <w:p>
      <w:r>
        <w:t xml:space="preserve">   ```python</w:t>
      </w:r>
    </w:p>
    <w:p>
      <w:r>
        <w:t xml:space="preserve">   # Route different intents to different specialized agents</w:t>
      </w:r>
    </w:p>
    <w:p>
      <w:r>
        <w:t xml:space="preserve">   if intent == "search books":</w:t>
      </w:r>
    </w:p>
    <w:p>
      <w:r>
        <w:t xml:space="preserve">       return "book_search_specialist"</w:t>
      </w:r>
    </w:p>
    <w:p>
      <w:r>
        <w:t xml:space="preserve">   elif intent == "check inventory":</w:t>
      </w:r>
    </w:p>
    <w:p>
      <w:r>
        <w:t xml:space="preserve">       return "inventory_specialist"</w:t>
      </w:r>
    </w:p>
    <w:p>
      <w:r>
        <w:t xml:space="preserve">   ```</w:t>
      </w:r>
    </w:p>
    <w:p/>
    <w:p>
      <w:r>
        <w:t>3. **Intent History Tracking**</w:t>
      </w:r>
    </w:p>
    <w:p>
      <w:r>
        <w:t xml:space="preserve">   ```python</w:t>
      </w:r>
    </w:p>
    <w:p>
      <w:r>
        <w:t xml:space="preserve">   # Track intent history for better context</w:t>
      </w:r>
    </w:p>
    <w:p>
      <w:r>
        <w:t xml:space="preserve">   class EnhancedState(TypedDict):</w:t>
      </w:r>
    </w:p>
    <w:p>
      <w:r>
        <w:t xml:space="preserve">       messages: list</w:t>
      </w:r>
    </w:p>
    <w:p>
      <w:r>
        <w:t xml:space="preserve">       current_intent: str</w:t>
      </w:r>
    </w:p>
    <w:p>
      <w:r>
        <w:t xml:space="preserve">       intent_history: list[str]  # ["search books", "check inventory", ...]</w:t>
      </w:r>
    </w:p>
    <w:p>
      <w:r>
        <w:t xml:space="preserve">   ```</w:t>
      </w:r>
    </w:p>
    <w:p/>
    <w:p>
      <w:r>
        <w:t>4. **Dynamic Intent Threshold Tuning**</w:t>
      </w:r>
    </w:p>
    <w:p>
      <w:r>
        <w:t xml:space="preserve">   ```python</w:t>
      </w:r>
    </w:p>
    <w:p>
      <w:r>
        <w:t xml:space="preserve">   # Adjust confidence threshold based on context</w:t>
      </w:r>
    </w:p>
    <w:p>
      <w:r>
        <w:t xml:space="preserve">   # High confidence needed for destructive actions</w:t>
      </w:r>
    </w:p>
    <w:p>
      <w:r>
        <w:t xml:space="preserve">   # Lower confidence OK for informational queries</w:t>
      </w:r>
    </w:p>
    <w:p>
      <w:r>
        <w:t xml:space="preserve">   ```</w:t>
      </w:r>
    </w:p>
    <w:p/>
    <w:p>
      <w:r>
        <w:t>### 💡 Production Tips</w:t>
      </w:r>
    </w:p>
    <w:p/>
    <w:p>
      <w:r>
        <w:t>1. **Monitor Intent Detection Accuracy**</w:t>
      </w:r>
    </w:p>
    <w:p>
      <w:r>
        <w:t xml:space="preserve">   - Log detected intents and validate against actual user needs</w:t>
      </w:r>
    </w:p>
    <w:p>
      <w:r>
        <w:t xml:space="preserve">   - Regularly review misclassified intents</w:t>
      </w:r>
    </w:p>
    <w:p>
      <w:r>
        <w:t xml:space="preserve">   - Add new example phrases as you discover edge cases</w:t>
      </w:r>
    </w:p>
    <w:p/>
    <w:p>
      <w:r>
        <w:t>2. **Handle Ambiguous Intents**</w:t>
      </w:r>
    </w:p>
    <w:p>
      <w:r>
        <w:t xml:space="preserve">   - Use confidence scores if available</w:t>
      </w:r>
    </w:p>
    <w:p>
      <w:r>
        <w:t xml:space="preserve">   - Have fallback to general conversation</w:t>
      </w:r>
    </w:p>
    <w:p>
      <w:r>
        <w:t xml:space="preserve">   - Consider asking clarifying questions</w:t>
      </w:r>
    </w:p>
    <w:p/>
    <w:p>
      <w:r>
        <w:t>3. **Scale Your Intent Definitions**</w:t>
      </w:r>
    </w:p>
    <w:p>
      <w:r>
        <w:t xml:space="preserve">   - Start with broad categories (3-5 intents)</w:t>
      </w:r>
    </w:p>
    <w:p>
      <w:r>
        <w:t xml:space="preserve">   - Add specific sub-intents as needed</w:t>
      </w:r>
    </w:p>
    <w:p>
      <w:r>
        <w:t xml:space="preserve">   - Don't over-engineer - more intents ≠ better performance</w:t>
      </w:r>
    </w:p>
    <w:p/>
    <w:p>
      <w:r>
        <w:t>4. **Test with Real User Queries**</w:t>
      </w:r>
    </w:p>
    <w:p>
      <w:r>
        <w:t xml:space="preserve">   - Collect actual user messages</w:t>
      </w:r>
    </w:p>
    <w:p>
      <w:r>
        <w:t xml:space="preserve">   - Test intent detection accuracy</w:t>
      </w:r>
    </w:p>
    <w:p>
      <w:r>
        <w:t xml:space="preserve">   - Iterate on example phrases</w:t>
      </w:r>
    </w:p>
    <w:p/>
    <w:p>
      <w:r>
        <w:t>### 🔗 Useful Resources</w:t>
      </w:r>
    </w:p>
    <w:p/>
    <w:p>
      <w:r>
        <w:t>- [NeMo Guardrails Documentation](https://github.com/NVIDIA/NeMo-Guardrails)</w:t>
      </w:r>
    </w:p>
    <w:p>
      <w:r>
        <w:t>- [LangGraph Documentation](https://langchain-ai.github.io/langgraph/)</w:t>
      </w:r>
    </w:p>
    <w:p>
      <w:r>
        <w:t>- [Original Medium Article](https://mmykola.medium.com/integrating-nemo-guardrails-with-langgraph-using-detected-intent-to-power-your-graph-workflows-52b424d861d6)</w:t>
      </w:r>
    </w:p>
    <w:p/>
    <w:p>
      <w:r>
        <w:t>## 🎨 Bonus: Visualize the Graph</w:t>
      </w:r>
    </w:p>
    <w:p/>
    <w:p>
      <w:r>
        <w:t>Let's visualize our LangGraph to see the flow!</w:t>
      </w:r>
    </w:p>
    <w:p/>
    <w:p>
      <w:r>
        <w:t>```python</w:t>
      </w:r>
    </w:p>
    <w:p>
      <w:r>
        <w:t># Visualize the graph structure</w:t>
      </w:r>
    </w:p>
    <w:p>
      <w:r>
        <w:t>try:</w:t>
      </w:r>
    </w:p>
    <w:p>
      <w:r>
        <w:t xml:space="preserve">    from IPython.display import Image, display</w:t>
      </w:r>
    </w:p>
    <w:p>
      <w:r>
        <w:t xml:space="preserve">    display(Image(intent_graph.get_graph().draw_mermaid_png()))</w:t>
      </w:r>
    </w:p>
    <w:p>
      <w:r>
        <w:t xml:space="preserve">    print("✅ Graph visualization displayed")</w:t>
      </w:r>
    </w:p>
    <w:p>
      <w:r>
        <w:t>except Exception as e:</w:t>
      </w:r>
    </w:p>
    <w:p>
      <w:r>
        <w:t xml:space="preserve">    print(f"⚠️  Visualization unavailable: {e}")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B5A438-A666-48D6-94C7-55B1C07B5B08}"/>
</file>

<file path=customXml/itemProps3.xml><?xml version="1.0" encoding="utf-8"?>
<ds:datastoreItem xmlns:ds="http://schemas.openxmlformats.org/officeDocument/2006/customXml" ds:itemID="{68D121FC-BAFD-4EE8-A2BA-09139285964B}"/>
</file>

<file path=customXml/itemProps4.xml><?xml version="1.0" encoding="utf-8"?>
<ds:datastoreItem xmlns:ds="http://schemas.openxmlformats.org/officeDocument/2006/customXml" ds:itemID="{C07329D7-25F5-41D5-A01A-43D1AF533D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
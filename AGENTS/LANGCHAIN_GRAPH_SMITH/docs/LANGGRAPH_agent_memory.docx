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Agent Memory in LangGraph</w:t>
      </w:r>
    </w:p>
    <w:p/>
    <w:p>
      <w:r>
        <w:t>## First, Understand the Two Types of Memory</w:t>
      </w:r>
    </w:p>
    <w:p/>
    <w:p>
      <w:r>
        <w:t>```</w:t>
      </w:r>
    </w:p>
    <w:p>
      <w:r>
        <w:t>SHORT-TERM MEMORY          LONG-TERM MEMORY</w:t>
      </w:r>
    </w:p>
    <w:p>
      <w:r>
        <w:t>(Within a conversation)    (Across conversations)</w:t>
      </w:r>
    </w:p>
    <w:p/>
    <w:p>
      <w:r>
        <w:t>"What did user say         "Who is this user?</w:t>
      </w:r>
    </w:p>
    <w:p>
      <w:r>
        <w:t xml:space="preserve"> 5 messages ago?"           What do they like?</w:t>
      </w:r>
    </w:p>
    <w:p>
      <w:r>
        <w:t xml:space="preserve">                            What have we discussed</w:t>
      </w:r>
    </w:p>
    <w:p>
      <w:r>
        <w:t xml:space="preserve">                            over past 6 months?"</w:t>
      </w:r>
    </w:p>
    <w:p/>
    <w:p>
      <w:r>
        <w:t>Lives in RAM/context        Lives in Database</w:t>
      </w:r>
    </w:p>
    <w:p>
      <w:r>
        <w:t>Dies when chat ends         Persists forever</w:t>
      </w:r>
    </w:p>
    <w:p>
      <w:r>
        <w:t>Fast to access              Slower, needs retrieval</w:t>
      </w:r>
    </w:p>
    <w:p>
      <w:r>
        <w:t>```</w:t>
      </w:r>
    </w:p>
    <w:p/>
    <w:p>
      <w:r>
        <w:t>---</w:t>
      </w:r>
    </w:p>
    <w:p/>
    <w:p>
      <w:r>
        <w:t>## The Core Problem: LLMs Are Stateless</w:t>
      </w:r>
    </w:p>
    <w:p/>
    <w:p>
      <w:r>
        <w:t>Every time you call an LLM API, it remembers **nothing** from before:</w:t>
      </w:r>
    </w:p>
    <w:p/>
    <w:p>
      <w:r>
        <w:t>```</w:t>
      </w:r>
    </w:p>
    <w:p>
      <w:r>
        <w:t>User (Monday):   "My name is Raj, I'm a ML engineer"</w:t>
      </w:r>
    </w:p>
    <w:p>
      <w:r>
        <w:t>Bot:             "Nice to meet you Raj!"</w:t>
      </w:r>
    </w:p>
    <w:p/>
    <w:p>
      <w:r>
        <w:t>User (Tuesday):  "What's my name?"</w:t>
      </w:r>
    </w:p>
    <w:p>
      <w:r>
        <w:t>Bot:             "I don't know your name"  ← PROBLEM</w:t>
      </w:r>
    </w:p>
    <w:p>
      <w:r>
        <w:t xml:space="preserve">                  (stateless — remembered nothing)</w:t>
      </w:r>
    </w:p>
    <w:p>
      <w:r>
        <w:t>```</w:t>
      </w:r>
    </w:p>
    <w:p/>
    <w:p>
      <w:r>
        <w:t>Your application code must **manually manage memory** and inject it into every prompt. The LLM itself stores nothing.</w:t>
      </w:r>
    </w:p>
    <w:p/>
    <w:p>
      <w:r>
        <w:t>---</w:t>
      </w:r>
    </w:p>
    <w:p/>
    <w:p>
      <w:r>
        <w:t>## The Full Memory Architecture</w:t>
      </w:r>
    </w:p>
    <w:p/>
    <w:p>
      <w:r>
        <w:t>```</w:t>
      </w:r>
    </w:p>
    <w:p>
      <w:r>
        <w:t>User Message</w:t>
      </w:r>
    </w:p>
    <w:p>
      <w:r>
        <w:t xml:space="preserve">     │</w:t>
      </w:r>
    </w:p>
    <w:p>
      <w:r>
        <w:t xml:space="preserve">     ▼</w:t>
      </w:r>
    </w:p>
    <w:p>
      <w:r>
        <w:t>┌─────────────────────────────────────────┐</w:t>
      </w:r>
    </w:p>
    <w:p>
      <w:r>
        <w:t>│           MEMORY MANAGER               │</w:t>
      </w:r>
    </w:p>
    <w:p>
      <w:r>
        <w:t>│                                         │</w:t>
      </w:r>
    </w:p>
    <w:p>
      <w:r>
        <w:t>│  1. Retrieve relevant long-term memory  │</w:t>
      </w:r>
    </w:p>
    <w:p>
      <w:r>
        <w:t>│  2. Load current short-term context     │</w:t>
      </w:r>
    </w:p>
    <w:p>
      <w:r>
        <w:t>│  3. Build final prompt                  │</w:t>
      </w:r>
    </w:p>
    <w:p>
      <w:r>
        <w:t>│  4. After response → update memories   │</w:t>
      </w:r>
    </w:p>
    <w:p>
      <w:r>
        <w:t>└─────────────────────────────────────────┘</w:t>
      </w:r>
    </w:p>
    <w:p>
      <w:r>
        <w:t xml:space="preserve">     │</w:t>
      </w:r>
    </w:p>
    <w:p>
      <w:r>
        <w:t xml:space="preserve">     ▼</w:t>
      </w:r>
    </w:p>
    <w:p>
      <w:r>
        <w:t>┌──────────┐    ┌─────────────────────────┐</w:t>
      </w:r>
    </w:p>
    <w:p>
      <w:r>
        <w:t>│   LLM    │    │      STORAGE LAYER      │</w:t>
      </w:r>
    </w:p>
    <w:p>
      <w:r>
        <w:t>│  (GPT/   │    │                         │</w:t>
      </w:r>
    </w:p>
    <w:p>
      <w:r>
        <w:t>│  Claude) │    │  Short-term: Redis      │</w:t>
      </w:r>
    </w:p>
    <w:p>
      <w:r>
        <w:t>└──────────┘    │  Long-term:  PostgreSQL │</w:t>
      </w:r>
    </w:p>
    <w:p>
      <w:r>
        <w:t xml:space="preserve">                │  Semantic:   Pinecone   │</w:t>
      </w:r>
    </w:p>
    <w:p>
      <w:r>
        <w:t xml:space="preserve">                └─────────────────────────┘</w:t>
      </w:r>
    </w:p>
    <w:p>
      <w:r>
        <w:t>```</w:t>
      </w:r>
    </w:p>
    <w:p/>
    <w:p>
      <w:r>
        <w:t>---</w:t>
      </w:r>
    </w:p>
    <w:p/>
    <w:p>
      <w:r>
        <w:t>## Part 1: Short-Term Memory</w:t>
      </w:r>
    </w:p>
    <w:p/>
    <w:p>
      <w:r>
        <w:t>Short-term memory = **the current conversation window**. What was said in this session.</w:t>
      </w:r>
    </w:p>
    <w:p/>
    <w:p>
      <w:r>
        <w:t>### What to Store</w:t>
      </w:r>
    </w:p>
    <w:p/>
    <w:p>
      <w:r>
        <w:t>```</w:t>
      </w:r>
    </w:p>
    <w:p>
      <w:r>
        <w:t>Session data:</w:t>
      </w:r>
    </w:p>
    <w:p>
      <w:r>
        <w:t>{</w:t>
      </w:r>
    </w:p>
    <w:p>
      <w:r>
        <w:t xml:space="preserve">  session_id:   "sess_abc123",</w:t>
      </w:r>
    </w:p>
    <w:p>
      <w:r>
        <w:t xml:space="preserve">  user_id:      "user_456",</w:t>
      </w:r>
    </w:p>
    <w:p>
      <w:r>
        <w:t xml:space="preserve">  started_at:   "2026-02-25T10:00:00",</w:t>
      </w:r>
    </w:p>
    <w:p>
      <w:r>
        <w:t xml:space="preserve">  messages: [</w:t>
      </w:r>
    </w:p>
    <w:p>
      <w:r>
        <w:t xml:space="preserve">    {"role": "user",      "content": "Hello, I need help with Python"},</w:t>
      </w:r>
    </w:p>
    <w:p>
      <w:r>
        <w:t xml:space="preserve">    {"role": "assistant", "content": "Sure! What specifically?"},</w:t>
      </w:r>
    </w:p>
    <w:p>
      <w:r>
        <w:t xml:space="preserve">    {"role": "user",      "content": "How do I read a CSV?"},</w:t>
      </w:r>
    </w:p>
    <w:p>
      <w:r>
        <w:t xml:space="preserve">    {"role": "assistant", "content": "Use pandas: pd.read_csv(...)"},</w:t>
      </w:r>
    </w:p>
    <w:p>
      <w:r>
        <w:t xml:space="preserve">  ]</w:t>
      </w:r>
    </w:p>
    <w:p>
      <w:r>
        <w:t>}</w:t>
      </w:r>
    </w:p>
    <w:p>
      <w:r>
        <w:t>```</w:t>
      </w:r>
    </w:p>
    <w:p/>
    <w:p>
      <w:r>
        <w:t>### Where to Store: Redis</w:t>
      </w:r>
    </w:p>
    <w:p/>
    <w:p>
      <w:r>
        <w:t>Redis is the industry standard for short-term chat memory because:</w:t>
      </w:r>
    </w:p>
    <w:p/>
    <w:p>
      <w:r>
        <w:t>```</w:t>
      </w:r>
    </w:p>
    <w:p>
      <w:r>
        <w:t>✅ Stored in RAM → microsecond read/write</w:t>
      </w:r>
    </w:p>
    <w:p>
      <w:r>
        <w:t>✅ Built-in TTL (auto-expires after X hours)</w:t>
      </w:r>
    </w:p>
    <w:p>
      <w:r>
        <w:t>✅ Simple key-value structure perfect for sessions</w:t>
      </w:r>
    </w:p>
    <w:p>
      <w:r>
        <w:t>✅ Handles thousands of concurrent sessions easily</w:t>
      </w:r>
    </w:p>
    <w:p>
      <w:r>
        <w:t>```</w:t>
      </w:r>
    </w:p>
    <w:p/>
    <w:p>
      <w:r>
        <w:t>```python</w:t>
      </w:r>
    </w:p>
    <w:p>
      <w:r>
        <w:t>import redis</w:t>
      </w:r>
    </w:p>
    <w:p>
      <w:r>
        <w:t>import json</w:t>
      </w:r>
    </w:p>
    <w:p/>
    <w:p>
      <w:r>
        <w:t>r = redis.Redis(host='localhost', port=6379)</w:t>
      </w:r>
    </w:p>
    <w:p/>
    <w:p>
      <w:r>
        <w:t># Save message to session</w:t>
      </w:r>
    </w:p>
    <w:p>
      <w:r>
        <w:t>def save_message(session_id, role, content):</w:t>
      </w:r>
    </w:p>
    <w:p>
      <w:r>
        <w:t xml:space="preserve">    key = f"session:{session_id}:messages"</w:t>
      </w:r>
    </w:p>
    <w:p>
      <w:r>
        <w:t xml:space="preserve">    message = {"role": role, "content": content}</w:t>
      </w:r>
    </w:p>
    <w:p>
      <w:r>
        <w:t xml:space="preserve">    r.rpush(key, json.dumps(message))   # append to list</w:t>
      </w:r>
    </w:p>
    <w:p>
      <w:r>
        <w:t xml:space="preserve">    r.expire(key, 3600)                 # expire in 1 hour</w:t>
      </w:r>
    </w:p>
    <w:p/>
    <w:p>
      <w:r>
        <w:t># Load full conversation</w:t>
      </w:r>
    </w:p>
    <w:p>
      <w:r>
        <w:t>def load_conversation(session_id):</w:t>
      </w:r>
    </w:p>
    <w:p>
      <w:r>
        <w:t xml:space="preserve">    key = f"session:{session_id}:messages"</w:t>
      </w:r>
    </w:p>
    <w:p>
      <w:r>
        <w:t xml:space="preserve">    messages = r.lrange(key, 0, -1)    # get all messages</w:t>
      </w:r>
    </w:p>
    <w:p>
      <w:r>
        <w:t xml:space="preserve">    return [json.loads(m) for m in messages]</w:t>
      </w:r>
    </w:p>
    <w:p/>
    <w:p>
      <w:r>
        <w:t># Usage:</w:t>
      </w:r>
    </w:p>
    <w:p>
      <w:r>
        <w:t>save_message("sess_abc123", "user", "How do I read a CSV?")</w:t>
      </w:r>
    </w:p>
    <w:p>
      <w:r>
        <w:t>save_message("sess_abc123", "assistant", "Use pd.read_csv()")</w:t>
      </w:r>
    </w:p>
    <w:p/>
    <w:p>
      <w:r>
        <w:t>history = load_conversation("sess_abc123")</w:t>
      </w:r>
    </w:p>
    <w:p>
      <w:r>
        <w:t># → [{"role": "user", "content": "How do I read a CSV?"},</w:t>
      </w:r>
    </w:p>
    <w:p>
      <w:r>
        <w:t>#    {"role": "assistant", "content": "Use pd.read_csv()"}]</w:t>
      </w:r>
    </w:p>
    <w:p>
      <w:r>
        <w:t>```</w:t>
      </w:r>
    </w:p>
    <w:p/>
    <w:p>
      <w:r>
        <w:t>### The Context Window Problem</w:t>
      </w:r>
    </w:p>
    <w:p/>
    <w:p>
      <w:r>
        <w:t>LLMs have a limited context window (e.g., 8K, 128K tokens). Long conversations overflow it:</w:t>
      </w:r>
    </w:p>
    <w:p/>
    <w:p>
      <w:r>
        <w:t>```</w:t>
      </w:r>
    </w:p>
    <w:p>
      <w:r>
        <w:t>Context window: 8000 tokens</w:t>
      </w:r>
    </w:p>
    <w:p/>
    <w:p>
      <w:r>
        <w:t>Message 1:   150 tokens</w:t>
      </w:r>
    </w:p>
    <w:p>
      <w:r>
        <w:t>Message 2:   200 tokens</w:t>
      </w:r>
    </w:p>
    <w:p>
      <w:r>
        <w:t>...</w:t>
      </w:r>
    </w:p>
    <w:p>
      <w:r>
        <w:t>Message 40:  ← OVERFLOW! Can't fit all 40 messages</w:t>
      </w:r>
    </w:p>
    <w:p>
      <w:r>
        <w:t>```</w:t>
      </w:r>
    </w:p>
    <w:p/>
    <w:p>
      <w:r>
        <w:t>**Solutions:**</w:t>
      </w:r>
    </w:p>
    <w:p/>
    <w:p>
      <w:r>
        <w:t>#### Strategy 1 — Sliding Window (Simplest)</w:t>
      </w:r>
    </w:p>
    <w:p/>
    <w:p/>
    <w:p>
      <w:r>
        <w:t>```python</w:t>
      </w:r>
    </w:p>
    <w:p>
      <w:r>
        <w:t>def get_context_window(session_id, max_messages=20):</w:t>
      </w:r>
    </w:p>
    <w:p>
      <w:r>
        <w:t xml:space="preserve">    all_messages = load_conversation(session_id)</w:t>
      </w:r>
    </w:p>
    <w:p>
      <w:r>
        <w:t xml:space="preserve">    # Always keep system prompt + last N messages</w:t>
      </w:r>
    </w:p>
    <w:p>
      <w:r>
        <w:t xml:space="preserve">    return all_messages[-max_messages:]</w:t>
      </w:r>
    </w:p>
    <w:p>
      <w:r>
        <w:t>```</w:t>
      </w:r>
    </w:p>
    <w:p/>
    <w:p>
      <w:r>
        <w:t>```</w:t>
      </w:r>
    </w:p>
    <w:p>
      <w:r>
        <w:t>Full history:    [msg1, msg2, msg3, ... msg50]</w:t>
      </w:r>
    </w:p>
    <w:p>
      <w:r>
        <w:t>Sent to LLM:                         [msg31 ... msg50]</w:t>
      </w:r>
    </w:p>
    <w:p>
      <w:r>
        <w:t xml:space="preserve">                                      ↑ only last 20</w:t>
      </w:r>
    </w:p>
    <w:p>
      <w:r>
        <w:t>```</w:t>
      </w:r>
    </w:p>
    <w:p/>
    <w:p>
      <w:r>
        <w:t>Downside: model forgets what was said early in conversation.</w:t>
      </w:r>
    </w:p>
    <w:p/>
    <w:p>
      <w:r>
        <w:t>#### Strategy 2 — Summarization (Smarter)</w:t>
      </w:r>
    </w:p>
    <w:p/>
    <w:p>
      <w:r>
        <w:t>`Keep last 'n' conversation as is and summarize earlier message.`</w:t>
      </w:r>
    </w:p>
    <w:p/>
    <w:p>
      <w:r>
        <w:t>```</w:t>
      </w:r>
    </w:p>
    <w:p>
      <w:r>
        <w:t>Before:</w:t>
      </w:r>
    </w:p>
    <w:p>
      <w:r>
        <w:t xml:space="preserve">  [msg1, msg2, ... msg40, msg41, msg42, msg43, msg44, msg45]</w:t>
      </w:r>
    </w:p>
    <w:p/>
    <w:p>
      <w:r>
        <w:t>After compression:</w:t>
      </w:r>
    </w:p>
    <w:p>
      <w:r>
        <w:t xml:space="preserve">  [SUMMARY of msg1-msg40,  msg41, msg42, msg43, msg44, msg45]</w:t>
      </w:r>
    </w:p>
    <w:p>
      <w:r>
        <w:t xml:space="preserve">   ↑ 1 message             ↑ last 5 messages in full</w:t>
      </w:r>
    </w:p>
    <w:p>
      <w:r>
        <w:t>```</w:t>
      </w:r>
    </w:p>
    <w:p/>
    <w:p>
      <w:r>
        <w:t>This is what ChatGPT does internally for long conversations.</w:t>
      </w:r>
    </w:p>
    <w:p/>
    <w:p/>
    <w:p>
      <w:r>
        <w:t>```python</w:t>
      </w:r>
    </w:p>
    <w:p>
      <w:r>
        <w:t>def compress_old_messages(messages, keep_recent=10):</w:t>
      </w:r>
    </w:p>
    <w:p>
      <w:r>
        <w:t xml:space="preserve">    if len(messages) &lt;= keep_recent:</w:t>
      </w:r>
    </w:p>
    <w:p>
      <w:r>
        <w:t xml:space="preserve">        return messages</w:t>
      </w:r>
    </w:p>
    <w:p/>
    <w:p>
      <w:r>
        <w:t xml:space="preserve">    old_messages = messages[:-keep_recent]</w:t>
      </w:r>
    </w:p>
    <w:p>
      <w:r>
        <w:t xml:space="preserve">    recent_messages = messages[-keep_recent:]</w:t>
      </w:r>
    </w:p>
    <w:p/>
    <w:p>
      <w:r>
        <w:t xml:space="preserve">    # Ask LLM to summarize old messages</w:t>
      </w:r>
    </w:p>
    <w:p>
      <w:r>
        <w:t xml:space="preserve">    summary = llm.call(</w:t>
      </w:r>
    </w:p>
    <w:p>
      <w:r>
        <w:t xml:space="preserve">        f"Summarize this conversation in 3 sentences: {old_messages}"</w:t>
      </w:r>
    </w:p>
    <w:p>
      <w:r>
        <w:t xml:space="preserve">    )</w:t>
      </w:r>
    </w:p>
    <w:p/>
    <w:p>
      <w:r>
        <w:t xml:space="preserve">    return [</w:t>
      </w:r>
    </w:p>
    <w:p>
      <w:r>
        <w:t xml:space="preserve">        {"role": "system", "content": f"Earlier summary: {summary}"},</w:t>
      </w:r>
    </w:p>
    <w:p>
      <w:r>
        <w:t xml:space="preserve">        *recent_messages   # keep recent messages in full</w:t>
      </w:r>
    </w:p>
    <w:p>
      <w:r>
        <w:t xml:space="preserve">    ]</w:t>
      </w:r>
    </w:p>
    <w:p>
      <w:r>
        <w:t>```</w:t>
      </w:r>
    </w:p>
    <w:p/>
    <w:p/>
    <w:p>
      <w:r>
        <w:t>---</w:t>
      </w:r>
    </w:p>
    <w:p/>
    <w:p>
      <w:r>
        <w:t>## Part 2: Long-Term Memory</w:t>
      </w:r>
    </w:p>
    <w:p/>
    <w:p>
      <w:r>
        <w:t>Long-term memory persists **across sessions** — it's what makes the bot feel like it truly knows the user.</w:t>
      </w:r>
    </w:p>
    <w:p/>
    <w:p>
      <w:r>
        <w:t>### Three Types of Long-Term Memory</w:t>
      </w:r>
    </w:p>
    <w:p/>
    <w:p>
      <w:r>
        <w:t>```</w:t>
      </w:r>
    </w:p>
    <w:p>
      <w:r>
        <w:t>1. EPISODIC MEMORY       2. SEMANTIC MEMORY       3. PREFERENCE MEMORY</w:t>
      </w:r>
    </w:p>
    <w:p>
      <w:r>
        <w:t>"What happened"          "Facts about user"        "What user likes/dislikes"</w:t>
      </w:r>
    </w:p>
    <w:p/>
    <w:p>
      <w:r>
        <w:t>"Raj asked about         "Raj is a ML engineer     "Raj prefers code examples</w:t>
      </w:r>
    </w:p>
    <w:p>
      <w:r>
        <w:t xml:space="preserve"> LoRA last week"          at startup in Chennai"    over theory explanations"</w:t>
      </w:r>
    </w:p>
    <w:p>
      <w:r>
        <w:t xml:space="preserve"> "Raj was frustrated      "Raj uses Python 3.11"   "Raj likes short answers"</w:t>
      </w:r>
    </w:p>
    <w:p>
      <w:r>
        <w:t xml:space="preserve">  with deployment"        "Raj has 5yr experience"</w:t>
      </w:r>
    </w:p>
    <w:p>
      <w:r>
        <w:t>```</w:t>
      </w:r>
    </w:p>
    <w:p/>
    <w:p>
      <w:r>
        <w:t>### Where to Store: PostgreSQL</w:t>
      </w:r>
    </w:p>
    <w:p/>
    <w:p>
      <w:r>
        <w:t>```sql</w:t>
      </w:r>
    </w:p>
    <w:p>
      <w:r>
        <w:t>-- Users table</w:t>
      </w:r>
    </w:p>
    <w:p>
      <w:r>
        <w:t>CREATE TABLE users (</w:t>
      </w:r>
    </w:p>
    <w:p>
      <w:r>
        <w:t xml:space="preserve">    user_id      UUID PRIMARY KEY,</w:t>
      </w:r>
    </w:p>
    <w:p>
      <w:r>
        <w:t xml:space="preserve">    created_at   TIMESTAMP DEFAULT NOW()</w:t>
      </w:r>
    </w:p>
    <w:p>
      <w:r>
        <w:t>);</w:t>
      </w:r>
    </w:p>
    <w:p/>
    <w:p>
      <w:r>
        <w:t>-- Long-term facts/preferences</w:t>
      </w:r>
    </w:p>
    <w:p>
      <w:r>
        <w:t>CREATE TABLE user_memory (</w:t>
      </w:r>
    </w:p>
    <w:p>
      <w:r>
        <w:t xml:space="preserve">    id           UUID PRIMARY KEY,</w:t>
      </w:r>
    </w:p>
    <w:p>
      <w:r>
        <w:t xml:space="preserve">    user_id      UUID REFERENCES users(user_id),</w:t>
      </w:r>
    </w:p>
    <w:p>
      <w:r>
        <w:t xml:space="preserve">    memory_type  VARCHAR(20),  -- 'fact', 'preference', 'episode'</w:t>
      </w:r>
    </w:p>
    <w:p>
      <w:r>
        <w:t xml:space="preserve">    content      TEXT,</w:t>
      </w:r>
    </w:p>
    <w:p>
      <w:r>
        <w:t xml:space="preserve">    importance   FLOAT,        -- 0.0 to 1.0, how important is this</w:t>
      </w:r>
    </w:p>
    <w:p>
      <w:r>
        <w:t xml:space="preserve">    created_at   TIMESTAMP DEFAULT NOW(),</w:t>
      </w:r>
    </w:p>
    <w:p>
      <w:r>
        <w:t xml:space="preserve">    last_used_at TIMESTAMP,</w:t>
      </w:r>
    </w:p>
    <w:p>
      <w:r>
        <w:t xml:space="preserve">    access_count INT DEFAULT 0</w:t>
      </w:r>
    </w:p>
    <w:p>
      <w:r>
        <w:t>);</w:t>
      </w:r>
    </w:p>
    <w:p/>
    <w:p>
      <w:r>
        <w:t>-- Conversation sessions</w:t>
      </w:r>
    </w:p>
    <w:p>
      <w:r>
        <w:t>CREATE TABLE sessions (</w:t>
      </w:r>
    </w:p>
    <w:p>
      <w:r>
        <w:t xml:space="preserve">    session_id   UUID PRIMARY KEY,</w:t>
      </w:r>
    </w:p>
    <w:p>
      <w:r>
        <w:t xml:space="preserve">    user_id      UUID REFERENCES users(user_id),</w:t>
      </w:r>
    </w:p>
    <w:p>
      <w:r>
        <w:t xml:space="preserve">    summary      TEXT,         -- LLM-generated summary</w:t>
      </w:r>
    </w:p>
    <w:p>
      <w:r>
        <w:t xml:space="preserve">    started_at   TIMESTAMP,</w:t>
      </w:r>
    </w:p>
    <w:p>
      <w:r>
        <w:t xml:space="preserve">    ended_at     TIMESTAMP</w:t>
      </w:r>
    </w:p>
    <w:p>
      <w:r>
        <w:t>);</w:t>
      </w:r>
    </w:p>
    <w:p>
      <w:r>
        <w:t>```</w:t>
      </w:r>
    </w:p>
    <w:p/>
    <w:p>
      <w:r>
        <w:t>### How to Extract and Save Memories</w:t>
      </w:r>
    </w:p>
    <w:p/>
    <w:p>
      <w:r>
        <w:t>After every conversation, run an **extraction step**:</w:t>
      </w:r>
    </w:p>
    <w:p/>
    <w:p>
      <w:r>
        <w:t>```python</w:t>
      </w:r>
    </w:p>
    <w:p>
      <w:r>
        <w:t>def extract_memories_from_conversation(user_id, conversation):</w:t>
      </w:r>
    </w:p>
    <w:p/>
    <w:p>
      <w:r>
        <w:t xml:space="preserve">    # Ask LLM to extract important facts</w:t>
      </w:r>
    </w:p>
    <w:p>
      <w:r>
        <w:t xml:space="preserve">    extraction_prompt = f"""</w:t>
      </w:r>
    </w:p>
    <w:p>
      <w:r>
        <w:t xml:space="preserve">    Analyze this conversation and extract:</w:t>
      </w:r>
    </w:p>
    <w:p>
      <w:r>
        <w:t xml:space="preserve">    1. Important facts about the user (name, job, location, skills)</w:t>
      </w:r>
    </w:p>
    <w:p>
      <w:r>
        <w:t xml:space="preserve">    2. User preferences (communication style, detail level)</w:t>
      </w:r>
    </w:p>
    <w:p>
      <w:r>
        <w:t xml:space="preserve">    3. Problems they faced</w:t>
      </w:r>
    </w:p>
    <w:p>
      <w:r>
        <w:t xml:space="preserve">    4. Decisions they made</w:t>
      </w:r>
    </w:p>
    <w:p/>
    <w:p>
      <w:r>
        <w:t xml:space="preserve">    Return as JSON.</w:t>
      </w:r>
    </w:p>
    <w:p/>
    <w:p>
      <w:r>
        <w:t xml:space="preserve">    Conversation: {conversation}</w:t>
      </w:r>
    </w:p>
    <w:p>
      <w:r>
        <w:t xml:space="preserve">    """</w:t>
      </w:r>
    </w:p>
    <w:p/>
    <w:p>
      <w:r>
        <w:t xml:space="preserve">    extracted = llm.call(extraction_prompt)</w:t>
      </w:r>
    </w:p>
    <w:p>
      <w:r>
        <w:t xml:space="preserve">    # Returns:</w:t>
      </w:r>
    </w:p>
    <w:p>
      <w:r>
        <w:t xml:space="preserve">    # {</w:t>
      </w:r>
    </w:p>
    <w:p>
      <w:r>
        <w:t xml:space="preserve">    #   "facts": ["User is a ML engineer", "Uses Python"],</w:t>
      </w:r>
    </w:p>
    <w:p>
      <w:r>
        <w:t xml:space="preserve">    #   "preferences": ["Prefers code examples", "Likes brevity"],</w:t>
      </w:r>
    </w:p>
    <w:p>
      <w:r>
        <w:t xml:space="preserve">    #   "episodes": ["Struggled with LoRA deployment today"]</w:t>
      </w:r>
    </w:p>
    <w:p>
      <w:r>
        <w:t xml:space="preserve">    # }</w:t>
      </w:r>
    </w:p>
    <w:p/>
    <w:p>
      <w:r>
        <w:t xml:space="preserve">    # Save each memory to PostgreSQL</w:t>
      </w:r>
    </w:p>
    <w:p>
      <w:r>
        <w:t xml:space="preserve">    for fact in extracted["facts"]:</w:t>
      </w:r>
    </w:p>
    <w:p>
      <w:r>
        <w:t xml:space="preserve">        save_memory(user_id, "fact", fact, importance=0.9)</w:t>
      </w:r>
    </w:p>
    <w:p/>
    <w:p>
      <w:r>
        <w:t xml:space="preserve">    for pref in extracted["preferences"]:</w:t>
      </w:r>
    </w:p>
    <w:p>
      <w:r>
        <w:t xml:space="preserve">        save_memory(user_id, "preference", pref, importance=0.8)</w:t>
      </w:r>
    </w:p>
    <w:p/>
    <w:p>
      <w:r>
        <w:t xml:space="preserve">    for episode in extracted["episodes"]:</w:t>
      </w:r>
    </w:p>
    <w:p>
      <w:r>
        <w:t xml:space="preserve">        save_memory(user_id, "episode", episode, importance=0.6)</w:t>
      </w:r>
    </w:p>
    <w:p>
      <w:r>
        <w:t>```</w:t>
      </w:r>
    </w:p>
    <w:p/>
    <w:p>
      <w:r>
        <w:t>---</w:t>
      </w:r>
    </w:p>
    <w:p/>
    <w:p>
      <w:r>
        <w:t>## Part 3: Semantic Memory (Vector Search)</w:t>
      </w:r>
    </w:p>
    <w:p/>
    <w:p>
      <w:r>
        <w:t>For large memory stores, you can't inject ALL memories into every prompt. You need to **find the relevant ones** based on what the user is currently asking.</w:t>
      </w:r>
    </w:p>
    <w:p/>
    <w:p>
      <w:r>
        <w:t>This is where **vector databases** come in:</w:t>
      </w:r>
    </w:p>
    <w:p/>
    <w:p>
      <w:r>
        <w:t>```</w:t>
      </w:r>
    </w:p>
    <w:p>
      <w:r>
        <w:t>User asks: "Help me optimize my training loop"</w:t>
      </w:r>
    </w:p>
    <w:p/>
    <w:p>
      <w:r>
        <w:t>Without semantic search:</w:t>
      </w:r>
    </w:p>
    <w:p>
      <w:r>
        <w:t xml:space="preserve">  Load ALL 500 memories about this user</w:t>
      </w:r>
    </w:p>
    <w:p>
      <w:r>
        <w:t xml:space="preserve">  → too many tokens, too slow</w:t>
      </w:r>
    </w:p>
    <w:p/>
    <w:p>
      <w:r>
        <w:t>With semantic search:</w:t>
      </w:r>
    </w:p>
    <w:p>
      <w:r>
        <w:t xml:space="preserve">  Search memories similar to "training loop optimization"</w:t>
      </w:r>
    </w:p>
    <w:p>
      <w:r>
        <w:t xml:space="preserve">  → Returns only: ["User does ML training", "User uses PyTorch",</w:t>
      </w:r>
    </w:p>
    <w:p>
      <w:r>
        <w:t xml:space="preserve">                   "User had memory issues with batch size 128"]</w:t>
      </w:r>
    </w:p>
    <w:p>
      <w:r>
        <w:t xml:space="preserve">  → 3 relevant memories instead of 500!</w:t>
      </w:r>
    </w:p>
    <w:p>
      <w:r>
        <w:t>```</w:t>
      </w:r>
    </w:p>
    <w:p/>
    <w:p>
      <w:r>
        <w:t>### Vector Database Architecture</w:t>
      </w:r>
    </w:p>
    <w:p/>
    <w:p>
      <w:r>
        <w:t>```python</w:t>
      </w:r>
    </w:p>
    <w:p>
      <w:r>
        <w:t>from sentence_transformers import SentenceTransformer</w:t>
      </w:r>
    </w:p>
    <w:p>
      <w:r>
        <w:t>import pinecone  # or Qdrant, Weaviate, pgvector</w:t>
      </w:r>
    </w:p>
    <w:p/>
    <w:p>
      <w:r>
        <w:t>encoder = SentenceTransformer('all-MiniLM-L6-v2')</w:t>
      </w:r>
    </w:p>
    <w:p/>
    <w:p>
      <w:r>
        <w:t># When saving a memory:</w:t>
      </w:r>
    </w:p>
    <w:p>
      <w:r>
        <w:t>def save_memory_with_embedding(user_id, content, memory_type):</w:t>
      </w:r>
    </w:p>
    <w:p/>
    <w:p>
      <w:r>
        <w:t xml:space="preserve">    # Convert memory to vector</w:t>
      </w:r>
    </w:p>
    <w:p>
      <w:r>
        <w:t xml:space="preserve">    vector = encoder.encode(content).tolist()</w:t>
      </w:r>
    </w:p>
    <w:p/>
    <w:p>
      <w:r>
        <w:t xml:space="preserve">    # Save to vector DB with metadata</w:t>
      </w:r>
    </w:p>
    <w:p>
      <w:r>
        <w:t xml:space="preserve">    pinecone_index.upsert([{</w:t>
      </w:r>
    </w:p>
    <w:p>
      <w:r>
        <w:t xml:space="preserve">        "id":       f"{user_id}_{hash(content)}",</w:t>
      </w:r>
    </w:p>
    <w:p>
      <w:r>
        <w:t xml:space="preserve">        "values":   vector,</w:t>
      </w:r>
    </w:p>
    <w:p>
      <w:r>
        <w:t xml:space="preserve">        "metadata": {</w:t>
      </w:r>
    </w:p>
    <w:p>
      <w:r>
        <w:t xml:space="preserve">            "user_id":     user_id,</w:t>
      </w:r>
    </w:p>
    <w:p>
      <w:r>
        <w:t xml:space="preserve">            "content":     content,</w:t>
      </w:r>
    </w:p>
    <w:p>
      <w:r>
        <w:t xml:space="preserve">            "memory_type": memory_type,</w:t>
      </w:r>
    </w:p>
    <w:p>
      <w:r>
        <w:t xml:space="preserve">            "created_at":  datetime.now().isoformat()</w:t>
      </w:r>
    </w:p>
    <w:p>
      <w:r>
        <w:t xml:space="preserve">        }</w:t>
      </w:r>
    </w:p>
    <w:p>
      <w:r>
        <w:t xml:space="preserve">    }])</w:t>
      </w:r>
    </w:p>
    <w:p/>
    <w:p>
      <w:r>
        <w:t># When retrieving relevant memories:</w:t>
      </w:r>
    </w:p>
    <w:p>
      <w:r>
        <w:t>def get_relevant_memories(user_id, current_message, top_k=5):</w:t>
      </w:r>
    </w:p>
    <w:p/>
    <w:p>
      <w:r>
        <w:t xml:space="preserve">    # Convert current message to vector</w:t>
      </w:r>
    </w:p>
    <w:p>
      <w:r>
        <w:t xml:space="preserve">    query_vector = encoder.encode(current_message).tolist()</w:t>
      </w:r>
    </w:p>
    <w:p/>
    <w:p>
      <w:r>
        <w:t xml:space="preserve">    # Find most similar memories</w:t>
      </w:r>
    </w:p>
    <w:p>
      <w:r>
        <w:t xml:space="preserve">    results = pinecone_index.query(</w:t>
      </w:r>
    </w:p>
    <w:p>
      <w:r>
        <w:t xml:space="preserve">        vector=query_vector,</w:t>
      </w:r>
    </w:p>
    <w:p>
      <w:r>
        <w:t xml:space="preserve">        filter={"user_id": user_id},   # only this user's memories</w:t>
      </w:r>
    </w:p>
    <w:p>
      <w:r>
        <w:t xml:space="preserve">        top_k=top_k,</w:t>
      </w:r>
    </w:p>
    <w:p>
      <w:r>
        <w:t xml:space="preserve">        include_metadata=True</w:t>
      </w:r>
    </w:p>
    <w:p>
      <w:r>
        <w:t xml:space="preserve">    )</w:t>
      </w:r>
    </w:p>
    <w:p/>
    <w:p>
      <w:r>
        <w:t xml:space="preserve">    return [r["metadata"]["content"] for r in results["matches"]]</w:t>
      </w:r>
    </w:p>
    <w:p>
      <w:r>
        <w:t>```</w:t>
      </w:r>
    </w:p>
    <w:p/>
    <w:p>
      <w:r>
        <w:t>---</w:t>
      </w:r>
    </w:p>
    <w:p/>
    <w:p>
      <w:r>
        <w:t>## Part 4: Building the Final Prompt</w:t>
      </w:r>
    </w:p>
    <w:p/>
    <w:p>
      <w:r>
        <w:t>All memory types come together when building the prompt sent to the LLM:</w:t>
      </w:r>
    </w:p>
    <w:p/>
    <w:p>
      <w:r>
        <w:t>```python</w:t>
      </w:r>
    </w:p>
    <w:p>
      <w:r>
        <w:t>def build_prompt(user_id, session_id, user_message):</w:t>
      </w:r>
    </w:p>
    <w:p/>
    <w:p>
      <w:r>
        <w:t xml:space="preserve">    # 1. Load user profile facts (always include)</w:t>
      </w:r>
    </w:p>
    <w:p>
      <w:r>
        <w:t xml:space="preserve">    user_facts = get_user_facts(user_id)</w:t>
      </w:r>
    </w:p>
    <w:p/>
    <w:p>
      <w:r>
        <w:t xml:space="preserve">    # 2. Retrieve relevant long-term memories</w:t>
      </w:r>
    </w:p>
    <w:p>
      <w:r>
        <w:t xml:space="preserve">    relevant_memories = get_relevant_memories(user_id, user_message)</w:t>
      </w:r>
    </w:p>
    <w:p/>
    <w:p>
      <w:r>
        <w:t xml:space="preserve">    # 3. Load short-term conversation history</w:t>
      </w:r>
    </w:p>
    <w:p>
      <w:r>
        <w:t xml:space="preserve">    recent_conversation = load_conversation(session_id)</w:t>
      </w:r>
    </w:p>
    <w:p/>
    <w:p>
      <w:r>
        <w:t xml:space="preserve">    # 4. Assemble final prompt</w:t>
      </w:r>
    </w:p>
    <w:p>
      <w:r>
        <w:t xml:space="preserve">    system_prompt = f"""</w:t>
      </w:r>
    </w:p>
    <w:p>
      <w:r>
        <w:t xml:space="preserve">    You are a helpful assistant.</w:t>
      </w:r>
    </w:p>
    <w:p/>
    <w:p>
      <w:r>
        <w:t xml:space="preserve">    === USER PROFILE ===</w:t>
      </w:r>
    </w:p>
    <w:p>
      <w:r>
        <w:t xml:space="preserve">    {user_facts}</w:t>
      </w:r>
    </w:p>
    <w:p>
      <w:r>
        <w:t xml:space="preserve">    (e.g., "Raj, ML Engineer, Chennai, 5yr experience, Python expert")</w:t>
      </w:r>
    </w:p>
    <w:p/>
    <w:p>
      <w:r>
        <w:t xml:space="preserve">    === RELEVANT MEMORIES ===</w:t>
      </w:r>
    </w:p>
    <w:p>
      <w:r>
        <w:t xml:space="preserve">    {relevant_memories}</w:t>
      </w:r>
    </w:p>
    <w:p>
      <w:r>
        <w:t xml:space="preserve">    (e.g., "Prefers code examples", "Had deployment issues last week")</w:t>
      </w:r>
    </w:p>
    <w:p/>
    <w:p>
      <w:r>
        <w:t xml:space="preserve">    === CURRENT CONVERSATION ===</w:t>
      </w:r>
    </w:p>
    <w:p>
      <w:r>
        <w:t xml:space="preserve">    {recent_conversation}</w:t>
      </w:r>
    </w:p>
    <w:p>
      <w:r>
        <w:t xml:space="preserve">    """</w:t>
      </w:r>
    </w:p>
    <w:p/>
    <w:p>
      <w:r>
        <w:t xml:space="preserve">    return [</w:t>
      </w:r>
    </w:p>
    <w:p>
      <w:r>
        <w:t xml:space="preserve">        {"role": "system",  "content": system_prompt},</w:t>
      </w:r>
    </w:p>
    <w:p>
      <w:r>
        <w:t xml:space="preserve">        {"role": "user",    "content": user_message}</w:t>
      </w:r>
    </w:p>
    <w:p>
      <w:r>
        <w:t xml:space="preserve">    ]</w:t>
      </w:r>
    </w:p>
    <w:p>
      <w:r>
        <w:t>```</w:t>
      </w:r>
    </w:p>
    <w:p/>
    <w:p>
      <w:r>
        <w:t>The assembled prompt looks like this:</w:t>
      </w:r>
    </w:p>
    <w:p/>
    <w:p>
      <w:r>
        <w:t>```</w:t>
      </w:r>
    </w:p>
    <w:p>
      <w:r>
        <w:t>SYSTEM:</w:t>
      </w:r>
    </w:p>
    <w:p>
      <w:r>
        <w:t xml:space="preserve">  You are a helpful assistant.</w:t>
      </w:r>
    </w:p>
    <w:p/>
    <w:p>
      <w:r>
        <w:t xml:space="preserve">  User Profile:</w:t>
      </w:r>
    </w:p>
    <w:p>
      <w:r>
        <w:t xml:space="preserve">    - Name: Raj</w:t>
      </w:r>
    </w:p>
    <w:p>
      <w:r>
        <w:t xml:space="preserve">    - Role: ML Engineer at startup</w:t>
      </w:r>
    </w:p>
    <w:p>
      <w:r>
        <w:t xml:space="preserve">    - Location: Chennai</w:t>
      </w:r>
    </w:p>
    <w:p>
      <w:r>
        <w:t xml:space="preserve">    - Experience: 5 years Python</w:t>
      </w:r>
    </w:p>
    <w:p/>
    <w:p>
      <w:r>
        <w:t xml:space="preserve">  Relevant Memories:</w:t>
      </w:r>
    </w:p>
    <w:p>
      <w:r>
        <w:t xml:space="preserve">    - Prefers code examples over theory</w:t>
      </w:r>
    </w:p>
    <w:p>
      <w:r>
        <w:t xml:space="preserve">    - Had GPU memory issues last week with batch_size=128</w:t>
      </w:r>
    </w:p>
    <w:p>
      <w:r>
        <w:t xml:space="preserve">    - Previously asked about LoRA fine-tuning</w:t>
      </w:r>
    </w:p>
    <w:p/>
    <w:p>
      <w:r>
        <w:t xml:space="preserve">  Recent Conversation:</w:t>
      </w:r>
    </w:p>
    <w:p>
      <w:r>
        <w:t xml:space="preserve">    User: "My training loop is slow"</w:t>
      </w:r>
    </w:p>
    <w:p>
      <w:r>
        <w:t xml:space="preserve">    Bot:  "What's your current batch size?"</w:t>
      </w:r>
    </w:p>
    <w:p>
      <w:r>
        <w:t xml:space="preserve">    User: "256"</w:t>
      </w:r>
    </w:p>
    <w:p/>
    <w:p>
      <w:r>
        <w:t>USER:</w:t>
      </w:r>
    </w:p>
    <w:p>
      <w:r>
        <w:t xml:space="preserve">  "Should I use gradient accumulation?"</w:t>
      </w:r>
    </w:p>
    <w:p>
      <w:r>
        <w:t>```</w:t>
      </w:r>
    </w:p>
    <w:p/>
    <w:p>
      <w:r>
        <w:t>Now the LLM can give a **perfectly personalized** answer — knowing the user's background, their past problems, their preferences, and the current conversation.</w:t>
      </w:r>
    </w:p>
    <w:p/>
    <w:p>
      <w:r>
        <w:t>---</w:t>
      </w:r>
    </w:p>
    <w:p/>
    <w:p>
      <w:r>
        <w:t>## Part 5: Memory Lifecycle Management</w:t>
      </w:r>
    </w:p>
    <w:p/>
    <w:p>
      <w:r>
        <w:t>In production, memories need to be **maintained** or they become stale and bloated:</w:t>
      </w:r>
    </w:p>
    <w:p/>
    <w:p>
      <w:r>
        <w:t>### Importance Decay</w:t>
      </w:r>
    </w:p>
    <w:p/>
    <w:p>
      <w:r>
        <w:t>```python</w:t>
      </w:r>
    </w:p>
    <w:p>
      <w:r>
        <w:t># Memories fade over time if not accessed</w:t>
      </w:r>
    </w:p>
    <w:p>
      <w:r>
        <w:t>def update_memory_importance(memory_id):</w:t>
      </w:r>
    </w:p>
    <w:p>
      <w:r>
        <w:t xml:space="preserve">    memory = get_memory(memory_id)</w:t>
      </w:r>
    </w:p>
    <w:p/>
    <w:p>
      <w:r>
        <w:t xml:space="preserve">    days_since_used = (now - memory.last_used_at).days</w:t>
      </w:r>
    </w:p>
    <w:p/>
    <w:p>
      <w:r>
        <w:t xml:space="preserve">    # Decay formula: importance drops over time</w:t>
      </w:r>
    </w:p>
    <w:p>
      <w:r>
        <w:t xml:space="preserve">    new_importance = memory.importance * (0.99 ** days_since_used)</w:t>
      </w:r>
    </w:p>
    <w:p/>
    <w:p>
      <w:r>
        <w:t xml:space="preserve">    update_memory(memory_id, importance=new_importance)</w:t>
      </w:r>
    </w:p>
    <w:p/>
    <w:p>
      <w:r>
        <w:t># Prune memories below threshold</w:t>
      </w:r>
    </w:p>
    <w:p>
      <w:r>
        <w:t>def prune_old_memories(user_id, threshold=0.1):</w:t>
      </w:r>
    </w:p>
    <w:p>
      <w:r>
        <w:t xml:space="preserve">    delete_memories_where(</w:t>
      </w:r>
    </w:p>
    <w:p>
      <w:r>
        <w:t xml:space="preserve">        user_id=user_id,</w:t>
      </w:r>
    </w:p>
    <w:p>
      <w:r>
        <w:t xml:space="preserve">        importance_below=threshold</w:t>
      </w:r>
    </w:p>
    <w:p>
      <w:r>
        <w:t xml:space="preserve">    )</w:t>
      </w:r>
    </w:p>
    <w:p>
      <w:r>
        <w:t>```</w:t>
      </w:r>
    </w:p>
    <w:p/>
    <w:p>
      <w:r>
        <w:t>### Memory Conflict Resolution</w:t>
      </w:r>
    </w:p>
    <w:p/>
    <w:p>
      <w:r>
        <w:t>```python</w:t>
      </w:r>
    </w:p>
    <w:p>
      <w:r>
        <w:t># What if a fact changes?</w:t>
      </w:r>
    </w:p>
    <w:p>
      <w:r>
        <w:t># Old memory: "Raj works at startup X"</w:t>
      </w:r>
    </w:p>
    <w:p>
      <w:r>
        <w:t># New memory: "Raj joined company Y"</w:t>
      </w:r>
    </w:p>
    <w:p/>
    <w:p>
      <w:r>
        <w:t>def upsert_memory(user_id, new_content, memory_type):</w:t>
      </w:r>
    </w:p>
    <w:p>
      <w:r>
        <w:t xml:space="preserve">    # Ask LLM: does this contradict any existing memory?</w:t>
      </w:r>
    </w:p>
    <w:p>
      <w:r>
        <w:t xml:space="preserve">    existing = get_memories(user_id, memory_type)</w:t>
      </w:r>
    </w:p>
    <w:p/>
    <w:p>
      <w:r>
        <w:t xml:space="preserve">    conflict_check = llm.call(f"""</w:t>
      </w:r>
    </w:p>
    <w:p>
      <w:r>
        <w:t xml:space="preserve">    New information: "{new_content}"</w:t>
      </w:r>
    </w:p>
    <w:p>
      <w:r>
        <w:t xml:space="preserve">    Existing memories: {existing}</w:t>
      </w:r>
    </w:p>
    <w:p>
      <w:r>
        <w:t xml:space="preserve">    Does the new info contradict any existing memory?</w:t>
      </w:r>
    </w:p>
    <w:p>
      <w:r>
        <w:t xml:space="preserve">    If yes, which one should be deleted?</w:t>
      </w:r>
    </w:p>
    <w:p>
      <w:r>
        <w:t xml:space="preserve">    """)</w:t>
      </w:r>
    </w:p>
    <w:p/>
    <w:p>
      <w:r>
        <w:t xml:space="preserve">    if conflict_check["has_conflict"]:</w:t>
      </w:r>
    </w:p>
    <w:p>
      <w:r>
        <w:t xml:space="preserve">        delete_memory(conflict_check["outdated_memory_id"])</w:t>
      </w:r>
    </w:p>
    <w:p/>
    <w:p>
      <w:r>
        <w:t xml:space="preserve">    save_memory(user_id, new_content, memory_type)</w:t>
      </w:r>
    </w:p>
    <w:p>
      <w:r>
        <w:t>```</w:t>
      </w:r>
    </w:p>
    <w:p/>
    <w:p>
      <w:r>
        <w:t>---</w:t>
      </w:r>
    </w:p>
    <w:p/>
    <w:p>
      <w:r>
        <w:t>## The Full Production Architecture</w:t>
      </w:r>
    </w:p>
    <w:p/>
    <w:p>
      <w:r>
        <w:t>```</w:t>
      </w:r>
    </w:p>
    <w:p>
      <w:r>
        <w:t xml:space="preserve">                        USER MESSAGE</w:t>
      </w:r>
    </w:p>
    <w:p>
      <w:r>
        <w:t xml:space="preserve">                             │</w:t>
      </w:r>
    </w:p>
    <w:p>
      <w:r>
        <w:t xml:space="preserve">                             ▼</w:t>
      </w:r>
    </w:p>
    <w:p>
      <w:r>
        <w:t xml:space="preserve">                    ┌─────────────────┐</w:t>
      </w:r>
    </w:p>
    <w:p>
      <w:r>
        <w:t xml:space="preserve">                    │  API Gateway    │</w:t>
      </w:r>
    </w:p>
    <w:p>
      <w:r>
        <w:t xml:space="preserve">                    │  (rate limit,   │</w:t>
      </w:r>
    </w:p>
    <w:p>
      <w:r>
        <w:t xml:space="preserve">                    │   auth)         │</w:t>
      </w:r>
    </w:p>
    <w:p>
      <w:r>
        <w:t xml:space="preserve">                    └────────┬────────┘</w:t>
      </w:r>
    </w:p>
    <w:p>
      <w:r>
        <w:t xml:space="preserve">                             │</w:t>
      </w:r>
    </w:p>
    <w:p>
      <w:r>
        <w:t xml:space="preserve">                             ▼</w:t>
      </w:r>
    </w:p>
    <w:p>
      <w:r>
        <w:t xml:space="preserve">                    ┌─────────────────┐</w:t>
      </w:r>
    </w:p>
    <w:p>
      <w:r>
        <w:t xml:space="preserve">                    │  MEMORY MANAGER │◄──────────────────┐</w:t>
      </w:r>
    </w:p>
    <w:p>
      <w:r>
        <w:t xml:space="preserve">                    │                 │                    │</w:t>
      </w:r>
    </w:p>
    <w:p>
      <w:r>
        <w:t xml:space="preserve">                    │ 1. Get profile  │                    │</w:t>
      </w:r>
    </w:p>
    <w:p>
      <w:r>
        <w:t xml:space="preserve">                    │ 2. Semantic     │                    │</w:t>
      </w:r>
    </w:p>
    <w:p>
      <w:r>
        <w:t xml:space="preserve">                    │    retrieval    │                    │</w:t>
      </w:r>
    </w:p>
    <w:p>
      <w:r>
        <w:t xml:space="preserve">                    │ 3. Load context │                    │</w:t>
      </w:r>
    </w:p>
    <w:p>
      <w:r>
        <w:t xml:space="preserve">                    │ 4. Build prompt │                    │</w:t>
      </w:r>
    </w:p>
    <w:p>
      <w:r>
        <w:t xml:space="preserve">                    └────────┬────────┘                   │</w:t>
      </w:r>
    </w:p>
    <w:p>
      <w:r>
        <w:t xml:space="preserve">                             │                            │</w:t>
      </w:r>
    </w:p>
    <w:p>
      <w:r>
        <w:t xml:space="preserve">              ┌──────────────┼──────────────┐             │</w:t>
      </w:r>
    </w:p>
    <w:p>
      <w:r>
        <w:t xml:space="preserve">              ▼              ▼              ▼             │</w:t>
      </w:r>
    </w:p>
    <w:p>
      <w:r>
        <w:t xml:space="preserve">       ┌──────────┐  ┌──────────────┐  ┌──────────┐      │</w:t>
      </w:r>
    </w:p>
    <w:p>
      <w:r>
        <w:t xml:space="preserve">       │  REDIS   │  │  POSTGRESQL  │  │ PINECONE │      │</w:t>
      </w:r>
    </w:p>
    <w:p>
      <w:r>
        <w:t xml:space="preserve">       │          │  │              │  │ (Vector  │      │</w:t>
      </w:r>
    </w:p>
    <w:p>
      <w:r>
        <w:t xml:space="preserve">       │Short-term│  │ Long-term    │  │  Search) │      │</w:t>
      </w:r>
    </w:p>
    <w:p>
      <w:r>
        <w:t xml:space="preserve">       │ sessions │  │ facts, prefs │  │          │      │</w:t>
      </w:r>
    </w:p>
    <w:p>
      <w:r>
        <w:t xml:space="preserve">       │ (1hr TTL)│  │ episodes     │  │ Semantic │      │</w:t>
      </w:r>
    </w:p>
    <w:p>
      <w:r>
        <w:t xml:space="preserve">       └──────────┘  └──────────────┘  │ retrieval│      │</w:t>
      </w:r>
    </w:p>
    <w:p>
      <w:r>
        <w:t xml:space="preserve">                                       └──────────┘      │</w:t>
      </w:r>
    </w:p>
    <w:p>
      <w:r>
        <w:t xml:space="preserve">                             │                            │</w:t>
      </w:r>
    </w:p>
    <w:p>
      <w:r>
        <w:t xml:space="preserve">                             ▼                            │</w:t>
      </w:r>
    </w:p>
    <w:p>
      <w:r>
        <w:t xml:space="preserve">                    ┌─────────────────┐                   │</w:t>
      </w:r>
    </w:p>
    <w:p>
      <w:r>
        <w:t xml:space="preserve">                    │    LLM API      │                   │</w:t>
      </w:r>
    </w:p>
    <w:p>
      <w:r>
        <w:t xml:space="preserve">                    │  (GPT/Claude)   │                   │</w:t>
      </w:r>
    </w:p>
    <w:p>
      <w:r>
        <w:t xml:space="preserve">                    └────────┬────────┘                   │</w:t>
      </w:r>
    </w:p>
    <w:p>
      <w:r>
        <w:t xml:space="preserve">                             │                            │</w:t>
      </w:r>
    </w:p>
    <w:p>
      <w:r>
        <w:t xml:space="preserve">                             ▼                            │</w:t>
      </w:r>
    </w:p>
    <w:p>
      <w:r>
        <w:t xml:space="preserve">                    ┌─────────────────┐                   │</w:t>
      </w:r>
    </w:p>
    <w:p>
      <w:r>
        <w:t xml:space="preserve">                    │ POST-PROCESSING │                   │</w:t>
      </w:r>
    </w:p>
    <w:p>
      <w:r>
        <w:t xml:space="preserve">                    │                 │                   │</w:t>
      </w:r>
    </w:p>
    <w:p>
      <w:r>
        <w:t xml:space="preserve">                    │ 1. Save to      │                   │</w:t>
      </w:r>
    </w:p>
    <w:p>
      <w:r>
        <w:t xml:space="preserve">                    │    session      │                   │</w:t>
      </w:r>
    </w:p>
    <w:p>
      <w:r>
        <w:t xml:space="preserve">                    │ 2. Extract &amp;    │───────────────────┘</w:t>
      </w:r>
    </w:p>
    <w:p>
      <w:r>
        <w:t xml:space="preserve">                    │    save new     │ (update memories</w:t>
      </w:r>
    </w:p>
    <w:p>
      <w:r>
        <w:t xml:space="preserve">                    │    memories     │  after every turn)</w:t>
      </w:r>
    </w:p>
    <w:p>
      <w:r>
        <w:t xml:space="preserve">                    └────────┬────────┘</w:t>
      </w:r>
    </w:p>
    <w:p>
      <w:r>
        <w:t xml:space="preserve">                             │</w:t>
      </w:r>
    </w:p>
    <w:p>
      <w:r>
        <w:t xml:space="preserve">                             ▼</w:t>
      </w:r>
    </w:p>
    <w:p>
      <w:r>
        <w:t xml:space="preserve">                        RESPONSE TO USER</w:t>
      </w:r>
    </w:p>
    <w:p>
      <w:r>
        <w:t>```</w:t>
      </w:r>
    </w:p>
    <w:p/>
    <w:p>
      <w:r>
        <w:t>---</w:t>
      </w:r>
    </w:p>
    <w:p/>
    <w:p>
      <w:r>
        <w:t>## Quick Technology Choices Summary</w:t>
      </w:r>
    </w:p>
    <w:p/>
    <w:p>
      <w:r>
        <w:t>| Need | Tool | Why |</w:t>
      </w:r>
    </w:p>
    <w:p>
      <w:r>
        <w:t>|---|---|---|</w:t>
      </w:r>
    </w:p>
    <w:p>
      <w:r>
        <w:t>| Short-term session | **Redis** | In-memory, fast, auto-expiry |</w:t>
      </w:r>
    </w:p>
    <w:p>
      <w:r>
        <w:t>| Long-term facts | **PostgreSQL** | Reliable, queryable, relational |</w:t>
      </w:r>
    </w:p>
    <w:p>
      <w:r>
        <w:t>| Semantic search | **Pinecone / Qdrant / pgvector** | Find relevant memories by meaning |</w:t>
      </w:r>
    </w:p>
    <w:p>
      <w:r>
        <w:t>| Context compression | **LLM summarization** | Fit long chats into context window |</w:t>
      </w:r>
    </w:p>
    <w:p>
      <w:r>
        <w:t>| Embeddings | **sentence-transformers** | Convert memories to searchable vectors |</w:t>
      </w:r>
    </w:p>
    <w:p/>
    <w:p>
      <w:r>
        <w:t>---</w:t>
      </w:r>
    </w:p>
    <w:p/>
    <w:p>
      <w:r>
        <w:t>## Summary: The 3-Layer Memory Stack</w:t>
      </w:r>
    </w:p>
    <w:p/>
    <w:p>
      <w:r>
        <w:t>```</w:t>
      </w:r>
    </w:p>
    <w:p>
      <w:r>
        <w:t>LAYER 1 — SHORT TERM (Redis):</w:t>
      </w:r>
    </w:p>
    <w:p>
      <w:r>
        <w:t xml:space="preserve">  What: Current conversation messages</w:t>
      </w:r>
    </w:p>
    <w:p>
      <w:r>
        <w:t xml:space="preserve">  When: Every message, within one session</w:t>
      </w:r>
    </w:p>
    <w:p>
      <w:r>
        <w:t xml:space="preserve">  Expires: 1-24 hours after session ends</w:t>
      </w:r>
    </w:p>
    <w:p>
      <w:r>
        <w:t xml:space="preserve">  Injected: Always — as conversation history</w:t>
      </w:r>
    </w:p>
    <w:p/>
    <w:p>
      <w:r>
        <w:t>LAYER 2 — LONG TERM (PostgreSQL):</w:t>
      </w:r>
    </w:p>
    <w:p>
      <w:r>
        <w:t xml:space="preserve">  What: User facts, preferences, past episodes</w:t>
      </w:r>
    </w:p>
    <w:p>
      <w:r>
        <w:t xml:space="preserve">  When: Extracted after each session ends</w:t>
      </w:r>
    </w:p>
    <w:p>
      <w:r>
        <w:t xml:space="preserve">  Expires: Slowly decays by importance score</w:t>
      </w:r>
    </w:p>
    <w:p>
      <w:r>
        <w:t xml:space="preserve">  Injected: Always — as user profile section</w:t>
      </w:r>
    </w:p>
    <w:p/>
    <w:p>
      <w:r>
        <w:t>LAYER 3 — SEMANTIC (Vector DB):</w:t>
      </w:r>
    </w:p>
    <w:p>
      <w:r>
        <w:t xml:space="preserve">  What: All memories, vectorized</w:t>
      </w:r>
    </w:p>
    <w:p>
      <w:r>
        <w:t xml:space="preserve">  When: Saved alongside PostgreSQL entries</w:t>
      </w:r>
    </w:p>
    <w:p>
      <w:r>
        <w:t xml:space="preserve">  Expires: Same as PostgreSQL</w:t>
      </w:r>
    </w:p>
    <w:p>
      <w:r>
        <w:t xml:space="preserve">  Injected: Selectively — only top-K most</w:t>
      </w:r>
    </w:p>
    <w:p>
      <w:r>
        <w:t xml:space="preserve">             relevant to current message</w:t>
      </w:r>
    </w:p>
    <w:p>
      <w:r>
        <w:t>```</w:t>
      </w:r>
    </w:p>
    <w:p/>
    <w:p>
      <w:r>
        <w:t>&gt; **One-liner:** Short-term memory is a **notepad** (Redis) you write on during conversation and throw away after. Long-term memory is a **profile database** (PostgreSQL) you keep forever. Semantic memory is a **smart search engine** (Pinecone) that finds which long-term memories are relevant right now. All three are injected into the prompt together before calling the LLM.</w:t>
      </w:r>
    </w:p>
    <w:p/>
    <w:p>
      <w:r>
        <w:t>---</w:t>
      </w:r>
    </w:p>
    <w:p/>
    <w:p>
      <w:r>
        <w:t># Async Memory Persistence — Respond First, Persist Later</w:t>
      </w:r>
    </w:p>
    <w:p/>
    <w:p>
      <w:r>
        <w:t>Memory writes (Redis, PostgreSQL, Pinecone) add latency **after** the LLM responds.</w:t>
      </w:r>
    </w:p>
    <w:p/>
    <w:p>
      <w:r>
        <w:t>`The fix: send the response immediately, persist in the background.`</w:t>
      </w:r>
    </w:p>
    <w:p/>
    <w:p>
      <w:r>
        <w:t>```</w:t>
      </w:r>
    </w:p>
    <w:p>
      <w:r>
        <w:t>REQUEST → PRE-FETCH memory (blocking) → LLM CALL (blocking) → SEND RESPONSE</w:t>
      </w:r>
    </w:p>
    <w:p>
      <w:r>
        <w:t xml:space="preserve">                                                                      │</w:t>
      </w:r>
    </w:p>
    <w:p>
      <w:r>
        <w:t xml:space="preserve">                                                               PERSIST ASYNC ──► Redis / PostgreSQL / Pinecone</w:t>
      </w:r>
    </w:p>
    <w:p>
      <w:r>
        <w:t>```</w:t>
      </w:r>
    </w:p>
    <w:p/>
    <w:p>
      <w:r>
        <w:t>&gt; **Rule:** Reads are always blocking (needed to build the prompt). Writes are always async (client doesn't need to wait).</w:t>
      </w:r>
    </w:p>
    <w:p/>
    <w:p>
      <w:r>
        <w:t>---</w:t>
      </w:r>
    </w:p>
    <w:p/>
    <w:p>
      <w:r>
        <w:t>## Option 1 — FastAPI BackgroundTasks *(simple, recommended)*</w:t>
      </w:r>
    </w:p>
    <w:p/>
    <w:p>
      <w:r>
        <w:t>Best for most production apps. FastAPI sends the HTTP response first, then runs the background function.</w:t>
      </w:r>
    </w:p>
    <w:p/>
    <w:p>
      <w:r>
        <w:t>```python</w:t>
      </w:r>
    </w:p>
    <w:p>
      <w:r>
        <w:t>from fastapi import FastAPI, BackgroundTasks</w:t>
      </w:r>
    </w:p>
    <w:p/>
    <w:p>
      <w:r>
        <w:t>app = FastAPI()</w:t>
      </w:r>
    </w:p>
    <w:p/>
    <w:p>
      <w:r>
        <w:t>@app.post("/chat")</w:t>
      </w:r>
    </w:p>
    <w:p>
      <w:r>
        <w:t>async def chat(request: ChatRequest, background_tasks: BackgroundTasks):</w:t>
      </w:r>
    </w:p>
    <w:p/>
    <w:p>
      <w:r>
        <w:t xml:space="preserve">    # PRE-FETCH: blocking reads needed to build the prompt</w:t>
      </w:r>
    </w:p>
    <w:p>
      <w:r>
        <w:t xml:space="preserve">    session_msgs     = await redis.lrange(f"session:{request.session_id}", 0, -1)</w:t>
      </w:r>
    </w:p>
    <w:p>
      <w:r>
        <w:t xml:space="preserve">    relevant_memories = await vector_db.search(request.message, user_id=request.user_id)</w:t>
      </w:r>
    </w:p>
    <w:p/>
    <w:p>
      <w:r>
        <w:t xml:space="preserve">    prompt   = build_prompt(session_msgs, relevant_memories, request.message)</w:t>
      </w:r>
    </w:p>
    <w:p>
      <w:r>
        <w:t xml:space="preserve">    response = await llm.ainvoke(prompt)                   # LLM call</w:t>
      </w:r>
    </w:p>
    <w:p/>
    <w:p>
      <w:r>
        <w:t xml:space="preserve">    # Schedule persistence — runs AFTER response is returned to client</w:t>
      </w:r>
    </w:p>
    <w:p>
      <w:r>
        <w:t xml:space="preserve">    background_tasks.add_task(</w:t>
      </w:r>
    </w:p>
    <w:p>
      <w:r>
        <w:t xml:space="preserve">        persist_memory,</w:t>
      </w:r>
    </w:p>
    <w:p>
      <w:r>
        <w:t xml:space="preserve">        request.user_id, request.session_id,</w:t>
      </w:r>
    </w:p>
    <w:p>
      <w:r>
        <w:t xml:space="preserve">        request.message, response.content</w:t>
      </w:r>
    </w:p>
    <w:p>
      <w:r>
        <w:t xml:space="preserve">    )</w:t>
      </w:r>
    </w:p>
    <w:p/>
    <w:p>
      <w:r>
        <w:t xml:space="preserve">    return {"response": response.content}                  # ← client gets this NOW</w:t>
      </w:r>
    </w:p>
    <w:p/>
    <w:p/>
    <w:p>
      <w:r>
        <w:t>async def persist_memory(user_id, session_id, user_msg, bot_msg):</w:t>
      </w:r>
    </w:p>
    <w:p>
      <w:r>
        <w:t xml:space="preserve">    # Save conversation turn to Redis</w:t>
      </w:r>
    </w:p>
    <w:p>
      <w:r>
        <w:t xml:space="preserve">    await redis.rpush(f"session:{session_id}",</w:t>
      </w:r>
    </w:p>
    <w:p>
      <w:r>
        <w:t xml:space="preserve">                      json.dumps({"role": "user",      "content": user_msg}),</w:t>
      </w:r>
    </w:p>
    <w:p>
      <w:r>
        <w:t xml:space="preserve">                      json.dumps({"role": "assistant",  "content": bot_msg}))</w:t>
      </w:r>
    </w:p>
    <w:p>
      <w:r>
        <w:t xml:space="preserve">    await redis.expire(f"session:{session_id}", 3600)</w:t>
      </w:r>
    </w:p>
    <w:p/>
    <w:p>
      <w:r>
        <w:t xml:space="preserve">    # Extract and save long-term memories to PostgreSQL + Pinecone</w:t>
      </w:r>
    </w:p>
    <w:p>
      <w:r>
        <w:t xml:space="preserve">    memories = await extract_memories_no_pii(user_msg, bot_msg)</w:t>
      </w:r>
    </w:p>
    <w:p>
      <w:r>
        <w:t xml:space="preserve">    await save_long_term_memories(user_id, memories)</w:t>
      </w:r>
    </w:p>
    <w:p>
      <w:r>
        <w:t>```</w:t>
      </w:r>
    </w:p>
    <w:p/>
    <w:p>
      <w:r>
        <w:t>**Tradeoff:** If the server crashes between response and persistence, that turn is lost. Acceptable for most apps.</w:t>
      </w:r>
    </w:p>
    <w:p/>
    <w:p>
      <w:r>
        <w:t>---</w:t>
      </w:r>
    </w:p>
    <w:p/>
    <w:p>
      <w:r>
        <w:t>## Option 2 — Redis Message Queue *(production, high reliability)*</w:t>
      </w:r>
    </w:p>
    <w:p/>
    <w:p>
      <w:r>
        <w:t>Decouples the API server from persistence entirely. A separate worker process consumes jobs from a queue — survives server restarts, scales independently.</w:t>
      </w:r>
    </w:p>
    <w:p/>
    <w:p>
      <w:r>
        <w:t>```python</w:t>
      </w:r>
    </w:p>
    <w:p>
      <w:r>
        <w:t># ── API SERVER (producer) ──────────────────────────────────────────────────</w:t>
      </w:r>
    </w:p>
    <w:p>
      <w:r>
        <w:t>import redis.asyncio as aioredis, json, time</w:t>
      </w:r>
    </w:p>
    <w:p/>
    <w:p>
      <w:r>
        <w:t>r = aioredis.Redis()</w:t>
      </w:r>
    </w:p>
    <w:p/>
    <w:p>
      <w:r>
        <w:t>@app.post("/chat")</w:t>
      </w:r>
    </w:p>
    <w:p>
      <w:r>
        <w:t>async def chat(request: ChatRequest):</w:t>
      </w:r>
    </w:p>
    <w:p/>
    <w:p>
      <w:r>
        <w:t xml:space="preserve">    # PRE-FETCH (blocking reads)</w:t>
      </w:r>
    </w:p>
    <w:p>
      <w:r>
        <w:t xml:space="preserve">    session_msgs      = await r.lrange(f"session:{request.session_id}", 0, -1)</w:t>
      </w:r>
    </w:p>
    <w:p>
      <w:r>
        <w:t xml:space="preserve">    relevant_memories = await vector_db.search(request.message, user_id=request.user_id)</w:t>
      </w:r>
    </w:p>
    <w:p/>
    <w:p>
      <w:r>
        <w:t xml:space="preserve">    prompt   = build_prompt(session_msgs, relevant_memories, request.message)</w:t>
      </w:r>
    </w:p>
    <w:p>
      <w:r>
        <w:t xml:space="preserve">    response = await llm.ainvoke(prompt)</w:t>
      </w:r>
    </w:p>
    <w:p/>
    <w:p>
      <w:r>
        <w:t xml:space="preserve">    # Push job to queue — non-blocking, ~1ms</w:t>
      </w:r>
    </w:p>
    <w:p>
      <w:r>
        <w:t xml:space="preserve">    await r.rpush("memory_queue", json.dumps({</w:t>
      </w:r>
    </w:p>
    <w:p>
      <w:r>
        <w:t xml:space="preserve">        "user_id":    request.user_id,</w:t>
      </w:r>
    </w:p>
    <w:p>
      <w:r>
        <w:t xml:space="preserve">        "session_id": request.session_id,</w:t>
      </w:r>
    </w:p>
    <w:p>
      <w:r>
        <w:t xml:space="preserve">        "user_msg":   request.message,</w:t>
      </w:r>
    </w:p>
    <w:p>
      <w:r>
        <w:t xml:space="preserve">        "bot_msg":    response.content,</w:t>
      </w:r>
    </w:p>
    <w:p>
      <w:r>
        <w:t xml:space="preserve">        "ts":         time.time()</w:t>
      </w:r>
    </w:p>
    <w:p>
      <w:r>
        <w:t xml:space="preserve">    }))</w:t>
      </w:r>
    </w:p>
    <w:p/>
    <w:p>
      <w:r>
        <w:t xml:space="preserve">    return {"response": response.content}                  # ← returns immediately</w:t>
      </w:r>
    </w:p>
    <w:p>
      <w:r>
        <w:t>```</w:t>
      </w:r>
    </w:p>
    <w:p/>
    <w:p>
      <w:r>
        <w:t>```python</w:t>
      </w:r>
    </w:p>
    <w:p>
      <w:r>
        <w:t># ── WORKER PROCESS (consumer) — run separately: python worker.py ──────────</w:t>
      </w:r>
    </w:p>
    <w:p>
      <w:r>
        <w:t>async def memory_worker():</w:t>
      </w:r>
    </w:p>
    <w:p>
      <w:r>
        <w:t xml:space="preserve">    while True:</w:t>
      </w:r>
    </w:p>
    <w:p>
      <w:r>
        <w:t xml:space="preserve">        _, raw = await r.blpop("memory_queue", timeout=0)  # blocks until job arrives</w:t>
      </w:r>
    </w:p>
    <w:p>
      <w:r>
        <w:t xml:space="preserve">        job    = json.loads(raw)</w:t>
      </w:r>
    </w:p>
    <w:p/>
    <w:p>
      <w:r>
        <w:t xml:space="preserve">        await redis.rpush(f"session:{job['session_id']}",</w:t>
      </w:r>
    </w:p>
    <w:p>
      <w:r>
        <w:t xml:space="preserve">                          json.dumps({"role": "user",     "content": job["user_msg"]}),</w:t>
      </w:r>
    </w:p>
    <w:p>
      <w:r>
        <w:t xml:space="preserve">                          json.dumps({"role": "assistant", "content": job["bot_msg"]}))</w:t>
      </w:r>
    </w:p>
    <w:p>
      <w:r>
        <w:t xml:space="preserve">        await redis.expire(f"session:{job['session_id']}", 3600)</w:t>
      </w:r>
    </w:p>
    <w:p/>
    <w:p>
      <w:r>
        <w:t xml:space="preserve">        memories = await extract_memories_no_pii(job["user_msg"], job["bot_msg"])</w:t>
      </w:r>
    </w:p>
    <w:p>
      <w:r>
        <w:t xml:space="preserve">        await save_long_term_memories(job["user_id"], memories)</w:t>
      </w:r>
    </w:p>
    <w:p/>
    <w:p>
      <w:r>
        <w:t>asyncio.run(memory_worker())</w:t>
      </w:r>
    </w:p>
    <w:p>
      <w:r>
        <w:t>```</w:t>
      </w:r>
    </w:p>
    <w:p/>
    <w:p>
      <w:r>
        <w:t>```</w:t>
      </w:r>
    </w:p>
    <w:p>
      <w:r>
        <w:t>API Server ──rpush──► Redis Queue ──blpop──► Worker Process</w:t>
      </w:r>
    </w:p>
    <w:p>
      <w:r>
        <w:t>(~1ms push)           (durable buffer)       (persists reliably)</w:t>
      </w:r>
    </w:p>
    <w:p>
      <w:r>
        <w:t>```</w:t>
      </w:r>
    </w:p>
    <w:p/>
    <w:p>
      <w:r>
        <w:t>**Tradeoff:** Slightly more infrastructure. Worth it at scale — workers can be scaled independently, and jobs survive API restarts.</w:t>
      </w:r>
    </w:p>
    <w:p/>
    <w:p>
      <w:r>
        <w:t>---</w:t>
      </w:r>
    </w:p>
    <w:p/>
    <w:p>
      <w:r>
        <w:t>## When to Use Which</w:t>
      </w:r>
    </w:p>
    <w:p/>
    <w:p>
      <w:r>
        <w:t>| | **BackgroundTasks** | **Redis Queue** |</w:t>
      </w:r>
    </w:p>
    <w:p>
      <w:r>
        <w:t>|---|---|---|</w:t>
      </w:r>
    </w:p>
    <w:p>
      <w:r>
        <w:t>| **Setup** | Zero — built into FastAPI | Worker process + queue |</w:t>
      </w:r>
    </w:p>
    <w:p>
      <w:r>
        <w:t>| **Reliability** | Lost if server crashes mid-task | Durable — survives crashes |</w:t>
      </w:r>
    </w:p>
    <w:p>
      <w:r>
        <w:t>| **Scale** | Tied to API server | Workers scale independently |</w:t>
      </w:r>
    </w:p>
    <w:p>
      <w:r>
        <w:t>| **Use when** | Low–medium traffic, simple apps | High traffic, production systems |</w:t>
      </w:r>
    </w:p>
    <w:p/>
    <w:p>
      <w:r>
        <w:t># Protecting PII in ChatBot Memory</w:t>
      </w:r>
    </w:p>
    <w:p/>
    <w:p/>
    <w:p/>
    <w:p>
      <w:r>
        <w:t>## What Is PII?</w:t>
      </w:r>
    </w:p>
    <w:p/>
    <w:p>
      <w:r>
        <w:t>PII = Personally Identifiable Information — any data that can identify a specific person.</w:t>
      </w:r>
    </w:p>
    <w:p/>
    <w:p>
      <w:r>
        <w:t>```</w:t>
      </w:r>
    </w:p>
    <w:p>
      <w:r>
        <w:t>DIRECT PII (obviously sensitive)      INDIRECT PII (sensitive in combination)</w:t>
      </w:r>
    </w:p>
    <w:p>
      <w:r>
        <w:t>──────────────────────────────────    ───────────────────────────────────────</w:t>
      </w:r>
    </w:p>
    <w:p>
      <w:r>
        <w:t>Names, Email, Phone                   City + Job + Age  → can identify someone</w:t>
      </w:r>
    </w:p>
    <w:p>
      <w:r>
        <w:t>Aadhaar / SSN / Passport              IP Address        → traces to a person</w:t>
      </w:r>
    </w:p>
    <w:p>
      <w:r>
        <w:t>Credit Card numbers                   Medical info:     "I have diabetes"</w:t>
      </w:r>
    </w:p>
    <w:p>
      <w:r>
        <w:t>Date of Birth                         Financial info:   "My salary is ₹20 LPA"</w:t>
      </w:r>
    </w:p>
    <w:p>
      <w:r>
        <w:t>```</w:t>
      </w:r>
    </w:p>
    <w:p/>
    <w:p>
      <w:r>
        <w:t>**Why it matters in chatbots:**</w:t>
      </w:r>
    </w:p>
    <w:p>
      <w:r>
        <w:t>```</w:t>
      </w:r>
    </w:p>
    <w:p>
      <w:r>
        <w:t>User: "My credit card 4532-1234-5678-9010 was charged wrongly"</w:t>
      </w:r>
    </w:p>
    <w:p/>
    <w:p>
      <w:r>
        <w:t>Without protection → CC number saved to Redis, stored in PostgreSQL,</w:t>
      </w:r>
    </w:p>
    <w:p>
      <w:r>
        <w:t xml:space="preserve">                      embedded in vector DB, injected into future prompts,</w:t>
      </w:r>
    </w:p>
    <w:p>
      <w:r>
        <w:t xml:space="preserve">                      and appears in logs.  ← Multiple breach points!</w:t>
      </w:r>
    </w:p>
    <w:p>
      <w:r>
        <w:t>```</w:t>
      </w:r>
    </w:p>
    <w:p/>
    <w:p>
      <w:r>
        <w:t>---</w:t>
      </w:r>
    </w:p>
    <w:p/>
    <w:p>
      <w:r>
        <w:t>## The 4-Layer Defense</w:t>
      </w:r>
    </w:p>
    <w:p/>
    <w:p>
      <w:r>
        <w:t>```</w:t>
      </w:r>
    </w:p>
    <w:p>
      <w:r>
        <w:t>User Message → [LAYER 1: Detect PII] → [LAYER 2: Anonymize] → [LAYER 3: Safe Storage] → [LAYER 4: Audit]</w:t>
      </w:r>
    </w:p>
    <w:p>
      <w:r>
        <w:t>```</w:t>
      </w:r>
    </w:p>
    <w:p/>
    <w:p>
      <w:r>
        <w:t>---</w:t>
      </w:r>
    </w:p>
    <w:p/>
    <w:p>
      <w:r>
        <w:t>## Layer 1: PII Detection</w:t>
      </w:r>
    </w:p>
    <w:p/>
    <w:p>
      <w:r>
        <w:t>### Approach A — Regex (structured PII)</w:t>
      </w:r>
    </w:p>
    <w:p>
      <w:r>
        <w:t>```python</w:t>
      </w:r>
    </w:p>
    <w:p>
      <w:r>
        <w:t>import re</w:t>
      </w:r>
    </w:p>
    <w:p/>
    <w:p>
      <w:r>
        <w:t>PII_PATTERNS = {</w:t>
      </w:r>
    </w:p>
    <w:p>
      <w:r>
        <w:t xml:space="preserve">    "email":       r'\b[A-Za-z0-9._%+-]+@[A-Za-z0-9.-]+\.[A-Z|a-z]{2,}\b',</w:t>
      </w:r>
    </w:p>
    <w:p>
      <w:r>
        <w:t xml:space="preserve">    "phone":       r'\b[6-9]\d{9}\b',</w:t>
      </w:r>
    </w:p>
    <w:p>
      <w:r>
        <w:t xml:space="preserve">    "credit_card": r'\b\d{4}[\s\-]?\d{4}[\s\-]?\d{4}[\s\-]?\d{4}\b',</w:t>
      </w:r>
    </w:p>
    <w:p>
      <w:r>
        <w:t xml:space="preserve">    "aadhaar":     r'\b\d{4}\s?\d{4}\s?\d{4}\b',</w:t>
      </w:r>
    </w:p>
    <w:p>
      <w:r>
        <w:t xml:space="preserve">    "ssn_us":      r'\b\d{3}-\d{2}-\d{4}\b',</w:t>
      </w:r>
    </w:p>
    <w:p>
      <w:r>
        <w:t>}</w:t>
      </w:r>
    </w:p>
    <w:p/>
    <w:p>
      <w:r>
        <w:t>def detect_pii_regex(text):</w:t>
      </w:r>
    </w:p>
    <w:p>
      <w:r>
        <w:t xml:space="preserve">    found = []</w:t>
      </w:r>
    </w:p>
    <w:p>
      <w:r>
        <w:t xml:space="preserve">    for pii_type, pattern in PII_PATTERNS.items():</w:t>
      </w:r>
    </w:p>
    <w:p>
      <w:r>
        <w:t xml:space="preserve">        for match in re.finditer(pattern, text, re.IGNORECASE):</w:t>
      </w:r>
    </w:p>
    <w:p>
      <w:r>
        <w:t xml:space="preserve">            found.append({"type": pii_type, "value": match.group(),</w:t>
      </w:r>
    </w:p>
    <w:p>
      <w:r>
        <w:t xml:space="preserve">                          "start": match.start(), "end": match.end()})</w:t>
      </w:r>
    </w:p>
    <w:p>
      <w:r>
        <w:t xml:space="preserve">    return found</w:t>
      </w:r>
    </w:p>
    <w:p>
      <w:r>
        <w:t>```</w:t>
      </w:r>
    </w:p>
    <w:p/>
    <w:p>
      <w:r>
        <w:t>### Approach B — NER Model (names, locations)</w:t>
      </w:r>
    </w:p>
    <w:p>
      <w:r>
        <w:t>```python</w:t>
      </w:r>
    </w:p>
    <w:p>
      <w:r>
        <w:t>import spacy</w:t>
      </w:r>
    </w:p>
    <w:p>
      <w:r>
        <w:t>nlp = spacy.load("en_core_web_lg")</w:t>
      </w:r>
    </w:p>
    <w:p/>
    <w:p>
      <w:r>
        <w:t>def detect_pii_ner(text):</w:t>
      </w:r>
    </w:p>
    <w:p>
      <w:r>
        <w:t xml:space="preserve">    doc = nlp(text)</w:t>
      </w:r>
    </w:p>
    <w:p>
      <w:r>
        <w:t xml:space="preserve">    return [{"type": ent.label_, "value": ent.text,</w:t>
      </w:r>
    </w:p>
    <w:p>
      <w:r>
        <w:t xml:space="preserve">             "start": ent.start_char, "end": ent.end_char}</w:t>
      </w:r>
    </w:p>
    <w:p>
      <w:r>
        <w:t xml:space="preserve">            for ent in doc.ents</w:t>
      </w:r>
    </w:p>
    <w:p>
      <w:r>
        <w:t xml:space="preserve">            if ent.label_ in {"PERSON", "GPE", "DATE", "MONEY"}]</w:t>
      </w:r>
    </w:p>
    <w:p>
      <w:r>
        <w:t># "I'm Raj Kumar from Chennai" → PERSON: "Raj Kumar", GPE: "Chennai"</w:t>
      </w:r>
    </w:p>
    <w:p>
      <w:r>
        <w:t>```</w:t>
      </w:r>
    </w:p>
    <w:p/>
    <w:p>
      <w:r>
        <w:t>### Approach C — LLM (contextual / custom IDs)</w:t>
      </w:r>
    </w:p>
    <w:p>
      <w:r>
        <w:t>```python</w:t>
      </w:r>
    </w:p>
    <w:p>
      <w:r>
        <w:t>def detect_pii_llm(text):</w:t>
      </w:r>
    </w:p>
    <w:p>
      <w:r>
        <w:t xml:space="preserve">    prompt = f"""Identify ALL PII in this text. Return JSON:</w:t>
      </w:r>
    </w:p>
    <w:p>
      <w:r>
        <w:t xml:space="preserve">    {{"has_pii": true/false, "pii_items": [{{"type": "...", "value": "...", "risk": "high/medium/low"}}]}}</w:t>
      </w:r>
    </w:p>
    <w:p>
      <w:r>
        <w:t xml:space="preserve">    Text: "{text}" """</w:t>
      </w:r>
    </w:p>
    <w:p>
      <w:r>
        <w:t xml:space="preserve">    return llm.call(prompt, response_format="json")</w:t>
      </w:r>
    </w:p>
    <w:p>
      <w:r>
        <w:t># Catches: "My employee ID is EMP-4521" ← missed by regex and NER</w:t>
      </w:r>
    </w:p>
    <w:p>
      <w:r>
        <w:t>```</w:t>
      </w:r>
    </w:p>
    <w:p/>
    <w:p>
      <w:r>
        <w:t>&gt; **Best Practice**: Use all three — Regex for structure, NER for language, LLM for context.</w:t>
      </w:r>
    </w:p>
    <w:p/>
    <w:p>
      <w:r>
        <w:t>---</w:t>
      </w:r>
    </w:p>
    <w:p/>
    <w:p>
      <w:r>
        <w:t>## Layer 2: Anonymization</w:t>
      </w:r>
    </w:p>
    <w:p/>
    <w:p>
      <w:r>
        <w:t>### Strategy A — Redaction (delete PII)</w:t>
      </w:r>
    </w:p>
    <w:p>
      <w:r>
        <w:t>```python</w:t>
      </w:r>
    </w:p>
    <w:p>
      <w:r>
        <w:t>def redact_pii(text, pii_items):</w:t>
      </w:r>
    </w:p>
    <w:p>
      <w:r>
        <w:t xml:space="preserve">    for pii in sorted(pii_items, key=lambda x: x["start"], reverse=True):</w:t>
      </w:r>
    </w:p>
    <w:p>
      <w:r>
        <w:t xml:space="preserve">        placeholder = f"[{pii['type'].upper()}_REDACTED]"</w:t>
      </w:r>
    </w:p>
    <w:p>
      <w:r>
        <w:t xml:space="preserve">        text = text[:pii["start"]] + placeholder + text[pii["end"]:]</w:t>
      </w:r>
    </w:p>
    <w:p>
      <w:r>
        <w:t xml:space="preserve">    return text</w:t>
      </w:r>
    </w:p>
    <w:p/>
    <w:p>
      <w:r>
        <w:t># "Hi I'm Raj, card 4532-1234-5678-9010"</w:t>
      </w:r>
    </w:p>
    <w:p>
      <w:r>
        <w:t># → "Hi I'm [PERSON_REDACTED], card [CREDIT_CARD_REDACTED]"</w:t>
      </w:r>
    </w:p>
    <w:p>
      <w:r>
        <w:t>```</w:t>
      </w:r>
    </w:p>
    <w:p/>
    <w:p>
      <w:r>
        <w:t>### Strategy B — Tokenization (replace + restore later)</w:t>
      </w:r>
    </w:p>
    <w:p>
      <w:r>
        <w:t>```python</w:t>
      </w:r>
    </w:p>
    <w:p>
      <w:r>
        <w:t>import uuid, redis</w:t>
      </w:r>
    </w:p>
    <w:p>
      <w:r>
        <w:t>r = redis.Redis()</w:t>
      </w:r>
    </w:p>
    <w:p/>
    <w:p>
      <w:r>
        <w:t>def tokenize_pii(text, pii_items, session_id):</w:t>
      </w:r>
    </w:p>
    <w:p>
      <w:r>
        <w:t xml:space="preserve">    token_map = {}</w:t>
      </w:r>
    </w:p>
    <w:p>
      <w:r>
        <w:t xml:space="preserve">    for pii in sorted(pii_items, key=lambda x: x["start"], reverse=True):</w:t>
      </w:r>
    </w:p>
    <w:p>
      <w:r>
        <w:t xml:space="preserve">        token = f"[TOKEN_{pii['type'].upper()}_{uuid.uuid4().hex[:8]}]"</w:t>
      </w:r>
    </w:p>
    <w:p>
      <w:r>
        <w:t xml:space="preserve">        r.setex(f"pii_token:{session_id}:{token}", 3600, pii["value"])</w:t>
      </w:r>
    </w:p>
    <w:p>
      <w:r>
        <w:t xml:space="preserve">        token_map[token] = pii["value"]</w:t>
      </w:r>
    </w:p>
    <w:p>
      <w:r>
        <w:t xml:space="preserve">        text = text[:pii["start"]] + token + text[pii["end"]:]</w:t>
      </w:r>
    </w:p>
    <w:p>
      <w:r>
        <w:t xml:space="preserve">    return text, token_map</w:t>
      </w:r>
    </w:p>
    <w:p/>
    <w:p>
      <w:r>
        <w:t># Use when you need to restore PII later (e.g., process a payment)</w:t>
      </w:r>
    </w:p>
    <w:p>
      <w:r>
        <w:t># Token stored in Redis with 1hr TTL — real value never hits memory/DB</w:t>
      </w:r>
    </w:p>
    <w:p>
      <w:r>
        <w:t>```</w:t>
      </w:r>
    </w:p>
    <w:p/>
    <w:p>
      <w:r>
        <w:t>### Strategy C — Generalization (abstract the value)</w:t>
      </w:r>
    </w:p>
    <w:p>
      <w:r>
        <w:t>```python</w:t>
      </w:r>
    </w:p>
    <w:p>
      <w:r>
        <w:t># Instead of saving: "User's name is Raj Kumar"</w:t>
      </w:r>
    </w:p>
    <w:p>
      <w:r>
        <w:t># Save:              "User mentioned their name"</w:t>
      </w:r>
    </w:p>
    <w:p>
      <w:r>
        <w:t># Fact preserved, actual PII is not.</w:t>
      </w:r>
    </w:p>
    <w:p>
      <w:r>
        <w:t>```</w:t>
      </w:r>
    </w:p>
    <w:p/>
    <w:p>
      <w:r>
        <w:t>---</w:t>
      </w:r>
    </w:p>
    <w:p/>
    <w:p>
      <w:r>
        <w:t>## Layer 3: Safe Storage Rules</w:t>
      </w:r>
    </w:p>
    <w:p/>
    <w:p>
      <w:r>
        <w:t>```</w:t>
      </w:r>
    </w:p>
    <w:p>
      <w:r>
        <w:t>USER MESSAGE: "I'm Raj, Aadhaar 1234-5678-9012, help with tax filing FY2025"</w:t>
      </w:r>
    </w:p>
    <w:p/>
    <w:p>
      <w:r>
        <w:t xml:space="preserve">  Redis (session):       ✅ "User [PERSON_REDACTED] needs tax filing help"</w:t>
      </w:r>
    </w:p>
    <w:p>
      <w:r>
        <w:t xml:space="preserve">                         ❌ Name, Aadhaar number</w:t>
      </w:r>
    </w:p>
    <w:p/>
    <w:p>
      <w:r>
        <w:t xml:space="preserve">  PostgreSQL (long-term):✅ "User has tax filing questions for FY2025"</w:t>
      </w:r>
    </w:p>
    <w:p>
      <w:r>
        <w:t xml:space="preserve">                         ❌ Real name, any ID numbers</w:t>
      </w:r>
    </w:p>
    <w:p/>
    <w:p>
      <w:r>
        <w:t xml:space="preserve">  Logs:                  ✅ Request ID, timestamp, latency, status code</w:t>
      </w:r>
    </w:p>
    <w:p>
      <w:r>
        <w:t xml:space="preserve">                         ❌ Message content, any user data</w:t>
      </w:r>
    </w:p>
    <w:p>
      <w:r>
        <w:t>```</w:t>
      </w:r>
    </w:p>
    <w:p/>
    <w:p>
      <w:r>
        <w:t>**Encrypt unavoidable PII at rest:**</w:t>
      </w:r>
    </w:p>
    <w:p>
      <w:r>
        <w:t>```python</w:t>
      </w:r>
    </w:p>
    <w:p>
      <w:r>
        <w:t>from cryptography.fernet import Fernet</w:t>
      </w:r>
    </w:p>
    <w:p>
      <w:r>
        <w:t>cipher = Fernet(Fernet.generate_key())  # store key in KMS, not in code!</w:t>
      </w:r>
    </w:p>
    <w:p/>
    <w:p>
      <w:r>
        <w:t>def save_user_email(user_id, email):</w:t>
      </w:r>
    </w:p>
    <w:p>
      <w:r>
        <w:t xml:space="preserve">    db.execute("INSERT INTO users (user_id, email_enc) VALUES (?, ?)",</w:t>
      </w:r>
    </w:p>
    <w:p>
      <w:r>
        <w:t xml:space="preserve">               (user_id, cipher.encrypt(email.encode())))</w:t>
      </w:r>
    </w:p>
    <w:p>
      <w:r>
        <w:t>```</w:t>
      </w:r>
    </w:p>
    <w:p/>
    <w:p>
      <w:r>
        <w:t>**Isolate PII in a separate DB table** with strict access controls, separate backup policy, and row-level security.</w:t>
      </w:r>
    </w:p>
    <w:p/>
    <w:p>
      <w:r>
        <w:t>---</w:t>
      </w:r>
    </w:p>
    <w:p/>
    <w:p>
      <w:r>
        <w:t>## Layer 4: Audit &amp; Monitoring</w:t>
      </w:r>
    </w:p>
    <w:p/>
    <w:p>
      <w:r>
        <w:t>```python</w:t>
      </w:r>
    </w:p>
    <w:p>
      <w:r>
        <w:t>def audit_memories_for_pii(user_id):</w:t>
      </w:r>
    </w:p>
    <w:p>
      <w:r>
        <w:t xml:space="preserve">    for memory in get_all_memories(user_id):</w:t>
      </w:r>
    </w:p>
    <w:p>
      <w:r>
        <w:t xml:space="preserve">        pii_found = detect_pii_regex(memory["content"])</w:t>
      </w:r>
    </w:p>
    <w:p>
      <w:r>
        <w:t xml:space="preserve">        if pii_found:</w:t>
      </w:r>
    </w:p>
    <w:p>
      <w:r>
        <w:t xml:space="preserve">            clean = redact_pii(memory["content"], pii_found)</w:t>
      </w:r>
    </w:p>
    <w:p>
      <w:r>
        <w:t xml:space="preserve">            update_memory(memory["id"], content=clean)</w:t>
      </w:r>
    </w:p>
    <w:p>
      <w:r>
        <w:t xml:space="preserve">            alert_security_team(memory["id"], pii_found)</w:t>
      </w:r>
    </w:p>
    <w:p/>
    <w:p>
      <w:r>
        <w:t># Run as a daily cron job + on every memory save as safety net</w:t>
      </w:r>
    </w:p>
    <w:p>
      <w:r>
        <w:t>```</w:t>
      </w:r>
    </w:p>
    <w:p/>
    <w:p>
      <w:r>
        <w:t>---</w:t>
      </w:r>
    </w:p>
    <w:p/>
    <w:p>
      <w:r>
        <w:t>## The Full Safeguarded Pipeline</w:t>
      </w:r>
    </w:p>
    <w:p/>
    <w:p>
      <w:r>
        <w:t>```python</w:t>
      </w:r>
    </w:p>
    <w:p>
      <w:r>
        <w:t>def process_user_message(user_id, session_id, raw_message):</w:t>
      </w:r>
    </w:p>
    <w:p>
      <w:r>
        <w:t xml:space="preserve">    pii_found   = detect_all_pii(raw_message)           # 1. Detect</w:t>
      </w:r>
    </w:p>
    <w:p/>
    <w:p>
      <w:r>
        <w:t xml:space="preserve">    if pii_found:</w:t>
      </w:r>
    </w:p>
    <w:p>
      <w:r>
        <w:t xml:space="preserve">        high_risk = [p for p in pii_found</w:t>
      </w:r>
    </w:p>
    <w:p>
      <w:r>
        <w:t xml:space="preserve">                     if p["type"] in ["credit_card", "ssn", "aadhaar"]]</w:t>
      </w:r>
    </w:p>
    <w:p>
      <w:r>
        <w:t xml:space="preserve">        if high_risk:</w:t>
      </w:r>
    </w:p>
    <w:p>
      <w:r>
        <w:t xml:space="preserve">            safe_message = redact_pii(raw_message, pii_found)   # 2a. Redact hard PII</w:t>
      </w:r>
    </w:p>
    <w:p>
      <w:r>
        <w:t xml:space="preserve">        else:</w:t>
      </w:r>
    </w:p>
    <w:p>
      <w:r>
        <w:t xml:space="preserve">            safe_message, _ = tokenize_pii(raw_message,         # 2b. Tokenize soft PII</w:t>
      </w:r>
    </w:p>
    <w:p>
      <w:r>
        <w:t xml:space="preserve">                                           pii_found, session_id)</w:t>
      </w:r>
    </w:p>
    <w:p>
      <w:r>
        <w:t xml:space="preserve">    else:</w:t>
      </w:r>
    </w:p>
    <w:p>
      <w:r>
        <w:t xml:space="preserve">        safe_message = raw_message</w:t>
      </w:r>
    </w:p>
    <w:p/>
    <w:p>
      <w:r>
        <w:t xml:space="preserve">    save_message(session_id, "user", safe_message)      # 3. Save safe version only</w:t>
      </w:r>
    </w:p>
    <w:p>
      <w:r>
        <w:t xml:space="preserve">    prompt   = build_prompt(user_id, session_id, safe_message)  # 4. Build prompt</w:t>
      </w:r>
    </w:p>
    <w:p>
      <w:r>
        <w:t xml:space="preserve">    response = llm.call(prompt)                         # 5. Call LLM</w:t>
      </w:r>
    </w:p>
    <w:p/>
    <w:p>
      <w:r>
        <w:t xml:space="preserve">    resp_pii = detect_pii_regex(response)               # 6. Scan response too</w:t>
      </w:r>
    </w:p>
    <w:p>
      <w:r>
        <w:t xml:space="preserve">    if resp_pii:</w:t>
      </w:r>
    </w:p>
    <w:p>
      <w:r>
        <w:t xml:space="preserve">        response = redact_pii(response, resp_pii)       #    LLM may echo PII back!</w:t>
      </w:r>
    </w:p>
    <w:p/>
    <w:p>
      <w:r>
        <w:t xml:space="preserve">    save_message(session_id, "assistant", response)     # 7. Save clean response</w:t>
      </w:r>
    </w:p>
    <w:p>
      <w:r>
        <w:t xml:space="preserve">    save_long_term_memories(user_id,                    # 8. Extract PII-free memories</w:t>
      </w:r>
    </w:p>
    <w:p>
      <w:r>
        <w:t xml:space="preserve">                            extract_memories_no_pii(safe_message, response))</w:t>
      </w:r>
    </w:p>
    <w:p>
      <w:r>
        <w:t xml:space="preserve">    return response</w:t>
      </w:r>
    </w:p>
    <w:p>
      <w:r>
        <w:t>```</w:t>
      </w:r>
    </w:p>
    <w:p/>
    <w:p>
      <w:r>
        <w:t>---</w:t>
      </w:r>
    </w:p>
    <w:p/>
    <w:p>
      <w:r>
        <w:t>## Compliance: GDPR / India DPDP Act</w:t>
      </w:r>
    </w:p>
    <w:p/>
    <w:p>
      <w:r>
        <w:t>| Requirement | Implementation |</w:t>
      </w:r>
    </w:p>
    <w:p>
      <w:r>
        <w:t>|---|---|</w:t>
      </w:r>
    </w:p>
    <w:p>
      <w:r>
        <w:t>| **Right to erasure** | Delete user from Redis, PostgreSQL, Pinecone on request |</w:t>
      </w:r>
    </w:p>
    <w:p>
      <w:r>
        <w:t>| **Data minimization** | Only store what the chatbot strictly needs |</w:t>
      </w:r>
    </w:p>
    <w:p>
      <w:r>
        <w:t>| **Storage limitation** | TTL on all memory, auto-delete after inactivity |</w:t>
      </w:r>
    </w:p>
    <w:p>
      <w:r>
        <w:t>| **Purpose limitation** | Memory system only serves the chatbot, not ads/analytics |</w:t>
      </w:r>
    </w:p>
    <w:p/>
    <w:p>
      <w:r>
        <w:t>```python</w:t>
      </w:r>
    </w:p>
    <w:p>
      <w:r>
        <w:t>def delete_all_user_data(user_id):</w:t>
      </w:r>
    </w:p>
    <w:p>
      <w:r>
        <w:t xml:space="preserve">    redis_client.delete(f"user:{user_id}:*")</w:t>
      </w:r>
    </w:p>
    <w:p>
      <w:r>
        <w:t xml:space="preserve">    postgres.execute("DELETE FROM user_memory WHERE user_id = %s", user_id)</w:t>
      </w:r>
    </w:p>
    <w:p>
      <w:r>
        <w:t xml:space="preserve">    postgres.execute("DELETE FROM user_pii WHERE user_id = %s", user_id)</w:t>
      </w:r>
    </w:p>
    <w:p>
      <w:r>
        <w:t xml:space="preserve">    pinecone.delete(filter={"user_id": user_id})</w:t>
      </w:r>
    </w:p>
    <w:p>
      <w:r>
        <w:t xml:space="preserve">    audit_log(f"Full erasure for user {user_id}")</w:t>
      </w:r>
    </w:p>
    <w:p>
      <w:r>
        <w:t>```</w:t>
      </w:r>
    </w:p>
    <w:p/>
    <w:p>
      <w:r>
        <w:t>---</w:t>
      </w:r>
    </w:p>
    <w:p/>
    <w:p>
      <w:r>
        <w:t>## Summary Checklist</w:t>
      </w:r>
    </w:p>
    <w:p/>
    <w:p>
      <w:r>
        <w:t>```</w:t>
      </w:r>
    </w:p>
    <w:p>
      <w:r>
        <w:t>DETECTION       ✅ Regex (cards, phones, emails)  ✅ NER (names, locations)  ✅ LLM (context)</w:t>
      </w:r>
    </w:p>
    <w:p>
      <w:r>
        <w:t>BEFORE SAVING   ✅ Redact high-risk PII            ✅ Tokenize restorable PII ✅ Generalize the rest</w:t>
      </w:r>
    </w:p>
    <w:p>
      <w:r>
        <w:t>STORAGE         ✅ Encrypt PII at rest             ✅ Separate PII table      ✅ TTL on sessions</w:t>
      </w:r>
    </w:p>
    <w:p>
      <w:r>
        <w:t>IN TRANSIT      ✅ Never log raw messages           ✅ Scan LLM responses      ✅ HTTPS everywhere</w:t>
      </w:r>
    </w:p>
    <w:p>
      <w:r>
        <w:t>MONITORING      ✅ Daily PII audit on memories      ✅ Alert on leaks          ✅ Erasure endpoint</w:t>
      </w:r>
    </w:p>
    <w:p>
      <w:r>
        <w:t>```</w:t>
      </w:r>
    </w:p>
    <w:p/>
    <w:p>
      <w:r>
        <w:t>&gt; **One-liner:** Treat PII like radioactive material — detect it the moment it enters, immediately neutralize it (redact/tokenize/generalize), store only the safe version, encrypt what you must keep, and have a complete destruction procedure ready when the user asks to be forgotten.</w:t>
      </w:r>
    </w:p>
    <w:p/>
    <w:p>
      <w:r>
        <w:t>```python</w:t>
      </w:r>
    </w:p>
    <w:p>
      <w:r>
        <w:t>from dotenv import load_dotenv</w:t>
      </w:r>
    </w:p>
    <w:p>
      <w:r>
        <w:t>from langchain_openai import ChatOpenAI</w:t>
      </w:r>
    </w:p>
    <w:p>
      <w:r>
        <w:t>import os</w:t>
      </w:r>
    </w:p>
    <w:p/>
    <w:p>
      <w:r>
        <w:t>load_dotenv()</w:t>
      </w:r>
    </w:p>
    <w:p/>
    <w:p>
      <w:r>
        <w:t>api_key = os.environ['UNIFIED_LLM_KEY']</w:t>
      </w:r>
    </w:p>
    <w:p>
      <w:r>
        <w:t># print(api_key)</w:t>
      </w:r>
    </w:p>
    <w:p>
      <w:r>
        <w:t>base_url = ""</w:t>
      </w:r>
    </w:p>
    <w:p/>
    <w:p>
      <w:r>
        <w:t>llm = ChatOpenAI(</w:t>
      </w:r>
    </w:p>
    <w:p>
      <w:r>
        <w:t xml:space="preserve">    model="gpt-4o-mini",</w:t>
      </w:r>
    </w:p>
    <w:p>
      <w:r>
        <w:t xml:space="preserve">    temperature=0,</w:t>
      </w:r>
    </w:p>
    <w:p>
      <w:r>
        <w:t xml:space="preserve">    max_tokens=256,</w:t>
      </w:r>
    </w:p>
    <w:p>
      <w:r>
        <w:t xml:space="preserve">    api_key=api_key,</w:t>
      </w:r>
    </w:p>
    <w:p>
      <w:r>
        <w:t xml:space="preserve">    base_url=base_url</w:t>
      </w:r>
    </w:p>
    <w:p>
      <w:r>
        <w:t>)</w:t>
      </w:r>
    </w:p>
    <w:p>
      <w:r>
        <w:t>```</w:t>
      </w:r>
    </w:p>
    <w:p/>
    <w:p>
      <w:r>
        <w:t># Short-Term Memory in LangGraph</w:t>
      </w:r>
    </w:p>
    <w:p/>
    <w:p>
      <w:r>
        <w:t>**Short-term memory** stores conversation state during active sessions using **checkpointers**.</w:t>
      </w:r>
    </w:p>
    <w:p/>
    <w:p>
      <w:r>
        <w:t>---</w:t>
      </w:r>
    </w:p>
    <w:p/>
    <w:p>
      <w:r>
        <w:t>## Key Concepts</w:t>
      </w:r>
    </w:p>
    <w:p/>
    <w:p>
      <w:r>
        <w:t>| **Concept** | **Explanation** |</w:t>
      </w:r>
    </w:p>
    <w:p>
      <w:r>
        <w:t>|-------------|-----------------|</w:t>
      </w:r>
    </w:p>
    <w:p>
      <w:r>
        <w:t>| **Checkpointer** | Saves state after each node execution |</w:t>
      </w:r>
    </w:p>
    <w:p>
      <w:r>
        <w:t>| **thread_id** | Unique ID to isolate conversations |</w:t>
      </w:r>
    </w:p>
    <w:p>
      <w:r>
        <w:t>| **Annotated[list, add]** | Accumulates messages (not replaces) |</w:t>
      </w:r>
    </w:p>
    <w:p>
      <w:r>
        <w:t>| **MemorySaver** | In-memory (dev), lost on restart |</w:t>
      </w:r>
    </w:p>
    <w:p>
      <w:r>
        <w:t>| **SqliteSaver** | Persistent (prod), survives restart |</w:t>
      </w:r>
    </w:p>
    <w:p/>
    <w:p>
      <w:r>
        <w:t>---</w:t>
      </w:r>
    </w:p>
    <w:p/>
    <w:p>
      <w:r>
        <w:t>## How It Works</w:t>
      </w:r>
    </w:p>
    <w:p/>
    <w:p>
      <w:r>
        <w:t>```python</w:t>
      </w:r>
    </w:p>
    <w:p>
      <w:r>
        <w:t>from langgraph.checkpoint.memory import MemorySaver</w:t>
      </w:r>
    </w:p>
    <w:p>
      <w:r>
        <w:t>from typing import TypedDict, Annotated</w:t>
      </w:r>
    </w:p>
    <w:p>
      <w:r>
        <w:t>from operator import add</w:t>
      </w:r>
    </w:p>
    <w:p/>
    <w:p>
      <w:r>
        <w:t># State with message accumulation</w:t>
      </w:r>
    </w:p>
    <w:p>
      <w:r>
        <w:t>class ChatState(TypedDict):</w:t>
      </w:r>
    </w:p>
    <w:p>
      <w:r>
        <w:t xml:space="preserve">    messages: Annotated[list[AnyMessage], add]  # Appends, not replaces</w:t>
      </w:r>
    </w:p>
    <w:p/>
    <w:p>
      <w:r>
        <w:t># Compile with checkpointer</w:t>
      </w:r>
    </w:p>
    <w:p>
      <w:r>
        <w:t>graph = workflow.compile(checkpointer=MemorySaver())</w:t>
      </w:r>
    </w:p>
    <w:p/>
    <w:p>
      <w:r>
        <w:t># Same thread_id = Same conversation</w:t>
      </w:r>
    </w:p>
    <w:p>
      <w:r>
        <w:t>config = {"configurable": {"thread_id": "user-1"}}</w:t>
      </w:r>
    </w:p>
    <w:p/>
    <w:p>
      <w:r>
        <w:t># Call 1: State = ["Hi, I'm Bob", "Hello Bob!"]</w:t>
      </w:r>
    </w:p>
    <w:p>
      <w:r>
        <w:t>graph.invoke({"messages": [HumanMessage("Hi, I'm Bob")]}, config)</w:t>
      </w:r>
    </w:p>
    <w:p/>
    <w:p>
      <w:r>
        <w:t># Call 2: State = ["Hi, I'm Bob", "Hello Bob!", "What's my name?", "Your name is Bob"]</w:t>
      </w:r>
    </w:p>
    <w:p>
      <w:r>
        <w:t>graph.invoke({"messages": [HumanMessage("What's my name?")]}, config)</w:t>
      </w:r>
    </w:p>
    <w:p>
      <w:r>
        <w:t>```</w:t>
      </w:r>
    </w:p>
    <w:p/>
    <w:p>
      <w:r>
        <w:t>---</w:t>
      </w:r>
    </w:p>
    <w:p/>
    <w:p>
      <w:r>
        <w:t>## State Accumulation</w:t>
      </w:r>
    </w:p>
    <w:p/>
    <w:p>
      <w:r>
        <w:t>**❌ Without `add`** (replaces):</w:t>
      </w:r>
    </w:p>
    <w:p>
      <w:r>
        <w:t>```python</w:t>
      </w:r>
    </w:p>
    <w:p>
      <w:r>
        <w:t>messages: list[AnyMessage]  # Each invoke replaces entire list</w:t>
      </w:r>
    </w:p>
    <w:p>
      <w:r>
        <w:t>```</w:t>
      </w:r>
    </w:p>
    <w:p/>
    <w:p>
      <w:r>
        <w:t>**✅ With `add`** (accumulates):</w:t>
      </w:r>
    </w:p>
    <w:p>
      <w:r>
        <w:t>```python</w:t>
      </w:r>
    </w:p>
    <w:p>
      <w:r>
        <w:t>messages: Annotated[list[AnyMessage], add]  # Appends to existing list</w:t>
      </w:r>
    </w:p>
    <w:p>
      <w:r>
        <w:t>```</w:t>
      </w:r>
    </w:p>
    <w:p/>
    <w:p>
      <w:r>
        <w:t>---</w:t>
      </w:r>
    </w:p>
    <w:p/>
    <w:p>
      <w:r>
        <w:t>## Check State</w:t>
      </w:r>
    </w:p>
    <w:p/>
    <w:p>
      <w:r>
        <w:t>```python</w:t>
      </w:r>
    </w:p>
    <w:p>
      <w:r>
        <w:t># Get current state</w:t>
      </w:r>
    </w:p>
    <w:p>
      <w:r>
        <w:t>state = graph.get_state(config)</w:t>
      </w:r>
    </w:p>
    <w:p>
      <w:r>
        <w:t>print(state.values["messages"])  # All messages</w:t>
      </w:r>
    </w:p>
    <w:p/>
    <w:p>
      <w:r>
        <w:t># Get history</w:t>
      </w:r>
    </w:p>
    <w:p>
      <w:r>
        <w:t>history = graph.get_state_history(config)</w:t>
      </w:r>
    </w:p>
    <w:p>
      <w:r>
        <w:t>for checkpoint in history:</w:t>
      </w:r>
    </w:p>
    <w:p>
      <w:r>
        <w:t xml:space="preserve">    print(checkpoint.values)  # State at each step</w:t>
      </w:r>
    </w:p>
    <w:p>
      <w:r>
        <w:t>```</w:t>
      </w:r>
    </w:p>
    <w:p/>
    <w:p>
      <w:r>
        <w:t>---</w:t>
      </w:r>
    </w:p>
    <w:p/>
    <w:p>
      <w:r>
        <w:t>## Memory Types</w:t>
      </w:r>
    </w:p>
    <w:p/>
    <w:p>
      <w:r>
        <w:t>```python</w:t>
      </w:r>
    </w:p>
    <w:p>
      <w:r>
        <w:t># Development: In-memory (lost on restart)</w:t>
      </w:r>
    </w:p>
    <w:p>
      <w:r>
        <w:t>from langgraph.checkpoint.memory import MemorySaver</w:t>
      </w:r>
    </w:p>
    <w:p>
      <w:r>
        <w:t>checkpointer = MemorySaver()</w:t>
      </w:r>
    </w:p>
    <w:p/>
    <w:p>
      <w:r>
        <w:t># Production: Persistent (survives restart)</w:t>
      </w:r>
    </w:p>
    <w:p>
      <w:r>
        <w:t>from langgraph.checkpoint.sqlite import SqliteSaver</w:t>
      </w:r>
    </w:p>
    <w:p>
      <w:r>
        <w:t>checkpointer = SqliteSaver.from_conn_string("memory.db")</w:t>
      </w:r>
    </w:p>
    <w:p>
      <w:r>
        <w:t>```</w:t>
      </w:r>
    </w:p>
    <w:p/>
    <w:p>
      <w:r>
        <w:t>---</w:t>
      </w:r>
    </w:p>
    <w:p/>
    <w:p>
      <w:r>
        <w:t>## Best Practices</w:t>
      </w:r>
    </w:p>
    <w:p/>
    <w:p>
      <w:r>
        <w:t xml:space="preserve">✅ Use `Annotated[list, add]` to accumulate messages  </w:t>
      </w:r>
    </w:p>
    <w:p>
      <w:r>
        <w:t xml:space="preserve">✅ Unique `thread_id` per user/conversation  </w:t>
      </w:r>
    </w:p>
    <w:p>
      <w:r>
        <w:t xml:space="preserve">✅ Limit messages (e.g., last 10) to prevent unbounded growth  </w:t>
      </w:r>
    </w:p>
    <w:p>
      <w:r>
        <w:t>✅ MemorySaver for dev, SqliteSaver for production</w:t>
      </w:r>
    </w:p>
    <w:p/>
    <w:p>
      <w:r>
        <w:t>```python</w:t>
      </w:r>
    </w:p>
    <w:p>
      <w:r>
        <w:t>from langgraph.checkpoint.memory import MemorySaver</w:t>
      </w:r>
    </w:p>
    <w:p>
      <w:r>
        <w:t>from langgraph.graph import StateGraph, START, END</w:t>
      </w:r>
    </w:p>
    <w:p>
      <w:r>
        <w:t>from typing import TypedDict, Annotated</w:t>
      </w:r>
    </w:p>
    <w:p>
      <w:r>
        <w:t>from langchain_core.messages import HumanMessage, AIMessage, AnyMessage</w:t>
      </w:r>
    </w:p>
    <w:p>
      <w:r>
        <w:t>from operator import add</w:t>
      </w:r>
    </w:p>
    <w:p/>
    <w:p>
      <w:r>
        <w:t># Define state schema</w:t>
      </w:r>
    </w:p>
    <w:p>
      <w:r>
        <w:t>class ChatState(TypedDict):</w:t>
      </w:r>
    </w:p>
    <w:p>
      <w:r>
        <w:t xml:space="preserve">    messages: Annotated[list[AnyMessage], add]</w:t>
      </w:r>
    </w:p>
    <w:p/>
    <w:p>
      <w:r>
        <w:t># Define nodes</w:t>
      </w:r>
    </w:p>
    <w:p>
      <w:r>
        <w:t>def chatbot_node(state: ChatState):</w:t>
      </w:r>
    </w:p>
    <w:p>
      <w:r>
        <w:t xml:space="preserve">    """Main chatbot that responds to user messages"""</w:t>
      </w:r>
    </w:p>
    <w:p>
      <w:r>
        <w:t xml:space="preserve">    user_message = state["messages"][-1].content</w:t>
      </w:r>
    </w:p>
    <w:p>
      <w:r>
        <w:t xml:space="preserve">    </w:t>
      </w:r>
    </w:p>
    <w:p>
      <w:r>
        <w:t xml:space="preserve">    # Simple response logic with memory</w:t>
      </w:r>
    </w:p>
    <w:p>
      <w:r>
        <w:t xml:space="preserve">    response = llm.invoke(state["messages"])</w:t>
      </w:r>
    </w:p>
    <w:p>
      <w:r>
        <w:t xml:space="preserve">    </w:t>
      </w:r>
    </w:p>
    <w:p>
      <w:r>
        <w:t xml:space="preserve">    return {"messages": [response]}</w:t>
      </w:r>
    </w:p>
    <w:p/>
    <w:p>
      <w:r>
        <w:t>def log_node(state: ChatState):</w:t>
      </w:r>
    </w:p>
    <w:p>
      <w:r>
        <w:t xml:space="preserve">    """Log conversation for analytics"""</w:t>
      </w:r>
    </w:p>
    <w:p>
      <w:r>
        <w:t xml:space="preserve">    print(f"📝 Total messages: {len(state['messages'])}")</w:t>
      </w:r>
    </w:p>
    <w:p>
      <w:r>
        <w:t xml:space="preserve">    return {}</w:t>
      </w:r>
    </w:p>
    <w:p/>
    <w:p>
      <w:r>
        <w:t># Build graph</w:t>
      </w:r>
    </w:p>
    <w:p>
      <w:r>
        <w:t>workflow = StateGraph(ChatState)</w:t>
      </w:r>
    </w:p>
    <w:p/>
    <w:p>
      <w:r>
        <w:t># Add nodes</w:t>
      </w:r>
    </w:p>
    <w:p>
      <w:r>
        <w:t>workflow.add_node("chatbot", chatbot_node)</w:t>
      </w:r>
    </w:p>
    <w:p>
      <w:r>
        <w:t>workflow.add_node("logger", log_node)</w:t>
      </w:r>
    </w:p>
    <w:p/>
    <w:p>
      <w:r>
        <w:t># Add edges</w:t>
      </w:r>
    </w:p>
    <w:p>
      <w:r>
        <w:t>workflow.add_edge(START, "chatbot")</w:t>
      </w:r>
    </w:p>
    <w:p>
      <w:r>
        <w:t>workflow.add_edge("chatbot", "logger")</w:t>
      </w:r>
    </w:p>
    <w:p>
      <w:r>
        <w:t>workflow.add_edge("logger", END)</w:t>
      </w:r>
    </w:p>
    <w:p/>
    <w:p>
      <w:r>
        <w:t># Compile with checkpointer</w:t>
      </w:r>
    </w:p>
    <w:p>
      <w:r>
        <w:t>checkpointer = MemorySaver()</w:t>
      </w:r>
    </w:p>
    <w:p>
      <w:r>
        <w:t>graph = workflow.compile(checkpointer=checkpointer)</w:t>
      </w:r>
    </w:p>
    <w:p/>
    <w:p>
      <w:r>
        <w:t># First interaction</w:t>
      </w:r>
    </w:p>
    <w:p>
      <w:r>
        <w:t>result1 = graph.invoke(</w:t>
      </w:r>
    </w:p>
    <w:p>
      <w:r>
        <w:t xml:space="preserve">    {"messages": [HumanMessage(content="hi! i am Bob")]},</w:t>
      </w:r>
    </w:p>
    <w:p>
      <w:r>
        <w:t xml:space="preserve">    {"configurable": {"thread_id": "1"}}</w:t>
      </w:r>
    </w:p>
    <w:p>
      <w:r>
        <w:t>)</w:t>
      </w:r>
    </w:p>
    <w:p/>
    <w:p>
      <w:r>
        <w:t># print("Bot:", result1["messages"][-1].content)</w:t>
      </w:r>
    </w:p>
    <w:p>
      <w:r>
        <w:t>print("Bot:", [result.content for result in result1["messages"]])</w:t>
      </w:r>
    </w:p>
    <w:p/>
    <w:p>
      <w:r>
        <w:t># Second interaction - remembers Bob</w:t>
      </w:r>
    </w:p>
    <w:p>
      <w:r>
        <w:t>result2 = graph.invoke(</w:t>
      </w:r>
    </w:p>
    <w:p>
      <w:r>
        <w:t xml:space="preserve">    {"messages": [HumanMessage(content="What's my name?")]},</w:t>
      </w:r>
    </w:p>
    <w:p>
      <w:r>
        <w:t xml:space="preserve">    {"configurable": {"thread_id": "1"}}</w:t>
      </w:r>
    </w:p>
    <w:p>
      <w:r>
        <w:t>)</w:t>
      </w:r>
    </w:p>
    <w:p/>
    <w:p>
      <w:r>
        <w:t>print("Bot:", [result.content for result in result2["messages"]])</w:t>
      </w:r>
    </w:p>
    <w:p>
      <w:r>
        <w:t>```</w:t>
      </w:r>
    </w:p>
    <w:p/>
    <w:p>
      <w:r>
        <w:t>## Checkpointer in SubGraph</w:t>
      </w:r>
    </w:p>
    <w:p/>
    <w:p>
      <w:r>
        <w:t>- If your graph contains subgraphs, you only need to `provide the checkpointer when compiling the parent graph. LangGraph will automatically propagate the checkpointer to the child subgraphs.`</w:t>
      </w:r>
    </w:p>
    <w:p/>
    <w:p>
      <w:r>
        <w:t>**Subgraph Structure:**</w:t>
      </w:r>
    </w:p>
    <w:p>
      <w:r>
        <w:t>- **Intent Classification Subgraph with its own START and END**</w:t>
      </w:r>
    </w:p>
    <w:p>
      <w:r>
        <w:t xml:space="preserve">    - classify node: Detects intent (name_query, weather_query, general)</w:t>
      </w:r>
    </w:p>
    <w:p>
      <w:r>
        <w:t xml:space="preserve">    - validate node: Validates the intent</w:t>
      </w:r>
    </w:p>
    <w:p>
      <w:r>
        <w:t xml:space="preserve">    - Has its own END node (returns to parent)</w:t>
      </w:r>
    </w:p>
    <w:p/>
    <w:p>
      <w:r>
        <w:t>**Parent Graph:**</w:t>
      </w:r>
    </w:p>
    <w:p>
      <w:r>
        <w:t>- Calls the subgraph as a node</w:t>
      </w:r>
    </w:p>
    <w:p>
      <w:r>
        <w:t>- chatbot node: Generates LLM response</w:t>
      </w:r>
    </w:p>
    <w:p>
      <w:r>
        <w:t>- logger node: Logs conversation state</w:t>
      </w:r>
    </w:p>
    <w:p/>
    <w:p>
      <w:r>
        <w:t>**Memory Propagation:**</w:t>
      </w:r>
    </w:p>
    <w:p/>
    <w:p>
      <w:r>
        <w:t>- Checkpointer defined ONLY on parent graph</w:t>
      </w:r>
    </w:p>
    <w:p>
      <w:r>
        <w:t>- Automatically propagates to subgraph</w:t>
      </w:r>
    </w:p>
    <w:p>
      <w:r>
        <w:t>- Both parent and subgraph share the same state</w:t>
      </w:r>
    </w:p>
    <w:p>
      <w:r>
        <w:t>- thread_id preserves memory across invocations</w:t>
      </w:r>
    </w:p>
    <w:p/>
    <w:p>
      <w:r>
        <w:t>**Test Flow:**</w:t>
      </w:r>
    </w:p>
    <w:p>
      <w:r>
        <w:t>1. **Conversation 1**: "Hi! I'm Alice" → Subgraph classifies intent → Chatbot responds</w:t>
      </w:r>
    </w:p>
    <w:p>
      <w:r>
        <w:t>2. **Conversation 2**: "What's my name?" → Uses same thread_id → Remembers Alice from previous conversation</w:t>
      </w:r>
    </w:p>
    <w:p/>
    <w:p>
      <w:r>
        <w:t>```python</w:t>
      </w:r>
    </w:p>
    <w:p>
      <w:r>
        <w:t>from langgraph.checkpoint.memory import MemorySaver</w:t>
      </w:r>
    </w:p>
    <w:p>
      <w:r>
        <w:t>from langgraph.graph import StateGraph, START, END</w:t>
      </w:r>
    </w:p>
    <w:p>
      <w:r>
        <w:t>from typing import TypedDict, Annotated</w:t>
      </w:r>
    </w:p>
    <w:p>
      <w:r>
        <w:t>from langchain_core.messages import HumanMessage, AnyMessage</w:t>
      </w:r>
    </w:p>
    <w:p>
      <w:r>
        <w:t>from operator import add</w:t>
      </w:r>
    </w:p>
    <w:p/>
    <w:p>
      <w:r>
        <w:t># Shared state</w:t>
      </w:r>
    </w:p>
    <w:p>
      <w:r>
        <w:t>class ChatState(TypedDict):</w:t>
      </w:r>
    </w:p>
    <w:p>
      <w:r>
        <w:t xml:space="preserve">    messages: Annotated[list[AnyMessage], add]</w:t>
      </w:r>
    </w:p>
    <w:p>
      <w:r>
        <w:t xml:space="preserve">    intent: str</w:t>
      </w:r>
    </w:p>
    <w:p/>
    <w:p>
      <w:r>
        <w:t># === SUBGRAPH: Intent Classification ===</w:t>
      </w:r>
    </w:p>
    <w:p>
      <w:r>
        <w:t>def classify_intent(state: ChatState):</w:t>
      </w:r>
    </w:p>
    <w:p>
      <w:r>
        <w:t xml:space="preserve">    """Subgraph node: Classify user intent"""</w:t>
      </w:r>
    </w:p>
    <w:p>
      <w:r>
        <w:t xml:space="preserve">    last_message = state["messages"][-1].content.lower()</w:t>
      </w:r>
    </w:p>
    <w:p>
      <w:r>
        <w:t xml:space="preserve">    </w:t>
      </w:r>
    </w:p>
    <w:p>
      <w:r>
        <w:t xml:space="preserve">    if "name" in last_message:</w:t>
      </w:r>
    </w:p>
    <w:p>
      <w:r>
        <w:t xml:space="preserve">        intent = "name_query"</w:t>
      </w:r>
    </w:p>
    <w:p>
      <w:r>
        <w:t xml:space="preserve">    elif "weather" in last_message:</w:t>
      </w:r>
    </w:p>
    <w:p>
      <w:r>
        <w:t xml:space="preserve">        intent = "weather_query"</w:t>
      </w:r>
    </w:p>
    <w:p>
      <w:r>
        <w:t xml:space="preserve">    else:</w:t>
      </w:r>
    </w:p>
    <w:p>
      <w:r>
        <w:t xml:space="preserve">        intent = "general"</w:t>
      </w:r>
    </w:p>
    <w:p>
      <w:r>
        <w:t xml:space="preserve">    </w:t>
      </w:r>
    </w:p>
    <w:p>
      <w:r>
        <w:t xml:space="preserve">    print(f"🔍 Subgraph - Intent: {intent}")</w:t>
      </w:r>
    </w:p>
    <w:p>
      <w:r>
        <w:t xml:space="preserve">    return {"intent": intent}</w:t>
      </w:r>
    </w:p>
    <w:p/>
    <w:p>
      <w:r>
        <w:t>def validate_intent(state: ChatState):</w:t>
      </w:r>
    </w:p>
    <w:p>
      <w:r>
        <w:t xml:space="preserve">    """Subgraph node: Validate intent"""</w:t>
      </w:r>
    </w:p>
    <w:p>
      <w:r>
        <w:t xml:space="preserve">    print(f"✅ Subgraph - Validated: {state['intent']}")</w:t>
      </w:r>
    </w:p>
    <w:p>
      <w:r>
        <w:t xml:space="preserve">    return {}</w:t>
      </w:r>
    </w:p>
    <w:p/>
    <w:p>
      <w:r>
        <w:t># Build subgraph</w:t>
      </w:r>
    </w:p>
    <w:p>
      <w:r>
        <w:t>def create_intent_subgraph():</w:t>
      </w:r>
    </w:p>
    <w:p>
      <w:r>
        <w:t xml:space="preserve">    subgraph = StateGraph(ChatState)</w:t>
      </w:r>
    </w:p>
    <w:p>
      <w:r>
        <w:t xml:space="preserve">    subgraph.add_node("classify", classify_intent)</w:t>
      </w:r>
    </w:p>
    <w:p>
      <w:r>
        <w:t xml:space="preserve">    subgraph.add_node("validate", validate_intent)</w:t>
      </w:r>
    </w:p>
    <w:p>
      <w:r>
        <w:t xml:space="preserve">    </w:t>
      </w:r>
    </w:p>
    <w:p>
      <w:r>
        <w:t xml:space="preserve">    subgraph.add_edge(START, "classify")</w:t>
      </w:r>
    </w:p>
    <w:p>
      <w:r>
        <w:t xml:space="preserve">    subgraph.add_edge("classify", "validate")</w:t>
      </w:r>
    </w:p>
    <w:p>
      <w:r>
        <w:t xml:space="preserve">    subgraph.add_edge("validate", END)  # Subgraph has its own END</w:t>
      </w:r>
    </w:p>
    <w:p>
      <w:r>
        <w:t xml:space="preserve">    </w:t>
      </w:r>
    </w:p>
    <w:p>
      <w:r>
        <w:t xml:space="preserve">    return subgraph.compile()</w:t>
      </w:r>
    </w:p>
    <w:p/>
    <w:p>
      <w:r>
        <w:t># === PARENT GRAPH ===</w:t>
      </w:r>
    </w:p>
    <w:p>
      <w:r>
        <w:t>def chatbot_node(state: ChatState):</w:t>
      </w:r>
    </w:p>
    <w:p>
      <w:r>
        <w:t xml:space="preserve">    """Parent node: Generate response based on intent"""</w:t>
      </w:r>
    </w:p>
    <w:p>
      <w:r>
        <w:t xml:space="preserve">    response = llm.invoke(state["messages"])</w:t>
      </w:r>
    </w:p>
    <w:p>
      <w:r>
        <w:t xml:space="preserve">    print(f"🤖 Parent - Response generated")</w:t>
      </w:r>
    </w:p>
    <w:p>
      <w:r>
        <w:t xml:space="preserve">    return {"messages": [response]}</w:t>
      </w:r>
    </w:p>
    <w:p/>
    <w:p>
      <w:r>
        <w:t>def log_node(state: ChatState):</w:t>
      </w:r>
    </w:p>
    <w:p>
      <w:r>
        <w:t xml:space="preserve">    """Parent node: Log conversation"""</w:t>
      </w:r>
    </w:p>
    <w:p>
      <w:r>
        <w:t xml:space="preserve">    print(f"📝 Parent - Messages: {len(state['messages'])}, Intent: {state['intent']}")</w:t>
      </w:r>
    </w:p>
    <w:p>
      <w:r>
        <w:t xml:space="preserve">    return {}</w:t>
      </w:r>
    </w:p>
    <w:p/>
    <w:p>
      <w:r>
        <w:t># Build parent graph</w:t>
      </w:r>
    </w:p>
    <w:p>
      <w:r>
        <w:t>workflow = StateGraph(ChatState)</w:t>
      </w:r>
    </w:p>
    <w:p/>
    <w:p>
      <w:r>
        <w:t># Add subgraph as a node</w:t>
      </w:r>
    </w:p>
    <w:p>
      <w:r>
        <w:t>workflow.add_node("intent_subgraph", create_intent_subgraph())</w:t>
      </w:r>
    </w:p>
    <w:p>
      <w:r>
        <w:t>workflow.add_node("chatbot", chatbot_node)</w:t>
      </w:r>
    </w:p>
    <w:p>
      <w:r>
        <w:t>workflow.add_node("logger", log_node)</w:t>
      </w:r>
    </w:p>
    <w:p/>
    <w:p>
      <w:r>
        <w:t># Add edges</w:t>
      </w:r>
    </w:p>
    <w:p>
      <w:r>
        <w:t>workflow.add_edge(START, "intent_subgraph")  # Start with subgraph</w:t>
      </w:r>
    </w:p>
    <w:p>
      <w:r>
        <w:t>workflow.add_edge("intent_subgraph", "chatbot")  # Subgraph END → chatbot</w:t>
      </w:r>
    </w:p>
    <w:p>
      <w:r>
        <w:t>workflow.add_edge("chatbot", "logger")</w:t>
      </w:r>
    </w:p>
    <w:p>
      <w:r>
        <w:t>workflow.add_edge("logger", END)  # Parent END</w:t>
      </w:r>
    </w:p>
    <w:p/>
    <w:p>
      <w:r>
        <w:t># Compile parent with checkpointer (auto-propagates to subgraph)</w:t>
      </w:r>
    </w:p>
    <w:p>
      <w:r>
        <w:t>checkpointer = MemorySaver()</w:t>
      </w:r>
    </w:p>
    <w:p>
      <w:r>
        <w:t>graph = workflow.compile(checkpointer=checkpointer)</w:t>
      </w:r>
    </w:p>
    <w:p/>
    <w:p>
      <w:r>
        <w:t>print("=" * 50)</w:t>
      </w:r>
    </w:p>
    <w:p>
      <w:r>
        <w:t>print("CONVERSATION 1")</w:t>
      </w:r>
    </w:p>
    <w:p>
      <w:r>
        <w:t>print("=" * 50)</w:t>
      </w:r>
    </w:p>
    <w:p/>
    <w:p>
      <w:r>
        <w:t># First interaction</w:t>
      </w:r>
    </w:p>
    <w:p>
      <w:r>
        <w:t>config = {"configurable": {"thread_id": "user-alice"}}</w:t>
      </w:r>
    </w:p>
    <w:p>
      <w:r>
        <w:t>result1 = graph.invoke(</w:t>
      </w:r>
    </w:p>
    <w:p>
      <w:r>
        <w:t xml:space="preserve">    {"messages": [HumanMessage(content="Hi! I'm Alice")]},</w:t>
      </w:r>
    </w:p>
    <w:p>
      <w:r>
        <w:t xml:space="preserve">    config</w:t>
      </w:r>
    </w:p>
    <w:p>
      <w:r>
        <w:t>)</w:t>
      </w:r>
    </w:p>
    <w:p/>
    <w:p>
      <w:r>
        <w:t>print("\n" + "=" * 50)</w:t>
      </w:r>
    </w:p>
    <w:p>
      <w:r>
        <w:t>print("CONVERSATION 2 (Remembers Alice)")</w:t>
      </w:r>
    </w:p>
    <w:p>
      <w:r>
        <w:t>print("=" * 50)</w:t>
      </w:r>
    </w:p>
    <w:p/>
    <w:p>
      <w:r>
        <w:t># Second interaction - remembers Alice</w:t>
      </w:r>
    </w:p>
    <w:p>
      <w:r>
        <w:t>result2 = graph.invoke(</w:t>
      </w:r>
    </w:p>
    <w:p>
      <w:r>
        <w:t xml:space="preserve">    {"messages": [HumanMessage(content="What's my name?")]},</w:t>
      </w:r>
    </w:p>
    <w:p>
      <w:r>
        <w:t xml:space="preserve">    config</w:t>
      </w:r>
    </w:p>
    <w:p>
      <w:r>
        <w:t>)</w:t>
      </w:r>
    </w:p>
    <w:p/>
    <w:p>
      <w:r>
        <w:t>print("\n" + "=" * 50)</w:t>
      </w:r>
    </w:p>
    <w:p>
      <w:r>
        <w:t>print("FINAL STATE")</w:t>
      </w:r>
    </w:p>
    <w:p>
      <w:r>
        <w:t>print("=" * 50)</w:t>
      </w:r>
    </w:p>
    <w:p>
      <w:r>
        <w:t>print(f"Total messages: {len(result2['messages'])}")</w:t>
      </w:r>
    </w:p>
    <w:p>
      <w:r>
        <w:t>print(f"Intent: {result2['intent']}")</w:t>
      </w:r>
    </w:p>
    <w:p>
      <w:r>
        <w:t>print(f"Messages: {[m.content for m in result2['messages']]}")</w:t>
      </w:r>
    </w:p>
    <w:p>
      <w:r>
        <w:t>```</w:t>
      </w:r>
    </w:p>
    <w:p/>
    <w:p>
      <w:r>
        <w:t># VectorDB Memory — Best Practices (Enterprise)</w:t>
      </w:r>
    </w:p>
    <w:p/>
    <w:p>
      <w:r>
        <w:t>## Do You Save ALL Memories in VectorDB?</w:t>
      </w:r>
    </w:p>
    <w:p/>
    <w:p>
      <w:r>
        <w:t>**No.** VectorDB is only ONE tier in a 3-tier memory stack.</w:t>
      </w:r>
    </w:p>
    <w:p/>
    <w:p>
      <w:r>
        <w:t>```</w:t>
      </w:r>
    </w:p>
    <w:p>
      <w:r>
        <w:t>TIER 1 — Redis (Hot)         TIER 2 — PostgreSQL (Warm)    TIER 3 — VectorDB (Cold/Semantic)</w:t>
      </w:r>
    </w:p>
    <w:p>
      <w:r>
        <w:t>─────────────────────────    ──────────────────────────    ─────────────────────────────────</w:t>
      </w:r>
    </w:p>
    <w:p>
      <w:r>
        <w:t>Current session messages     Long-term facts &amp; prefs       Semantic search over all memories</w:t>
      </w:r>
    </w:p>
    <w:p>
      <w:r>
        <w:t>Last 5 messages in RAM       User profile, past episodes   Find relevant memories by meaning</w:t>
      </w:r>
    </w:p>
    <w:p>
      <w:r>
        <w:t>&lt; 1ms access                 2–5ms access                  20–50ms (ANN vector search)</w:t>
      </w:r>
    </w:p>
    <w:p>
      <w:r>
        <w:t>TTL auto-expires             Explicit delete policy        Explicit delete policy</w:t>
      </w:r>
    </w:p>
    <w:p>
      <w:r>
        <w:t>```</w:t>
      </w:r>
    </w:p>
    <w:p/>
    <w:p>
      <w:r>
        <w:t>**Only semantically meaningful, long-term facts go to VectorDB** — not raw chat turns.</w:t>
      </w:r>
    </w:p>
    <w:p/>
    <w:p>
      <w:r>
        <w:t>---</w:t>
      </w:r>
    </w:p>
    <w:p/>
    <w:p>
      <w:r>
        <w:t>## What TO Save vs What NOT TO Save</w:t>
      </w:r>
    </w:p>
    <w:p/>
    <w:p>
      <w:r>
        <w:t>```</w:t>
      </w:r>
    </w:p>
    <w:p>
      <w:r>
        <w:t>✅ SAVE IN VECTORDB                        ❌ DO NOT SAVE IN VECTORDB</w:t>
      </w:r>
    </w:p>
    <w:p>
      <w:r>
        <w:t>──────────────────────────────────────     ──────────────────────────────────────</w:t>
      </w:r>
    </w:p>
    <w:p>
      <w:r>
        <w:t>User preferences (language, tone)          Every chat message (use Redis instead)</w:t>
      </w:r>
    </w:p>
    <w:p>
      <w:r>
        <w:t>Resolved complaints + outcomes             Transient intents ("check my balance")</w:t>
      </w:r>
    </w:p>
    <w:p>
      <w:r>
        <w:t>Product interests + purchase history       Raw LLM responses</w:t>
      </w:r>
    </w:p>
    <w:p>
      <w:r>
        <w:t>KYC / profile summaries                   Intermediate tool call results</w:t>
      </w:r>
    </w:p>
    <w:p>
      <w:r>
        <w:t>Recurring issue patterns                   Duplicate / redundant facts</w:t>
      </w:r>
    </w:p>
    <w:p>
      <w:r>
        <w:t>```</w:t>
      </w:r>
    </w:p>
    <w:p/>
    <w:p>
      <w:r>
        <w:t>---</w:t>
      </w:r>
    </w:p>
    <w:p/>
    <w:p>
      <w:r>
        <w:t>## VectorDB Has NO Built-in TTL — You Must Evict Explicitly</w:t>
      </w:r>
    </w:p>
    <w:p/>
    <w:p>
      <w:r>
        <w:t>Unlike Redis (which auto-expires with TTL), VectorDB requires you to implement eviction.</w:t>
      </w:r>
    </w:p>
    <w:p/>
    <w:p>
      <w:r>
        <w:t>### Pattern 1 — Metadata-Filtered Scheduled Eviction *(most common)*</w:t>
      </w:r>
    </w:p>
    <w:p/>
    <w:p>
      <w:r>
        <w:t>```python</w:t>
      </w:r>
    </w:p>
    <w:p>
      <w:r>
        <w:t># Store metadata alongside every vector at write time</w:t>
      </w:r>
    </w:p>
    <w:p>
      <w:r>
        <w:t>memory = {</w:t>
      </w:r>
    </w:p>
    <w:p>
      <w:r>
        <w:t xml:space="preserve">    "text": "User prefers English responses",</w:t>
      </w:r>
    </w:p>
    <w:p>
      <w:r>
        <w:t xml:space="preserve">    "metadata": {</w:t>
      </w:r>
    </w:p>
    <w:p>
      <w:r>
        <w:t xml:space="preserve">        "user_id":          "u_123",</w:t>
      </w:r>
    </w:p>
    <w:p>
      <w:r>
        <w:t xml:space="preserve">        "created_at":       "2026-01-01T00:00:00Z",</w:t>
      </w:r>
    </w:p>
    <w:p>
      <w:r>
        <w:t xml:space="preserve">        "last_accessed_at": "2026-03-01T00:00:00Z",</w:t>
      </w:r>
    </w:p>
    <w:p>
      <w:r>
        <w:t xml:space="preserve">        "access_count":     12,</w:t>
      </w:r>
    </w:p>
    <w:p>
      <w:r>
        <w:t xml:space="preserve">        "memory_type":      "preference",   # preference | fact | episode | kyc</w:t>
      </w:r>
    </w:p>
    <w:p>
      <w:r>
        <w:t xml:space="preserve">        "ttl_days":         180</w:t>
      </w:r>
    </w:p>
    <w:p>
      <w:r>
        <w:t xml:space="preserve">    }</w:t>
      </w:r>
    </w:p>
    <w:p>
      <w:r>
        <w:t>}</w:t>
      </w:r>
    </w:p>
    <w:p/>
    <w:p>
      <w:r>
        <w:t># Nightly cron job — evict stale memories</w:t>
      </w:r>
    </w:p>
    <w:p>
      <w:r>
        <w:t>def evict_stale_memories(client, days_threshold=180):</w:t>
      </w:r>
    </w:p>
    <w:p>
      <w:r>
        <w:t xml:space="preserve">    cutoff = datetime.utcnow() - timedelta(days=days_threshold)</w:t>
      </w:r>
    </w:p>
    <w:p>
      <w:r>
        <w:t xml:space="preserve">    client.delete(filter={</w:t>
      </w:r>
    </w:p>
    <w:p>
      <w:r>
        <w:t xml:space="preserve">        "last_accessed_at": {"$lt": cutoff.isoformat()},</w:t>
      </w:r>
    </w:p>
    <w:p>
      <w:r>
        <w:t xml:space="preserve">        "memory_type":      {"$ne": "kyc"}   # never evict KYC (regulatory)</w:t>
      </w:r>
    </w:p>
    <w:p>
      <w:r>
        <w:t xml:space="preserve">    })</w:t>
      </w:r>
    </w:p>
    <w:p>
      <w:r>
        <w:t>```</w:t>
      </w:r>
    </w:p>
    <w:p/>
    <w:p>
      <w:r>
        <w:t>### Pattern 2 — LRU-style Access Tracking</w:t>
      </w:r>
    </w:p>
    <w:p/>
    <w:p>
      <w:r>
        <w:t>```python</w:t>
      </w:r>
    </w:p>
    <w:p>
      <w:r>
        <w:t># On every retrieval, refresh last_accessed_at to prevent eviction</w:t>
      </w:r>
    </w:p>
    <w:p>
      <w:r>
        <w:t>def retrieve_and_refresh(query: str, user_id: str):</w:t>
      </w:r>
    </w:p>
    <w:p>
      <w:r>
        <w:t xml:space="preserve">    results = vectordb.similarity_search(query, filter={"user_id": user_id}, k=5)</w:t>
      </w:r>
    </w:p>
    <w:p>
      <w:r>
        <w:t xml:space="preserve">    for doc in results:</w:t>
      </w:r>
    </w:p>
    <w:p>
      <w:r>
        <w:t xml:space="preserve">        vectordb.update(doc.id, metadata={"last_accessed_at": utcnow()})</w:t>
      </w:r>
    </w:p>
    <w:p>
      <w:r>
        <w:t xml:space="preserve">    return results</w:t>
      </w:r>
    </w:p>
    <w:p>
      <w:r>
        <w:t>```</w:t>
      </w:r>
    </w:p>
    <w:p/>
    <w:p>
      <w:r>
        <w:t>### Pattern 3 — Tiered TTL by Memory Type</w:t>
      </w:r>
    </w:p>
    <w:p/>
    <w:p>
      <w:r>
        <w:t>```</w:t>
      </w:r>
    </w:p>
    <w:p>
      <w:r>
        <w:t>Memory Type           TTL          Eviction Rule</w:t>
      </w:r>
    </w:p>
    <w:p>
      <w:r>
        <w:t>────────────────────  ───────────  ──────────────────────────────────────</w:t>
      </w:r>
    </w:p>
    <w:p>
      <w:r>
        <w:t>preference            365 days     Evict if not accessed in 1 year</w:t>
      </w:r>
    </w:p>
    <w:p>
      <w:r>
        <w:t>complaint_resolved    90 days      Evict after resolution + 90 days</w:t>
      </w:r>
    </w:p>
    <w:p>
      <w:r>
        <w:t>purchase_intent       30 days      Evict if no purchase in 30 days</w:t>
      </w:r>
    </w:p>
    <w:p>
      <w:r>
        <w:t>kyc_profile           NEVER        Regulatory — archive to cold storage, never delete</w:t>
      </w:r>
    </w:p>
    <w:p>
      <w:r>
        <w:t>session_summary       60 days      Evict after Redis session TTL expires</w:t>
      </w:r>
    </w:p>
    <w:p>
      <w:r>
        <w:t>```</w:t>
      </w:r>
    </w:p>
    <w:p/>
    <w:p>
      <w:r>
        <w:t>### Pattern 4 — Per-User Memory Cap</w:t>
      </w:r>
    </w:p>
    <w:p/>
    <w:p>
      <w:r>
        <w:t>```python</w:t>
      </w:r>
    </w:p>
    <w:p>
      <w:r>
        <w:t># If a user exceeds N memories, evict the lowest-scoring ones</w:t>
      </w:r>
    </w:p>
    <w:p>
      <w:r>
        <w:t>def enforce_memory_cap(user_id: str, cap: int = 100):</w:t>
      </w:r>
    </w:p>
    <w:p>
      <w:r>
        <w:t xml:space="preserve">    memories = vectordb.fetch_all(filter={"user_id": user_id})</w:t>
      </w:r>
    </w:p>
    <w:p>
      <w:r>
        <w:t xml:space="preserve">    if len(memories) &gt; cap:</w:t>
      </w:r>
    </w:p>
    <w:p>
      <w:r>
        <w:t xml:space="preserve">        scored = sorted(memories, key=lambda m: (</w:t>
      </w:r>
    </w:p>
    <w:p>
      <w:r>
        <w:t xml:space="preserve">            m.metadata["access_count"] * 0.6 +</w:t>
      </w:r>
    </w:p>
    <w:p>
      <w:r>
        <w:t xml:space="preserve">            recency_score(m.metadata["last_accessed_at"]) * 0.4</w:t>
      </w:r>
    </w:p>
    <w:p>
      <w:r>
        <w:t xml:space="preserve">        ))</w:t>
      </w:r>
    </w:p>
    <w:p>
      <w:r>
        <w:t xml:space="preserve">        evict_ids = [m.id for m in scored[:len(memories) - cap]]</w:t>
      </w:r>
    </w:p>
    <w:p>
      <w:r>
        <w:t xml:space="preserve">        vectordb.delete(ids=evict_ids)</w:t>
      </w:r>
    </w:p>
    <w:p>
      <w:r>
        <w:t>```</w:t>
      </w:r>
    </w:p>
    <w:p/>
    <w:p>
      <w:r>
        <w:t>---</w:t>
      </w:r>
    </w:p>
    <w:p/>
    <w:p>
      <w:r>
        <w:t>## Deduplication Before Insert</w:t>
      </w:r>
    </w:p>
    <w:p/>
    <w:p>
      <w:r>
        <w:t>```python</w:t>
      </w:r>
    </w:p>
    <w:p>
      <w:r>
        <w:t>def save_memory_with_dedup(user_id, content):</w:t>
      </w:r>
    </w:p>
    <w:p>
      <w:r>
        <w:t xml:space="preserve">    query_vec = encoder.encode(content).tolist()</w:t>
      </w:r>
    </w:p>
    <w:p>
      <w:r>
        <w:t xml:space="preserve">    results = vectordb.query(vector=query_vec, filter={"user_id": user_id}, top_k=1)</w:t>
      </w:r>
    </w:p>
    <w:p/>
    <w:p>
      <w:r>
        <w:t xml:space="preserve">    # If very similar memory exists (cosine &gt; 0.95), update instead of insert</w:t>
      </w:r>
    </w:p>
    <w:p>
      <w:r>
        <w:t xml:space="preserve">    if results and results[0].score &gt; 0.95:</w:t>
      </w:r>
    </w:p>
    <w:p>
      <w:r>
        <w:t xml:space="preserve">        vectordb.update(results[0].id, metadata={"last_accessed_at": utcnow()})</w:t>
      </w:r>
    </w:p>
    <w:p>
      <w:r>
        <w:t xml:space="preserve">        return</w:t>
      </w:r>
    </w:p>
    <w:p/>
    <w:p>
      <w:r>
        <w:t xml:space="preserve">    # No duplicate — safe to insert</w:t>
      </w:r>
    </w:p>
    <w:p>
      <w:r>
        <w:t xml:space="preserve">    vectordb.upsert([{</w:t>
      </w:r>
    </w:p>
    <w:p>
      <w:r>
        <w:t xml:space="preserve">        "id":       f"{user_id}_{uuid.uuid4().hex}",</w:t>
      </w:r>
    </w:p>
    <w:p>
      <w:r>
        <w:t xml:space="preserve">        "values":   query_vec,</w:t>
      </w:r>
    </w:p>
    <w:p>
      <w:r>
        <w:t xml:space="preserve">        "metadata": {"user_id": user_id, "content": content,</w:t>
      </w:r>
    </w:p>
    <w:p>
      <w:r>
        <w:t xml:space="preserve">                     "created_at": utcnow(), "last_accessed_at": utcnow(),</w:t>
      </w:r>
    </w:p>
    <w:p>
      <w:r>
        <w:t xml:space="preserve">                     "access_count": 0, "memory_type": "preference"}</w:t>
      </w:r>
    </w:p>
    <w:p>
      <w:r>
        <w:t xml:space="preserve">    }])</w:t>
      </w:r>
    </w:p>
    <w:p>
      <w:r>
        <w:t>```</w:t>
      </w:r>
    </w:p>
    <w:p/>
    <w:p>
      <w:r>
        <w:t>&gt; Without dedup: 10k users × 100 duplicates = wasted cost + noisy retrieval results.</w:t>
      </w:r>
    </w:p>
    <w:p/>
    <w:p>
      <w:r>
        <w:t>---</w:t>
      </w:r>
    </w:p>
    <w:p/>
    <w:p>
      <w:r>
        <w:t>## Enterprise Rules</w:t>
      </w:r>
    </w:p>
    <w:p/>
    <w:p>
      <w:r>
        <w:t>| Rule | Why |</w:t>
      </w:r>
    </w:p>
    <w:p>
      <w:r>
        <w:t>|------|-----|</w:t>
      </w:r>
    </w:p>
    <w:p>
      <w:r>
        <w:t>| **Write async** — never in request path | VectorDB upsert = 50–200ms; blocks LLM response |</w:t>
      </w:r>
    </w:p>
    <w:p>
      <w:r>
        <w:t>| **Deduplicate** before insert (cosine &gt; 0.95) | Prevents index bloat and noisy retrieval |</w:t>
      </w:r>
    </w:p>
    <w:p>
      <w:r>
        <w:t>| **Namespace by user_id** | Never mix users in same namespace — data leak risk |</w:t>
      </w:r>
    </w:p>
    <w:p>
      <w:r>
        <w:t>| **Never store raw PII** as vector text | Encrypt or tokenize before embedding (GDPR/DPDP) |</w:t>
      </w:r>
    </w:p>
    <w:p>
      <w:r>
        <w:t>| **Archive KYC** — never delete | Regulatory obligation |</w:t>
      </w:r>
    </w:p>
    <w:p>
      <w:r>
        <w:t>| **Cap memories per user** | Unbounded growth = slower ANN search over time |</w:t>
      </w:r>
    </w:p>
    <w:p/>
    <w:p>
      <w:r>
        <w:t>---</w:t>
      </w:r>
    </w:p>
    <w:p/>
    <w:p>
      <w:r>
        <w:t>## Scale Estimate (10M users)</w:t>
      </w:r>
    </w:p>
    <w:p/>
    <w:p>
      <w:r>
        <w:t>```</w:t>
      </w:r>
    </w:p>
    <w:p>
      <w:r>
        <w:t>100 memories/user × 1536 dims × 4 bytes  ≈  600 MB raw vectors</w:t>
      </w:r>
    </w:p>
    <w:p>
      <w:r>
        <w:t>+ metadata overhead                        ≈  1.5 GB total</w:t>
      </w:r>
    </w:p>
    <w:p>
      <w:r>
        <w:t>Pinecone p1 pod handles                   ≈  5M vectors</w:t>
      </w:r>
    </w:p>
    <w:p>
      <w:r>
        <w:t>Cost at 10M users                         ≈  $700–1400/month</w:t>
      </w:r>
    </w:p>
    <w:p>
      <w:r>
        <w:t>```</w:t>
      </w:r>
    </w:p>
    <w:p/>
    <w:p>
      <w:r>
        <w:t>VectorDB wins on cost at scale for long-term semantic memory.</w:t>
      </w:r>
    </w:p>
    <w:p>
      <w:r>
        <w:t>Redis wins for session-scoped hot data.</w:t>
      </w:r>
    </w:p>
    <w:p/>
    <w:p>
      <w:r>
        <w:t>---</w:t>
      </w:r>
    </w:p>
    <w:p/>
    <w:p>
      <w:r>
        <w:t>## Summary</w:t>
      </w:r>
    </w:p>
    <w:p/>
    <w:p>
      <w:r>
        <w:t>```</w:t>
      </w:r>
    </w:p>
    <w:p>
      <w:r>
        <w:t>SHORT-TERM (Redis)      → raw messages, TTL auto-expires, &lt; 1ms</w:t>
      </w:r>
    </w:p>
    <w:p>
      <w:r>
        <w:t>LONG-TERM (PostgreSQL)  → facts, prefs, episodes, explicit TTL</w:t>
      </w:r>
    </w:p>
    <w:p>
      <w:r>
        <w:t>SEMANTIC  (VectorDB)    → only meaningful facts, evict with metadata filter + cron</w:t>
      </w:r>
    </w:p>
    <w:p>
      <w:r>
        <w:t xml:space="preserve">                          always deduplicate, always namespace by user, always async write</w:t>
      </w:r>
    </w:p>
    <w:p>
      <w:r>
        <w:t>```</w:t>
      </w:r>
    </w:p>
    <w:p/>
    <w:p>
      <w:r>
        <w:t>---</w:t>
      </w:r>
    </w:p>
    <w:p/>
    <w:p>
      <w:r>
        <w:t># Isolating User Memory in VectorDB (Multi-User)</w:t>
      </w:r>
    </w:p>
    <w:p/>
    <w:p>
      <w:r>
        <w:t>## The Problem</w:t>
      </w:r>
    </w:p>
    <w:p/>
    <w:p>
      <w:r>
        <w:t>VectorDB uses **semantic similarity** — an unfiltered search can match</w:t>
      </w:r>
    </w:p>
    <w:p>
      <w:r>
        <w:t>any user's memory, not just the current user's.</w:t>
      </w:r>
    </w:p>
    <w:p/>
    <w:p>
      <w:r>
        <w:t>```</w:t>
      </w:r>
    </w:p>
    <w:p>
      <w:r>
        <w:t>User A asks: "What's my account balance limit?"</w:t>
      </w:r>
    </w:p>
    <w:p>
      <w:r>
        <w:t>→ Without filter: may return User B's memory "balance limit is $5000"</w:t>
      </w:r>
    </w:p>
    <w:p>
      <w:r>
        <w:t>→ With filter:    only searches within User A's memories  ✅</w:t>
      </w:r>
    </w:p>
    <w:p>
      <w:r>
        <w:t>```</w:t>
      </w:r>
    </w:p>
    <w:p/>
    <w:p>
      <w:r>
        <w:t>---</w:t>
      </w:r>
    </w:p>
    <w:p/>
    <w:p>
      <w:r>
        <w:t>## Solution 1 — Always Filter by `user_id` on Every Query</w:t>
      </w:r>
    </w:p>
    <w:p/>
    <w:p>
      <w:r>
        <w:t>Tag every memory with `user_id` at write time, and filter by it at read time.</w:t>
      </w:r>
    </w:p>
    <w:p/>
    <w:p>
      <w:r>
        <w:t>```python</w:t>
      </w:r>
    </w:p>
    <w:p>
      <w:r>
        <w:t># WRITE — tag every memory with its owner</w:t>
      </w:r>
    </w:p>
    <w:p>
      <w:r>
        <w:t>def save_memory(user_id: str, content: str):</w:t>
      </w:r>
    </w:p>
    <w:p>
      <w:r>
        <w:t xml:space="preserve">    vector = encoder.encode(content).tolist()</w:t>
      </w:r>
    </w:p>
    <w:p>
      <w:r>
        <w:t xml:space="preserve">    vectordb.upsert([{</w:t>
      </w:r>
    </w:p>
    <w:p>
      <w:r>
        <w:t xml:space="preserve">        "id":     f"{user_id}_{uuid.uuid4().hex}",</w:t>
      </w:r>
    </w:p>
    <w:p>
      <w:r>
        <w:t xml:space="preserve">        "values": vector,</w:t>
      </w:r>
    </w:p>
    <w:p>
      <w:r>
        <w:t xml:space="preserve">        "metadata": {</w:t>
      </w:r>
    </w:p>
    <w:p>
      <w:r>
        <w:t xml:space="preserve">            "user_id": user_id,   # ← owner tag</w:t>
      </w:r>
    </w:p>
    <w:p>
      <w:r>
        <w:t xml:space="preserve">            "content": content,</w:t>
      </w:r>
    </w:p>
    <w:p>
      <w:r>
        <w:t xml:space="preserve">        }</w:t>
      </w:r>
    </w:p>
    <w:p>
      <w:r>
        <w:t xml:space="preserve">    }])</w:t>
      </w:r>
    </w:p>
    <w:p/>
    <w:p>
      <w:r>
        <w:t># READ — filter strictly to this user only</w:t>
      </w:r>
    </w:p>
    <w:p>
      <w:r>
        <w:t>def get_memories(user_id: str, query: str):</w:t>
      </w:r>
    </w:p>
    <w:p>
      <w:r>
        <w:t xml:space="preserve">    query_vec = encoder.encode(query).tolist()</w:t>
      </w:r>
    </w:p>
    <w:p>
      <w:r>
        <w:t xml:space="preserve">    results = vectordb.query(</w:t>
      </w:r>
    </w:p>
    <w:p>
      <w:r>
        <w:t xml:space="preserve">        vector=query_vec,</w:t>
      </w:r>
    </w:p>
    <w:p>
      <w:r>
        <w:t xml:space="preserve">        filter={"user_id": {"$eq": user_id}},  # ← mandatory filter</w:t>
      </w:r>
    </w:p>
    <w:p>
      <w:r>
        <w:t xml:space="preserve">        top_k=5,</w:t>
      </w:r>
    </w:p>
    <w:p>
      <w:r>
        <w:t xml:space="preserve">        include_metadata=True</w:t>
      </w:r>
    </w:p>
    <w:p>
      <w:r>
        <w:t xml:space="preserve">    )</w:t>
      </w:r>
    </w:p>
    <w:p>
      <w:r>
        <w:t xml:space="preserve">    return [r["metadata"]["content"] for r in results["matches"]]</w:t>
      </w:r>
    </w:p>
    <w:p>
      <w:r>
        <w:t>```</w:t>
      </w:r>
    </w:p>
    <w:p/>
    <w:p>
      <w:r>
        <w:t>&gt; **Rule: Never run a query without a `user_id` filter.** An unfiltered semantic search</w:t>
      </w:r>
    </w:p>
    <w:p>
      <w:r>
        <w:t>&gt; can match any user's memory.</w:t>
      </w:r>
    </w:p>
    <w:p/>
    <w:p>
      <w:r>
        <w:t>---</w:t>
      </w:r>
    </w:p>
    <w:p/>
    <w:p>
      <w:r>
        <w:t>## Solution 2 — Namespace Separation (Strongest Isolation)</w:t>
      </w:r>
    </w:p>
    <w:p/>
    <w:p>
      <w:r>
        <w:t>Most VectorDBs support **namespaces** — physically separate partitions.</w:t>
      </w:r>
    </w:p>
    <w:p>
      <w:r>
        <w:t>Even if the filter is accidentally omitted, namespaces prevent cross-user leaks.</w:t>
      </w:r>
    </w:p>
    <w:p/>
    <w:p>
      <w:r>
        <w:t>```python</w:t>
      </w:r>
    </w:p>
    <w:p>
      <w:r>
        <w:t># WRITE — store in user's own namespace</w:t>
      </w:r>
    </w:p>
    <w:p>
      <w:r>
        <w:t>index.upsert(vectors=[...], namespace=f"user_{user_id}")</w:t>
      </w:r>
    </w:p>
    <w:p/>
    <w:p>
      <w:r>
        <w:t># READ — search only within that namespace</w:t>
      </w:r>
    </w:p>
    <w:p>
      <w:r>
        <w:t>index.query(vector=query_vec, namespace=f"user_{user_id}", top_k=5)</w:t>
      </w:r>
    </w:p>
    <w:p>
      <w:r>
        <w:t>```</w:t>
      </w:r>
    </w:p>
    <w:p/>
    <w:p>
      <w:r>
        <w:t>```</w:t>
      </w:r>
    </w:p>
    <w:p>
      <w:r>
        <w:t>Pinecone Index</w:t>
      </w:r>
    </w:p>
    <w:p>
      <w:r>
        <w:t>├── namespace: user_101  →  only user 101's memories</w:t>
      </w:r>
    </w:p>
    <w:p>
      <w:r>
        <w:t>├── namespace: user_202  →  only user 202's memories</w:t>
      </w:r>
    </w:p>
    <w:p>
      <w:r>
        <w:t>└── namespace: user_303  →  only user 303's memories</w:t>
      </w:r>
    </w:p>
    <w:p>
      <w:r>
        <w:t>```</w:t>
      </w:r>
    </w:p>
    <w:p/>
    <w:p>
      <w:r>
        <w:t>No cross-contamination is possible — namespaces are physically isolated partitions.</w:t>
      </w:r>
    </w:p>
    <w:p/>
    <w:p>
      <w:r>
        <w:t>---</w:t>
      </w:r>
    </w:p>
    <w:p/>
    <w:p>
      <w:r>
        <w:t>## Solution 3 — Always Derive `user_id` from Auth Token</w:t>
      </w:r>
    </w:p>
    <w:p/>
    <w:p>
      <w:r>
        <w:t>Never trust a `user_id` supplied by the client — always extract it from</w:t>
      </w:r>
    </w:p>
    <w:p>
      <w:r>
        <w:t>the authenticated session token server-side.</w:t>
      </w:r>
    </w:p>
    <w:p/>
    <w:p>
      <w:r>
        <w:t>```python</w:t>
      </w:r>
    </w:p>
    <w:p>
      <w:r>
        <w:t>def get_memories(request: Request, query: str):</w:t>
      </w:r>
    </w:p>
    <w:p>
      <w:r>
        <w:t xml:space="preserve">    user_id = get_user_from_jwt(request.headers["Authorization"])  # from token</w:t>
      </w:r>
    </w:p>
    <w:p>
      <w:r>
        <w:t xml:space="preserve">    if not user_id:</w:t>
      </w:r>
    </w:p>
    <w:p>
      <w:r>
        <w:t xml:space="preserve">        raise PermissionError("Unauthenticated")</w:t>
      </w:r>
    </w:p>
    <w:p/>
    <w:p>
      <w:r>
        <w:t xml:space="preserve">    return vectordb.query(filter={"user_id": user_id}, ...)</w:t>
      </w:r>
    </w:p>
    <w:p>
      <w:r>
        <w:t>```</w:t>
      </w:r>
    </w:p>
    <w:p/>
    <w:p>
      <w:r>
        <w:t>---</w:t>
      </w:r>
    </w:p>
    <w:p/>
    <w:p>
      <w:r>
        <w:t>## Enterprise: Add Tenant-Level Isolation (Multi-Company SaaS)</w:t>
      </w:r>
    </w:p>
    <w:p/>
    <w:p>
      <w:r>
        <w:t>```python</w:t>
      </w:r>
    </w:p>
    <w:p>
      <w:r>
        <w:t># Filter by both company AND user — two layers of isolation</w:t>
      </w:r>
    </w:p>
    <w:p>
      <w:r>
        <w:t>results = vectordb.query(</w:t>
      </w:r>
    </w:p>
    <w:p>
      <w:r>
        <w:t xml:space="preserve">    vector=query_vec,</w:t>
      </w:r>
    </w:p>
    <w:p>
      <w:r>
        <w:t xml:space="preserve">    filter={</w:t>
      </w:r>
    </w:p>
    <w:p>
      <w:r>
        <w:t xml:space="preserve">        "tenant_id": "company_A",   # company-level</w:t>
      </w:r>
    </w:p>
    <w:p>
      <w:r>
        <w:t xml:space="preserve">        "user_id":   "user_101"     # user-level</w:t>
      </w:r>
    </w:p>
    <w:p>
      <w:r>
        <w:t xml:space="preserve">    },</w:t>
      </w:r>
    </w:p>
    <w:p>
      <w:r>
        <w:t xml:space="preserve">    top_k=5</w:t>
      </w:r>
    </w:p>
    <w:p>
      <w:r>
        <w:t>)</w:t>
      </w:r>
    </w:p>
    <w:p>
      <w:r>
        <w:t>```</w:t>
      </w:r>
    </w:p>
    <w:p/>
    <w:p>
      <w:r>
        <w:t>```</w:t>
      </w:r>
    </w:p>
    <w:p>
      <w:r>
        <w:t>LAYER 1 — Namespace      : per tenant (company)</w:t>
      </w:r>
    </w:p>
    <w:p>
      <w:r>
        <w:t>LAYER 2 — Metadata filter: per user within tenant</w:t>
      </w:r>
    </w:p>
    <w:p>
      <w:r>
        <w:t>LAYER 3 — Auth check     : verify user belongs to tenant</w:t>
      </w:r>
    </w:p>
    <w:p>
      <w:r>
        <w:t>```</w:t>
      </w:r>
    </w:p>
    <w:p/>
    <w:p>
      <w:r>
        <w:t>---</w:t>
      </w:r>
    </w:p>
    <w:p/>
    <w:p>
      <w:r>
        <w:t>## Summary</w:t>
      </w:r>
    </w:p>
    <w:p/>
    <w:p>
      <w:r>
        <w:t>| Layer | What It Does |</w:t>
      </w:r>
    </w:p>
    <w:p>
      <w:r>
        <w:t>|-------|-------------|</w:t>
      </w:r>
    </w:p>
    <w:p>
      <w:r>
        <w:t>| `user_id` in metadata | Tags every memory with its owner at write time |</w:t>
      </w:r>
    </w:p>
    <w:p>
      <w:r>
        <w:t>| `filter={"user_id": ...}` on query | Restricts ANN search to that user only |</w:t>
      </w:r>
    </w:p>
    <w:p>
      <w:r>
        <w:t>| Namespace per user/tenant | Physical partition — strongest isolation |</w:t>
      </w:r>
    </w:p>
    <w:p>
      <w:r>
        <w:t>| Auth token validation | Never trust client-supplied `user_id` |</w:t>
      </w:r>
    </w:p>
    <w:p>
      <w:r>
        <w:t>| Tenant filter | Adds company-level isolation for SaaS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CE797B-A2A6-4506-90E4-3767594E8769}"/>
</file>

<file path=customXml/itemProps3.xml><?xml version="1.0" encoding="utf-8"?>
<ds:datastoreItem xmlns:ds="http://schemas.openxmlformats.org/officeDocument/2006/customXml" ds:itemID="{33B72FA3-939E-4904-81B8-15175ADFB823}"/>
</file>

<file path=customXml/itemProps4.xml><?xml version="1.0" encoding="utf-8"?>
<ds:datastoreItem xmlns:ds="http://schemas.openxmlformats.org/officeDocument/2006/customXml" ds:itemID="{67B66366-E3B7-472D-9C40-13201C9CB7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
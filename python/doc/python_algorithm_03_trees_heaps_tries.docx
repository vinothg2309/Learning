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Trees, Heaps &amp; Tries — Senior Interview Patterns</w:t>
      </w:r>
    </w:p>
    <w:p/>
    <w:p>
      <w:r>
        <w:t>Adobe Interview Prep | 14 YOE</w:t>
      </w:r>
    </w:p>
    <w:p/>
    <w:p>
      <w:r>
        <w:t>Covers:</w:t>
      </w:r>
    </w:p>
    <w:p>
      <w:r>
        <w:t xml:space="preserve">  1.  Binary Tree — traversals (iterative + recursive)</w:t>
      </w:r>
    </w:p>
    <w:p>
      <w:r>
        <w:t xml:space="preserve">  2.  Binary Search Tree — insert, search, validate, kth smallest</w:t>
      </w:r>
    </w:p>
    <w:p>
      <w:r>
        <w:t xml:space="preserve">  3.  Lowest Common Ancestor (BST &amp; general BT)</w:t>
      </w:r>
    </w:p>
    <w:p>
      <w:r>
        <w:t xml:space="preserve">  4.  Level-order (BFS) — zigzag, right side view</w:t>
      </w:r>
    </w:p>
    <w:p>
      <w:r>
        <w:t xml:space="preserve">  5.  Path problems — root-to-leaf sum, max path sum</w:t>
      </w:r>
    </w:p>
    <w:p>
      <w:r>
        <w:t xml:space="preserve">  6.  Serialize / Deserialize Binary Tree</w:t>
      </w:r>
    </w:p>
    <w:p>
      <w:r>
        <w:t xml:space="preserve">  7.  Heap — kth largest, top-k frequent elements</w:t>
      </w:r>
    </w:p>
    <w:p>
      <w:r>
        <w:t xml:space="preserve">  8.  Trie — insert, search, startsWith, word search</w:t>
      </w:r>
    </w:p>
    <w:p/>
    <w:p>
      <w:r>
        <w:t>See the original 03_trees_heaps_tries.ipynb notebook for full implementation with doctests, demos, and working examples.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49909B-25B3-436F-B461-64436B090A4E}"/>
</file>

<file path=customXml/itemProps3.xml><?xml version="1.0" encoding="utf-8"?>
<ds:datastoreItem xmlns:ds="http://schemas.openxmlformats.org/officeDocument/2006/customXml" ds:itemID="{37F0CC0C-7A6F-41A0-81E1-51AEF65E8B03}"/>
</file>

<file path=customXml/itemProps4.xml><?xml version="1.0" encoding="utf-8"?>
<ds:datastoreItem xmlns:ds="http://schemas.openxmlformats.org/officeDocument/2006/customXml" ds:itemID="{608B61F4-EB29-453D-AA48-EF88460CDD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
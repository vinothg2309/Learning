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Python Testing — Expert Interview Guide</w:t>
      </w:r>
    </w:p>
    <w:p/>
    <w:p>
      <w:r>
        <w:t>Covers: `unittest`, `pytest`, mocking, fixtures, parametrize, TDD, async testing.</w:t>
      </w:r>
    </w:p>
    <w:p/>
    <w:p>
      <w:r>
        <w:t>&gt; **Key insight:** Hard-to-test code is hard-to-understand code. Testing is a design tool.</w:t>
      </w:r>
    </w:p>
    <w:p/>
    <w:p>
      <w:r>
        <w:t>## 1. `unittest` — Built-in Test Framework</w:t>
      </w:r>
    </w:p>
    <w:p/>
    <w:p>
      <w:r>
        <w:t>Lifecycle: `setUpClass` -&gt; `setUp` -&gt; `test_*` -&gt; `tearDown` -&gt; `tearDownClass`</w:t>
      </w:r>
    </w:p>
    <w:p/>
    <w:p>
      <w:r>
        <w:t>```python</w:t>
      </w:r>
    </w:p>
    <w:p>
      <w:r>
        <w:t>import unittest</w:t>
      </w:r>
    </w:p>
    <w:p/>
    <w:p>
      <w:r>
        <w:t>def divide(a, b):</w:t>
      </w:r>
    </w:p>
    <w:p>
      <w:r>
        <w:t xml:space="preserve">    if b == 0: raise ZeroDivisionError('Cannot divide by zero')</w:t>
      </w:r>
    </w:p>
    <w:p>
      <w:r>
        <w:t xml:space="preserve">    return a / b</w:t>
      </w:r>
    </w:p>
    <w:p/>
    <w:p>
      <w:r>
        <w:t>def is_palindrome(s):</w:t>
      </w:r>
    </w:p>
    <w:p>
      <w:r>
        <w:t xml:space="preserve">    s = s.lower().replace(' ', '')</w:t>
      </w:r>
    </w:p>
    <w:p>
      <w:r>
        <w:t xml:space="preserve">    return s == s[::-1]</w:t>
      </w:r>
    </w:p>
    <w:p/>
    <w:p>
      <w:r>
        <w:t>class TestDivide(unittest.TestCase):</w:t>
      </w:r>
    </w:p>
    <w:p>
      <w:r>
        <w:t xml:space="preserve">    @classmethod</w:t>
      </w:r>
    </w:p>
    <w:p>
      <w:r>
        <w:t xml:space="preserve">    def setUpClass(cls):</w:t>
      </w:r>
    </w:p>
    <w:p>
      <w:r>
        <w:t xml:space="preserve">        print('\n[setUpClass] runs ONCE')</w:t>
      </w:r>
    </w:p>
    <w:p>
      <w:r>
        <w:t xml:space="preserve">        cls.shared = [1, 2, 3]</w:t>
      </w:r>
    </w:p>
    <w:p/>
    <w:p>
      <w:r>
        <w:t xml:space="preserve">    def setUp(self):</w:t>
      </w:r>
    </w:p>
    <w:p>
      <w:r>
        <w:t xml:space="preserve">        self.default = 10.0  # runs before EACH test</w:t>
      </w:r>
    </w:p>
    <w:p/>
    <w:p>
      <w:r>
        <w:t xml:space="preserve">    def test_basic(self):</w:t>
      </w:r>
    </w:p>
    <w:p>
      <w:r>
        <w:t xml:space="preserve">        self.assertEqual(divide(10, 2), 5.0)</w:t>
      </w:r>
    </w:p>
    <w:p>
      <w:r>
        <w:t xml:space="preserve">        self.assertAlmostEqual(divide(1, 3), 0.333, places=3)</w:t>
      </w:r>
    </w:p>
    <w:p/>
    <w:p>
      <w:r>
        <w:t xml:space="preserve">    def test_zero_raises(self):</w:t>
      </w:r>
    </w:p>
    <w:p>
      <w:r>
        <w:t xml:space="preserve">        with self.assertRaises(ZeroDivisionError): divide(5, 0)</w:t>
      </w:r>
    </w:p>
    <w:p>
      <w:r>
        <w:t xml:space="preserve">        with self.assertRaisesRegex(ZeroDivisionError, 'Cannot divide'):</w:t>
      </w:r>
    </w:p>
    <w:p>
      <w:r>
        <w:t xml:space="preserve">            divide(5, 0)</w:t>
      </w:r>
    </w:p>
    <w:p/>
    <w:p>
      <w:r>
        <w:t xml:space="preserve">    def test_palindrome(self):</w:t>
      </w:r>
    </w:p>
    <w:p>
      <w:r>
        <w:t xml:space="preserve">        self.assertTrue(is_palindrome('racecar'))</w:t>
      </w:r>
    </w:p>
    <w:p>
      <w:r>
        <w:t xml:space="preserve">        self.assertTrue(is_palindrome('A man a plan a canal Panama'))</w:t>
      </w:r>
    </w:p>
    <w:p>
      <w:r>
        <w:t xml:space="preserve">        self.assertFalse(is_palindrome('hello'))</w:t>
      </w:r>
    </w:p>
    <w:p/>
    <w:p>
      <w:r>
        <w:t xml:space="preserve">    def test_assertions_reference(self):</w:t>
      </w:r>
    </w:p>
    <w:p>
      <w:r>
        <w:t xml:space="preserve">        self.assertEqual(1+1, 2); self.assertNotEqual(1, 2)</w:t>
      </w:r>
    </w:p>
    <w:p>
      <w:r>
        <w:t xml:space="preserve">        self.assertIsNone(None); self.assertIsNotNone(0)</w:t>
      </w:r>
    </w:p>
    <w:p>
      <w:r>
        <w:t xml:space="preserve">        self.assertIn('a', ['a','b']); self.assertIsInstance([], list)</w:t>
      </w:r>
    </w:p>
    <w:p/>
    <w:p>
      <w:r>
        <w:t>suite = unittest.TestLoader().loadTestsFromTestCase(TestDivide)</w:t>
      </w:r>
    </w:p>
    <w:p>
      <w:r>
        <w:t>unittest.TextTestRunner(verbosity=2).run(suite)</w:t>
      </w:r>
    </w:p>
    <w:p>
      <w:r>
        <w:t>```</w:t>
      </w:r>
    </w:p>
    <w:p/>
    <w:p>
      <w:r>
        <w:t>&gt; **Interview Insight:** `setUpClass` is a `@classmethod` (receives `cls`). Use it for expensive shared setup like DB connections. `setUp` runs per-test — use it for fresh test isolation.</w:t>
      </w:r>
    </w:p>
    <w:p/>
    <w:p>
      <w:r>
        <w:t>## 2. `pytest` — Modern Testing</w:t>
      </w:r>
    </w:p>
    <w:p/>
    <w:p>
      <w:r>
        <w:t>No class required. Auto-discovers `test_*.py`. Rich assertion introspection shows exactly what differed.</w:t>
      </w:r>
    </w:p>
    <w:p/>
    <w:p>
      <w:r>
        <w:t>```python</w:t>
      </w:r>
    </w:p>
    <w:p>
      <w:r>
        <w:t>import pytest</w:t>
      </w:r>
    </w:p>
    <w:p/>
    <w:p>
      <w:r>
        <w:t>def add(x, y): return x + y</w:t>
      </w:r>
    </w:p>
    <w:p/>
    <w:p>
      <w:r>
        <w:t>def test_add():</w:t>
      </w:r>
    </w:p>
    <w:p>
      <w:r>
        <w:t xml:space="preserve">    assert add(2, 3) == 5</w:t>
      </w:r>
    </w:p>
    <w:p>
      <w:r>
        <w:t xml:space="preserve">    assert add(-1, 1) == 0</w:t>
      </w:r>
    </w:p>
    <w:p/>
    <w:p>
      <w:r>
        <w:t>def test_exceptions():</w:t>
      </w:r>
    </w:p>
    <w:p>
      <w:r>
        <w:t xml:space="preserve">    with pytest.raises(ZeroDivisionError): 1/0</w:t>
      </w:r>
    </w:p>
    <w:p>
      <w:r>
        <w:t xml:space="preserve">    with pytest.raises(ZeroDivisionError, match='division by zero'): 1/0</w:t>
      </w:r>
    </w:p>
    <w:p/>
    <w:p>
      <w:r>
        <w:t>def test_float_approx():</w:t>
      </w:r>
    </w:p>
    <w:p>
      <w:r>
        <w:t xml:space="preserve">    assert 0.1 + 0.2 == pytest.approx(0.3)</w:t>
      </w:r>
    </w:p>
    <w:p>
      <w:r>
        <w:t xml:space="preserve">    assert 1.0/3 == pytest.approx(0.333, abs=1e-3)</w:t>
      </w:r>
    </w:p>
    <w:p/>
    <w:p>
      <w:r>
        <w:t># Run manually</w:t>
      </w:r>
    </w:p>
    <w:p>
      <w:r>
        <w:t>for name, fn in [('test_add', test_add),</w:t>
      </w:r>
    </w:p>
    <w:p>
      <w:r>
        <w:t xml:space="preserve">                  ('test_exceptions', test_exceptions),</w:t>
      </w:r>
    </w:p>
    <w:p>
      <w:r>
        <w:t xml:space="preserve">                  ('test_float_approx', test_float_approx)]:</w:t>
      </w:r>
    </w:p>
    <w:p>
      <w:r>
        <w:t xml:space="preserve">    try: fn(); print(f'PASSED: {name}')</w:t>
      </w:r>
    </w:p>
    <w:p>
      <w:r>
        <w:t xml:space="preserve">    except Exception as e: print(f'FAILED: {name} - {e}')</w:t>
      </w:r>
    </w:p>
    <w:p/>
    <w:p>
      <w:r>
        <w:t>print()</w:t>
      </w:r>
    </w:p>
    <w:p>
      <w:r>
        <w:t>print('Run with: pytest -v -s')</w:t>
      </w:r>
    </w:p>
    <w:p>
      <w:r>
        <w:t>```</w:t>
      </w:r>
    </w:p>
    <w:p/>
    <w:p>
      <w:r>
        <w:t>&gt; **Interview Insight:** pytest's assertion rewriting shows `assert [1,2,3] == [1,2,4]` with a diff — which element differs. `unittest` needs `assertEqual` for good messages. pytest's `--tb=short` is great for CI.</w:t>
      </w:r>
    </w:p>
    <w:p/>
    <w:p>
      <w:r>
        <w:t>## 3. Fixtures — Reusable Setup/Teardown</w:t>
      </w:r>
    </w:p>
    <w:p/>
    <w:p>
      <w:r>
        <w:t>Scopes: `function` (default) | `class` | `module` | `session`</w:t>
      </w:r>
    </w:p>
    <w:p/>
    <w:p>
      <w:r>
        <w:t>```python</w:t>
      </w:r>
    </w:p>
    <w:p>
      <w:r>
        <w:t>import pytest</w:t>
      </w:r>
    </w:p>
    <w:p/>
    <w:p>
      <w:r>
        <w:t>@pytest.fixture</w:t>
      </w:r>
    </w:p>
    <w:p>
      <w:r>
        <w:t>def sample_user():</w:t>
      </w:r>
    </w:p>
    <w:p>
      <w:r>
        <w:t xml:space="preserve">    return {'id': 1, 'name': 'Alice', 'email': 'alice@example.com'}</w:t>
      </w:r>
    </w:p>
    <w:p/>
    <w:p>
      <w:r>
        <w:t>@pytest.fixture</w:t>
      </w:r>
    </w:p>
    <w:p>
      <w:r>
        <w:t>def temp_store():</w:t>
      </w:r>
    </w:p>
    <w:p>
      <w:r>
        <w:t xml:space="preserve">    store = {'items': []}</w:t>
      </w:r>
    </w:p>
    <w:p>
      <w:r>
        <w:t xml:space="preserve">    print('\n[FIXTURE] Store created')</w:t>
      </w:r>
    </w:p>
    <w:p>
      <w:r>
        <w:t xml:space="preserve">    yield store</w:t>
      </w:r>
    </w:p>
    <w:p>
      <w:r>
        <w:t xml:space="preserve">    store.clear()  # teardown</w:t>
      </w:r>
    </w:p>
    <w:p>
      <w:r>
        <w:t xml:space="preserve">    print('[FIXTURE] Store cleared')</w:t>
      </w:r>
    </w:p>
    <w:p/>
    <w:p>
      <w:r>
        <w:t>@pytest.fixture</w:t>
      </w:r>
    </w:p>
    <w:p>
      <w:r>
        <w:t>def make_user():</w:t>
      </w:r>
    </w:p>
    <w:p>
      <w:r>
        <w:t xml:space="preserve">    def _make(name='Alice', role='user'):</w:t>
      </w:r>
    </w:p>
    <w:p>
      <w:r>
        <w:t xml:space="preserve">        return {'name': name, 'role': role, 'active': True}</w:t>
      </w:r>
    </w:p>
    <w:p>
      <w:r>
        <w:t xml:space="preserve">    return _make</w:t>
      </w:r>
    </w:p>
    <w:p/>
    <w:p>
      <w:r>
        <w:t># Tests using fixtures (pytest injects by parameter name)</w:t>
      </w:r>
    </w:p>
    <w:p>
      <w:r>
        <w:t>def test_user_email(sample_user):</w:t>
      </w:r>
    </w:p>
    <w:p>
      <w:r>
        <w:t xml:space="preserve">    assert '@' in sample_user['email']</w:t>
      </w:r>
    </w:p>
    <w:p/>
    <w:p>
      <w:r>
        <w:t>def test_store_insert(temp_store):</w:t>
      </w:r>
    </w:p>
    <w:p>
      <w:r>
        <w:t xml:space="preserve">    temp_store['items'].append('apple')</w:t>
      </w:r>
    </w:p>
    <w:p>
      <w:r>
        <w:t xml:space="preserve">    assert len(temp_store['items']) == 1</w:t>
      </w:r>
    </w:p>
    <w:p/>
    <w:p>
      <w:r>
        <w:t>def test_make_admin(make_user):</w:t>
      </w:r>
    </w:p>
    <w:p>
      <w:r>
        <w:t xml:space="preserve">    admin = make_user('Carol', role='admin')</w:t>
      </w:r>
    </w:p>
    <w:p>
      <w:r>
        <w:t xml:space="preserve">    assert admin['role'] == 'admin'</w:t>
      </w:r>
    </w:p>
    <w:p/>
    <w:p>
      <w:r>
        <w:t># Built-in fixtures</w:t>
      </w:r>
    </w:p>
    <w:p>
      <w:r>
        <w:t>def test_tmp_path(tmp_path):</w:t>
      </w:r>
    </w:p>
    <w:p>
      <w:r>
        <w:t xml:space="preserve">    f = tmp_path / 'test.txt'</w:t>
      </w:r>
    </w:p>
    <w:p>
      <w:r>
        <w:t xml:space="preserve">    f.write_text('hello')</w:t>
      </w:r>
    </w:p>
    <w:p>
      <w:r>
        <w:t xml:space="preserve">    assert f.read_text() == 'hello'</w:t>
      </w:r>
    </w:p>
    <w:p/>
    <w:p>
      <w:r>
        <w:t>def test_monkeypatch(monkeypatch):</w:t>
      </w:r>
    </w:p>
    <w:p>
      <w:r>
        <w:t xml:space="preserve">    import os</w:t>
      </w:r>
    </w:p>
    <w:p>
      <w:r>
        <w:t xml:space="preserve">    monkeypatch.setenv('MY_VAR', 'test')</w:t>
      </w:r>
    </w:p>
    <w:p>
      <w:r>
        <w:t xml:space="preserve">    assert os.environ['MY_VAR'] == 'test'</w:t>
      </w:r>
    </w:p>
    <w:p/>
    <w:p>
      <w:r>
        <w:t># Simulate fixture injection manually</w:t>
      </w:r>
    </w:p>
    <w:p>
      <w:r>
        <w:t>user = {'id':1,'name':'Alice','email':'a@b.com'}</w:t>
      </w:r>
    </w:p>
    <w:p>
      <w:r>
        <w:t>test_user_email(user)</w:t>
      </w:r>
    </w:p>
    <w:p>
      <w:r>
        <w:t>print('test_user_email: PASSED')</w:t>
      </w:r>
    </w:p>
    <w:p>
      <w:r>
        <w:t>```</w:t>
      </w:r>
    </w:p>
    <w:p/>
    <w:p>
      <w:r>
        <w:t>&gt; **Interview Insight:** Fixture names are matched by **parameter name** — pytest auto-injects them. No import needed. `scope='session'` fixtures are perfect for DB connections shared across the entire test run.</w:t>
      </w:r>
    </w:p>
    <w:p/>
    <w:p>
      <w:r>
        <w:t>## 4. `@pytest.mark.parametrize` — Multiple Inputs</w:t>
      </w:r>
    </w:p>
    <w:p/>
    <w:p>
      <w:r>
        <w:t>```python</w:t>
      </w:r>
    </w:p>
    <w:p>
      <w:r>
        <w:t>import pytest</w:t>
      </w:r>
    </w:p>
    <w:p/>
    <w:p>
      <w:r>
        <w:t>def is_prime(n):</w:t>
      </w:r>
    </w:p>
    <w:p>
      <w:r>
        <w:t xml:space="preserve">    if n &lt; 2: return False</w:t>
      </w:r>
    </w:p>
    <w:p>
      <w:r>
        <w:t xml:space="preserve">    for i in range(2, int(n**0.5)+1):</w:t>
      </w:r>
    </w:p>
    <w:p>
      <w:r>
        <w:t xml:space="preserve">        if n % i == 0: return False</w:t>
      </w:r>
    </w:p>
    <w:p>
      <w:r>
        <w:t xml:space="preserve">    return True</w:t>
      </w:r>
    </w:p>
    <w:p/>
    <w:p>
      <w:r>
        <w:t>@pytest.mark.parametrize('n,expected', [</w:t>
      </w:r>
    </w:p>
    <w:p>
      <w:r>
        <w:t xml:space="preserve">    (2, True), (3, True), (4, False), (17, True),</w:t>
      </w:r>
    </w:p>
    <w:p>
      <w:r>
        <w:t xml:space="preserve">    (1, False), (0, False), (-5, False),</w:t>
      </w:r>
    </w:p>
    <w:p>
      <w:r>
        <w:t>])</w:t>
      </w:r>
    </w:p>
    <w:p>
      <w:r>
        <w:t>def test_is_prime(n, expected):</w:t>
      </w:r>
    </w:p>
    <w:p>
      <w:r>
        <w:t xml:space="preserve">    assert is_prime(n) == expected</w:t>
      </w:r>
    </w:p>
    <w:p/>
    <w:p>
      <w:r>
        <w:t>@pytest.mark.parametrize('a,b,result', [</w:t>
      </w:r>
    </w:p>
    <w:p>
      <w:r>
        <w:t xml:space="preserve">    (1, 2, 3), (-1, 1, 0), (0, 0, 0),</w:t>
      </w:r>
    </w:p>
    <w:p>
      <w:r>
        <w:t>], ids=['positive', 'zero_sum', 'zeros'])</w:t>
      </w:r>
    </w:p>
    <w:p>
      <w:r>
        <w:t>def test_add_param(a, b, result):</w:t>
      </w:r>
    </w:p>
    <w:p>
      <w:r>
        <w:t xml:space="preserve">    assert a + b == result</w:t>
      </w:r>
    </w:p>
    <w:p/>
    <w:p>
      <w:r>
        <w:t># Manual run to demonstrate</w:t>
      </w:r>
    </w:p>
    <w:p>
      <w:r>
        <w:t>cases = [(2, True), (4, False), (17, True), (1, False)]</w:t>
      </w:r>
    </w:p>
    <w:p>
      <w:r>
        <w:t>for n, expected in cases:</w:t>
      </w:r>
    </w:p>
    <w:p>
      <w:r>
        <w:t xml:space="preserve">    status = 'PASSED' if is_prime(n) == expected else 'FAILED'</w:t>
      </w:r>
    </w:p>
    <w:p>
      <w:r>
        <w:t xml:space="preserve">    print(f'{status}: is_prime({n}) == {expected}')</w:t>
      </w:r>
    </w:p>
    <w:p>
      <w:r>
        <w:t>```</w:t>
      </w:r>
    </w:p>
    <w:p/>
    <w:p>
      <w:r>
        <w:t>&gt; **Interview Insight:** Use `ids=` for meaningful test names: `test_add[positive]` instead of `test_add[1-2-3]`. This is critical for readable CI logs. Two stacked `@parametrize` decorators give cartesian product.</w:t>
      </w:r>
    </w:p>
    <w:p/>
    <w:p>
      <w:r>
        <w:t>## 5. Mocking — `unittest.mock`</w:t>
      </w:r>
    </w:p>
    <w:p/>
    <w:p>
      <w:r>
        <w:t>```python</w:t>
      </w:r>
    </w:p>
    <w:p>
      <w:r>
        <w:t>from unittest.mock import Mock, MagicMock, patch, create_autospec</w:t>
      </w:r>
    </w:p>
    <w:p>
      <w:r>
        <w:t>import unittest</w:t>
      </w:r>
    </w:p>
    <w:p/>
    <w:p>
      <w:r>
        <w:t># Basic Mock</w:t>
      </w:r>
    </w:p>
    <w:p>
      <w:r>
        <w:t>m = Mock()</w:t>
      </w:r>
    </w:p>
    <w:p>
      <w:r>
        <w:t>m.method(1, 2, key='val')</w:t>
      </w:r>
    </w:p>
    <w:p>
      <w:r>
        <w:t>print(f'called:  {m.method.called}')</w:t>
      </w:r>
    </w:p>
    <w:p>
      <w:r>
        <w:t>print(f'count:   {m.method.call_count}')</w:t>
      </w:r>
    </w:p>
    <w:p>
      <w:r>
        <w:t>print(f'args:    {m.method.call_args}')</w:t>
      </w:r>
    </w:p>
    <w:p>
      <w:r>
        <w:t>m.method.assert_called_once_with(1, 2, key='val')</w:t>
      </w:r>
    </w:p>
    <w:p/>
    <w:p>
      <w:r>
        <w:t># return_value</w:t>
      </w:r>
    </w:p>
    <w:p>
      <w:r>
        <w:t>m2 = Mock()</w:t>
      </w:r>
    </w:p>
    <w:p>
      <w:r>
        <w:t>m2.fetch.return_value = {'data': [1, 2, 3]}</w:t>
      </w:r>
    </w:p>
    <w:p>
      <w:r>
        <w:t>print(f'return:  {m2.fetch()}')</w:t>
      </w:r>
    </w:p>
    <w:p/>
    <w:p>
      <w:r>
        <w:t># side_effect: sequence then exception</w:t>
      </w:r>
    </w:p>
    <w:p>
      <w:r>
        <w:t>m3 = Mock()</w:t>
      </w:r>
    </w:p>
    <w:p>
      <w:r>
        <w:t>m3.get.side_effect = [10, 20, ValueError('done')]</w:t>
      </w:r>
    </w:p>
    <w:p>
      <w:r>
        <w:t>print(m3.get()); print(m3.get())</w:t>
      </w:r>
    </w:p>
    <w:p>
      <w:r>
        <w:t>try: m3.get()</w:t>
      </w:r>
    </w:p>
    <w:p>
      <w:r>
        <w:t>except ValueError as e: print(f'exception: {e}')</w:t>
      </w:r>
    </w:p>
    <w:p/>
    <w:p>
      <w:r>
        <w:t># MagicMock for dunders</w:t>
      </w:r>
    </w:p>
    <w:p>
      <w:r>
        <w:t>mm = MagicMock()</w:t>
      </w:r>
    </w:p>
    <w:p>
      <w:r>
        <w:t>mm.__len__.return_value = 5</w:t>
      </w:r>
    </w:p>
    <w:p>
      <w:r>
        <w:t>mm.__getitem__.return_value = 'item'</w:t>
      </w:r>
    </w:p>
    <w:p>
      <w:r>
        <w:t>print(f'len: {len(mm)}, mm[0]: {mm[0]}')</w:t>
      </w:r>
    </w:p>
    <w:p/>
    <w:p>
      <w:r>
        <w:t># patch decorator</w:t>
      </w:r>
    </w:p>
    <w:p>
      <w:r>
        <w:t>class DB:</w:t>
      </w:r>
    </w:p>
    <w:p>
      <w:r>
        <w:t xml:space="preserve">    def query(self, sql): pass</w:t>
      </w:r>
    </w:p>
    <w:p/>
    <w:p>
      <w:r>
        <w:t>class Repo:</w:t>
      </w:r>
    </w:p>
    <w:p>
      <w:r>
        <w:t xml:space="preserve">    def __init__(self, db): self.db = db</w:t>
      </w:r>
    </w:p>
    <w:p>
      <w:r>
        <w:t xml:space="preserve">    def find(self, uid):</w:t>
      </w:r>
    </w:p>
    <w:p>
      <w:r>
        <w:t xml:space="preserve">        rows = self.db.query(f'SELECT * WHERE id={uid}')</w:t>
      </w:r>
    </w:p>
    <w:p>
      <w:r>
        <w:t xml:space="preserve">        return rows[0] if rows else None</w:t>
      </w:r>
    </w:p>
    <w:p/>
    <w:p>
      <w:r>
        <w:t>class TestRepo(unittest.TestCase):</w:t>
      </w:r>
    </w:p>
    <w:p>
      <w:r>
        <w:t xml:space="preserve">    def test_find_found(self):</w:t>
      </w:r>
    </w:p>
    <w:p>
      <w:r>
        <w:t xml:space="preserve">        mock_db = create_autospec(DB, instance=True)</w:t>
      </w:r>
    </w:p>
    <w:p>
      <w:r>
        <w:t xml:space="preserve">        mock_db.query.return_value = [{'id':1,'name':'Alice'}]</w:t>
      </w:r>
    </w:p>
    <w:p>
      <w:r>
        <w:t xml:space="preserve">        repo = Repo(mock_db)</w:t>
      </w:r>
    </w:p>
    <w:p>
      <w:r>
        <w:t xml:space="preserve">        result = repo.find(1)</w:t>
      </w:r>
    </w:p>
    <w:p>
      <w:r>
        <w:t xml:space="preserve">        self.assertEqual(result['name'], 'Alice')</w:t>
      </w:r>
    </w:p>
    <w:p>
      <w:r>
        <w:t xml:space="preserve">        mock_db.query.assert_called_once()</w:t>
      </w:r>
    </w:p>
    <w:p/>
    <w:p>
      <w:r>
        <w:t xml:space="preserve">    def test_find_missing(self):</w:t>
      </w:r>
    </w:p>
    <w:p>
      <w:r>
        <w:t xml:space="preserve">        mock_db = create_autospec(DB, instance=True)</w:t>
      </w:r>
    </w:p>
    <w:p>
      <w:r>
        <w:t xml:space="preserve">        mock_db.query.return_value = []</w:t>
      </w:r>
    </w:p>
    <w:p>
      <w:r>
        <w:t xml:space="preserve">        self.assertIsNone(Repo(mock_db).find(999))</w:t>
      </w:r>
    </w:p>
    <w:p/>
    <w:p>
      <w:r>
        <w:t>suite = unittest.TestLoader().loadTestsFromTestCase(TestRepo)</w:t>
      </w:r>
    </w:p>
    <w:p>
      <w:r>
        <w:t>unittest.TextTestRunner(verbosity=2).run(suite)</w:t>
      </w:r>
    </w:p>
    <w:p>
      <w:r>
        <w:t>```</w:t>
      </w:r>
    </w:p>
    <w:p/>
    <w:p>
      <w:r>
        <w:t>&gt; **Interview Insight:** Patch **where it's used**, not where it's defined. `create_autospec` catches wrong arguments — plain `Mock()` silently accepts any call. Always prefer `create_autospec` for mocking real classes.</w:t>
      </w:r>
    </w:p>
    <w:p/>
    <w:p>
      <w:r>
        <w:t>## 6. TDD — Red-Green-Refactor</w:t>
      </w:r>
    </w:p>
    <w:p/>
    <w:p>
      <w:r>
        <w:t>1. **Red**: write failing test</w:t>
      </w:r>
    </w:p>
    <w:p>
      <w:r>
        <w:t>2. **Green**: minimum code to pass</w:t>
      </w:r>
    </w:p>
    <w:p>
      <w:r>
        <w:t>3. **Refactor**: clean up keeping tests green</w:t>
      </w:r>
    </w:p>
    <w:p/>
    <w:p>
      <w:r>
        <w:t>```python</w:t>
      </w:r>
    </w:p>
    <w:p>
      <w:r>
        <w:t>import unittest</w:t>
      </w:r>
    </w:p>
    <w:p/>
    <w:p>
      <w:r>
        <w:t># STEP 2 (GREEN): Implementation driven by tests</w:t>
      </w:r>
    </w:p>
    <w:p>
      <w:r>
        <w:t>class Stack:</w:t>
      </w:r>
    </w:p>
    <w:p>
      <w:r>
        <w:t xml:space="preserve">    def __init__(self): self._items = []</w:t>
      </w:r>
    </w:p>
    <w:p>
      <w:r>
        <w:t xml:space="preserve">    def push(self, item): self._items.append(item)</w:t>
      </w:r>
    </w:p>
    <w:p>
      <w:r>
        <w:t xml:space="preserve">    def pop(self):</w:t>
      </w:r>
    </w:p>
    <w:p>
      <w:r>
        <w:t xml:space="preserve">        if self.is_empty(): raise IndexError('pop from empty')</w:t>
      </w:r>
    </w:p>
    <w:p>
      <w:r>
        <w:t xml:space="preserve">        return self._items.pop()</w:t>
      </w:r>
    </w:p>
    <w:p>
      <w:r>
        <w:t xml:space="preserve">    def peek(self):</w:t>
      </w:r>
    </w:p>
    <w:p>
      <w:r>
        <w:t xml:space="preserve">        if self.is_empty(): raise IndexError('peek at empty')</w:t>
      </w:r>
    </w:p>
    <w:p>
      <w:r>
        <w:t xml:space="preserve">        return self._items[-1]</w:t>
      </w:r>
    </w:p>
    <w:p>
      <w:r>
        <w:t xml:space="preserve">    def is_empty(self): return len(self._items) == 0</w:t>
      </w:r>
    </w:p>
    <w:p>
      <w:r>
        <w:t xml:space="preserve">    def __len__(self): return len(self._items)</w:t>
      </w:r>
    </w:p>
    <w:p/>
    <w:p>
      <w:r>
        <w:t># STEP 1 (RED): Tests written first</w:t>
      </w:r>
    </w:p>
    <w:p>
      <w:r>
        <w:t>class TestStack(unittest.TestCase):</w:t>
      </w:r>
    </w:p>
    <w:p>
      <w:r>
        <w:t xml:space="preserve">    def setUp(self): self.stack = Stack()</w:t>
      </w:r>
    </w:p>
    <w:p/>
    <w:p>
      <w:r>
        <w:t xml:space="preserve">    def test_new_is_empty(self):</w:t>
      </w:r>
    </w:p>
    <w:p>
      <w:r>
        <w:t xml:space="preserve">        self.assertTrue(self.stack.is_empty())</w:t>
      </w:r>
    </w:p>
    <w:p>
      <w:r>
        <w:t xml:space="preserve">        self.assertEqual(len(self.stack), 0)</w:t>
      </w:r>
    </w:p>
    <w:p/>
    <w:p>
      <w:r>
        <w:t xml:space="preserve">    def test_push_nonempty(self):</w:t>
      </w:r>
    </w:p>
    <w:p>
      <w:r>
        <w:t xml:space="preserve">        self.stack.push(1)</w:t>
      </w:r>
    </w:p>
    <w:p>
      <w:r>
        <w:t xml:space="preserve">        self.assertFalse(self.stack.is_empty())</w:t>
      </w:r>
    </w:p>
    <w:p/>
    <w:p>
      <w:r>
        <w:t xml:space="preserve">    def test_pop_lifo(self):</w:t>
      </w:r>
    </w:p>
    <w:p>
      <w:r>
        <w:t xml:space="preserve">        self.stack.push(1); self.stack.push(2)</w:t>
      </w:r>
    </w:p>
    <w:p>
      <w:r>
        <w:t xml:space="preserve">        self.assertEqual(self.stack.pop(), 2)</w:t>
      </w:r>
    </w:p>
    <w:p>
      <w:r>
        <w:t xml:space="preserve">        self.assertEqual(self.stack.pop(), 1)</w:t>
      </w:r>
    </w:p>
    <w:p/>
    <w:p>
      <w:r>
        <w:t xml:space="preserve">    def test_pop_empty_raises(self):</w:t>
      </w:r>
    </w:p>
    <w:p>
      <w:r>
        <w:t xml:space="preserve">        with self.assertRaises(IndexError): self.stack.pop()</w:t>
      </w:r>
    </w:p>
    <w:p/>
    <w:p>
      <w:r>
        <w:t xml:space="preserve">    def test_peek_no_remove(self):</w:t>
      </w:r>
    </w:p>
    <w:p>
      <w:r>
        <w:t xml:space="preserve">        self.stack.push(42)</w:t>
      </w:r>
    </w:p>
    <w:p>
      <w:r>
        <w:t xml:space="preserve">        self.assertEqual(self.stack.peek(), 42)</w:t>
      </w:r>
    </w:p>
    <w:p>
      <w:r>
        <w:t xml:space="preserve">        self.assertEqual(len(self.stack), 1)  # still there</w:t>
      </w:r>
    </w:p>
    <w:p/>
    <w:p>
      <w:r>
        <w:t>suite = unittest.TestLoader().loadTestsFromTestCase(TestStack)</w:t>
      </w:r>
    </w:p>
    <w:p>
      <w:r>
        <w:t>unittest.TextTestRunner(verbosity=2).run(suite)</w:t>
      </w:r>
    </w:p>
    <w:p>
      <w:r>
        <w:t>```</w:t>
      </w:r>
    </w:p>
    <w:p/>
    <w:p>
      <w:r>
        <w:t>&gt; **Interview Insight:** TDD's real benefit is **design feedback** — hard-to-test code has too many dependencies or responsibilities. If writing a test is painful, the code needs refactoring. The tests are a symptom; the design is the cause.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E1211E-2CFC-4688-A617-DF13CE941287}"/>
</file>

<file path=customXml/itemProps3.xml><?xml version="1.0" encoding="utf-8"?>
<ds:datastoreItem xmlns:ds="http://schemas.openxmlformats.org/officeDocument/2006/customXml" ds:itemID="{A917BDAD-5C3F-4C0A-A2BE-74E360B41829}"/>
</file>

<file path=customXml/itemProps4.xml><?xml version="1.0" encoding="utf-8"?>
<ds:datastoreItem xmlns:ds="http://schemas.openxmlformats.org/officeDocument/2006/customXml" ds:itemID="{BD1DCA06-035D-4246-9B8C-F6FEB84C85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
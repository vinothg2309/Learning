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Lesson 5 - Calling an A2A Agent using an A2A Client</w:t>
      </w:r>
    </w:p>
    <w:p/>
    <w:p>
      <w:r>
        <w:t>In this lesson, you will use the A2A Python Client to interact with the Policy Agent you created and activated in the previous lesson. The client handles the protocol details, allowing you to discover the agent's capabilities via its `AgentCard` and send messages to it.</w:t>
      </w:r>
    </w:p>
    <w:p/>
    <w:p>
      <w:r>
        <w:t>```python</w:t>
      </w:r>
    </w:p>
    <w:p>
      <w:r>
        <w:t>import os</w:t>
      </w:r>
    </w:p>
    <w:p>
      <w:r>
        <w:t>import httpx</w:t>
      </w:r>
    </w:p>
    <w:p>
      <w:r>
        <w:t>from IPython.display import Markdown, display</w:t>
      </w:r>
    </w:p>
    <w:p>
      <w:r>
        <w:t>from a2a.client import(</w:t>
      </w:r>
    </w:p>
    <w:p>
      <w:r>
        <w:t xml:space="preserve">    Client,</w:t>
      </w:r>
    </w:p>
    <w:p>
      <w:r>
        <w:t xml:space="preserve">    ClientConfig,</w:t>
      </w:r>
    </w:p>
    <w:p>
      <w:r>
        <w:t xml:space="preserve">    ClientFactory,</w:t>
      </w:r>
    </w:p>
    <w:p>
      <w:r>
        <w:t xml:space="preserve">    create_text_message_object</w:t>
      </w:r>
    </w:p>
    <w:p>
      <w:r>
        <w:t>)</w:t>
      </w:r>
    </w:p>
    <w:p>
      <w:r>
        <w:t>from a2a.types import AgentCard, Artifact, Message, Task</w:t>
      </w:r>
    </w:p>
    <w:p>
      <w:r>
        <w:t>from a2a.utils.message import get_message_text</w:t>
      </w:r>
    </w:p>
    <w:p>
      <w:r>
        <w:t>from dotenv import load_dotenv</w:t>
      </w:r>
    </w:p>
    <w:p>
      <w:r>
        <w:t>```</w:t>
      </w:r>
    </w:p>
    <w:p/>
    <w:p>
      <w:r>
        <w:t>## 5.1. Check Server Status</w:t>
      </w:r>
    </w:p>
    <w:p/>
    <w:p>
      <w:r>
        <w:t>First, ensure that your `PolicyAgent` server is running.</w:t>
      </w:r>
    </w:p>
    <w:p>
      <w:r>
        <w:t>- Open Terminal 1 by running the cell below.</w:t>
      </w:r>
    </w:p>
    <w:p>
      <w:r>
        <w:t>- If the agent is still running from the previous lesson, you don't need to do anything.</w:t>
      </w:r>
    </w:p>
    <w:p>
      <w:r>
        <w:t>- If the agent has stopped, type: `uv run a2a_policy_agent.py` (you don't need to go back to the previous lesson).</w:t>
      </w:r>
    </w:p>
    <w:p/>
    <w:p>
      <w:r>
        <w:t>```python</w:t>
      </w:r>
    </w:p>
    <w:p>
      <w:r>
        <w:t>from IPython.display import IFrame</w:t>
      </w:r>
    </w:p>
    <w:p/>
    <w:p>
      <w:r>
        <w:t>DLAI_LOCAL_URL = os.environ.get("DLAI_LOCAL_URL")</w:t>
      </w:r>
    </w:p>
    <w:p/>
    <w:p>
      <w:r>
        <w:t>if DLAI_LOCAL_URL:</w:t>
      </w:r>
    </w:p>
    <w:p>
      <w:r>
        <w:t xml:space="preserve">    # DeepLearning.AI cloud environment — open the embedded terminal tab.</w:t>
      </w:r>
    </w:p>
    <w:p>
      <w:r>
        <w:t xml:space="preserve">    url = DLAI_LOCAL_URL.format(port=8888)</w:t>
      </w:r>
    </w:p>
    <w:p>
      <w:r>
        <w:t xml:space="preserve">    IFrame(f"{url}terminals/1", width=800, height=600)</w:t>
      </w:r>
    </w:p>
    <w:p>
      <w:r>
        <w:t>else:</w:t>
      </w:r>
    </w:p>
    <w:p>
      <w:r>
        <w:t xml:space="preserve">    # Local environment — no embedded terminal available.</w:t>
      </w:r>
    </w:p>
    <w:p>
      <w:r>
        <w:t xml:space="preserve">    # Open a terminal manually and use 'uv run' (not plain 'python') so that</w:t>
      </w:r>
    </w:p>
    <w:p>
      <w:r>
        <w:t xml:space="preserve">    # uv automatically creates/activates the virtual environment and resolves</w:t>
      </w:r>
    </w:p>
    <w:p>
      <w:r>
        <w:t xml:space="preserve">    # the project's dependencies before launching the server.</w:t>
      </w:r>
    </w:p>
    <w:p>
      <w:r>
        <w:t xml:space="preserve">    print("Local environment detected.")</w:t>
      </w:r>
    </w:p>
    <w:p>
      <w:r>
        <w:t xml:space="preserve">    print("Open a terminal and run: uv run a2a_policy_agent.py")</w:t>
      </w:r>
    </w:p>
    <w:p>
      <w:r>
        <w:t>```</w:t>
      </w:r>
    </w:p>
    <w:p/>
    <w:p>
      <w:r>
        <w:t>## 5.2. Setup Client Configuration</w:t>
      </w:r>
    </w:p>
    <w:p/>
    <w:p>
      <w:r>
        <w:t>Load environment variables to get the host and port of the running agent. You will construct the connection URL from these variables.</w:t>
      </w:r>
    </w:p>
    <w:p/>
    <w:p>
      <w:r>
        <w:t>**Note:** Optional - The commented lines are for you to test the research agent server, which you will create and run in the next lesson. If you want, you can come back to this lesson to test it.</w:t>
      </w:r>
    </w:p>
    <w:p/>
    <w:p>
      <w:r>
        <w:t>```python</w:t>
      </w:r>
    </w:p>
    <w:p>
      <w:r>
        <w:t>_=load_dotenv()</w:t>
      </w:r>
    </w:p>
    <w:p/>
    <w:p>
      <w:r>
        <w:t>host = os.environ.get("AGENT_HOST", "localhost")</w:t>
      </w:r>
    </w:p>
    <w:p>
      <w:r>
        <w:t>port = os.environ.get("POLICY_AGENT_PORT","9999")</w:t>
      </w:r>
    </w:p>
    <w:p/>
    <w:p>
      <w:r>
        <w:t>print(f'host: {host}, port: {port}')</w:t>
      </w:r>
    </w:p>
    <w:p>
      <w:r>
        <w:t>```</w:t>
      </w:r>
    </w:p>
    <w:p/>
    <w:p>
      <w:r>
        <w:t>```python</w:t>
      </w:r>
    </w:p>
    <w:p>
      <w:r>
        <w:t>prompt = "How much would I pay for mental health therapy?"</w:t>
      </w:r>
    </w:p>
    <w:p>
      <w:r>
        <w:t>```</w:t>
      </w:r>
    </w:p>
    <w:p/>
    <w:p>
      <w:r>
        <w:t>## 5.3. Visualize Agent Card</w:t>
      </w:r>
    </w:p>
    <w:p/>
    <w:p>
      <w:r>
        <w:t>This helper function is designed to nicely format and display the `AgentCard` data returned by the server, helping you verify that the agent is discoverable and configured correctly.</w:t>
      </w:r>
    </w:p>
    <w:p/>
    <w:p>
      <w:r>
        <w:t>```python</w:t>
      </w:r>
    </w:p>
    <w:p>
      <w:r>
        <w:t>def display_agent_card(agent_card: AgentCard) -&gt; None:</w:t>
      </w:r>
    </w:p>
    <w:p>
      <w:r>
        <w:t xml:space="preserve">    def esc(text: str) -&gt; str:</w:t>
      </w:r>
    </w:p>
    <w:p>
      <w:r>
        <w:t xml:space="preserve">        """Escapes pipe characters for Markdown table compatibility."""</w:t>
      </w:r>
    </w:p>
    <w:p>
      <w:r>
        <w:t xml:space="preserve">        return str(text).replace("|", r"\|")</w:t>
      </w:r>
    </w:p>
    <w:p/>
    <w:p>
      <w:r>
        <w:t xml:space="preserve">    # --- Part 1: Main Metadata Table ---</w:t>
      </w:r>
    </w:p>
    <w:p>
      <w:r>
        <w:t xml:space="preserve">    md_parts = [</w:t>
      </w:r>
    </w:p>
    <w:p>
      <w:r>
        <w:t xml:space="preserve">        "### Agent Card Details",</w:t>
      </w:r>
    </w:p>
    <w:p>
      <w:r>
        <w:t xml:space="preserve">        "| Property | Value |",</w:t>
      </w:r>
    </w:p>
    <w:p>
      <w:r>
        <w:t xml:space="preserve">        "| :--- | :--- |",</w:t>
      </w:r>
    </w:p>
    <w:p>
      <w:r>
        <w:t xml:space="preserve">        f"| **Name** | {esc(agent_card.name)} |",</w:t>
      </w:r>
    </w:p>
    <w:p>
      <w:r>
        <w:t xml:space="preserve">        f"| **Description** | {esc(agent_card.description)} |",</w:t>
      </w:r>
    </w:p>
    <w:p>
      <w:r>
        <w:t xml:space="preserve">        f"| **Version** | `{esc(agent_card.version)}` |",</w:t>
      </w:r>
    </w:p>
    <w:p>
      <w:r>
        <w:t xml:space="preserve">        f"| **URL** | [{esc(agent_card.url)}]({agent_card.url}) |",</w:t>
      </w:r>
    </w:p>
    <w:p>
      <w:r>
        <w:t xml:space="preserve">        f"| **Protocol Version** | `{esc(agent_card.protocol_version)}` |",</w:t>
      </w:r>
    </w:p>
    <w:p>
      <w:r>
        <w:t xml:space="preserve">    ]</w:t>
      </w:r>
    </w:p>
    <w:p/>
    <w:p>
      <w:r>
        <w:t xml:space="preserve">    # --- Part 2: Skills Table ---</w:t>
      </w:r>
    </w:p>
    <w:p>
      <w:r>
        <w:t xml:space="preserve">    if agent_card.skills:</w:t>
      </w:r>
    </w:p>
    <w:p>
      <w:r>
        <w:t xml:space="preserve">        md_parts.extend(</w:t>
      </w:r>
    </w:p>
    <w:p>
      <w:r>
        <w:t xml:space="preserve">            [</w:t>
      </w:r>
    </w:p>
    <w:p>
      <w:r>
        <w:t xml:space="preserve">                "\n#### Skills",</w:t>
      </w:r>
    </w:p>
    <w:p>
      <w:r>
        <w:t xml:space="preserve">                "| Name | Description | Examples |",</w:t>
      </w:r>
    </w:p>
    <w:p>
      <w:r>
        <w:t xml:space="preserve">                "| :--- | :--- | :--- |",</w:t>
      </w:r>
    </w:p>
    <w:p>
      <w:r>
        <w:t xml:space="preserve">            ]</w:t>
      </w:r>
    </w:p>
    <w:p>
      <w:r>
        <w:t xml:space="preserve">        )</w:t>
      </w:r>
    </w:p>
    <w:p>
      <w:r>
        <w:t xml:space="preserve">        for skill in agent_card.skills:</w:t>
      </w:r>
    </w:p>
    <w:p>
      <w:r>
        <w:t xml:space="preserve">            examples_str = (</w:t>
      </w:r>
    </w:p>
    <w:p>
      <w:r>
        <w:t xml:space="preserve">                "&lt;br&gt;".join(f"• {esc(ex)}" for ex in skill.examples)</w:t>
      </w:r>
    </w:p>
    <w:p>
      <w:r>
        <w:t xml:space="preserve">                if skill.examples</w:t>
      </w:r>
    </w:p>
    <w:p>
      <w:r>
        <w:t xml:space="preserve">                else "N/A"</w:t>
      </w:r>
    </w:p>
    <w:p>
      <w:r>
        <w:t xml:space="preserve">            )</w:t>
      </w:r>
    </w:p>
    <w:p>
      <w:r>
        <w:t xml:space="preserve">            md_parts.append(</w:t>
      </w:r>
    </w:p>
    <w:p>
      <w:r>
        <w:t xml:space="preserve">                f"| **{esc(skill.name)}** | {esc(skill.description)} | {examples_str} |"</w:t>
      </w:r>
    </w:p>
    <w:p>
      <w:r>
        <w:t xml:space="preserve">            )</w:t>
      </w:r>
    </w:p>
    <w:p/>
    <w:p>
      <w:r>
        <w:t xml:space="preserve">    # Join all parts and display</w:t>
      </w:r>
    </w:p>
    <w:p>
      <w:r>
        <w:t xml:space="preserve">    display(Markdown("\n".join(md_parts)))</w:t>
      </w:r>
    </w:p>
    <w:p>
      <w:r>
        <w:t>```</w:t>
      </w:r>
    </w:p>
    <w:p/>
    <w:p>
      <w:r>
        <w:t>## 5.4. Run the Client Interaction</w:t>
      </w:r>
    </w:p>
    <w:p/>
    <w:p>
      <w:r>
        <w:t>Now you will execute the client interaction flow:</w:t>
      </w:r>
    </w:p>
    <w:p>
      <w:r>
        <w:t>1.  **Connect**: Establish a connection to the agent using `ClientFactory`.</w:t>
      </w:r>
    </w:p>
    <w:p>
      <w:r>
        <w:t>2.  **Discover**: Retrieve the `AgentCard` using `get_card()`.</w:t>
      </w:r>
    </w:p>
    <w:p>
      <w:r>
        <w:t>3.  **Construct**: Create a message object with the user's prompt.</w:t>
      </w:r>
    </w:p>
    <w:p>
      <w:r>
        <w:t>4.  **Send &amp; Receive**: Send the message and asynchronously process the response stream (which may include Tasks, Artifacts, or Messages).</w:t>
      </w:r>
    </w:p>
    <w:p/>
    <w:p>
      <w:r>
        <w:t>```python</w:t>
      </w:r>
    </w:p>
    <w:p>
      <w:r>
        <w:t>async with httpx.AsyncClient(timeout=100.0) as httpx_client:</w:t>
      </w:r>
    </w:p>
    <w:p>
      <w:r>
        <w:t xml:space="preserve">    # Step 1: Create a client</w:t>
      </w:r>
    </w:p>
    <w:p>
      <w:r>
        <w:t xml:space="preserve">    client: Client = await ClientFactory.connect(</w:t>
      </w:r>
    </w:p>
    <w:p>
      <w:r>
        <w:t xml:space="preserve">        f"http://{host}:{port}",</w:t>
      </w:r>
    </w:p>
    <w:p>
      <w:r>
        <w:t xml:space="preserve">        client_config=ClientConfig(</w:t>
      </w:r>
    </w:p>
    <w:p>
      <w:r>
        <w:t xml:space="preserve">            httpx_client=httpx_client,</w:t>
      </w:r>
    </w:p>
    <w:p>
      <w:r>
        <w:t xml:space="preserve">        ),</w:t>
      </w:r>
    </w:p>
    <w:p>
      <w:r>
        <w:t xml:space="preserve">    )</w:t>
      </w:r>
    </w:p>
    <w:p/>
    <w:p>
      <w:r>
        <w:t xml:space="preserve">    # Step 2: Discover the agent by fetching its card</w:t>
      </w:r>
    </w:p>
    <w:p>
      <w:r>
        <w:t xml:space="preserve">    agent_card = await client.get_card()</w:t>
      </w:r>
    </w:p>
    <w:p>
      <w:r>
        <w:t xml:space="preserve">    display_agent_card(agent_card)</w:t>
      </w:r>
    </w:p>
    <w:p/>
    <w:p>
      <w:r>
        <w:t xml:space="preserve">    # Step 3: Create the message using a convenient helper function</w:t>
      </w:r>
    </w:p>
    <w:p>
      <w:r>
        <w:t xml:space="preserve">    message = create_text_message_object(content=prompt)</w:t>
      </w:r>
    </w:p>
    <w:p>
      <w:r>
        <w:t xml:space="preserve">    display(Markdown(f"**Sending prompt:** `{prompt}` to the agent..."))</w:t>
      </w:r>
    </w:p>
    <w:p/>
    <w:p>
      <w:r>
        <w:t xml:space="preserve">    # Step 4: Send the message and await the final response.</w:t>
      </w:r>
    </w:p>
    <w:p>
      <w:r>
        <w:t xml:space="preserve">    responses = client.send_message(message)</w:t>
      </w:r>
    </w:p>
    <w:p/>
    <w:p>
      <w:r>
        <w:t xml:space="preserve">    text_content = ""</w:t>
      </w:r>
    </w:p>
    <w:p/>
    <w:p>
      <w:r>
        <w:t xml:space="preserve">    # Step 5: Process the responses from the agent</w:t>
      </w:r>
    </w:p>
    <w:p>
      <w:r>
        <w:t xml:space="preserve">    async for response in responses:</w:t>
      </w:r>
    </w:p>
    <w:p>
      <w:r>
        <w:t xml:space="preserve">        if isinstance(response, Message):</w:t>
      </w:r>
    </w:p>
    <w:p>
      <w:r>
        <w:t xml:space="preserve">            # The agent replied directly with a final message</w:t>
      </w:r>
    </w:p>
    <w:p>
      <w:r>
        <w:t xml:space="preserve">            print(f"Message ID: {response.message_id}")</w:t>
      </w:r>
    </w:p>
    <w:p>
      <w:r>
        <w:t xml:space="preserve">            text_content = get_message_text(response)</w:t>
      </w:r>
    </w:p>
    <w:p>
      <w:r>
        <w:t xml:space="preserve">        # response is a ClientEvent</w:t>
      </w:r>
    </w:p>
    <w:p>
      <w:r>
        <w:t xml:space="preserve">        elif isinstance(response, tuple):</w:t>
      </w:r>
    </w:p>
    <w:p>
      <w:r>
        <w:t xml:space="preserve">            task: Task = response[0]</w:t>
      </w:r>
    </w:p>
    <w:p>
      <w:r>
        <w:t xml:space="preserve">            print(f"Task ID: {task.id}")</w:t>
      </w:r>
    </w:p>
    <w:p>
      <w:r>
        <w:t xml:space="preserve">            if task.artifacts:</w:t>
      </w:r>
    </w:p>
    <w:p>
      <w:r>
        <w:t xml:space="preserve">                artifact: Artifact = task.artifacts[0]</w:t>
      </w:r>
    </w:p>
    <w:p>
      <w:r>
        <w:t xml:space="preserve">                print(f"Artifact ID: {artifact.artifact_id}")</w:t>
      </w:r>
    </w:p>
    <w:p>
      <w:r>
        <w:t xml:space="preserve">                text_content = get_message_text(artifact)</w:t>
      </w:r>
    </w:p>
    <w:p/>
    <w:p>
      <w:r>
        <w:t xml:space="preserve">    display(Markdown("### Final Agent Response\n-----"))</w:t>
      </w:r>
    </w:p>
    <w:p>
      <w:r>
        <w:t xml:space="preserve">    if text_content:</w:t>
      </w:r>
    </w:p>
    <w:p>
      <w:r>
        <w:t xml:space="preserve">        display(Markdown(text_content))</w:t>
      </w:r>
    </w:p>
    <w:p>
      <w:r>
        <w:t xml:space="preserve">    else:</w:t>
      </w:r>
    </w:p>
    <w:p>
      <w:r>
        <w:t xml:space="preserve">        display(</w:t>
      </w:r>
    </w:p>
    <w:p>
      <w:r>
        <w:t xml:space="preserve">            Markdown(</w:t>
      </w:r>
    </w:p>
    <w:p>
      <w:r>
        <w:t xml:space="preserve">                """**No final text content received or task did not</w:t>
      </w:r>
    </w:p>
    <w:p>
      <w:r>
        <w:t xml:space="preserve">                complete successfully.**"""</w:t>
      </w:r>
    </w:p>
    <w:p>
      <w:r>
        <w:t xml:space="preserve">            )</w:t>
      </w:r>
    </w:p>
    <w:p>
      <w:r>
        <w:t xml:space="preserve">        )</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FD406E2-C983-449A-B9A4-1D19A34B591D}"/>
</file>

<file path=customXml/itemProps3.xml><?xml version="1.0" encoding="utf-8"?>
<ds:datastoreItem xmlns:ds="http://schemas.openxmlformats.org/officeDocument/2006/customXml" ds:itemID="{1A0E967D-90D9-4588-B15E-CEA2DBF0995C}"/>
</file>

<file path=customXml/itemProps4.xml><?xml version="1.0" encoding="utf-8"?>
<ds:datastoreItem xmlns:ds="http://schemas.openxmlformats.org/officeDocument/2006/customXml" ds:itemID="{EB500E17-938C-4661-A4E8-F8D0AD83632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
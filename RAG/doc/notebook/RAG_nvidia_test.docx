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nvidia_test</w:t>
      </w:r>
    </w:p>
    <w:p/>
    <w:p>
      <w:r>
        <w:t>```python</w:t>
      </w:r>
    </w:p>
    <w:p>
      <w:r>
        <w:t>from openai import OpenAI</w:t>
      </w:r>
    </w:p>
    <w:p/>
    <w:p>
      <w:r>
        <w:t>client = OpenAI(</w:t>
      </w:r>
    </w:p>
    <w:p>
      <w:r>
        <w:t xml:space="preserve">  base_url = "https://integrate.api.nvidia.com/v1",</w:t>
      </w:r>
    </w:p>
    <w:p>
      <w:r>
        <w:t xml:space="preserve">  api_key = "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"</w:t>
      </w:r>
    </w:p>
    <w:p>
      <w:r>
        <w:t>)</w:t>
      </w:r>
    </w:p>
    <w:p/>
    <w:p>
      <w:r>
        <w:t>completion = client.chat.completions.create(</w:t>
      </w:r>
    </w:p>
    <w:p>
      <w:r>
        <w:t xml:space="preserve">  model="deepseek-ai/deepseek-v3.1-terminus",</w:t>
      </w:r>
    </w:p>
    <w:p>
      <w:r>
        <w:t xml:space="preserve">  messages=[{"content":"I'm beginner to NVIDIA NeMo framework. How can I learn NVIDIA NIM Enterprises free trail?","role":"user"}],</w:t>
      </w:r>
    </w:p>
    <w:p>
      <w:r>
        <w:t xml:space="preserve">  temperature=0.2,</w:t>
      </w:r>
    </w:p>
    <w:p>
      <w:r>
        <w:t xml:space="preserve">  top_p=0.7,</w:t>
      </w:r>
    </w:p>
    <w:p>
      <w:r>
        <w:t xml:space="preserve">  max_tokens=8192,</w:t>
      </w:r>
    </w:p>
    <w:p>
      <w:r>
        <w:t xml:space="preserve">  extra_body={"chat_template_kwargs": {"thinking":True}},</w:t>
      </w:r>
    </w:p>
    <w:p>
      <w:r>
        <w:t xml:space="preserve">  stream=True</w:t>
      </w:r>
    </w:p>
    <w:p>
      <w:r>
        <w:t>)</w:t>
      </w:r>
    </w:p>
    <w:p/>
    <w:p>
      <w:r>
        <w:t>for chunk in completion:</w:t>
      </w:r>
    </w:p>
    <w:p>
      <w:r>
        <w:t xml:space="preserve">  if not getattr(chunk, "choices", None):</w:t>
      </w:r>
    </w:p>
    <w:p>
      <w:r>
        <w:t xml:space="preserve">    continue</w:t>
      </w:r>
    </w:p>
    <w:p>
      <w:r>
        <w:t xml:space="preserve">  reasoning = getattr(chunk.choices[0].delta, "reasoning_content", None)</w:t>
      </w:r>
    </w:p>
    <w:p>
      <w:r>
        <w:t xml:space="preserve">  if reasoning:</w:t>
      </w:r>
    </w:p>
    <w:p>
      <w:r>
        <w:t xml:space="preserve">    print(reasoning, end="")</w:t>
      </w:r>
    </w:p>
    <w:p>
      <w:r>
        <w:t xml:space="preserve">  if chunk.choices and chunk.choices[0].delta.content is not None:</w:t>
      </w:r>
    </w:p>
    <w:p>
      <w:r>
        <w:t xml:space="preserve">    print(chunk.choices[0].delta.content, end="")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5DC1BB-A8EF-419B-B1BA-206035B615CD}"/>
</file>

<file path=customXml/itemProps3.xml><?xml version="1.0" encoding="utf-8"?>
<ds:datastoreItem xmlns:ds="http://schemas.openxmlformats.org/officeDocument/2006/customXml" ds:itemID="{AC4989E4-432D-4966-9CAD-26BA339E7DEE}"/>
</file>

<file path=customXml/itemProps4.xml><?xml version="1.0" encoding="utf-8"?>
<ds:datastoreItem xmlns:ds="http://schemas.openxmlformats.org/officeDocument/2006/customXml" ds:itemID="{55CC8984-DE31-4573-AEC9-026784645C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
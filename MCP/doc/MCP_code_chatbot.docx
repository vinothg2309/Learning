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Lesson 3: Chatbot Example</w:t>
      </w:r>
    </w:p>
    <w:p/>
    <w:p>
      <w:r>
        <w:t>In this lesson, you will familiarize yourself with the chatbot example you will work on during this course. The example includes the tool definitions and execution, as well as the chatbot code. Make sure to interact with the chatbot at the end of this notebook.</w:t>
      </w:r>
    </w:p>
    <w:p>
      <w:r>
        <w:t>## Import Libraries</w:t>
      </w:r>
    </w:p>
    <w:p>
      <w:r>
        <w:t>```python</w:t>
      </w:r>
    </w:p>
    <w:p>
      <w:r>
        <w:t>import arxiv</w:t>
      </w:r>
    </w:p>
    <w:p>
      <w:r>
        <w:t>import json</w:t>
      </w:r>
    </w:p>
    <w:p>
      <w:r>
        <w:t>import os</w:t>
      </w:r>
    </w:p>
    <w:p>
      <w:r>
        <w:t>from typing import List</w:t>
      </w:r>
    </w:p>
    <w:p>
      <w:r>
        <w:t>from dotenv import load_dotenv</w:t>
      </w:r>
    </w:p>
    <w:p>
      <w:r>
        <w:t>import anthropic</w:t>
      </w:r>
    </w:p>
    <w:p>
      <w:r>
        <w:t>```</w:t>
      </w:r>
    </w:p>
    <w:p>
      <w:r>
        <w:t>## Tool Functions</w:t>
      </w:r>
    </w:p>
    <w:p>
      <w:r>
        <w:t>```python</w:t>
      </w:r>
    </w:p>
    <w:p>
      <w:r>
        <w:t>PAPER_DIR = "papers"</w:t>
      </w:r>
    </w:p>
    <w:p>
      <w:r>
        <w:t>```</w:t>
      </w:r>
    </w:p>
    <w:p>
      <w:r>
        <w:t>```python</w:t>
      </w:r>
    </w:p>
    <w:p>
      <w:r>
        <w:t>def search_papers(topic: str, max_results: int = 5) -&gt; List[str]:</w:t>
      </w:r>
    </w:p>
    <w:p>
      <w:r>
        <w:t xml:space="preserve">    """</w:t>
      </w:r>
    </w:p>
    <w:p>
      <w:r>
        <w:t xml:space="preserve">    Search for papers on arXiv based on a topic and store their information.</w:t>
      </w:r>
    </w:p>
    <w:p/>
    <w:p>
      <w:r>
        <w:t xml:space="preserve">    Args:</w:t>
      </w:r>
    </w:p>
    <w:p>
      <w:r>
        <w:t xml:space="preserve">        topic: The topic to search for</w:t>
      </w:r>
    </w:p>
    <w:p>
      <w:r>
        <w:t xml:space="preserve">        max_results: Maximum number of results to retrieve (default: 5)</w:t>
      </w:r>
    </w:p>
    <w:p/>
    <w:p>
      <w:r>
        <w:t xml:space="preserve">    Returns:</w:t>
      </w:r>
    </w:p>
    <w:p>
      <w:r>
        <w:t xml:space="preserve">        List of paper IDs found in the search</w:t>
      </w:r>
    </w:p>
    <w:p>
      <w:r>
        <w:t xml:space="preserve">    """</w:t>
      </w:r>
    </w:p>
    <w:p/>
    <w:p>
      <w:r>
        <w:t xml:space="preserve">    # Use arxiv to find the papers </w:t>
      </w:r>
    </w:p>
    <w:p>
      <w:r>
        <w:t xml:space="preserve">    client = arxiv.Client()</w:t>
      </w:r>
    </w:p>
    <w:p/>
    <w:p>
      <w:r>
        <w:t xml:space="preserve">    # Search for the most relevant articles matching the queried topic</w:t>
      </w:r>
    </w:p>
    <w:p>
      <w:r>
        <w:t xml:space="preserve">    search = arxiv.Search(</w:t>
      </w:r>
    </w:p>
    <w:p>
      <w:r>
        <w:t xml:space="preserve">        query = topic,</w:t>
      </w:r>
    </w:p>
    <w:p>
      <w:r>
        <w:t xml:space="preserve">        max_results = max_results,</w:t>
      </w:r>
    </w:p>
    <w:p>
      <w:r>
        <w:t xml:space="preserve">        sort_by = arxiv.SortCriterion.Relevance</w:t>
      </w:r>
    </w:p>
    <w:p>
      <w:r>
        <w:t xml:space="preserve">    )</w:t>
      </w:r>
    </w:p>
    <w:p/>
    <w:p>
      <w:r>
        <w:t xml:space="preserve">    papers = client.results(search)</w:t>
      </w:r>
    </w:p>
    <w:p/>
    <w:p>
      <w:r>
        <w:t xml:space="preserve">    # Create directory for this topic</w:t>
      </w:r>
    </w:p>
    <w:p>
      <w:r>
        <w:t xml:space="preserve">    path = os.path.join(PAPER_DIR, topic.lower().replace(" ", "_"))</w:t>
      </w:r>
    </w:p>
    <w:p>
      <w:r>
        <w:t xml:space="preserve">    os.makedirs(path, exist_ok=True)</w:t>
      </w:r>
    </w:p>
    <w:p/>
    <w:p>
      <w:r>
        <w:t xml:space="preserve">    file_path = os.path.join(path, "papers_info.json")</w:t>
      </w:r>
    </w:p>
    <w:p/>
    <w:p>
      <w:r>
        <w:t xml:space="preserve">    # Try to load existing papers info</w:t>
      </w:r>
    </w:p>
    <w:p>
      <w:r>
        <w:t xml:space="preserve">    try:</w:t>
      </w:r>
    </w:p>
    <w:p>
      <w:r>
        <w:t xml:space="preserve">        with open(file_path, "r") as json_file:</w:t>
      </w:r>
    </w:p>
    <w:p>
      <w:r>
        <w:t xml:space="preserve">            papers_info = json.load(json_file)</w:t>
      </w:r>
    </w:p>
    <w:p>
      <w:r>
        <w:t xml:space="preserve">    except (FileNotFoundError, json.JSONDecodeError):</w:t>
      </w:r>
    </w:p>
    <w:p>
      <w:r>
        <w:t xml:space="preserve">        papers_info = {}</w:t>
      </w:r>
    </w:p>
    <w:p/>
    <w:p>
      <w:r>
        <w:t xml:space="preserve">    # Process each paper and add to papers_info  </w:t>
      </w:r>
    </w:p>
    <w:p>
      <w:r>
        <w:t xml:space="preserve">    paper_ids = []</w:t>
      </w:r>
    </w:p>
    <w:p>
      <w:r>
        <w:t xml:space="preserve">    for paper in papers:</w:t>
      </w:r>
    </w:p>
    <w:p>
      <w:r>
        <w:t xml:space="preserve">        paper_ids.append(paper.get_short_id())</w:t>
      </w:r>
    </w:p>
    <w:p>
      <w:r>
        <w:t xml:space="preserve">        paper_info = {</w:t>
      </w:r>
    </w:p>
    <w:p>
      <w:r>
        <w:t xml:space="preserve">            'title': paper.title,</w:t>
      </w:r>
    </w:p>
    <w:p>
      <w:r>
        <w:t xml:space="preserve">            'authors': [author.name for author in paper.authors],</w:t>
      </w:r>
    </w:p>
    <w:p>
      <w:r>
        <w:t xml:space="preserve">            'summary': paper.summary,</w:t>
      </w:r>
    </w:p>
    <w:p>
      <w:r>
        <w:t xml:space="preserve">            'pdf_url': paper.pdf_url,</w:t>
      </w:r>
    </w:p>
    <w:p>
      <w:r>
        <w:t xml:space="preserve">            'published': str(paper.published.date())</w:t>
      </w:r>
    </w:p>
    <w:p>
      <w:r>
        <w:t xml:space="preserve">        }</w:t>
      </w:r>
    </w:p>
    <w:p>
      <w:r>
        <w:t xml:space="preserve">        papers_info[paper.get_short_id()] = paper_info</w:t>
      </w:r>
    </w:p>
    <w:p/>
    <w:p>
      <w:r>
        <w:t xml:space="preserve">    # Save updated papers_info to json file</w:t>
      </w:r>
    </w:p>
    <w:p>
      <w:r>
        <w:t xml:space="preserve">    with open(file_path, "w") as json_file:</w:t>
      </w:r>
    </w:p>
    <w:p>
      <w:r>
        <w:t xml:space="preserve">        json.dump(papers_info, json_file, indent=2)</w:t>
      </w:r>
    </w:p>
    <w:p/>
    <w:p>
      <w:r>
        <w:t xml:space="preserve">    print(f"Results are saved in: {file_path}")</w:t>
      </w:r>
    </w:p>
    <w:p/>
    <w:p>
      <w:r>
        <w:t xml:space="preserve">    return paper_ids</w:t>
      </w:r>
    </w:p>
    <w:p>
      <w:r>
        <w:t>```</w:t>
      </w:r>
    </w:p>
    <w:p>
      <w:r>
        <w:t>```python</w:t>
      </w:r>
    </w:p>
    <w:p>
      <w:r>
        <w:t>search_papers("computers")</w:t>
      </w:r>
    </w:p>
    <w:p>
      <w:r>
        <w:t>```</w:t>
      </w:r>
    </w:p>
    <w:p>
      <w:r>
        <w:t>```python</w:t>
      </w:r>
    </w:p>
    <w:p>
      <w:r>
        <w:t>def extract_info(paper_id: str) -&gt; str:</w:t>
      </w:r>
    </w:p>
    <w:p>
      <w:r>
        <w:t xml:space="preserve">    """</w:t>
      </w:r>
    </w:p>
    <w:p>
      <w:r>
        <w:t xml:space="preserve">    Search for information about a specific paper across all topic directories.</w:t>
      </w:r>
    </w:p>
    <w:p/>
    <w:p>
      <w:r>
        <w:t xml:space="preserve">    Args:</w:t>
      </w:r>
    </w:p>
    <w:p>
      <w:r>
        <w:t xml:space="preserve">        paper_id: The ID of the paper to look for</w:t>
      </w:r>
    </w:p>
    <w:p/>
    <w:p>
      <w:r>
        <w:t xml:space="preserve">    Returns:</w:t>
      </w:r>
    </w:p>
    <w:p>
      <w:r>
        <w:t xml:space="preserve">        JSON string with paper information if found, error message if not found</w:t>
      </w:r>
    </w:p>
    <w:p>
      <w:r>
        <w:t xml:space="preserve">    """</w:t>
      </w:r>
    </w:p>
    <w:p/>
    <w:p>
      <w:r>
        <w:t xml:space="preserve">    for item in os.listdir(PAPER_DIR):</w:t>
      </w:r>
    </w:p>
    <w:p>
      <w:r>
        <w:t xml:space="preserve">        item_path = os.path.join(PAPER_DIR, item)</w:t>
      </w:r>
    </w:p>
    <w:p>
      <w:r>
        <w:t xml:space="preserve">        if os.path.isdir(item_path):</w:t>
      </w:r>
    </w:p>
    <w:p>
      <w:r>
        <w:t xml:space="preserve">            file_path = os.path.join(item_path, "papers_info.json")</w:t>
      </w:r>
    </w:p>
    <w:p>
      <w:r>
        <w:t xml:space="preserve">            if os.path.isfile(file_path):</w:t>
      </w:r>
    </w:p>
    <w:p>
      <w:r>
        <w:t xml:space="preserve">                try:</w:t>
      </w:r>
    </w:p>
    <w:p>
      <w:r>
        <w:t xml:space="preserve">                    with open(file_path, "r") as json_file:</w:t>
      </w:r>
    </w:p>
    <w:p>
      <w:r>
        <w:t xml:space="preserve">                        papers_info = json.load(json_file)</w:t>
      </w:r>
    </w:p>
    <w:p>
      <w:r>
        <w:t xml:space="preserve">                        if paper_id in papers_info:</w:t>
      </w:r>
    </w:p>
    <w:p>
      <w:r>
        <w:t xml:space="preserve">                            return json.dumps(papers_info[paper_id], indent=2)</w:t>
      </w:r>
    </w:p>
    <w:p>
      <w:r>
        <w:t xml:space="preserve">                except (FileNotFoundError, json.JSONDecodeError) as e:</w:t>
      </w:r>
    </w:p>
    <w:p>
      <w:r>
        <w:t xml:space="preserve">                    print(f"Error reading {file_path}: {str(e)}")</w:t>
      </w:r>
    </w:p>
    <w:p>
      <w:r>
        <w:t xml:space="preserve">                    continue</w:t>
      </w:r>
    </w:p>
    <w:p/>
    <w:p>
      <w:r>
        <w:t xml:space="preserve">    return f"There's no saved information related to paper {paper_id}."</w:t>
      </w:r>
    </w:p>
    <w:p>
      <w:r>
        <w:t>```</w:t>
      </w:r>
    </w:p>
    <w:p>
      <w:r>
        <w:t>```python</w:t>
      </w:r>
    </w:p>
    <w:p>
      <w:r>
        <w:t>extract_info('1312.3300v1')</w:t>
      </w:r>
    </w:p>
    <w:p>
      <w:r>
        <w:t>```</w:t>
      </w:r>
    </w:p>
    <w:p>
      <w:r>
        <w:t>## Tool Schema</w:t>
      </w:r>
    </w:p>
    <w:p>
      <w:r>
        <w:t>```python</w:t>
      </w:r>
    </w:p>
    <w:p>
      <w:r>
        <w:t>tools = [</w:t>
      </w:r>
    </w:p>
    <w:p>
      <w:r>
        <w:t xml:space="preserve">    {</w:t>
      </w:r>
    </w:p>
    <w:p>
      <w:r>
        <w:t xml:space="preserve">        "name": "search_papers",</w:t>
      </w:r>
    </w:p>
    <w:p>
      <w:r>
        <w:t xml:space="preserve">        "description": "Search for papers on arXiv based on a topic and store their information.",</w:t>
      </w:r>
    </w:p>
    <w:p>
      <w:r>
        <w:t xml:space="preserve">        "input_schema": {</w:t>
      </w:r>
    </w:p>
    <w:p>
      <w:r>
        <w:t xml:space="preserve">            "type": "object",</w:t>
      </w:r>
    </w:p>
    <w:p>
      <w:r>
        <w:t xml:space="preserve">            "properties": {</w:t>
      </w:r>
    </w:p>
    <w:p>
      <w:r>
        <w:t xml:space="preserve">                "topic": {</w:t>
      </w:r>
    </w:p>
    <w:p>
      <w:r>
        <w:t xml:space="preserve">                    "type": "string",</w:t>
      </w:r>
    </w:p>
    <w:p>
      <w:r>
        <w:t xml:space="preserve">                    "description": "The topic to search for"</w:t>
      </w:r>
    </w:p>
    <w:p>
      <w:r>
        <w:t xml:space="preserve">                }, </w:t>
      </w:r>
    </w:p>
    <w:p>
      <w:r>
        <w:t xml:space="preserve">                "max_results": {</w:t>
      </w:r>
    </w:p>
    <w:p>
      <w:r>
        <w:t xml:space="preserve">                    "type": "integer",</w:t>
      </w:r>
    </w:p>
    <w:p>
      <w:r>
        <w:t xml:space="preserve">                    "description": "Maximum number of results to retrieve",</w:t>
      </w:r>
    </w:p>
    <w:p>
      <w:r>
        <w:t xml:space="preserve">                    "default": 5</w:t>
      </w:r>
    </w:p>
    <w:p>
      <w:r>
        <w:t xml:space="preserve">                }</w:t>
      </w:r>
    </w:p>
    <w:p>
      <w:r>
        <w:t xml:space="preserve">            },</w:t>
      </w:r>
    </w:p>
    <w:p>
      <w:r>
        <w:t xml:space="preserve">            "required": ["topic"]</w:t>
      </w:r>
    </w:p>
    <w:p>
      <w:r>
        <w:t xml:space="preserve">        }</w:t>
      </w:r>
    </w:p>
    <w:p>
      <w:r>
        <w:t xml:space="preserve">    },</w:t>
      </w:r>
    </w:p>
    <w:p>
      <w:r>
        <w:t xml:space="preserve">    {</w:t>
      </w:r>
    </w:p>
    <w:p>
      <w:r>
        <w:t xml:space="preserve">        "name": "extract_info",</w:t>
      </w:r>
    </w:p>
    <w:p>
      <w:r>
        <w:t xml:space="preserve">        "description": "Search for information about a specific paper across all topic directories.",</w:t>
      </w:r>
    </w:p>
    <w:p>
      <w:r>
        <w:t xml:space="preserve">        "input_schema": {</w:t>
      </w:r>
    </w:p>
    <w:p>
      <w:r>
        <w:t xml:space="preserve">            "type": "object",</w:t>
      </w:r>
    </w:p>
    <w:p>
      <w:r>
        <w:t xml:space="preserve">            "properties": {</w:t>
      </w:r>
    </w:p>
    <w:p>
      <w:r>
        <w:t xml:space="preserve">                "paper_id": {</w:t>
      </w:r>
    </w:p>
    <w:p>
      <w:r>
        <w:t xml:space="preserve">                    "type": "string",</w:t>
      </w:r>
    </w:p>
    <w:p>
      <w:r>
        <w:t xml:space="preserve">                    "description": "The ID of the paper to look for"</w:t>
      </w:r>
    </w:p>
    <w:p>
      <w:r>
        <w:t xml:space="preserve">                }</w:t>
      </w:r>
    </w:p>
    <w:p>
      <w:r>
        <w:t xml:space="preserve">            },</w:t>
      </w:r>
    </w:p>
    <w:p>
      <w:r>
        <w:t xml:space="preserve">            "required": ["paper_id"]</w:t>
      </w:r>
    </w:p>
    <w:p>
      <w:r>
        <w:t xml:space="preserve">        }</w:t>
      </w:r>
    </w:p>
    <w:p>
      <w:r>
        <w:t xml:space="preserve">    }</w:t>
      </w:r>
    </w:p>
    <w:p>
      <w:r>
        <w:t>]</w:t>
      </w:r>
    </w:p>
    <w:p>
      <w:r>
        <w:t>```</w:t>
      </w:r>
    </w:p>
    <w:p>
      <w:r>
        <w:t>## Tool Mapping</w:t>
      </w:r>
    </w:p>
    <w:p>
      <w:r>
        <w:t>```python</w:t>
      </w:r>
    </w:p>
    <w:p>
      <w:r>
        <w:t>mapping_tool_function = {</w:t>
      </w:r>
    </w:p>
    <w:p>
      <w:r>
        <w:t xml:space="preserve">    "search_papers": search_papers,</w:t>
      </w:r>
    </w:p>
    <w:p>
      <w:r>
        <w:t xml:space="preserve">    "extract_info": extract_info</w:t>
      </w:r>
    </w:p>
    <w:p>
      <w:r>
        <w:t>}</w:t>
      </w:r>
    </w:p>
    <w:p/>
    <w:p>
      <w:r>
        <w:t>def execute_tool(tool_name, tool_args):</w:t>
      </w:r>
    </w:p>
    <w:p/>
    <w:p>
      <w:r>
        <w:t xml:space="preserve">    result = mapping_tool_function[tool_name](**tool_args)</w:t>
      </w:r>
    </w:p>
    <w:p/>
    <w:p>
      <w:r>
        <w:t xml:space="preserve">    if result is None:</w:t>
      </w:r>
    </w:p>
    <w:p>
      <w:r>
        <w:t xml:space="preserve">        result = "The operation completed but didn't return any results."</w:t>
      </w:r>
    </w:p>
    <w:p/>
    <w:p>
      <w:r>
        <w:t xml:space="preserve">    elif isinstance(result, list):</w:t>
      </w:r>
    </w:p>
    <w:p>
      <w:r>
        <w:t xml:space="preserve">        result = ', '.join(result)</w:t>
      </w:r>
    </w:p>
    <w:p/>
    <w:p>
      <w:r>
        <w:t xml:space="preserve">    elif isinstance(result, dict):</w:t>
      </w:r>
    </w:p>
    <w:p>
      <w:r>
        <w:t xml:space="preserve">        # Convert dictionaries to formatted JSON strings</w:t>
      </w:r>
    </w:p>
    <w:p>
      <w:r>
        <w:t xml:space="preserve">        result = json.dumps(result, indent=2)</w:t>
      </w:r>
    </w:p>
    <w:p/>
    <w:p>
      <w:r>
        <w:t xml:space="preserve">    else:</w:t>
      </w:r>
    </w:p>
    <w:p>
      <w:r>
        <w:t xml:space="preserve">        # For any other type, convert using str()</w:t>
      </w:r>
    </w:p>
    <w:p>
      <w:r>
        <w:t xml:space="preserve">        result = str(result)</w:t>
      </w:r>
    </w:p>
    <w:p>
      <w:r>
        <w:t xml:space="preserve">    return result</w:t>
      </w:r>
    </w:p>
    <w:p>
      <w:r>
        <w:t>```</w:t>
      </w:r>
    </w:p>
    <w:p>
      <w:r>
        <w:t>!pip install langchain_anthropic</w:t>
      </w:r>
    </w:p>
    <w:p>
      <w:r>
        <w:t>```python</w:t>
      </w:r>
    </w:p>
    <w:p>
      <w:r>
        <w:t>from langchain_anthropic import ChatAnthropic</w:t>
      </w:r>
    </w:p>
    <w:p>
      <w:r>
        <w:t>from langchain_core.tools import tool</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37CF35-1706-4D9B-95F3-9F347FA6ACAD}"/>
</file>

<file path=customXml/itemProps3.xml><?xml version="1.0" encoding="utf-8"?>
<ds:datastoreItem xmlns:ds="http://schemas.openxmlformats.org/officeDocument/2006/customXml" ds:itemID="{6C571E50-5AAA-4F85-992E-7C5277411453}"/>
</file>

<file path=customXml/itemProps4.xml><?xml version="1.0" encoding="utf-8"?>
<ds:datastoreItem xmlns:ds="http://schemas.openxmlformats.org/officeDocument/2006/customXml" ds:itemID="{37F12ECF-CABC-4822-98CB-6662FA96F5E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
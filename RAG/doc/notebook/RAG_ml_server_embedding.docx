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ml_server_embedding</w:t>
      </w:r>
    </w:p>
    <w:p/>
    <w:p>
      <w:r>
        <w:t>```python</w:t>
      </w:r>
    </w:p>
    <w:p>
      <w:r>
        <w:t>"""</w:t>
      </w:r>
    </w:p>
    <w:p>
      <w:r>
        <w:t>MLServer Embedding Module</w:t>
      </w:r>
    </w:p>
    <w:p>
      <w:r>
        <w:t>Provides embeddings via MLServer inference endpoint.</w:t>
      </w:r>
    </w:p>
    <w:p/>
    <w:p>
      <w:r>
        <w:t>Usage in notebooks:</w:t>
      </w:r>
    </w:p>
    <w:p>
      <w:r>
        <w:t xml:space="preserve">    from ml_server_embedding import get_embeddings</w:t>
      </w:r>
    </w:p>
    <w:p/>
    <w:p>
      <w:r>
        <w:t xml:space="preserve">    # Use default model</w:t>
      </w:r>
    </w:p>
    <w:p>
      <w:r>
        <w:t xml:space="preserve">    embeddings = get_embeddings()</w:t>
      </w:r>
    </w:p>
    <w:p/>
    <w:p>
      <w:r>
        <w:t xml:space="preserve">    # Or specify custom model</w:t>
      </w:r>
    </w:p>
    <w:p>
      <w:r>
        <w:t xml:space="preserve">    embeddings = get_embeddings(model="custom-model-name")</w:t>
      </w:r>
    </w:p>
    <w:p>
      <w:r>
        <w:t>"""</w:t>
      </w:r>
    </w:p>
    <w:p/>
    <w:p>
      <w:r>
        <w:t>from langchain_core.embeddings import Embeddings</w:t>
      </w:r>
    </w:p>
    <w:p>
      <w:r>
        <w:t>from pydantic import BaseModel</w:t>
      </w:r>
    </w:p>
    <w:p>
      <w:r>
        <w:t>from typing import Any, List, Mapping, Optional</w:t>
      </w:r>
    </w:p>
    <w:p>
      <w:r>
        <w:t>import requests</w:t>
      </w:r>
    </w:p>
    <w:p>
      <w:r>
        <w:t>import numpy as np</w:t>
      </w:r>
    </w:p>
    <w:p/>
    <w:p/>
    <w:p>
      <w:r>
        <w:t># Default configuration</w:t>
      </w:r>
    </w:p>
    <w:p>
      <w:r>
        <w:t>DEFAULT_MODEL = "all-mpnet-base--fccb5"</w:t>
      </w:r>
    </w:p>
    <w:p>
      <w:r>
        <w:t>DEFAULT_BASE_URL = ""</w:t>
      </w:r>
    </w:p>
    <w:p/>
    <w:p/>
    <w:p>
      <w:r>
        <w:t>class MLServerEmbedding(Embeddings, BaseModel):</w:t>
      </w:r>
    </w:p>
    <w:p>
      <w:r>
        <w:t xml:space="preserve">    max_batch_size: int = 32</w:t>
      </w:r>
    </w:p>
    <w:p>
      <w:r>
        <w:t xml:space="preserve">    url: str</w:t>
      </w:r>
    </w:p>
    <w:p/>
    <w:p>
      <w:r>
        <w:t xml:space="preserve">    """ public """</w:t>
      </w:r>
    </w:p>
    <w:p/>
    <w:p>
      <w:r>
        <w:t xml:space="preserve">    def embed_documents(self, texts: List[str]) -&gt; List[List[float]]:</w:t>
      </w:r>
    </w:p>
    <w:p>
      <w:r>
        <w:t xml:space="preserve">        text_num = len(texts)</w:t>
      </w:r>
    </w:p>
    <w:p>
      <w:r>
        <w:t xml:space="preserve">        result = []</w:t>
      </w:r>
    </w:p>
    <w:p>
      <w:r>
        <w:t xml:space="preserve">        for i in range(0, text_num, self.max_batch_size):</w:t>
      </w:r>
    </w:p>
    <w:p>
      <w:r>
        <w:t xml:space="preserve">            result += self._get_embedding(texts[i: i + self.max_batch_size])</w:t>
      </w:r>
    </w:p>
    <w:p>
      <w:r>
        <w:t xml:space="preserve">        return result</w:t>
      </w:r>
    </w:p>
    <w:p/>
    <w:p>
      <w:r>
        <w:t xml:space="preserve">    def embed_query(self, text: str) -&gt; List[float]:</w:t>
      </w:r>
    </w:p>
    <w:p>
      <w:r>
        <w:t xml:space="preserve">        return self._get_embedding([text])[0]</w:t>
      </w:r>
    </w:p>
    <w:p/>
    <w:p>
      <w:r>
        <w:t xml:space="preserve">    """ private """</w:t>
      </w:r>
    </w:p>
    <w:p/>
    <w:p>
      <w:r>
        <w:t xml:space="preserve">    @staticmethod</w:t>
      </w:r>
    </w:p>
    <w:p>
      <w:r>
        <w:t xml:space="preserve">    def _wrap_payload(text_list):</w:t>
      </w:r>
    </w:p>
    <w:p>
      <w:r>
        <w:t xml:space="preserve">        return {</w:t>
      </w:r>
    </w:p>
    <w:p>
      <w:r>
        <w:t xml:space="preserve">            "inputs": [</w:t>
      </w:r>
    </w:p>
    <w:p>
      <w:r>
        <w:t xml:space="preserve">                {</w:t>
      </w:r>
    </w:p>
    <w:p>
      <w:r>
        <w:t xml:space="preserve">                    "name": "input",</w:t>
      </w:r>
    </w:p>
    <w:p>
      <w:r>
        <w:t xml:space="preserve">                    "shape": [len(text_list)],</w:t>
      </w:r>
    </w:p>
    <w:p>
      <w:r>
        <w:t xml:space="preserve">                    "datatype": "str",</w:t>
      </w:r>
    </w:p>
    <w:p>
      <w:r>
        <w:t xml:space="preserve">                    "data": text_list</w:t>
      </w:r>
    </w:p>
    <w:p>
      <w:r>
        <w:t xml:space="preserve">                }</w:t>
      </w:r>
    </w:p>
    <w:p>
      <w:r>
        <w:t xml:space="preserve">            ]</w:t>
      </w:r>
    </w:p>
    <w:p>
      <w:r>
        <w:t xml:space="preserve">        }</w:t>
      </w:r>
    </w:p>
    <w:p/>
    <w:p>
      <w:r>
        <w:t xml:space="preserve">    @staticmethod</w:t>
      </w:r>
    </w:p>
    <w:p>
      <w:r>
        <w:t xml:space="preserve">    def _parse_response(response):</w:t>
      </w:r>
    </w:p>
    <w:p>
      <w:r>
        <w:t xml:space="preserve">        if response.status_code != 200:</w:t>
      </w:r>
    </w:p>
    <w:p>
      <w:r>
        <w:t xml:space="preserve">            raise Exception(response)</w:t>
      </w:r>
    </w:p>
    <w:p>
      <w:r>
        <w:t xml:space="preserve">        outputs = response.json()["outputs"][0]</w:t>
      </w:r>
    </w:p>
    <w:p>
      <w:r>
        <w:t xml:space="preserve">        return np.array(outputs["data"]).reshape(outputs["shape"]).tolist()</w:t>
      </w:r>
    </w:p>
    <w:p/>
    <w:p>
      <w:r>
        <w:t xml:space="preserve">    def _get_embedding(self, text_list: List[str]) -&gt; List[List[float]]:</w:t>
      </w:r>
    </w:p>
    <w:p>
      <w:r>
        <w:t xml:space="preserve">        return self._parse_response(requests.post(url=self.url,</w:t>
      </w:r>
    </w:p>
    <w:p>
      <w:r>
        <w:t xml:space="preserve">                                                  json=self._wrap_payload(text_list),</w:t>
      </w:r>
    </w:p>
    <w:p>
      <w:r>
        <w:t xml:space="preserve">                                                  headers={"Content-Type": "application/json"},</w:t>
      </w:r>
    </w:p>
    <w:p>
      <w:r>
        <w:t xml:space="preserve">                                                  params={}))</w:t>
      </w:r>
    </w:p>
    <w:p/>
    <w:p/>
    <w:p>
      <w:r>
        <w:t>def get_embeddings(model: str = DEFAULT_MODEL, base_url: str = DEFAULT_BASE_URL, max_batch_size: int = 32):</w:t>
      </w:r>
    </w:p>
    <w:p>
      <w:r>
        <w:t xml:space="preserve">    """</w:t>
      </w:r>
    </w:p>
    <w:p>
      <w:r>
        <w:t xml:space="preserve">    Create and return a configured MLServerEmbedding instance.</w:t>
      </w:r>
    </w:p>
    <w:p/>
    <w:p>
      <w:r>
        <w:t xml:space="preserve">    Args:</w:t>
      </w:r>
    </w:p>
    <w:p>
      <w:r>
        <w:t xml:space="preserve">        model (str): Model name to use. Default: "all-mpnet-base--fccb5"</w:t>
      </w:r>
    </w:p>
    <w:p>
      <w:r>
        <w:t xml:space="preserve">        base_url (str): Base URL for the MLServer endpoint. Default: internal URL</w:t>
      </w:r>
    </w:p>
    <w:p>
      <w:r>
        <w:t xml:space="preserve">        max_batch_size (int): Maximum batch size for embedding requests. Default: 32</w:t>
      </w:r>
    </w:p>
    <w:p/>
    <w:p>
      <w:r>
        <w:t xml:space="preserve">    Returns:</w:t>
      </w:r>
    </w:p>
    <w:p>
      <w:r>
        <w:t xml:space="preserve">        MLServerEmbedding: Configured embedding instance</w:t>
      </w:r>
    </w:p>
    <w:p/>
    <w:p>
      <w:r>
        <w:t xml:space="preserve">    Example:</w:t>
      </w:r>
    </w:p>
    <w:p>
      <w:r>
        <w:t xml:space="preserve">        &gt;&gt;&gt; embeddings = get_embeddings()</w:t>
      </w:r>
    </w:p>
    <w:p>
      <w:r>
        <w:t xml:space="preserve">        &gt;&gt;&gt; embeddings = get_embeddings(model="custom-model-v2")</w:t>
      </w:r>
    </w:p>
    <w:p>
      <w:r>
        <w:t xml:space="preserve">        &gt;&gt;&gt; vector = embeddings.embed_query("Hello world")</w:t>
      </w:r>
    </w:p>
    <w:p>
      <w:r>
        <w:t xml:space="preserve">    """</w:t>
      </w:r>
    </w:p>
    <w:p>
      <w:r>
        <w:t xml:space="preserve">    # Construct the full URL</w:t>
      </w:r>
    </w:p>
    <w:p>
      <w:r>
        <w:t xml:space="preserve">    embedding_url = f"{base_url}/{model}/v2/models/{model}/infer"</w:t>
      </w:r>
    </w:p>
    <w:p/>
    <w:p>
      <w:r>
        <w:t xml:space="preserve">    # Create and return embedding instance</w:t>
      </w:r>
    </w:p>
    <w:p>
      <w:r>
        <w:t xml:space="preserve">    return MLServerEmbedding(url=embedding_url, max_batch_size=max_batch_size)</w:t>
      </w:r>
    </w:p>
    <w:p/>
    <w:p/>
    <w:p>
      <w:r>
        <w:t># For backward compatibility - create default instance</w:t>
      </w:r>
    </w:p>
    <w:p>
      <w:r>
        <w:t>embeddings = get_embeddings()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29895B-3650-461A-88AA-83EC6C7D552E}"/>
</file>

<file path=customXml/itemProps3.xml><?xml version="1.0" encoding="utf-8"?>
<ds:datastoreItem xmlns:ds="http://schemas.openxmlformats.org/officeDocument/2006/customXml" ds:itemID="{16B3BBDB-7625-46B8-87EB-2FF0B54CDD05}"/>
</file>

<file path=customXml/itemProps4.xml><?xml version="1.0" encoding="utf-8"?>
<ds:datastoreItem xmlns:ds="http://schemas.openxmlformats.org/officeDocument/2006/customXml" ds:itemID="{0F9DF161-15D8-4782-B0FC-539CD23C9A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
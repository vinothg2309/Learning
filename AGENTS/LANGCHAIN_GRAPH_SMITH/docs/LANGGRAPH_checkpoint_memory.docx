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Table of Contents</w:t>
      </w:r>
    </w:p>
    <w:p/>
    <w:p>
      <w:r>
        <w:t>1. [Checkpointer in LangGraph](#checkpointer-in-langgraph)</w:t>
      </w:r>
    </w:p>
    <w:p>
      <w:r>
        <w:t xml:space="preserve">   - What is a Checkpointer?</w:t>
      </w:r>
    </w:p>
    <w:p>
      <w:r>
        <w:t xml:space="preserve">   - Key Features &amp; Why Use Checkpointers</w:t>
      </w:r>
    </w:p>
    <w:p>
      <w:r>
        <w:t xml:space="preserve">   - Basic Usage Pattern</w:t>
      </w:r>
    </w:p>
    <w:p>
      <w:r>
        <w:t xml:space="preserve">   - Checkpoint Properties</w:t>
      </w:r>
    </w:p>
    <w:p>
      <w:r>
        <w:t xml:space="preserve">   - Types of Checkpointers &amp; Key Methods</w:t>
      </w:r>
    </w:p>
    <w:p>
      <w:r>
        <w:t xml:space="preserve">   - RunnableConfig</w:t>
      </w:r>
    </w:p>
    <w:p>
      <w:r>
        <w:t xml:space="preserve">   - Python Typing Library Reference</w:t>
      </w:r>
    </w:p>
    <w:p/>
    <w:p>
      <w:r>
        <w:t>2. [Compilation vs Invocation](#compilation-vs-invocation)</w:t>
      </w:r>
    </w:p>
    <w:p>
      <w:r>
        <w:t xml:space="preserve">   - Compile Once at Startup</w:t>
      </w:r>
    </w:p>
    <w:p>
      <w:r>
        <w:t xml:space="preserve">   - Invoke Many Times at Runtime</w:t>
      </w:r>
    </w:p>
    <w:p>
      <w:r>
        <w:t xml:space="preserve">   - Production Pattern</w:t>
      </w:r>
    </w:p>
    <w:p/>
    <w:p>
      <w:r>
        <w:t>3. [Get State &amp; State History](#get-state--state-history)</w:t>
      </w:r>
    </w:p>
    <w:p>
      <w:r>
        <w:t xml:space="preserve">   - `get_state(config)` — latest snapshot</w:t>
      </w:r>
    </w:p>
    <w:p>
      <w:r>
        <w:t xml:space="preserve">   - `get_state(config, checkpoint_id)` — specific checkpoint</w:t>
      </w:r>
    </w:p>
    <w:p>
      <w:r>
        <w:t xml:space="preserve">   - `get_state_history(config)` — full timeline</w:t>
      </w:r>
    </w:p>
    <w:p/>
    <w:p>
      <w:r>
        <w:t>4. [Replay — Time Travel Execution](#replay)</w:t>
      </w:r>
    </w:p>
    <w:p>
      <w:r>
        <w:t xml:space="preserve">   - StateSnapshot structure</w:t>
      </w:r>
    </w:p>
    <w:p>
      <w:r>
        <w:t xml:space="preserve">   - Checkpoint timeline visualization</w:t>
      </w:r>
    </w:p>
    <w:p>
      <w:r>
        <w:t xml:space="preserve">   - Scenario 1: Resume from middle checkpoint</w:t>
      </w:r>
    </w:p>
    <w:p>
      <w:r>
        <w:t xml:space="preserve">   - Scenario 2: What-If analysis / branch from checkpoint</w:t>
      </w:r>
    </w:p>
    <w:p>
      <w:r>
        <w:t xml:space="preserve">   - Scenario 3: Time travel debugging</w:t>
      </w:r>
    </w:p>
    <w:p>
      <w:r>
        <w:t xml:space="preserve">   - Scenario 4: Error recovery from last good state</w:t>
      </w:r>
    </w:p>
    <w:p>
      <w:r>
        <w:t xml:space="preserve">   - Scenario 5: Comparing execution paths</w:t>
      </w:r>
    </w:p>
    <w:p/>
    <w:p>
      <w:r>
        <w:t>5. [Update State — Manual State Modification](#update-state)</w:t>
      </w:r>
    </w:p>
    <w:p>
      <w:r>
        <w:t xml:space="preserve">   - Replay vs Update State</w:t>
      </w:r>
    </w:p>
    <w:p>
      <w:r>
        <w:t xml:space="preserve">   - Human-in-the-Loop approval workflow</w:t>
      </w:r>
    </w:p>
    <w:p>
      <w:r>
        <w:t xml:space="preserve">   - Correcting AI mistakes</w:t>
      </w:r>
    </w:p>
    <w:p/>
    <w:p>
      <w:r>
        <w:t>6. [Multi-User Session Management](#multi-user-session-management)</w:t>
      </w:r>
    </w:p>
    <w:p>
      <w:r>
        <w:t xml:space="preserve">   - `thread_id` naming strategy</w:t>
      </w:r>
    </w:p>
    <w:p>
      <w:r>
        <w:t xml:space="preserve">   - Save &amp; Retrieve pattern (production)</w:t>
      </w:r>
    </w:p>
    <w:p>
      <w:r>
        <w:t xml:space="preserve">   - Concurrent multi-user access</w:t>
      </w:r>
    </w:p>
    <w:p>
      <w:r>
        <w:t xml:space="preserve">   - Storage choice by scale</w:t>
      </w:r>
    </w:p>
    <w:p/>
    <w:p>
      <w:r>
        <w:t>7. [Finding Checkpoints for HITL Approval](#hitl-checkpoint-lookup)</w:t>
      </w:r>
    </w:p>
    <w:p>
      <w:r>
        <w:t xml:space="preserve">   - How `interrupt_before` works</w:t>
      </w:r>
    </w:p>
    <w:p>
      <w:r>
        <w:t xml:space="preserve">   - Finding the interrupted checkpoint (`state.next`)</w:t>
      </w:r>
    </w:p>
    <w:p>
      <w:r>
        <w:t xml:space="preserve">   - Full async HITL flow with checkpoint persistence</w:t>
      </w:r>
    </w:p>
    <w:p>
      <w:r>
        <w:t xml:space="preserve">   - Admin dashboard: all pending approvals across users</w:t>
      </w:r>
    </w:p>
    <w:p>
      <w:r>
        <w:t xml:space="preserve">   - Key fields: `state.next`, `state.config`, `state.interrupts`</w:t>
      </w:r>
    </w:p>
    <w:p/>
    <w:p>
      <w:r>
        <w:t>8. [Multi-Actor HITL: User A Requests, User B Approves](#multi-actor-hitl)</w:t>
      </w:r>
    </w:p>
    <w:p>
      <w:r>
        <w:t xml:space="preserve">   - Problem: `thread_id` belongs to User A, User B must act on it</w:t>
      </w:r>
    </w:p>
    <w:p>
      <w:r>
        <w:t xml:space="preserve">   - Solution: Approval Registry (DB) as the bridge</w:t>
      </w:r>
    </w:p>
    <w:p>
      <w:r>
        <w:t xml:space="preserve">   - `ApprovalState` — requester, approver, decision, reason</w:t>
      </w:r>
    </w:p>
    <w:p>
      <w:r>
        <w:t xml:space="preserve">   - `request_approval` node — `interrupt()` pause &amp; `Command(resume=...)` resume</w:t>
      </w:r>
    </w:p>
    <w:p>
      <w:r>
        <w:t xml:space="preserve">   - `POST /request` — User A submits, graph pauses, task saved to DB</w:t>
      </w:r>
    </w:p>
    <w:p>
      <w:r>
        <w:t xml:space="preserve">   - `GET /approvals/pending` — User B views tasks (thread_id never exposed)</w:t>
      </w:r>
    </w:p>
    <w:p>
      <w:r>
        <w:t xml:space="preserve">   - `POST /approvals/{task_id}` — User B approves, resumes User A's graph</w:t>
      </w:r>
    </w:p>
    <w:p>
      <w:r>
        <w:t xml:space="preserve">   - `GET /request/{task_id}/status` — User A polls outcome</w:t>
      </w:r>
    </w:p>
    <w:p>
      <w:r>
        <w:t xml:space="preserve">   - Key rules: registry as bridge, status guard, auth check, notify both actors</w:t>
      </w:r>
    </w:p>
    <w:p>
      <w:r>
        <w:t>9. [Async Checkpointer — Concurrency &amp; Production Scaling](#async-checkpointer-concurrency)</w:t>
      </w:r>
    </w:p>
    <w:p>
      <w:r>
        <w:t xml:space="preserve">   - Why Async matters: MemorySaver vs AsyncPostgresSaver</w:t>
      </w:r>
    </w:p>
    <w:p>
      <w:r>
        <w:t xml:space="preserve">   - Concrete example: 3 users, 3 pods, shared Postgres</w:t>
      </w:r>
    </w:p>
    <w:p>
      <w:r>
        <w:t xml:space="preserve">   - What Postgres stores per checkpoint (thread_id / node / state)</w:t>
      </w:r>
    </w:p>
    <w:p>
      <w:r>
        <w:t xml:space="preserve">   - Environment-based checkpointer switching (dev → staging → prod)</w:t>
      </w:r>
    </w:p>
    <w:p>
      <w:r>
        <w:t xml:space="preserve">   - Checkpointer comparison table (Async? / Use When)</w:t>
      </w:r>
    </w:p>
    <w:p/>
    <w:p>
      <w:r>
        <w:t># Checkpointer in LangGraph</w:t>
      </w:r>
    </w:p>
    <w:p/>
    <w:p>
      <w:r>
        <w:t>## What is a Checkpointer?</w:t>
      </w:r>
    </w:p>
    <w:p/>
    <w:p>
      <w:r>
        <w:t>A **Checkpointer** is LangGraph's built-in persistence layer that saves the state of your graph at each step.</w:t>
      </w:r>
    </w:p>
    <w:p/>
    <w:p>
      <w:r>
        <w:t>When a run is executed, the `state` of the underlying graph will be persisted to a thread.</w:t>
      </w:r>
    </w:p>
    <w:p/>
    <w:p>
      <w:r>
        <w:t>- Checkpoints are persisted and can be used to restore the state of a thread at a later time.</w:t>
      </w:r>
    </w:p>
    <w:p/>
    <w:p>
      <w:r>
        <w:t>## Key Features:</w:t>
      </w:r>
    </w:p>
    <w:p>
      <w:r>
        <w:t>- **Memory**: Graph remembers past interactions across runs</w:t>
      </w:r>
    </w:p>
    <w:p>
      <w:r>
        <w:t xml:space="preserve">- **Pause &amp; Resume**: Stop and continue conversations </w:t>
      </w:r>
    </w:p>
    <w:p>
      <w:r>
        <w:t>- **Time Travel**: Navigate back to previous states</w:t>
      </w:r>
    </w:p>
    <w:p>
      <w:r>
        <w:t>- **Human-in-the-loop**: Pause execution for human approval before continuing</w:t>
      </w:r>
    </w:p>
    <w:p>
      <w:r>
        <w:t>- **Thread-based**: Each conversation has its own `thread_id` to maintain separate state</w:t>
      </w:r>
    </w:p>
    <w:p/>
    <w:p>
      <w:r>
        <w:t>## Why Use Checkpointers?</w:t>
      </w:r>
    </w:p>
    <w:p/>
    <w:p>
      <w:r>
        <w:t>**Without checkpointer**: Each graph invocation starts fresh with no memory</w:t>
      </w:r>
    </w:p>
    <w:p/>
    <w:p>
      <w:r>
        <w:t>**With checkpointer**: State persists across invocations, enabling stateful conversations and graphs</w:t>
      </w:r>
    </w:p>
    <w:p/>
    <w:p>
      <w:r>
        <w:t>---</w:t>
      </w:r>
    </w:p>
    <w:p/>
    <w:p>
      <w:r>
        <w:t>## Basic Usage Pattern</w:t>
      </w:r>
    </w:p>
    <w:p/>
    <w:p>
      <w:r>
        <w:t>```python</w:t>
      </w:r>
    </w:p>
    <w:p>
      <w:r>
        <w:t>from langgraph.checkpoint.memory import MemorySaver</w:t>
      </w:r>
    </w:p>
    <w:p/>
    <w:p>
      <w:r>
        <w:t># 1. Create checkpointer</w:t>
      </w:r>
    </w:p>
    <w:p>
      <w:r>
        <w:t>checkpointer = MemorySaver()</w:t>
      </w:r>
    </w:p>
    <w:p/>
    <w:p>
      <w:r>
        <w:t># 2. Compile graph with checkpointer</w:t>
      </w:r>
    </w:p>
    <w:p>
      <w:r>
        <w:t>graph = builder.compile(checkpointer=checkpointer)</w:t>
      </w:r>
    </w:p>
    <w:p/>
    <w:p>
      <w:r>
        <w:t># 3. Use thread_id to maintain state</w:t>
      </w:r>
    </w:p>
    <w:p>
      <w:r>
        <w:t>config = {"configurable": {"thread_id": "user_123"}}</w:t>
      </w:r>
    </w:p>
    <w:p/>
    <w:p>
      <w:r>
        <w:t># 4. Invoke - state persists across calls</w:t>
      </w:r>
    </w:p>
    <w:p>
      <w:r>
        <w:t>result = graph.invoke(initial_state, config)</w:t>
      </w:r>
    </w:p>
    <w:p>
      <w:r>
        <w:t>```</w:t>
      </w:r>
    </w:p>
    <w:p/>
    <w:p>
      <w:r>
        <w:t>## Checkpoint Properties</w:t>
      </w:r>
    </w:p>
    <w:p/>
    <w:p>
      <w:r>
        <w:t>When you retrieve a checkpoint using `graph.get_state(config)`, it returns a `StateSnapshot` object with:</w:t>
      </w:r>
    </w:p>
    <w:p/>
    <w:p>
      <w:r>
        <w:t>- **`values`** - The actual state data (dict with your state fields)</w:t>
      </w:r>
    </w:p>
    <w:p>
      <w:r>
        <w:t>- **`next`** - Tuple of next nodes to execute (empty if finished)</w:t>
      </w:r>
    </w:p>
    <w:p>
      <w:r>
        <w:t>- **`config`** - Configuration used (includes thread_id, checkpoint_id)</w:t>
      </w:r>
    </w:p>
    <w:p>
      <w:r>
        <w:t>- **`metadata`** - Additional metadata (step number, source, writes)</w:t>
      </w:r>
    </w:p>
    <w:p>
      <w:r>
        <w:t>- **`created_at`** - Timestamp when checkpoint was created</w:t>
      </w:r>
    </w:p>
    <w:p>
      <w:r>
        <w:t>- **`parent_config`** - Config of the previous checkpoint (for time travel)</w:t>
      </w:r>
    </w:p>
    <w:p>
      <w:r>
        <w:t>- **`tasks`** - Pending tasks to be executed</w:t>
      </w:r>
    </w:p>
    <w:p/>
    <w:p>
      <w:r>
        <w:t>```python</w:t>
      </w:r>
    </w:p>
    <w:p>
      <w:r>
        <w:t># Example: Accessing checkpoint properties</w:t>
      </w:r>
    </w:p>
    <w:p>
      <w:r>
        <w:t>state = graph.get_state(config)</w:t>
      </w:r>
    </w:p>
    <w:p>
      <w:r>
        <w:t>print(state.values)      # {'count': 5, 'messages': [...]}</w:t>
      </w:r>
    </w:p>
    <w:p>
      <w:r>
        <w:t>print(state.next)        # () or ('node_name',)</w:t>
      </w:r>
    </w:p>
    <w:p>
      <w:r>
        <w:t>print(state.metadata)    # {'step': 3, 'source': 'loop', ...}</w:t>
      </w:r>
    </w:p>
    <w:p>
      <w:r>
        <w:t>```</w:t>
      </w:r>
    </w:p>
    <w:p/>
    <w:p>
      <w:r>
        <w:t>## Types of Checkpointers</w:t>
      </w:r>
    </w:p>
    <w:p/>
    <w:p>
      <w:r>
        <w:t>1. **MemorySaver** - In-memory (lost on restart)</w:t>
      </w:r>
    </w:p>
    <w:p>
      <w:r>
        <w:t>2. **SqliteSaver** - Persistent SQLite database</w:t>
      </w:r>
    </w:p>
    <w:p>
      <w:r>
        <w:t>3. **PostgresSaver** - PostgreSQL database</w:t>
      </w:r>
    </w:p>
    <w:p/>
    <w:p>
      <w:r>
        <w:t>## Key Methods</w:t>
      </w:r>
    </w:p>
    <w:p/>
    <w:p>
      <w:r>
        <w:t>- `graph.invoke(state, config)` - Run graph with state persistence</w:t>
      </w:r>
    </w:p>
    <w:p>
      <w:r>
        <w:t>- `graph.get_state(config)` - Get current state for a thread</w:t>
      </w:r>
    </w:p>
    <w:p>
      <w:r>
        <w:t>- `graph.get_state_history(config)` - Get all checkpoint history</w:t>
      </w:r>
    </w:p>
    <w:p>
      <w:r>
        <w:t>- `graph.update_state(config, values)` - Manually update state</w:t>
      </w:r>
    </w:p>
    <w:p/>
    <w:p>
      <w:r>
        <w:t>---</w:t>
      </w:r>
    </w:p>
    <w:p/>
    <w:p>
      <w:r>
        <w:t>## RunnableConfig</w:t>
      </w:r>
    </w:p>
    <w:p/>
    <w:p>
      <w:r>
        <w:t>`RunnableConfig` is a configuration dictionary used in LangChain and LangGraph to pass runtime settings and context to runnables (chains, graphs, etc.).</w:t>
      </w:r>
    </w:p>
    <w:p/>
    <w:p>
      <w:r>
        <w:t>### Purpose</w:t>
      </w:r>
    </w:p>
    <w:p/>
    <w:p>
      <w:r>
        <w:t>- **Control execution behavior** without changing code</w:t>
      </w:r>
    </w:p>
    <w:p>
      <w:r>
        <w:t>- **Pass metadata and tags** for tracking and observability</w:t>
      </w:r>
    </w:p>
    <w:p>
      <w:r>
        <w:t>- **Enable persistence** via thread/checkpoint IDs</w:t>
      </w:r>
    </w:p>
    <w:p>
      <w:r>
        <w:t>- **Configure callbacks** for monitoring</w:t>
      </w:r>
    </w:p>
    <w:p>
      <w:r>
        <w:t>- **Set recursion limits** to prevent infinite loops</w:t>
      </w:r>
    </w:p>
    <w:p/>
    <w:p>
      <w:r>
        <w:t>### Structure</w:t>
      </w:r>
    </w:p>
    <w:p/>
    <w:p>
      <w:r>
        <w:t>```python</w:t>
      </w:r>
    </w:p>
    <w:p>
      <w:r>
        <w:t>from langchain_core.runnables import RunnableConfig</w:t>
      </w:r>
    </w:p>
    <w:p/>
    <w:p>
      <w:r>
        <w:t>config: RunnableConfig = {</w:t>
      </w:r>
    </w:p>
    <w:p>
      <w:r>
        <w:t xml:space="preserve">    "configurable": {</w:t>
      </w:r>
    </w:p>
    <w:p>
      <w:r>
        <w:t xml:space="preserve">        "thread_id": "conversation_123",      # For checkpointing</w:t>
      </w:r>
    </w:p>
    <w:p>
      <w:r>
        <w:t xml:space="preserve">        "checkpoint_id": "abc123",            # Specific checkpoint</w:t>
      </w:r>
    </w:p>
    <w:p>
      <w:r>
        <w:t xml:space="preserve">        "checkpoint_ns": "namespace",         # Checkpoint namespace</w:t>
      </w:r>
    </w:p>
    <w:p>
      <w:r>
        <w:t xml:space="preserve">    },</w:t>
      </w:r>
    </w:p>
    <w:p>
      <w:r>
        <w:t xml:space="preserve">    "metadata": {</w:t>
      </w:r>
    </w:p>
    <w:p>
      <w:r>
        <w:t xml:space="preserve">        "user_id": "user_456",</w:t>
      </w:r>
    </w:p>
    <w:p>
      <w:r>
        <w:t xml:space="preserve">        "session_id": "session_789"</w:t>
      </w:r>
    </w:p>
    <w:p>
      <w:r>
        <w:t xml:space="preserve">    },</w:t>
      </w:r>
    </w:p>
    <w:p>
      <w:r>
        <w:t xml:space="preserve">    "tags": ["production", "api-call"],</w:t>
      </w:r>
    </w:p>
    <w:p>
      <w:r>
        <w:t xml:space="preserve">    "callbacks": [handler1, handler2],</w:t>
      </w:r>
    </w:p>
    <w:p>
      <w:r>
        <w:t xml:space="preserve">    "recursion_limit": 25,                    # Max recursive calls</w:t>
      </w:r>
    </w:p>
    <w:p>
      <w:r>
        <w:t xml:space="preserve">    "max_concurrency": 10,                    # Parallel execution limit</w:t>
      </w:r>
    </w:p>
    <w:p>
      <w:r>
        <w:t xml:space="preserve">    "run_name": "my_custom_run"</w:t>
      </w:r>
    </w:p>
    <w:p>
      <w:r>
        <w:t>}</w:t>
      </w:r>
    </w:p>
    <w:p>
      <w:r>
        <w:t>```</w:t>
      </w:r>
    </w:p>
    <w:p/>
    <w:p>
      <w:r>
        <w:t>### Common Properties</w:t>
      </w:r>
    </w:p>
    <w:p/>
    <w:p>
      <w:r>
        <w:t>| **Property** | **Purpose** | **Example** |</w:t>
      </w:r>
    </w:p>
    <w:p>
      <w:r>
        <w:t>|--------------|-------------|-------------|</w:t>
      </w:r>
    </w:p>
    <w:p>
      <w:r>
        <w:t>| `configurable` | Thread ID, checkpoint settings | `{"thread_id": "user_123"}` |</w:t>
      </w:r>
    </w:p>
    <w:p>
      <w:r>
        <w:t>| `metadata` | Custom metadata for tracking | `{"user_id": "456", "env": "prod"}` |</w:t>
      </w:r>
    </w:p>
    <w:p>
      <w:r>
        <w:t>| `tags` | Labels for filtering/organization | `["production", "test"]` |</w:t>
      </w:r>
    </w:p>
    <w:p>
      <w:r>
        <w:t>| `callbacks` | Event handlers for monitoring | `[LangChainTracer()]` |</w:t>
      </w:r>
    </w:p>
    <w:p>
      <w:r>
        <w:t>| `recursion_limit` | Max recursive depth | `25` (default) |</w:t>
      </w:r>
    </w:p>
    <w:p>
      <w:r>
        <w:t>| `max_concurrency` | Parallel execution limit | `10` |</w:t>
      </w:r>
    </w:p>
    <w:p>
      <w:r>
        <w:t>| `run_name` | Custom name for the run | `"user_query_handler"` |</w:t>
      </w:r>
    </w:p>
    <w:p/>
    <w:p>
      <w:r>
        <w:t>### LangGraph Usage</w:t>
      </w:r>
    </w:p>
    <w:p/>
    <w:p>
      <w:r>
        <w:t>```python</w:t>
      </w:r>
    </w:p>
    <w:p>
      <w:r>
        <w:t># Config with thread_id for state persistence</w:t>
      </w:r>
    </w:p>
    <w:p>
      <w:r>
        <w:t>config = {</w:t>
      </w:r>
    </w:p>
    <w:p>
      <w:r>
        <w:t xml:space="preserve">    "configurable": {</w:t>
      </w:r>
    </w:p>
    <w:p>
      <w:r>
        <w:t xml:space="preserve">        "thread_id": "conversation_1"</w:t>
      </w:r>
    </w:p>
    <w:p>
      <w:r>
        <w:t xml:space="preserve">    }</w:t>
      </w:r>
    </w:p>
    <w:p>
      <w:r>
        <w:t>}</w:t>
      </w:r>
    </w:p>
    <w:p/>
    <w:p>
      <w:r>
        <w:t># Invoke with config</w:t>
      </w:r>
    </w:p>
    <w:p>
      <w:r>
        <w:t>result = graph.invoke(initial_state, config)</w:t>
      </w:r>
    </w:p>
    <w:p/>
    <w:p>
      <w:r>
        <w:t># Same thread_id = same conversation/state</w:t>
      </w:r>
    </w:p>
    <w:p>
      <w:r>
        <w:t>result2 = graph.invoke(next_state, config)</w:t>
      </w:r>
    </w:p>
    <w:p>
      <w:r>
        <w:t>```</w:t>
      </w:r>
    </w:p>
    <w:p/>
    <w:p>
      <w:r>
        <w:t>### Key Use Cases</w:t>
      </w:r>
    </w:p>
    <w:p/>
    <w:p>
      <w:r>
        <w:t>1. **Stateful Conversations** - Maintain chat history</w:t>
      </w:r>
    </w:p>
    <w:p>
      <w:r>
        <w:t>2. **Multi-tenant Applications** - Separate state per user</w:t>
      </w:r>
    </w:p>
    <w:p>
      <w:r>
        <w:t>3. **Debugging** - Add tags and metadata for tracing</w:t>
      </w:r>
    </w:p>
    <w:p>
      <w:r>
        <w:t>4. **Time Travel** - Navigate checkpoint history</w:t>
      </w:r>
    </w:p>
    <w:p>
      <w:r>
        <w:t>5. **Human-in-the-Loop** - Pause and resume graphs</w:t>
      </w:r>
    </w:p>
    <w:p/>
    <w:p>
      <w:r>
        <w:t>**Note**: The `configurable.thread_id` is the most important field for LangGraph as it enables the entire checkpointing system!</w:t>
      </w:r>
    </w:p>
    <w:p/>
    <w:p>
      <w:r>
        <w:t>---</w:t>
      </w:r>
    </w:p>
    <w:p/>
    <w:p>
      <w:r>
        <w:t>## Python Typing Library Reference</w:t>
      </w:r>
    </w:p>
    <w:p/>
    <w:p>
      <w:r>
        <w:t>Common typing classes used in LangGraph state definitions:</w:t>
      </w:r>
    </w:p>
    <w:p/>
    <w:p>
      <w:r>
        <w:t>| **Class** | **Purpose** | **Example** |</w:t>
      </w:r>
    </w:p>
    <w:p>
      <w:r>
        <w:t>|-----------|-------------|-------------|</w:t>
      </w:r>
    </w:p>
    <w:p>
      <w:r>
        <w:t>| `List[T]` | List with elements of type T | `messages: List[str]` |</w:t>
      </w:r>
    </w:p>
    <w:p>
      <w:r>
        <w:t>| `Dict[K, V]` | Dictionary with key type K and value type V | `user_data: Dict[str, int]` |</w:t>
      </w:r>
    </w:p>
    <w:p>
      <w:r>
        <w:t>| `Tuple[T1, T2]` | Fixed-length tuple with specific types | `coordinates: Tuple[int, int]` |</w:t>
      </w:r>
    </w:p>
    <w:p>
      <w:r>
        <w:t>| `Set[T]` | Set with elements of type T | `tags: Set[str]` |</w:t>
      </w:r>
    </w:p>
    <w:p>
      <w:r>
        <w:t>| `Optional[T]` | Value can be T or None | `user_id: Optional[int]` |</w:t>
      </w:r>
    </w:p>
    <w:p>
      <w:r>
        <w:t>| `Union[T1, T2]` | Value can be any of the specified types | `value: Union[int, str]` |</w:t>
      </w:r>
    </w:p>
    <w:p>
      <w:r>
        <w:t>| `Any` | Any type allowed | `data: Any` |</w:t>
      </w:r>
    </w:p>
    <w:p>
      <w:r>
        <w:t>| `TypedDict` | Dictionary with specific required keys | `class State(TypedDict): name: str` |</w:t>
      </w:r>
    </w:p>
    <w:p>
      <w:r>
        <w:t>| `Literal[...]` | Value must be one of the literal values | `mode: Literal["train", "test"]` |</w:t>
      </w:r>
    </w:p>
    <w:p>
      <w:r>
        <w:t>| `Annotated[T, metadata]` | Type with additional metadata/reducers | `messages: Annotated[list, add_messages]` |</w:t>
      </w:r>
    </w:p>
    <w:p>
      <w:r>
        <w:t>| `Sequence[T]` | Read-only sequence (list, tuple, etc.) | `items: Sequence[str]` |</w:t>
      </w:r>
    </w:p>
    <w:p>
      <w:r>
        <w:t>| `Callable[[Args], Return]` | Function with specific signature | `func: Callable[[int], str]` |</w:t>
      </w:r>
    </w:p>
    <w:p/>
    <w:p>
      <w:r>
        <w:t>### Modern Python 3.10+ Syntax</w:t>
      </w:r>
    </w:p>
    <w:p/>
    <w:p>
      <w:r>
        <w:t>| **Old Syntax** | **New Syntax (3.10+)** |</w:t>
      </w:r>
    </w:p>
    <w:p>
      <w:r>
        <w:t>|----------------|------------------------|</w:t>
      </w:r>
    </w:p>
    <w:p>
      <w:r>
        <w:t>| `List[int]` | `list[int]` |</w:t>
      </w:r>
    </w:p>
    <w:p>
      <w:r>
        <w:t>| `Dict[str, int]` | `dict[str, int]` |</w:t>
      </w:r>
    </w:p>
    <w:p>
      <w:r>
        <w:t>| `Optional[str]` | `str \| None` |</w:t>
      </w:r>
    </w:p>
    <w:p>
      <w:r>
        <w:t>| `Union[int, str]` | `int \| str` |</w:t>
      </w:r>
    </w:p>
    <w:p/>
    <w:p>
      <w:r>
        <w:t>### LangGraph-Specific Usage</w:t>
      </w:r>
    </w:p>
    <w:p/>
    <w:p>
      <w:r>
        <w:t>```python</w:t>
      </w:r>
    </w:p>
    <w:p>
      <w:r>
        <w:t>from typing import TypedDict, Annotated</w:t>
      </w:r>
    </w:p>
    <w:p>
      <w:r>
        <w:t>from langgraph.graph.message import add_messages</w:t>
      </w:r>
    </w:p>
    <w:p/>
    <w:p>
      <w:r>
        <w:t># TypedDict defines the state schema</w:t>
      </w:r>
    </w:p>
    <w:p>
      <w:r>
        <w:t>class State(TypedDict):</w:t>
      </w:r>
    </w:p>
    <w:p>
      <w:r>
        <w:t xml:space="preserve">    count: int                                    # Simple type</w:t>
      </w:r>
    </w:p>
    <w:p>
      <w:r>
        <w:t xml:space="preserve">    messages: Annotated[list, add_messages]      # With reducer function</w:t>
      </w:r>
    </w:p>
    <w:p>
      <w:r>
        <w:t xml:space="preserve">    user_id: str | None                          # Optional (Python 3.10+)</w:t>
      </w:r>
    </w:p>
    <w:p>
      <w:r>
        <w:t xml:space="preserve">    metadata: dict[str, Any]                     # Generic dict</w:t>
      </w:r>
    </w:p>
    <w:p>
      <w:r>
        <w:t>```</w:t>
      </w:r>
    </w:p>
    <w:p/>
    <w:p>
      <w:r>
        <w:t>---</w:t>
      </w:r>
    </w:p>
    <w:p/>
    <w:p>
      <w:r>
        <w:t>```python</w:t>
      </w:r>
    </w:p>
    <w:p>
      <w:r>
        <w:t>from langgraph.graph import START, StateGraph, END</w:t>
      </w:r>
    </w:p>
    <w:p>
      <w:r>
        <w:t>from langgraph.checkpoint.memory import InMemorySaver</w:t>
      </w:r>
    </w:p>
    <w:p>
      <w:r>
        <w:t>from typing import Annotated</w:t>
      </w:r>
    </w:p>
    <w:p>
      <w:r>
        <w:t>from typing_extensions import TypedDict</w:t>
      </w:r>
    </w:p>
    <w:p>
      <w:r>
        <w:t>from langchain_core.runnables import RunnableConfig</w:t>
      </w:r>
    </w:p>
    <w:p>
      <w:r>
        <w:t>from operator import add</w:t>
      </w:r>
    </w:p>
    <w:p/>
    <w:p/>
    <w:p>
      <w:r>
        <w:t>class State(TypedDict):</w:t>
      </w:r>
    </w:p>
    <w:p>
      <w:r>
        <w:t xml:space="preserve">    foo: str</w:t>
      </w:r>
    </w:p>
    <w:p>
      <w:r>
        <w:t xml:space="preserve">    bar: Annotated[list[str], add]</w:t>
      </w:r>
    </w:p>
    <w:p/>
    <w:p>
      <w:r>
        <w:t>def node_a(state: State) -&gt; State:</w:t>
      </w:r>
    </w:p>
    <w:p>
      <w:r>
        <w:t xml:space="preserve">    return {"foo": "a", "bar": ["a"]}</w:t>
      </w:r>
    </w:p>
    <w:p/>
    <w:p>
      <w:r>
        <w:t>def node_b(state: State) -&gt; State:</w:t>
      </w:r>
    </w:p>
    <w:p>
      <w:r>
        <w:t xml:space="preserve">    return {"foo": "b", "bar": ["b"]}</w:t>
      </w:r>
    </w:p>
    <w:p/>
    <w:p>
      <w:r>
        <w:t>workflow = StateGraph(State)</w:t>
      </w:r>
    </w:p>
    <w:p>
      <w:r>
        <w:t>workflow.add_node("NODE A", node_a)</w:t>
      </w:r>
    </w:p>
    <w:p>
      <w:r>
        <w:t>workflow.add_node("NODE B", node_b)</w:t>
      </w:r>
    </w:p>
    <w:p>
      <w:r>
        <w:t>workflow.add_edge(START, "NODE A")</w:t>
      </w:r>
    </w:p>
    <w:p>
      <w:r>
        <w:t>workflow.add_edge("NODE A", "NODE B")</w:t>
      </w:r>
    </w:p>
    <w:p>
      <w:r>
        <w:t>workflow.add_edge("NODE B", END)</w:t>
      </w:r>
    </w:p>
    <w:p/>
    <w:p>
      <w:r>
        <w:t>checkpointer = InMemorySaver()</w:t>
      </w:r>
    </w:p>
    <w:p>
      <w:r>
        <w:t>graph = workflow.compile(checkpointer=checkpointer)</w:t>
      </w:r>
    </w:p>
    <w:p/>
    <w:p>
      <w:r>
        <w:t>config: RunnableConfig = {"configurable": {"thread_id": "1"}}</w:t>
      </w:r>
    </w:p>
    <w:p>
      <w:r>
        <w:t>graph.invoke({"foo": "", "bar":[]}, config)</w:t>
      </w:r>
    </w:p>
    <w:p/>
    <w:p>
      <w:r>
        <w:t>```</w:t>
      </w:r>
    </w:p>
    <w:p/>
    <w:p>
      <w:r>
        <w:t># Compilation vs Invocation</w:t>
      </w:r>
    </w:p>
    <w:p>
      <w:r>
        <w:t>## Compile Once (Development/Startup)</w:t>
      </w:r>
    </w:p>
    <w:p/>
    <w:p>
      <w:r>
        <w:t># This happens ONCE - typically at application startup</w:t>
      </w:r>
    </w:p>
    <w:p/>
    <w:p>
      <w:r>
        <w:t>```python</w:t>
      </w:r>
    </w:p>
    <w:p>
      <w:r>
        <w:t>checkpointer = MemorySaver()  # or SqliteSaver for production</w:t>
      </w:r>
    </w:p>
    <w:p>
      <w:r>
        <w:t>graph = workflow.compile(checkpointer=checkpointer)</w:t>
      </w:r>
    </w:p>
    <w:p>
      <w:r>
        <w:t>```</w:t>
      </w:r>
    </w:p>
    <w:p/>
    <w:p>
      <w:r>
        <w:t>**What happens during compilation:**</w:t>
      </w:r>
    </w:p>
    <w:p>
      <w:r>
        <w:t>- Validates the graph structure (nodes, edges)</w:t>
      </w:r>
    </w:p>
    <w:p>
      <w:r>
        <w:t>- Optimizes execution paths</w:t>
      </w:r>
    </w:p>
    <w:p>
      <w:r>
        <w:t>- Sets up the checkpointer</w:t>
      </w:r>
    </w:p>
    <w:p>
      <w:r>
        <w:t>- Creates the executable graph object</w:t>
      </w:r>
    </w:p>
    <w:p>
      <w:r>
        <w:t>- **Heavy operation** - should NOT be done per request</w:t>
      </w:r>
    </w:p>
    <w:p/>
    <w:p>
      <w:r>
        <w:t>**Invoke Many Times (Runtime/Production)**</w:t>
      </w:r>
    </w:p>
    <w:p/>
    <w:p>
      <w:r>
        <w:t>```python</w:t>
      </w:r>
    </w:p>
    <w:p>
      <w:r>
        <w:t># This happens MANY TIMES - for each user request</w:t>
      </w:r>
    </w:p>
    <w:p>
      <w:r>
        <w:t>config = {"configurable": {"thread_id": "user_123"}}</w:t>
      </w:r>
    </w:p>
    <w:p>
      <w:r>
        <w:t>result = graph.invoke(user_input, config)  # Request 1</w:t>
      </w:r>
    </w:p>
    <w:p/>
    <w:p>
      <w:r>
        <w:t>config2 = {"configurable": {"thread_id": "user_456"}}</w:t>
      </w:r>
    </w:p>
    <w:p>
      <w:r>
        <w:t>result2 = graph.invoke(user_input2, config2)  # Request 2</w:t>
      </w:r>
    </w:p>
    <w:p/>
    <w:p>
      <w:r>
        <w:t># ... thousands of invocations</w:t>
      </w:r>
    </w:p>
    <w:p/>
    <w:p>
      <w:r>
        <w:t>```</w:t>
      </w:r>
    </w:p>
    <w:p/>
    <w:p>
      <w:r>
        <w:t>**What happens during invocation:**</w:t>
      </w:r>
    </w:p>
    <w:p>
      <w:r>
        <w:t>- Executes the graph with specific input</w:t>
      </w:r>
    </w:p>
    <w:p>
      <w:r>
        <w:t>- Uses the thread_id to maintain separate state per user</w:t>
      </w:r>
    </w:p>
    <w:p>
      <w:r>
        <w:t>- Lightweight operation - designed for high throughput</w:t>
      </w:r>
    </w:p>
    <w:p/>
    <w:p>
      <w:r>
        <w:t>## Production Pattern</w:t>
      </w:r>
    </w:p>
    <w:p/>
    <w:p>
      <w:r>
        <w:t>```python</w:t>
      </w:r>
    </w:p>
    <w:p>
      <w:r>
        <w:t># app.py - Application startup (ONCE)</w:t>
      </w:r>
    </w:p>
    <w:p>
      <w:r>
        <w:t>from langgraph.checkpoint.sqlite import SqliteSaver</w:t>
      </w:r>
    </w:p>
    <w:p/>
    <w:p>
      <w:r>
        <w:t># Initialize at startup</w:t>
      </w:r>
    </w:p>
    <w:p>
      <w:r>
        <w:t>checkpointer = SqliteSaver.from_conn_string("checkpoints.db")</w:t>
      </w:r>
    </w:p>
    <w:p>
      <w:r>
        <w:t>graph = workflow.compile(checkpointer=checkpointer)</w:t>
      </w:r>
    </w:p>
    <w:p/>
    <w:p>
      <w:r>
        <w:t># API endpoint (MANY TIMES)</w:t>
      </w:r>
    </w:p>
    <w:p>
      <w:r>
        <w:t>@app.post("/chat")</w:t>
      </w:r>
    </w:p>
    <w:p>
      <w:r>
        <w:t>def chat_endpoint(user_id: str, message: str):</w:t>
      </w:r>
    </w:p>
    <w:p>
      <w:r>
        <w:t xml:space="preserve">    # Each user gets their own thread</w:t>
      </w:r>
    </w:p>
    <w:p>
      <w:r>
        <w:t xml:space="preserve">    config = {"configurable": {"thread_id": user_id}}</w:t>
      </w:r>
    </w:p>
    <w:p>
      <w:r>
        <w:t xml:space="preserve">    </w:t>
      </w:r>
    </w:p>
    <w:p>
      <w:r>
        <w:t xml:space="preserve">    # Invoke the SAME compiled graph</w:t>
      </w:r>
    </w:p>
    <w:p>
      <w:r>
        <w:t xml:space="preserve">    result = graph.invoke({"messages": [message]}, config)</w:t>
      </w:r>
    </w:p>
    <w:p>
      <w:r>
        <w:t xml:space="preserve">    </w:t>
      </w:r>
    </w:p>
    <w:p>
      <w:r>
        <w:t xml:space="preserve">    return result</w:t>
      </w:r>
    </w:p>
    <w:p>
      <w:r>
        <w:t>```</w:t>
      </w:r>
    </w:p>
    <w:p/>
    <w:p>
      <w:r>
        <w:t>## Get State</w:t>
      </w:r>
    </w:p>
    <w:p/>
    <w:p>
      <w:r>
        <w:t>```python</w:t>
      </w:r>
    </w:p>
    <w:p>
      <w:r>
        <w:t># get the latest state snapshot</w:t>
      </w:r>
    </w:p>
    <w:p>
      <w:r>
        <w:t>from pprint import pprint</w:t>
      </w:r>
    </w:p>
    <w:p>
      <w:r>
        <w:t>from IPython.display import display, JSON</w:t>
      </w:r>
    </w:p>
    <w:p/>
    <w:p/>
    <w:p>
      <w:r>
        <w:t>config = {"configurable": {"thread_id": "1"}}</w:t>
      </w:r>
    </w:p>
    <w:p>
      <w:r>
        <w:t>state = graph.get_state(config)</w:t>
      </w:r>
    </w:p>
    <w:p>
      <w:r>
        <w:t>print("Values: ", state.values)</w:t>
      </w:r>
    </w:p>
    <w:p>
      <w:r>
        <w:t>print("\nNext Nodes:", state.next)</w:t>
      </w:r>
    </w:p>
    <w:p>
      <w:r>
        <w:t>print("Metadata:", state.metadata)</w:t>
      </w:r>
    </w:p>
    <w:p>
      <w:r>
        <w:t>print("Config:", state.config)</w:t>
      </w:r>
    </w:p>
    <w:p>
      <w:r>
        <w:t>state</w:t>
      </w:r>
    </w:p>
    <w:p>
      <w:r>
        <w:t>```</w:t>
      </w:r>
    </w:p>
    <w:p/>
    <w:p>
      <w:r>
        <w:t>## Get a state snapshot for a specific checkpoint_id</w:t>
      </w:r>
    </w:p>
    <w:p/>
    <w:p>
      <w:r>
        <w:t>```python</w:t>
      </w:r>
    </w:p>
    <w:p>
      <w:r>
        <w:t># get a state snapshot for a specific checkpoint_id</w:t>
      </w:r>
    </w:p>
    <w:p>
      <w:r>
        <w:t>config = {"configurable": {"thread_id": "1", "checkpoint_id": "1f0e5485-2f05-6d1c-8002-e4a43676704e"}}</w:t>
      </w:r>
    </w:p>
    <w:p>
      <w:r>
        <w:t>graph.get_state(config)</w:t>
      </w:r>
    </w:p>
    <w:p>
      <w:r>
        <w:t>```</w:t>
      </w:r>
    </w:p>
    <w:p/>
    <w:p>
      <w:r>
        <w:t>## Get state history</w:t>
      </w:r>
    </w:p>
    <w:p/>
    <w:p>
      <w:r>
        <w:t>- Each node execution gets unique checkpoint.</w:t>
      </w:r>
    </w:p>
    <w:p/>
    <w:p/>
    <w:p>
      <w:r>
        <w:t>![image.png](attachment:image.png)</w:t>
      </w:r>
    </w:p>
    <w:p/>
    <w:p>
      <w:r>
        <w:t>```python</w:t>
      </w:r>
    </w:p>
    <w:p>
      <w:r>
        <w:t>config = {"configurable": {"thread_id": "1"}}</w:t>
      </w:r>
    </w:p>
    <w:p>
      <w:r>
        <w:t>list(graph.get_state_history(config))</w:t>
      </w:r>
    </w:p>
    <w:p>
      <w:r>
        <w:t>```</w:t>
      </w:r>
    </w:p>
    <w:p/>
    <w:p>
      <w:r>
        <w:t>## Replay</w:t>
      </w:r>
    </w:p>
    <w:p/>
    <w:p>
      <w:r>
        <w:t>### What is Replay?</w:t>
      </w:r>
    </w:p>
    <w:p/>
    <w:p>
      <w:r>
        <w:t>**Replay** is the ability to re-execute a graph from a specific checkpoint in its history, allowing you to recreate past states and explore different execution paths.</w:t>
      </w:r>
    </w:p>
    <w:p/>
    <w:p>
      <w:r>
        <w:t>Only execute the steps after the checkpoint.</w:t>
      </w:r>
    </w:p>
    <w:p/>
    <w:p>
      <w:r>
        <w:t>- `thread_id` is the ID of a thread.</w:t>
      </w:r>
    </w:p>
    <w:p>
      <w:r>
        <w:t>- `checkpoint_id` is an identifier that refers to a specific checkpoint within a thread.</w:t>
      </w:r>
    </w:p>
    <w:p/>
    <w:p>
      <w:r>
        <w:t>---</w:t>
      </w:r>
    </w:p>
    <w:p/>
    <w:p>
      <w:r>
        <w:t>### `get_state(config)` - Current State Snapshot</w:t>
      </w:r>
    </w:p>
    <w:p/>
    <w:p>
      <w:r>
        <w:t>Returns the **latest checkpoint** (or a specific checkpoint if `checkpoint_id` is provided) as a `StateSnapshot` object.</w:t>
      </w:r>
    </w:p>
    <w:p/>
    <w:p>
      <w:r>
        <w:t>```python</w:t>
      </w:r>
    </w:p>
    <w:p>
      <w:r>
        <w:t>config = {"configurable": {"thread_id": "1"}}</w:t>
      </w:r>
    </w:p>
    <w:p>
      <w:r>
        <w:t>state = graph.get_state(config)</w:t>
      </w:r>
    </w:p>
    <w:p>
      <w:r>
        <w:t>```</w:t>
      </w:r>
    </w:p>
    <w:p/>
    <w:p>
      <w:r>
        <w:t>#### StateSnapshot Structure</w:t>
      </w:r>
    </w:p>
    <w:p/>
    <w:p>
      <w:r>
        <w:t>```</w:t>
      </w:r>
    </w:p>
    <w:p>
      <w:r>
        <w:t>StateSnapshot</w:t>
      </w:r>
    </w:p>
    <w:p>
      <w:r>
        <w:t>│</w:t>
      </w:r>
    </w:p>
    <w:p>
      <w:r>
        <w:t>├── values: dict                    # The actual state data</w:t>
      </w:r>
    </w:p>
    <w:p>
      <w:r>
        <w:t>│   └── {'foo': 'b', 'bar': ['a', 'b']}</w:t>
      </w:r>
    </w:p>
    <w:p>
      <w:r>
        <w:t>│</w:t>
      </w:r>
    </w:p>
    <w:p>
      <w:r>
        <w:t>├── next: tuple                     # Next nodes to execute</w:t>
      </w:r>
    </w:p>
    <w:p>
      <w:r>
        <w:t>│   └── () or ('node_name',)</w:t>
      </w:r>
    </w:p>
    <w:p>
      <w:r>
        <w:t>│</w:t>
      </w:r>
    </w:p>
    <w:p>
      <w:r>
        <w:t>├── config: dict                    # Configuration with checkpoint info</w:t>
      </w:r>
    </w:p>
    <w:p>
      <w:r>
        <w:t>│   └── {'configurable': {</w:t>
      </w:r>
    </w:p>
    <w:p>
      <w:r>
        <w:t>│         'thread_id': '1',</w:t>
      </w:r>
    </w:p>
    <w:p>
      <w:r>
        <w:t>│         'checkpoint_ns': '',</w:t>
      </w:r>
    </w:p>
    <w:p>
      <w:r>
        <w:t>│         'checkpoint_id': '1f0e5621...'</w:t>
      </w:r>
    </w:p>
    <w:p>
      <w:r>
        <w:t>│       }}</w:t>
      </w:r>
    </w:p>
    <w:p>
      <w:r>
        <w:t>│</w:t>
      </w:r>
    </w:p>
    <w:p>
      <w:r>
        <w:t>├── metadata: dict                  # Checkpoint metadata</w:t>
      </w:r>
    </w:p>
    <w:p>
      <w:r>
        <w:t>│   └── {'source': 'loop',</w:t>
      </w:r>
    </w:p>
    <w:p>
      <w:r>
        <w:t>│        'step': 2,</w:t>
      </w:r>
    </w:p>
    <w:p>
      <w:r>
        <w:t>│        'parents': {}}</w:t>
      </w:r>
    </w:p>
    <w:p>
      <w:r>
        <w:t>│</w:t>
      </w:r>
    </w:p>
    <w:p>
      <w:r>
        <w:t>├── created_at: str                 # Timestamp</w:t>
      </w:r>
    </w:p>
    <w:p>
      <w:r>
        <w:t>│   └── '2025-12-30T09:29:56...'</w:t>
      </w:r>
    </w:p>
    <w:p>
      <w:r>
        <w:t>│</w:t>
      </w:r>
    </w:p>
    <w:p>
      <w:r>
        <w:t>├── parent_config: dict             # Previous checkpoint config</w:t>
      </w:r>
    </w:p>
    <w:p>
      <w:r>
        <w:t>│   └── {'configurable': {</w:t>
      </w:r>
    </w:p>
    <w:p>
      <w:r>
        <w:t>│         'thread_id': '1',</w:t>
      </w:r>
    </w:p>
    <w:p>
      <w:r>
        <w:t>│         'checkpoint_id': '1f0e5621...'</w:t>
      </w:r>
    </w:p>
    <w:p>
      <w:r>
        <w:t>│       }}</w:t>
      </w:r>
    </w:p>
    <w:p>
      <w:r>
        <w:t>│</w:t>
      </w:r>
    </w:p>
    <w:p>
      <w:r>
        <w:t>├── tasks: tuple                    # Pending tasks</w:t>
      </w:r>
    </w:p>
    <w:p>
      <w:r>
        <w:t>│   └── (PregelTask(...),) or ()</w:t>
      </w:r>
    </w:p>
    <w:p>
      <w:r>
        <w:t>│</w:t>
      </w:r>
    </w:p>
    <w:p>
      <w:r>
        <w:t>└── interrupts: tuple               # Interrupt information</w:t>
      </w:r>
    </w:p>
    <w:p>
      <w:r>
        <w:t xml:space="preserve">    └── ()</w:t>
      </w:r>
    </w:p>
    <w:p>
      <w:r>
        <w:t>```</w:t>
      </w:r>
    </w:p>
    <w:p>
      <w:r>
        <w:t>---</w:t>
      </w:r>
    </w:p>
    <w:p/>
    <w:p>
      <w:r>
        <w:t>### `get_state_history(config)` - Complete Checkpoint Timeline</w:t>
      </w:r>
    </w:p>
    <w:p/>
    <w:p>
      <w:r>
        <w:t>Returns an **iterator** of ALL checkpoints for a thread, ordered from newest to oldest.</w:t>
      </w:r>
    </w:p>
    <w:p/>
    <w:p>
      <w:r>
        <w:t>```python</w:t>
      </w:r>
    </w:p>
    <w:p>
      <w:r>
        <w:t>config = {"configurable": {"thread_id": "1"}}</w:t>
      </w:r>
    </w:p>
    <w:p>
      <w:r>
        <w:t>history = list(graph.get_state_history(config))</w:t>
      </w:r>
    </w:p>
    <w:p>
      <w:r>
        <w:t># [checkpoint_latest, checkpoint_step2, checkpoint_step1, checkpoint_step0, checkpoint_initial]</w:t>
      </w:r>
    </w:p>
    <w:p>
      <w:r>
        <w:t>```</w:t>
      </w:r>
    </w:p>
    <w:p/>
    <w:p>
      <w:r>
        <w:t>#### Checkpoint Timeline Visualization</w:t>
      </w:r>
    </w:p>
    <w:p/>
    <w:p>
      <w:r>
        <w:t>Based on the example with NODE A → NODE B:</w:t>
      </w:r>
    </w:p>
    <w:p/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 CHECKPOINT HISTORY                                   │</w:t>
      </w:r>
    </w:p>
    <w:p>
      <w:r>
        <w:t>│                         (thread_id: "1")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r>
        <w:t>Index 0 (Latest) ━━━━━━━━━━━━━━━━━━━━━━━━━━━━━━━━━━━━━━━━━━━━━━━━━━━━━━━━━━━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Checkpoint ID: 1f0e54d4-3041-67cc-8002-4a24c60d07c8                      │</w:t>
      </w:r>
    </w:p>
    <w:p>
      <w:r>
        <w:t>│ Step: 2                                                                  │</w:t>
      </w:r>
    </w:p>
    <w:p>
      <w:r>
        <w:t>│ Source: 'loop'                                                          │</w:t>
      </w:r>
    </w:p>
    <w:p>
      <w:r>
        <w:t>│ Created: 2025-12-30T07:00:44.806956+00:00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VALUES:                                                                  │</w:t>
      </w:r>
    </w:p>
    <w:p>
      <w:r>
        <w:t>│   foo: 'b'                                                              │</w:t>
      </w:r>
    </w:p>
    <w:p>
      <w:r>
        <w:t>│   bar: ['a', 'b']     ← Accumulated via add reducer                    │</w:t>
      </w:r>
    </w:p>
    <w:p>
      <w:r>
        <w:t>│                                                                          │</w:t>
      </w:r>
    </w:p>
    <w:p>
      <w:r>
        <w:t>│ NEXT: ()              ← Execution complete                              │</w:t>
      </w:r>
    </w:p>
    <w:p>
      <w:r>
        <w:t>│ TASKS: ()                          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PARENT: 1f0e54d4-3040-6f16-8001-25e93d98c4bf (Step 1)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 xml:space="preserve">                                    ↑</w:t>
      </w:r>
    </w:p>
    <w:p>
      <w:r>
        <w:t xml:space="preserve">                                    │ After NODE B executed</w:t>
      </w:r>
    </w:p>
    <w:p>
      <w:r>
        <w:t xml:space="preserve">                                    │</w:t>
      </w:r>
    </w:p>
    <w:p>
      <w:r>
        <w:t>Index 1 ━━━━━━━━━━━━━━━━━━━━━━━━━━━━━━━━━━━━━━━━━━━━━━━━━━━━━━━━━━━━━━━━━━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Checkpoint ID: 1f0e54d4-3040-6f16-8001-25e93d98c4bf                      │</w:t>
      </w:r>
    </w:p>
    <w:p>
      <w:r>
        <w:t>│ Step: 1                                                                  │</w:t>
      </w:r>
    </w:p>
    <w:p>
      <w:r>
        <w:t>│ Source: 'loop'                                                          │</w:t>
      </w:r>
    </w:p>
    <w:p>
      <w:r>
        <w:t>│ Created: 2025-12-30T07:00:44.806731+00:00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VALUES:                                                                  │</w:t>
      </w:r>
    </w:p>
    <w:p>
      <w:r>
        <w:t>│   foo: 'a'                                                              │</w:t>
      </w:r>
    </w:p>
    <w:p>
      <w:r>
        <w:t>│   bar: ['a']          ← Only NODE A's contribution                      │</w:t>
      </w:r>
    </w:p>
    <w:p>
      <w:r>
        <w:t>│                                                                          │</w:t>
      </w:r>
    </w:p>
    <w:p>
      <w:r>
        <w:t>│ NEXT: ('NODE B',)     ← NODE B will execute next                        │</w:t>
      </w:r>
    </w:p>
    <w:p>
      <w:r>
        <w:t>│ TASKS:                                                                   │</w:t>
      </w:r>
    </w:p>
    <w:p>
      <w:r>
        <w:t>│   PregelTask(                                                           │</w:t>
      </w:r>
    </w:p>
    <w:p>
      <w:r>
        <w:t>│     name='NODE B',                                                      │</w:t>
      </w:r>
    </w:p>
    <w:p>
      <w:r>
        <w:t>│     result={'foo': 'b', 'bar': ['b']}  ← What NODE B will produce      │</w:t>
      </w:r>
    </w:p>
    <w:p>
      <w:r>
        <w:t>│   )                               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PARENT: 1f0e54d4-3040-64ee-8000-610b8c43faf6 (Step 0)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 xml:space="preserve">                                    ↑</w:t>
      </w:r>
    </w:p>
    <w:p>
      <w:r>
        <w:t xml:space="preserve">                                    │ After NODE A executed</w:t>
      </w:r>
    </w:p>
    <w:p>
      <w:r>
        <w:t xml:space="preserve">                                    │</w:t>
      </w:r>
    </w:p>
    <w:p>
      <w:r>
        <w:t>Index 2 ━━━━━━━━━━━━━━━━━━━━━━━━━━━━━━━━━━━━━━━━━━━━━━━━━━━━━━━━━━━━━━━━━━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Checkpoint ID: 1f0e54d4-3040-64ee-8000-610b8c43faf6                      │</w:t>
      </w:r>
    </w:p>
    <w:p>
      <w:r>
        <w:t>│ Step: 0                                                                  │</w:t>
      </w:r>
    </w:p>
    <w:p>
      <w:r>
        <w:t>│ Source: 'loop'                                                          │</w:t>
      </w:r>
    </w:p>
    <w:p>
      <w:r>
        <w:t>│ Created: 2025-12-30T07:00:44.806464+00:00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VALUES:                                                                  │</w:t>
      </w:r>
    </w:p>
    <w:p>
      <w:r>
        <w:t>│   foo: ''                                                               │</w:t>
      </w:r>
    </w:p>
    <w:p>
      <w:r>
        <w:t>│   bar: []             ← Initial state                                   │</w:t>
      </w:r>
    </w:p>
    <w:p>
      <w:r>
        <w:t>│                                                                          │</w:t>
      </w:r>
    </w:p>
    <w:p>
      <w:r>
        <w:t>│ NEXT: ('NODE A',)     ← NODE A will execute next                        │</w:t>
      </w:r>
    </w:p>
    <w:p>
      <w:r>
        <w:t>│ TASKS:                                                                   │</w:t>
      </w:r>
    </w:p>
    <w:p>
      <w:r>
        <w:t>│   PregelTask(                                                           │</w:t>
      </w:r>
    </w:p>
    <w:p>
      <w:r>
        <w:t>│     name='NODE A',                                                      │</w:t>
      </w:r>
    </w:p>
    <w:p>
      <w:r>
        <w:t>│     result={'foo': 'a', 'bar': ['a']}  ← What NODE A will produce      │</w:t>
      </w:r>
    </w:p>
    <w:p>
      <w:r>
        <w:t>│   )                               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PARENT: 1f0e54d4-303f-67f6-bfff-3dbd89b027f1 (Step -1)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 xml:space="preserve">                                    ↑</w:t>
      </w:r>
    </w:p>
    <w:p>
      <w:r>
        <w:t xml:space="preserve">                                    │ After START node</w:t>
      </w:r>
    </w:p>
    <w:p>
      <w:r>
        <w:t xml:space="preserve">                                    │</w:t>
      </w:r>
    </w:p>
    <w:p>
      <w:r>
        <w:t>Index 3 (Oldest) ━━━━━━━━━━━━━━━━━━━━━━━━━━━━━━━━━━━━━━━━━━━━━━━━━━━━━━━━━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Checkpoint ID: 1f0e54d4-303f-67f6-bfff-3dbd89b027f1                      │</w:t>
      </w:r>
    </w:p>
    <w:p>
      <w:r>
        <w:t>│ Step: -1                                                                 │</w:t>
      </w:r>
    </w:p>
    <w:p>
      <w:r>
        <w:t>│ Source: 'input'       ← Initial checkpoint                               │</w:t>
      </w:r>
    </w:p>
    <w:p>
      <w:r>
        <w:t>│ Created: 2025-12-30T07:00:44.806140+00:00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VALUES:                                                                  │</w:t>
      </w:r>
    </w:p>
    <w:p>
      <w:r>
        <w:t>│   bar: []             ← Only 'bar' present (not 'foo')                  │</w:t>
      </w:r>
    </w:p>
    <w:p>
      <w:r>
        <w:t>│                                                                          │</w:t>
      </w:r>
    </w:p>
    <w:p>
      <w:r>
        <w:t>│ NEXT: ('__start__',)  ← Internal START node                             │</w:t>
      </w:r>
    </w:p>
    <w:p>
      <w:r>
        <w:t>│ TASKS:                                                                   │</w:t>
      </w:r>
    </w:p>
    <w:p>
      <w:r>
        <w:t>│   PregelTask(                                                           │</w:t>
      </w:r>
    </w:p>
    <w:p>
      <w:r>
        <w:t>│     name='__start__',                                                   │</w:t>
      </w:r>
    </w:p>
    <w:p>
      <w:r>
        <w:t>│     result={'foo': '', 'bar': []}  ← Input will be processed           │</w:t>
      </w:r>
    </w:p>
    <w:p>
      <w:r>
        <w:t>│   )                               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PARENT: None          ← First checkpoint, no parent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/>
    <w:p>
      <w:r>
        <w:t>### Checkpoint Timeline Analysis</w:t>
      </w:r>
    </w:p>
    <w:p/>
    <w:p>
      <w:r>
        <w:t>**Key Observations:**</w:t>
      </w:r>
    </w:p>
    <w:p/>
    <w:p>
      <w:r>
        <w:t>1. **Each node execution creates a checkpoint** - You get step-by-step history</w:t>
      </w:r>
    </w:p>
    <w:p>
      <w:r>
        <w:t>2. **Reducers preserve history** - `bar` shows accumulation: `[]` → `['a']` → `['a', 'b']`</w:t>
      </w:r>
    </w:p>
    <w:p>
      <w:r>
        <w:t>3. **Tasks show what's next** - `PregelTask.result` previews what the next node will produce</w:t>
      </w:r>
    </w:p>
    <w:p>
      <w:r>
        <w:t>4. **Parent links enable traversal** - Each checkpoint links to its parent</w:t>
      </w:r>
    </w:p>
    <w:p>
      <w:r>
        <w:t>5. **Step -1 is special** - The initial input checkpoint before execution starts</w:t>
      </w:r>
    </w:p>
    <w:p/>
    <w:p>
      <w:r>
        <w:t>**Practical Use:**</w:t>
      </w:r>
    </w:p>
    <w:p>
      <w:r>
        <w:t>- **Replay from Step 1**: Continue from after NODE A, re-run NODE B</w:t>
      </w:r>
    </w:p>
    <w:p>
      <w:r>
        <w:t>- **Replay from Step 0**: Re-run both NODE A and NODE B</w:t>
      </w:r>
    </w:p>
    <w:p>
      <w:r>
        <w:t>- **Inspect Step 1 tasks**: See what NODE B will produce before it executes</w:t>
      </w:r>
    </w:p>
    <w:p>
      <w:r>
        <w:t>- **Time travel debugging**: Examine state at each step to find where things went wrong</w:t>
      </w:r>
    </w:p>
    <w:p/>
    <w:p>
      <w:r>
        <w:t>```python</w:t>
      </w:r>
    </w:p>
    <w:p>
      <w:r>
        <w:t xml:space="preserve"># Copy checkpoint_id from </w:t>
      </w:r>
    </w:p>
    <w:p>
      <w:r>
        <w:t>config = {"configurable": {"thread_id": "1"}} #, "checkpoint_id": "1f0e5485-2f05-6d1c-8002-e4a43676704e"</w:t>
      </w:r>
    </w:p>
    <w:p>
      <w:r>
        <w:t>graph.invoke(None, config=config)</w:t>
      </w:r>
    </w:p>
    <w:p>
      <w:r>
        <w:t>```</w:t>
      </w:r>
    </w:p>
    <w:p/>
    <w:p>
      <w:r>
        <w:t>```python</w:t>
      </w:r>
    </w:p>
    <w:p>
      <w:r>
        <w:t>config = {"configurable": {"thread_id": "1"}}</w:t>
      </w:r>
    </w:p>
    <w:p>
      <w:r>
        <w:t>list(graph.get_state_history(config))</w:t>
      </w:r>
    </w:p>
    <w:p>
      <w:r>
        <w:t>```</w:t>
      </w:r>
    </w:p>
    <w:p/>
    <w:p>
      <w:r>
        <w:t>```python</w:t>
      </w:r>
    </w:p>
    <w:p>
      <w:r>
        <w:t># Get a specific checkpoint</w:t>
      </w:r>
    </w:p>
    <w:p>
      <w:r>
        <w:t>config = {"configurable": {"thread_id": "1"}}</w:t>
      </w:r>
    </w:p>
    <w:p>
      <w:r>
        <w:t>history = list(graph.get_state_history(config))</w:t>
      </w:r>
    </w:p>
    <w:p/>
    <w:p>
      <w:r>
        <w:t># Get checkpoint from 2 steps ago</w:t>
      </w:r>
    </w:p>
    <w:p>
      <w:r>
        <w:t>old_checkpoint = history[0]</w:t>
      </w:r>
    </w:p>
    <w:p/>
    <w:p>
      <w:r>
        <w:t>print('old_checkpoint : ', old_checkpoint)</w:t>
      </w:r>
    </w:p>
    <w:p/>
    <w:p>
      <w:r>
        <w:t># Replay from that checkpoint</w:t>
      </w:r>
    </w:p>
    <w:p>
      <w:r>
        <w:t>replay_config = old_checkpoint.config</w:t>
      </w:r>
    </w:p>
    <w:p>
      <w:r>
        <w:t>print('replay_config : ', replay_config)</w:t>
      </w:r>
    </w:p>
    <w:p>
      <w:r>
        <w:t>result = graph.invoke(None, replay_config)</w:t>
      </w:r>
    </w:p>
    <w:p>
      <w:r>
        <w:t>result</w:t>
      </w:r>
    </w:p>
    <w:p>
      <w:r>
        <w:t>```</w:t>
      </w:r>
    </w:p>
    <w:p/>
    <w:p>
      <w:r>
        <w:t>---</w:t>
      </w:r>
    </w:p>
    <w:p/>
    <w:p>
      <w:r>
        <w:t>## Replay Scenarios &amp; Use Cases</w:t>
      </w:r>
    </w:p>
    <w:p/>
    <w:p>
      <w:r>
        <w:t>Let's explore practical replay scenarios with real-world examples.</w:t>
      </w:r>
    </w:p>
    <w:p/>
    <w:p>
      <w:r>
        <w:t>## Summary: Replay Use Cases</w:t>
      </w:r>
    </w:p>
    <w:p/>
    <w:p>
      <w:r>
        <w:t>| **Use Case** | **Description** | **Benefit** |</w:t>
      </w:r>
    </w:p>
    <w:p>
      <w:r>
        <w:t>|--------------|-----------------|-------------|</w:t>
      </w:r>
    </w:p>
    <w:p>
      <w:r>
        <w:t>| **Resume from Checkpoint** | Continue execution from a specific point | Skip already completed steps, save computation |</w:t>
      </w:r>
    </w:p>
    <w:p>
      <w:r>
        <w:t>| **What-If Analysis** | Test different scenarios from same starting point | Compare outcomes, make better decisions |</w:t>
      </w:r>
    </w:p>
    <w:p>
      <w:r>
        <w:t>| **Time Travel Debugging** | Step through execution history | Understand what happened at each step |</w:t>
      </w:r>
    </w:p>
    <w:p>
      <w:r>
        <w:t>| **Error Recovery** | Restart from last known good state | Recover from failures gracefully |</w:t>
      </w:r>
    </w:p>
    <w:p>
      <w:r>
        <w:t>| **Path Comparison** | Compare different execution paths side-by-side | Analyze decision impacts |</w:t>
      </w:r>
    </w:p>
    <w:p/>
    <w:p>
      <w:r>
        <w:t>### Key Takeaways</w:t>
      </w:r>
    </w:p>
    <w:p/>
    <w:p>
      <w:r>
        <w:t>1. **Every node execution creates a checkpoint** - Full execution history is preserved</w:t>
      </w:r>
    </w:p>
    <w:p>
      <w:r>
        <w:t>2. **`None` as input** - When replaying, pass `None` to continue from checkpoint state</w:t>
      </w:r>
    </w:p>
    <w:p>
      <w:r>
        <w:t>3. **Thread isolation** - Each `thread_id` maintains separate checkpoint history</w:t>
      </w:r>
    </w:p>
    <w:p>
      <w:r>
        <w:t>4. **Checkpoint IDs are unique** - Use them to reference specific points in time</w:t>
      </w:r>
    </w:p>
    <w:p>
      <w:r>
        <w:t>5. **No modification** - Replay doesn't change existing checkpoints, creates new ones</w:t>
      </w:r>
    </w:p>
    <w:p/>
    <w:p>
      <w:r>
        <w:t>### Scenario 1: Multi-Step Workflow with Replay</w:t>
      </w:r>
    </w:p>
    <w:p/>
    <w:p>
      <w:r>
        <w:t>Create a workflow that processes data through multiple steps, then replay from different checkpoints.</w:t>
      </w:r>
    </w:p>
    <w:p/>
    <w:p>
      <w:r>
        <w:t>```python</w:t>
      </w:r>
    </w:p>
    <w:p>
      <w:r>
        <w:t># Define a multi-step data processing workflow</w:t>
      </w:r>
    </w:p>
    <w:p>
      <w:r>
        <w:t>from typing_extensions import TypedDict</w:t>
      </w:r>
    </w:p>
    <w:p>
      <w:r>
        <w:t>from typing import Annotated</w:t>
      </w:r>
    </w:p>
    <w:p>
      <w:r>
        <w:t>from operator import add</w:t>
      </w:r>
    </w:p>
    <w:p/>
    <w:p>
      <w:r>
        <w:t>class ProcessState(TypedDict):</w:t>
      </w:r>
    </w:p>
    <w:p>
      <w:r>
        <w:t xml:space="preserve">    input_data: str</w:t>
      </w:r>
    </w:p>
    <w:p>
      <w:r>
        <w:t xml:space="preserve">    validation_result: str</w:t>
      </w:r>
    </w:p>
    <w:p>
      <w:r>
        <w:t xml:space="preserve">    processed_data: str</w:t>
      </w:r>
    </w:p>
    <w:p>
      <w:r>
        <w:t xml:space="preserve">    final_output: str</w:t>
      </w:r>
    </w:p>
    <w:p>
      <w:r>
        <w:t xml:space="preserve">    steps_completed: Annotated[list[str], add]</w:t>
      </w:r>
    </w:p>
    <w:p/>
    <w:p>
      <w:r>
        <w:t>def validate_input(state: ProcessState) -&gt; ProcessState:</w:t>
      </w:r>
    </w:p>
    <w:p>
      <w:r>
        <w:t xml:space="preserve">    """Step 1: Validate input"""</w:t>
      </w:r>
    </w:p>
    <w:p>
      <w:r>
        <w:t xml:space="preserve">    return {</w:t>
      </w:r>
    </w:p>
    <w:p>
      <w:r>
        <w:t xml:space="preserve">        "validation_result": f"Validated: {state['input_data']}",</w:t>
      </w:r>
    </w:p>
    <w:p>
      <w:r>
        <w:t xml:space="preserve">        "steps_completed": ["validation"]</w:t>
      </w:r>
    </w:p>
    <w:p>
      <w:r>
        <w:t xml:space="preserve">    }</w:t>
      </w:r>
    </w:p>
    <w:p/>
    <w:p>
      <w:r>
        <w:t>def process_data(state: ProcessState) -&gt; ProcessState:</w:t>
      </w:r>
    </w:p>
    <w:p>
      <w:r>
        <w:t xml:space="preserve">    """Step 2: Process the data"""</w:t>
      </w:r>
    </w:p>
    <w:p>
      <w:r>
        <w:t xml:space="preserve">    return {</w:t>
      </w:r>
    </w:p>
    <w:p>
      <w:r>
        <w:t xml:space="preserve">        "processed_data": f"Processed: {state['validation_result']}",</w:t>
      </w:r>
    </w:p>
    <w:p>
      <w:r>
        <w:t xml:space="preserve">        "steps_completed": ["processing"]</w:t>
      </w:r>
    </w:p>
    <w:p>
      <w:r>
        <w:t xml:space="preserve">    }</w:t>
      </w:r>
    </w:p>
    <w:p/>
    <w:p>
      <w:r>
        <w:t>def generate_output(state: ProcessState) -&gt; ProcessState:</w:t>
      </w:r>
    </w:p>
    <w:p>
      <w:r>
        <w:t xml:space="preserve">    """Step 3: Generate final output"""</w:t>
      </w:r>
    </w:p>
    <w:p>
      <w:r>
        <w:t xml:space="preserve">    return {</w:t>
      </w:r>
    </w:p>
    <w:p>
      <w:r>
        <w:t xml:space="preserve">        "final_output": f"Output: {state['processed_data']}",</w:t>
      </w:r>
    </w:p>
    <w:p>
      <w:r>
        <w:t xml:space="preserve">        "steps_completed": ["output_generation"]</w:t>
      </w:r>
    </w:p>
    <w:p>
      <w:r>
        <w:t xml:space="preserve">    }</w:t>
      </w:r>
    </w:p>
    <w:p/>
    <w:p>
      <w:r>
        <w:t># Build the workflow</w:t>
      </w:r>
    </w:p>
    <w:p>
      <w:r>
        <w:t>workflow_replay = StateGraph(ProcessState)</w:t>
      </w:r>
    </w:p>
    <w:p>
      <w:r>
        <w:t>workflow_replay.add_node("validate", validate_input)</w:t>
      </w:r>
    </w:p>
    <w:p>
      <w:r>
        <w:t>workflow_replay.add_node("process", process_data)</w:t>
      </w:r>
    </w:p>
    <w:p>
      <w:r>
        <w:t>workflow_replay.add_node("generate", generate_output)</w:t>
      </w:r>
    </w:p>
    <w:p/>
    <w:p>
      <w:r>
        <w:t>workflow_replay.add_edge(START, "validate")</w:t>
      </w:r>
    </w:p>
    <w:p>
      <w:r>
        <w:t>workflow_replay.add_edge("validate", "process")</w:t>
      </w:r>
    </w:p>
    <w:p>
      <w:r>
        <w:t>workflow_replay.add_edge("process", "generate")</w:t>
      </w:r>
    </w:p>
    <w:p>
      <w:r>
        <w:t>workflow_replay.add_edge("generate", END)</w:t>
      </w:r>
    </w:p>
    <w:p/>
    <w:p>
      <w:r>
        <w:t># Compile with checkpointer</w:t>
      </w:r>
    </w:p>
    <w:p>
      <w:r>
        <w:t>checkpointer_replay = InMemorySaver()</w:t>
      </w:r>
    </w:p>
    <w:p>
      <w:r>
        <w:t>graph_replay = workflow_replay.compile(checkpointer=checkpointer_replay)</w:t>
      </w:r>
    </w:p>
    <w:p/>
    <w:p>
      <w:r>
        <w:t>print("Multi-step workflow created!")</w:t>
      </w:r>
    </w:p>
    <w:p>
      <w:r>
        <w:t>```</w:t>
      </w:r>
    </w:p>
    <w:p/>
    <w:p>
      <w:r>
        <w:t>```python</w:t>
      </w:r>
    </w:p>
    <w:p>
      <w:r>
        <w:t># Run the workflow with initial data</w:t>
      </w:r>
    </w:p>
    <w:p>
      <w:r>
        <w:t>config_replay = {"configurable": {"thread_id": "workflow_1"}}</w:t>
      </w:r>
    </w:p>
    <w:p/>
    <w:p>
      <w:r>
        <w:t>initial_state = {</w:t>
      </w:r>
    </w:p>
    <w:p>
      <w:r>
        <w:t xml:space="preserve">    "input_data": "User data 12345",</w:t>
      </w:r>
    </w:p>
    <w:p>
      <w:r>
        <w:t xml:space="preserve">    "validation_result": "",</w:t>
      </w:r>
    </w:p>
    <w:p>
      <w:r>
        <w:t xml:space="preserve">    "processed_data": "",</w:t>
      </w:r>
    </w:p>
    <w:p>
      <w:r>
        <w:t xml:space="preserve">    "final_output": "",</w:t>
      </w:r>
    </w:p>
    <w:p>
      <w:r>
        <w:t xml:space="preserve">    "steps_completed": []</w:t>
      </w:r>
    </w:p>
    <w:p>
      <w:r>
        <w:t>}</w:t>
      </w:r>
    </w:p>
    <w:p/>
    <w:p>
      <w:r>
        <w:t>result = graph_replay.invoke(initial_state, config_replay)</w:t>
      </w:r>
    </w:p>
    <w:p>
      <w:r>
        <w:t>print("Final Result:")</w:t>
      </w:r>
    </w:p>
    <w:p>
      <w:r>
        <w:t>pprint(result)</w:t>
      </w:r>
    </w:p>
    <w:p>
      <w:r>
        <w:t>```</w:t>
      </w:r>
    </w:p>
    <w:p/>
    <w:p>
      <w:r>
        <w:t>```python</w:t>
      </w:r>
    </w:p>
    <w:p>
      <w:r>
        <w:t># View all checkpoints in the workflow</w:t>
      </w:r>
    </w:p>
    <w:p>
      <w:r>
        <w:t>print("Checkpoint History:")</w:t>
      </w:r>
    </w:p>
    <w:p>
      <w:r>
        <w:t>print("=" * 80)</w:t>
      </w:r>
    </w:p>
    <w:p/>
    <w:p>
      <w:r>
        <w:t>history = list(graph_replay.get_state_history(config_replay))</w:t>
      </w:r>
    </w:p>
    <w:p>
      <w:r>
        <w:t>for i, checkpoint in enumerate(history):</w:t>
      </w:r>
    </w:p>
    <w:p>
      <w:r>
        <w:t xml:space="preserve">    print(f"\nCheckpoint {i}:")</w:t>
      </w:r>
    </w:p>
    <w:p>
      <w:r>
        <w:t xml:space="preserve">    print(f"  Step: {checkpoint.metadata['step']}")</w:t>
      </w:r>
    </w:p>
    <w:p>
      <w:r>
        <w:t xml:space="preserve">    print(f"  Steps Completed: {checkpoint.values.get('steps_completed', [])}")</w:t>
      </w:r>
    </w:p>
    <w:p>
      <w:r>
        <w:t xml:space="preserve">    print(f"  Next Nodes: {checkpoint.next}")</w:t>
      </w:r>
    </w:p>
    <w:p>
      <w:r>
        <w:t xml:space="preserve">    print(f"  Checkpoint ID: {checkpoint.config['configurable']['checkpoint_id']}")</w:t>
      </w:r>
    </w:p>
    <w:p>
      <w:r>
        <w:t>```</w:t>
      </w:r>
    </w:p>
    <w:p/>
    <w:p>
      <w:r>
        <w:t>#### Replay Use Case 1: Resume from Middle Checkpoint</w:t>
      </w:r>
    </w:p>
    <w:p/>
    <w:p>
      <w:r>
        <w:t>Replay from the checkpoint after validation step to re-run processing and output generation.</w:t>
      </w:r>
    </w:p>
    <w:p/>
    <w:p>
      <w:r>
        <w:t>```python</w:t>
      </w:r>
    </w:p>
    <w:p>
      <w:r>
        <w:t># Find the checkpoint after validation (step 1)</w:t>
      </w:r>
    </w:p>
    <w:p>
      <w:r>
        <w:t>validation_checkpoint = None</w:t>
      </w:r>
    </w:p>
    <w:p>
      <w:r>
        <w:t>for checkpoint in history:</w:t>
      </w:r>
    </w:p>
    <w:p>
      <w:r>
        <w:t xml:space="preserve">    if checkpoint.metadata['step'] == 1:  # After validation</w:t>
      </w:r>
    </w:p>
    <w:p>
      <w:r>
        <w:t xml:space="preserve">        validation_checkpoint = checkpoint</w:t>
      </w:r>
    </w:p>
    <w:p>
      <w:r>
        <w:t xml:space="preserve">        break</w:t>
      </w:r>
    </w:p>
    <w:p/>
    <w:p>
      <w:r>
        <w:t>print("Replaying from validation checkpoint...")</w:t>
      </w:r>
    </w:p>
    <w:p>
      <w:r>
        <w:t>print(f"Current state at this checkpoint: {validation_checkpoint.values['steps_completed']}")</w:t>
      </w:r>
    </w:p>
    <w:p>
      <w:r>
        <w:t>print(f"Next to execute: {validation_checkpoint.next}")</w:t>
      </w:r>
    </w:p>
    <w:p/>
    <w:p>
      <w:r>
        <w:t># Replay from this checkpoint - only process and generate will re-run</w:t>
      </w:r>
    </w:p>
    <w:p>
      <w:r>
        <w:t>replay_result = graph_replay.invoke(None, validation_checkpoint.config)</w:t>
      </w:r>
    </w:p>
    <w:p>
      <w:r>
        <w:t>print("\nReplay Result:")</w:t>
      </w:r>
    </w:p>
    <w:p>
      <w:r>
        <w:t>pprint(replay_result)</w:t>
      </w:r>
    </w:p>
    <w:p>
      <w:r>
        <w:t>```</w:t>
      </w:r>
    </w:p>
    <w:p/>
    <w:p>
      <w:r>
        <w:t>### Scenario 2: What-If Analysis - Branch from Checkpoint</w:t>
      </w:r>
    </w:p>
    <w:p/>
    <w:p>
      <w:r>
        <w:t>Test different scenarios by branching from the same checkpoint with different inputs.</w:t>
      </w:r>
    </w:p>
    <w:p/>
    <w:p>
      <w:r>
        <w:t>```python</w:t>
      </w:r>
    </w:p>
    <w:p>
      <w:r>
        <w:t># Create decision workflow</w:t>
      </w:r>
    </w:p>
    <w:p>
      <w:r>
        <w:t>class DecisionState(TypedDict):</w:t>
      </w:r>
    </w:p>
    <w:p>
      <w:r>
        <w:t xml:space="preserve">    scenario: str</w:t>
      </w:r>
    </w:p>
    <w:p>
      <w:r>
        <w:t xml:space="preserve">    decision: str</w:t>
      </w:r>
    </w:p>
    <w:p>
      <w:r>
        <w:t xml:space="preserve">    outcome: str</w:t>
      </w:r>
    </w:p>
    <w:p>
      <w:r>
        <w:t xml:space="preserve">    confidence: float</w:t>
      </w:r>
    </w:p>
    <w:p/>
    <w:p>
      <w:r>
        <w:t>def make_decision(state: DecisionState) -&gt; DecisionState:</w:t>
      </w:r>
    </w:p>
    <w:p>
      <w:r>
        <w:t xml:space="preserve">    """Make a decision based on scenario"""</w:t>
      </w:r>
    </w:p>
    <w:p>
      <w:r>
        <w:t xml:space="preserve">    if "critical" in state["scenario"].lower():</w:t>
      </w:r>
    </w:p>
    <w:p>
      <w:r>
        <w:t xml:space="preserve">        return {"decision": "Escalate immediately", "confidence": 0.95}</w:t>
      </w:r>
    </w:p>
    <w:p>
      <w:r>
        <w:t xml:space="preserve">    else:</w:t>
      </w:r>
    </w:p>
    <w:p>
      <w:r>
        <w:t xml:space="preserve">        return {"decision": "Handle normally", "confidence": 0.80}</w:t>
      </w:r>
    </w:p>
    <w:p/>
    <w:p>
      <w:r>
        <w:t>def execute_action(state: DecisionState) -&gt; DecisionState:</w:t>
      </w:r>
    </w:p>
    <w:p>
      <w:r>
        <w:t xml:space="preserve">    """Execute the action"""</w:t>
      </w:r>
    </w:p>
    <w:p>
      <w:r>
        <w:t xml:space="preserve">    return {"outcome": f"Executed: {state['decision']} with {state['confidence']} confidence"}</w:t>
      </w:r>
    </w:p>
    <w:p/>
    <w:p>
      <w:r>
        <w:t># Build decision graph</w:t>
      </w:r>
    </w:p>
    <w:p>
      <w:r>
        <w:t>decision_workflow = StateGraph(DecisionState)</w:t>
      </w:r>
    </w:p>
    <w:p>
      <w:r>
        <w:t>decision_workflow.add_node("decide", make_decision)</w:t>
      </w:r>
    </w:p>
    <w:p>
      <w:r>
        <w:t>decision_workflow.add_node("execute", execute_action)</w:t>
      </w:r>
    </w:p>
    <w:p>
      <w:r>
        <w:t>decision_workflow.add_edge(START, "decide")</w:t>
      </w:r>
    </w:p>
    <w:p>
      <w:r>
        <w:t>decision_workflow.add_edge("decide", "execute")</w:t>
      </w:r>
    </w:p>
    <w:p>
      <w:r>
        <w:t>decision_workflow.add_edge("execute", END)</w:t>
      </w:r>
    </w:p>
    <w:p/>
    <w:p>
      <w:r>
        <w:t>decision_graph = decision_workflow.compile(checkpointer=InMemorySaver())</w:t>
      </w:r>
    </w:p>
    <w:p/>
    <w:p>
      <w:r>
        <w:t># Scenario A: Normal case</w:t>
      </w:r>
    </w:p>
    <w:p>
      <w:r>
        <w:t>config_scenario = {"configurable": {"thread_id": "decision_thread"}}</w:t>
      </w:r>
    </w:p>
    <w:p>
      <w:r>
        <w:t>initial_scenario = {</w:t>
      </w:r>
    </w:p>
    <w:p>
      <w:r>
        <w:t xml:space="preserve">    "scenario": "Normal user request",</w:t>
      </w:r>
    </w:p>
    <w:p>
      <w:r>
        <w:t xml:space="preserve">    "decision": "",</w:t>
      </w:r>
    </w:p>
    <w:p>
      <w:r>
        <w:t xml:space="preserve">    "outcome": "",</w:t>
      </w:r>
    </w:p>
    <w:p>
      <w:r>
        <w:t xml:space="preserve">    "confidence": 0.0</w:t>
      </w:r>
    </w:p>
    <w:p>
      <w:r>
        <w:t>}</w:t>
      </w:r>
    </w:p>
    <w:p/>
    <w:p>
      <w:r>
        <w:t>result_normal = decision_graph.invoke(initial_scenario, config_scenario)</w:t>
      </w:r>
    </w:p>
    <w:p>
      <w:r>
        <w:t>print("Scenario A (Normal):")</w:t>
      </w:r>
    </w:p>
    <w:p>
      <w:r>
        <w:t>pprint(result_normal)</w:t>
      </w:r>
    </w:p>
    <w:p>
      <w:r>
        <w:t>```</w:t>
      </w:r>
    </w:p>
    <w:p/>
    <w:p>
      <w:r>
        <w:t>```python</w:t>
      </w:r>
    </w:p>
    <w:p>
      <w:r>
        <w:t>list(decision_graph.get_state_history(config_scenario))</w:t>
      </w:r>
    </w:p>
    <w:p>
      <w:r>
        <w:t>```</w:t>
      </w:r>
    </w:p>
    <w:p/>
    <w:p>
      <w:r>
        <w:t>```python</w:t>
      </w:r>
    </w:p>
    <w:p>
      <w:r>
        <w:t># Now test "what if" - what if it was a critical scenario?</w:t>
      </w:r>
    </w:p>
    <w:p>
      <w:r>
        <w:t># Get the initial checkpoint (before any decision)</w:t>
      </w:r>
    </w:p>
    <w:p>
      <w:r>
        <w:t>history_decision = list(decision_graph.get_state_history(config_scenario))</w:t>
      </w:r>
    </w:p>
    <w:p>
      <w:r>
        <w:t>print('Items in State History: ', len(history_decision))</w:t>
      </w:r>
    </w:p>
    <w:p>
      <w:r>
        <w:t>initial_checkpoint = history_decision[-1]  # Earliest checkpoint</w:t>
      </w:r>
    </w:p>
    <w:p/>
    <w:p>
      <w:r>
        <w:t>print("\nWhat-If Analysis: Replaying with CRITICAL scenario")</w:t>
      </w:r>
    </w:p>
    <w:p>
      <w:r>
        <w:t>print(f"Starting from checkpoint: step {initial_checkpoint.metadata['step']}")</w:t>
      </w:r>
    </w:p>
    <w:p/>
    <w:p>
      <w:r>
        <w:t># Create a new config with different thread to create a branch</w:t>
      </w:r>
    </w:p>
    <w:p>
      <w:r>
        <w:t>config_critical = {"configurable": {"thread_id": "decision_thread_critical"}}</w:t>
      </w:r>
    </w:p>
    <w:p/>
    <w:p>
      <w:r>
        <w:t># Start fresh with critical scenario</w:t>
      </w:r>
    </w:p>
    <w:p>
      <w:r>
        <w:t>critical_scenario = {</w:t>
      </w:r>
    </w:p>
    <w:p>
      <w:r>
        <w:t xml:space="preserve">    "scenario": "CRITICAL system failure",</w:t>
      </w:r>
    </w:p>
    <w:p>
      <w:r>
        <w:t xml:space="preserve">    "decision": "",</w:t>
      </w:r>
    </w:p>
    <w:p>
      <w:r>
        <w:t xml:space="preserve">    "outcome": "",</w:t>
      </w:r>
    </w:p>
    <w:p>
      <w:r>
        <w:t xml:space="preserve">    "confidence": 0.0</w:t>
      </w:r>
    </w:p>
    <w:p>
      <w:r>
        <w:t>}</w:t>
      </w:r>
    </w:p>
    <w:p/>
    <w:p>
      <w:r>
        <w:t>result_critical = decision_graph.invoke(critical_scenario, config_critical)</w:t>
      </w:r>
    </w:p>
    <w:p>
      <w:r>
        <w:t>print("\nScenario B (Critical):")</w:t>
      </w:r>
    </w:p>
    <w:p>
      <w:r>
        <w:t>pprint(result_critical)</w:t>
      </w:r>
    </w:p>
    <w:p/>
    <w:p>
      <w:r>
        <w:t>print("\n" + "="*80)</w:t>
      </w:r>
    </w:p>
    <w:p>
      <w:r>
        <w:t>print("Comparison:")</w:t>
      </w:r>
    </w:p>
    <w:p>
      <w:r>
        <w:t>print(f"Normal: {result_normal['decision']}")</w:t>
      </w:r>
    </w:p>
    <w:p>
      <w:r>
        <w:t>print(f"Critical: {result_critical['decision']}")</w:t>
      </w:r>
    </w:p>
    <w:p>
      <w:r>
        <w:t>```</w:t>
      </w:r>
    </w:p>
    <w:p/>
    <w:p>
      <w:r>
        <w:t>### Scenario 3: Debugging - Time Travel Through Execution</w:t>
      </w:r>
    </w:p>
    <w:p/>
    <w:p>
      <w:r>
        <w:t>Examine each step of execution to debug unexpected behavior.</w:t>
      </w:r>
    </w:p>
    <w:p/>
    <w:p>
      <w:r>
        <w:t>```python</w:t>
      </w:r>
    </w:p>
    <w:p>
      <w:r>
        <w:t># Debug: Walk through each checkpoint step-by-step</w:t>
      </w:r>
    </w:p>
    <w:p>
      <w:r>
        <w:t>print("TIME TRAVEL DEBUGGING")</w:t>
      </w:r>
    </w:p>
    <w:p>
      <w:r>
        <w:t>print("=" * 80)</w:t>
      </w:r>
    </w:p>
    <w:p/>
    <w:p>
      <w:r>
        <w:t>config_debug = {"configurable": {"thread_id": "workflow_1"}}</w:t>
      </w:r>
    </w:p>
    <w:p>
      <w:r>
        <w:t>history_debug = list(graph_replay.get_state_history(config_debug))</w:t>
      </w:r>
    </w:p>
    <w:p/>
    <w:p>
      <w:r>
        <w:t># Travel through time from latest to earliest</w:t>
      </w:r>
    </w:p>
    <w:p>
      <w:r>
        <w:t>for i, checkpoint in enumerate(history_debug):</w:t>
      </w:r>
    </w:p>
    <w:p>
      <w:r>
        <w:t xml:space="preserve">    print(f"\n🕐 Checkpoint {i} (Step {checkpoint.metadata['step']})")</w:t>
      </w:r>
    </w:p>
    <w:p>
      <w:r>
        <w:t xml:space="preserve">    print(f"   Timestamp: {checkpoint.created_at}")</w:t>
      </w:r>
    </w:p>
    <w:p>
      <w:r>
        <w:t xml:space="preserve">    print(f"   Steps Completed: {checkpoint.values.get('steps_completed', [])}")</w:t>
      </w:r>
    </w:p>
    <w:p>
      <w:r>
        <w:t xml:space="preserve">    print(f"   Next to Execute: {checkpoint.next}")</w:t>
      </w:r>
    </w:p>
    <w:p>
      <w:r>
        <w:t xml:space="preserve">    </w:t>
      </w:r>
    </w:p>
    <w:p>
      <w:r>
        <w:t xml:space="preserve">    # Show state values at this point</w:t>
      </w:r>
    </w:p>
    <w:p>
      <w:r>
        <w:t xml:space="preserve">    if checkpoint.values.get('validation_result'):</w:t>
      </w:r>
    </w:p>
    <w:p>
      <w:r>
        <w:t xml:space="preserve">        print(f"   Validation: {checkpoint.values['validation_result']}")</w:t>
      </w:r>
    </w:p>
    <w:p>
      <w:r>
        <w:t xml:space="preserve">    if checkpoint.values.get('processed_data'):</w:t>
      </w:r>
    </w:p>
    <w:p>
      <w:r>
        <w:t xml:space="preserve">        print(f"   Processed: {checkpoint.values['processed_data']}")</w:t>
      </w:r>
    </w:p>
    <w:p>
      <w:r>
        <w:t xml:space="preserve">    if checkpoint.values.get('final_output'):</w:t>
      </w:r>
    </w:p>
    <w:p>
      <w:r>
        <w:t xml:space="preserve">        print(f"   Output: {checkpoint.values['final_output']}")</w:t>
      </w:r>
    </w:p>
    <w:p>
      <w:r>
        <w:t xml:space="preserve">    </w:t>
      </w:r>
    </w:p>
    <w:p>
      <w:r>
        <w:t xml:space="preserve">    print(f"   Checkpoint ID: {checkpoint.config['configurable']['checkpoint_id'][:20]}...")</w:t>
      </w:r>
    </w:p>
    <w:p>
      <w:r>
        <w:t>```</w:t>
      </w:r>
    </w:p>
    <w:p/>
    <w:p>
      <w:r>
        <w:t>### Scenario 4: Error Recovery - Restart from Last Known Good State</w:t>
      </w:r>
    </w:p>
    <w:p/>
    <w:p>
      <w:r>
        <w:t>Simulate error handling by replaying from a checkpoint before the error occurred.</w:t>
      </w:r>
    </w:p>
    <w:p/>
    <w:p>
      <w:r>
        <w:t>```python</w:t>
      </w:r>
    </w:p>
    <w:p>
      <w:r>
        <w:t># Simulate error recovery scenario</w:t>
      </w:r>
    </w:p>
    <w:p>
      <w:r>
        <w:t>class RecoveryState(TypedDict):</w:t>
      </w:r>
    </w:p>
    <w:p>
      <w:r>
        <w:t xml:space="preserve">    data: str</w:t>
      </w:r>
    </w:p>
    <w:p>
      <w:r>
        <w:t xml:space="preserve">    status: str</w:t>
      </w:r>
    </w:p>
    <w:p>
      <w:r>
        <w:t xml:space="preserve">    error_count: int</w:t>
      </w:r>
    </w:p>
    <w:p>
      <w:r>
        <w:t xml:space="preserve">    retry_from_checkpoint: str</w:t>
      </w:r>
    </w:p>
    <w:p/>
    <w:p>
      <w:r>
        <w:t>def risky_operation(state: RecoveryState) -&gt; RecoveryState:</w:t>
      </w:r>
    </w:p>
    <w:p>
      <w:r>
        <w:t xml:space="preserve">    """Operation that might fail"""</w:t>
      </w:r>
    </w:p>
    <w:p>
      <w:r>
        <w:t xml:space="preserve">    # Simulate success after retry</w:t>
      </w:r>
    </w:p>
    <w:p>
      <w:r>
        <w:t xml:space="preserve">    if state.get("retry_from_checkpoint"):</w:t>
      </w:r>
    </w:p>
    <w:p>
      <w:r>
        <w:t xml:space="preserve">        return {</w:t>
      </w:r>
    </w:p>
    <w:p>
      <w:r>
        <w:t xml:space="preserve">            "data": f"Successfully processed: {state['data']}",</w:t>
      </w:r>
    </w:p>
    <w:p>
      <w:r>
        <w:t xml:space="preserve">            "status": "success"</w:t>
      </w:r>
    </w:p>
    <w:p>
      <w:r>
        <w:t xml:space="preserve">        }</w:t>
      </w:r>
    </w:p>
    <w:p>
      <w:r>
        <w:t xml:space="preserve">    else:</w:t>
      </w:r>
    </w:p>
    <w:p>
      <w:r>
        <w:t xml:space="preserve">        # Simulate first attempt</w:t>
      </w:r>
    </w:p>
    <w:p>
      <w:r>
        <w:t xml:space="preserve">        return {</w:t>
      </w:r>
    </w:p>
    <w:p>
      <w:r>
        <w:t xml:space="preserve">            "data": state['data'],</w:t>
      </w:r>
    </w:p>
    <w:p>
      <w:r>
        <w:t xml:space="preserve">            "status": "processing"</w:t>
      </w:r>
    </w:p>
    <w:p>
      <w:r>
        <w:t xml:space="preserve">        }</w:t>
      </w:r>
    </w:p>
    <w:p/>
    <w:p>
      <w:r>
        <w:t>def verify_result(state: RecoveryState) -&gt; RecoveryState:</w:t>
      </w:r>
    </w:p>
    <w:p>
      <w:r>
        <w:t xml:space="preserve">    """Verify the operation"""</w:t>
      </w:r>
    </w:p>
    <w:p>
      <w:r>
        <w:t xml:space="preserve">    if state["status"] == "success":</w:t>
      </w:r>
    </w:p>
    <w:p>
      <w:r>
        <w:t xml:space="preserve">        return {"status": "verified"}</w:t>
      </w:r>
    </w:p>
    <w:p>
      <w:r>
        <w:t xml:space="preserve">    return {"status": "completed"}</w:t>
      </w:r>
    </w:p>
    <w:p/>
    <w:p>
      <w:r>
        <w:t># Build recovery workflow</w:t>
      </w:r>
    </w:p>
    <w:p>
      <w:r>
        <w:t>recovery_workflow = StateGraph(RecoveryState)</w:t>
      </w:r>
    </w:p>
    <w:p>
      <w:r>
        <w:t>recovery_workflow.add_node("process", risky_operation)</w:t>
      </w:r>
    </w:p>
    <w:p>
      <w:r>
        <w:t>recovery_workflow.add_node("verify", verify_result)</w:t>
      </w:r>
    </w:p>
    <w:p>
      <w:r>
        <w:t>recovery_workflow.add_edge(START, "process")</w:t>
      </w:r>
    </w:p>
    <w:p>
      <w:r>
        <w:t>recovery_workflow.add_edge("process", "verify")</w:t>
      </w:r>
    </w:p>
    <w:p>
      <w:r>
        <w:t>recovery_workflow.add_edge("verify", END)</w:t>
      </w:r>
    </w:p>
    <w:p/>
    <w:p>
      <w:r>
        <w:t>recovery_graph = recovery_workflow.compile(checkpointer=InMemorySaver())</w:t>
      </w:r>
    </w:p>
    <w:p/>
    <w:p>
      <w:r>
        <w:t># First attempt</w:t>
      </w:r>
    </w:p>
    <w:p>
      <w:r>
        <w:t>config_recovery = {"configurable": {"thread_id": "recovery_1"}}</w:t>
      </w:r>
    </w:p>
    <w:p>
      <w:r>
        <w:t>result1 = recovery_graph.invoke({</w:t>
      </w:r>
    </w:p>
    <w:p>
      <w:r>
        <w:t xml:space="preserve">    "data": "important_data",</w:t>
      </w:r>
    </w:p>
    <w:p>
      <w:r>
        <w:t xml:space="preserve">    "status": "pending",</w:t>
      </w:r>
    </w:p>
    <w:p>
      <w:r>
        <w:t xml:space="preserve">    "error_count": 0,</w:t>
      </w:r>
    </w:p>
    <w:p>
      <w:r>
        <w:t xml:space="preserve">    "retry_from_checkpoint": ""</w:t>
      </w:r>
    </w:p>
    <w:p>
      <w:r>
        <w:t>}, config_recovery)</w:t>
      </w:r>
    </w:p>
    <w:p/>
    <w:p>
      <w:r>
        <w:t>print("First Attempt Result:")</w:t>
      </w:r>
    </w:p>
    <w:p>
      <w:r>
        <w:t>pprint(result1)</w:t>
      </w:r>
    </w:p>
    <w:p>
      <w:r>
        <w:t>```</w:t>
      </w:r>
    </w:p>
    <w:p/>
    <w:p>
      <w:r>
        <w:t>```python</w:t>
      </w:r>
    </w:p>
    <w:p>
      <w:r>
        <w:t># Simulate error detection and recovery</w:t>
      </w:r>
    </w:p>
    <w:p>
      <w:r>
        <w:t>print("\n" + "="*80)</w:t>
      </w:r>
    </w:p>
    <w:p>
      <w:r>
        <w:t>print("ERROR DETECTED! Recovering from last good checkpoint...")</w:t>
      </w:r>
    </w:p>
    <w:p>
      <w:r>
        <w:t>print("="*80)</w:t>
      </w:r>
    </w:p>
    <w:p/>
    <w:p>
      <w:r>
        <w:t># Get checkpoint history</w:t>
      </w:r>
    </w:p>
    <w:p>
      <w:r>
        <w:t>recovery_history = list(recovery_graph.get_state_history(config_recovery))</w:t>
      </w:r>
    </w:p>
    <w:p/>
    <w:p>
      <w:r>
        <w:t># Find the checkpoint before processing (the initial state)</w:t>
      </w:r>
    </w:p>
    <w:p>
      <w:r>
        <w:t>initial_checkpoint = recovery_history[-1]</w:t>
      </w:r>
    </w:p>
    <w:p>
      <w:r>
        <w:t>print(initial_checkpoint)</w:t>
      </w:r>
    </w:p>
    <w:p/>
    <w:p>
      <w:r>
        <w:t>print(f"\nRecovering from checkpoint at step: {initial_checkpoint.metadata['step']}")</w:t>
      </w:r>
    </w:p>
    <w:p>
      <w:r>
        <w:t>print(f"State before error: {initial_checkpoint.values}")</w:t>
      </w:r>
    </w:p>
    <w:p/>
    <w:p>
      <w:r>
        <w:t># Retry with modified state</w:t>
      </w:r>
    </w:p>
    <w:p>
      <w:r>
        <w:t>retry_config = initial_checkpoint.config</w:t>
      </w:r>
    </w:p>
    <w:p>
      <w:r>
        <w:t>retry_result = recovery_graph.invoke({</w:t>
      </w:r>
    </w:p>
    <w:p>
      <w:r>
        <w:t xml:space="preserve">    "data": "important_data",</w:t>
      </w:r>
    </w:p>
    <w:p>
      <w:r>
        <w:t xml:space="preserve">    "status": "pending",</w:t>
      </w:r>
    </w:p>
    <w:p>
      <w:r>
        <w:t xml:space="preserve">    "error_count": 1,</w:t>
      </w:r>
    </w:p>
    <w:p>
      <w:r>
        <w:t xml:space="preserve">    "retry_from_checkpoint": "yes"  # Flag to indicate retry</w:t>
      </w:r>
    </w:p>
    <w:p>
      <w:r>
        <w:t>}, retry_config)</w:t>
      </w:r>
    </w:p>
    <w:p/>
    <w:p>
      <w:r>
        <w:t>print("\nRetry Result:")</w:t>
      </w:r>
    </w:p>
    <w:p>
      <w:r>
        <w:t>pprint(retry_result)</w:t>
      </w:r>
    </w:p>
    <w:p>
      <w:r>
        <w:t>print("\n✅ Recovery successful!")</w:t>
      </w:r>
    </w:p>
    <w:p>
      <w:r>
        <w:t>```</w:t>
      </w:r>
    </w:p>
    <w:p/>
    <w:p>
      <w:r>
        <w:t>```python</w:t>
      </w:r>
    </w:p>
    <w:p>
      <w:r>
        <w:t>recovery_history</w:t>
      </w:r>
    </w:p>
    <w:p>
      <w:r>
        <w:t>```</w:t>
      </w:r>
    </w:p>
    <w:p/>
    <w:p>
      <w:r>
        <w:t>### Scenario 5: Comparing Execution Paths</w:t>
      </w:r>
    </w:p>
    <w:p/>
    <w:p>
      <w:r>
        <w:t>Compare how different inputs lead to different outcomes by examining checkpoint history.</w:t>
      </w:r>
    </w:p>
    <w:p/>
    <w:p>
      <w:r>
        <w:t>```python</w:t>
      </w:r>
    </w:p>
    <w:p>
      <w:r>
        <w:t># Compare different execution paths side by side</w:t>
      </w:r>
    </w:p>
    <w:p>
      <w:r>
        <w:t>print("EXECUTION PATH COMPARISON")</w:t>
      </w:r>
    </w:p>
    <w:p>
      <w:r>
        <w:t>print("=" * 80)</w:t>
      </w:r>
    </w:p>
    <w:p/>
    <w:p>
      <w:r>
        <w:t># Path 1: Normal scenario (already executed)</w:t>
      </w:r>
    </w:p>
    <w:p>
      <w:r>
        <w:t>config_path1 = {"configurable": {"thread_id": "decision_thread"}}</w:t>
      </w:r>
    </w:p>
    <w:p>
      <w:r>
        <w:t>history_path1 = list(decision_graph.get_state_history(config_path1))</w:t>
      </w:r>
    </w:p>
    <w:p/>
    <w:p>
      <w:r>
        <w:t># Path 2: Critical scenario (already executed)</w:t>
      </w:r>
    </w:p>
    <w:p>
      <w:r>
        <w:t>config_path2 = {"configurable": {"thread_id": "decision_thread_critical"}}</w:t>
      </w:r>
    </w:p>
    <w:p>
      <w:r>
        <w:t>history_path2 = list(decision_graph.get_state_history(config_path2))</w:t>
      </w:r>
    </w:p>
    <w:p/>
    <w:p>
      <w:r>
        <w:t>print("\nPath Comparison:")</w:t>
      </w:r>
    </w:p>
    <w:p>
      <w:r>
        <w:t>print("-" * 80)</w:t>
      </w:r>
    </w:p>
    <w:p>
      <w:r>
        <w:t>print(f"{'Step':&lt;8} {'Path 1 (Normal)':&lt;35} {'Path 2 (Critical)':&lt;35}")</w:t>
      </w:r>
    </w:p>
    <w:p>
      <w:r>
        <w:t>print("-" * 80)</w:t>
      </w:r>
    </w:p>
    <w:p/>
    <w:p>
      <w:r>
        <w:t># Compare step by step</w:t>
      </w:r>
    </w:p>
    <w:p>
      <w:r>
        <w:t>max_len = max(len(history_path1), len(history_path2))</w:t>
      </w:r>
    </w:p>
    <w:p>
      <w:r>
        <w:t>for i in range(max_len):</w:t>
      </w:r>
    </w:p>
    <w:p>
      <w:r>
        <w:t xml:space="preserve">    step = max_len - i - 1  # Reverse to show oldest first</w:t>
      </w:r>
    </w:p>
    <w:p>
      <w:r>
        <w:t xml:space="preserve">    </w:t>
      </w:r>
    </w:p>
    <w:p>
      <w:r>
        <w:t xml:space="preserve">    path1_info = ""</w:t>
      </w:r>
    </w:p>
    <w:p>
      <w:r>
        <w:t xml:space="preserve">    path2_info = ""</w:t>
      </w:r>
    </w:p>
    <w:p>
      <w:r>
        <w:t xml:space="preserve">    </w:t>
      </w:r>
    </w:p>
    <w:p>
      <w:r>
        <w:t xml:space="preserve">    if step &lt; len(history_path1):</w:t>
      </w:r>
    </w:p>
    <w:p>
      <w:r>
        <w:t xml:space="preserve">        cp1 = history_path1[step]</w:t>
      </w:r>
    </w:p>
    <w:p>
      <w:r>
        <w:t xml:space="preserve">        path1_info = f"Decision: {cp1.values.get('decision', 'N/A')[:30]}"</w:t>
      </w:r>
    </w:p>
    <w:p>
      <w:r>
        <w:t xml:space="preserve">    </w:t>
      </w:r>
    </w:p>
    <w:p>
      <w:r>
        <w:t xml:space="preserve">    if step &lt; len(history_path2):</w:t>
      </w:r>
    </w:p>
    <w:p>
      <w:r>
        <w:t xml:space="preserve">        cp2 = history_path2[step]</w:t>
      </w:r>
    </w:p>
    <w:p>
      <w:r>
        <w:t xml:space="preserve">        path2_info = f"Decision: {cp2.values.get('decision', 'N/A')[:30]}"</w:t>
      </w:r>
    </w:p>
    <w:p>
      <w:r>
        <w:t xml:space="preserve">    </w:t>
      </w:r>
    </w:p>
    <w:p>
      <w:r>
        <w:t xml:space="preserve">    print(f"{i:&lt;8} {path1_info:&lt;35} {path2_info:&lt;35}")</w:t>
      </w:r>
    </w:p>
    <w:p/>
    <w:p>
      <w:r>
        <w:t>print("-" * 80)</w:t>
      </w:r>
    </w:p>
    <w:p>
      <w:r>
        <w:t>```</w:t>
      </w:r>
    </w:p>
    <w:p/>
    <w:p>
      <w:r>
        <w:t>---</w:t>
      </w:r>
    </w:p>
    <w:p/>
    <w:p>
      <w:r>
        <w:t>## Update State - Manual State Modification</w:t>
      </w:r>
    </w:p>
    <w:p/>
    <w:p>
      <w:r>
        <w:t xml:space="preserve">Unlike **replay** (which re-executes nodes), **`update_state()`** allows you to manually modify the checkpoint state without executing any nodes. </w:t>
      </w:r>
    </w:p>
    <w:p/>
    <w:p>
      <w:r>
        <w:t>This is crucial for **human-in-the-loop** workflows where you need to inject human feedback or corrections.</w:t>
      </w:r>
    </w:p>
    <w:p/>
    <w:p>
      <w:r>
        <w:t>### Difference: Replay vs Update State</w:t>
      </w:r>
    </w:p>
    <w:p/>
    <w:p>
      <w:r>
        <w:t>| **Aspect** | **Replay** | **Update State** |</w:t>
      </w:r>
    </w:p>
    <w:p>
      <w:r>
        <w:t>|------------|------------|------------------|</w:t>
      </w:r>
    </w:p>
    <w:p>
      <w:r>
        <w:t>| **Execution** | Re-runs nodes from checkpoint | No node execution |</w:t>
      </w:r>
    </w:p>
    <w:p>
      <w:r>
        <w:t>| **Use Case** | Test different paths, debug | Human feedback, manual corrections |</w:t>
      </w:r>
    </w:p>
    <w:p>
      <w:r>
        <w:t>| **Changes State** | By executing node functions | By directly setting values |</w:t>
      </w:r>
    </w:p>
    <w:p>
      <w:r>
        <w:t>| **Example** | Retry failed step | Human approves/rejects decision |</w:t>
      </w:r>
    </w:p>
    <w:p/>
    <w:p>
      <w:r>
        <w:t>### Summary: When to Use update_state()</w:t>
      </w:r>
    </w:p>
    <w:p/>
    <w:p>
      <w:r>
        <w:t>| **Use Case** | **Description** | **Example** |</w:t>
      </w:r>
    </w:p>
    <w:p>
      <w:r>
        <w:t>|--------------|-----------------|-------------|</w:t>
      </w:r>
    </w:p>
    <w:p>
      <w:r>
        <w:t>| **Human Approval** | Wait for human to approve/reject | Deployment approval, content moderation |</w:t>
      </w:r>
    </w:p>
    <w:p>
      <w:r>
        <w:t>| **Manual Corrections** | Fix AI mistakes without re-running | Correct wrong decisions, update values |</w:t>
      </w:r>
    </w:p>
    <w:p>
      <w:r>
        <w:t>| **Inject Feedback** | Add human input mid-workflow | Review comments, quality scores |</w:t>
      </w:r>
    </w:p>
    <w:p>
      <w:r>
        <w:t>| **Skip Nodes** | Bypass execution, set values directly | Testing, emergency overrides |</w:t>
      </w:r>
    </w:p>
    <w:p>
      <w:r>
        <w:t>| **State Patching** | Modify specific fields only | Update flags, add metadata |</w:t>
      </w:r>
    </w:p>
    <w:p/>
    <w:p>
      <w:r>
        <w:t>### Key Points</w:t>
      </w:r>
    </w:p>
    <w:p/>
    <w:p>
      <w:r>
        <w:t>1. **No execution**: `update_state()` modifies state WITHOUT running nodes</w:t>
      </w:r>
    </w:p>
    <w:p>
      <w:r>
        <w:t>2. **Partial updates**: Only specified fields are changed, rest remain unchanged</w:t>
      </w:r>
    </w:p>
    <w:p>
      <w:r>
        <w:t>3. **Continue after**: Use `invoke(None, config)` to continue from updated state</w:t>
      </w:r>
    </w:p>
    <w:p>
      <w:r>
        <w:t>4. **Human-in-the-loop**: Perfect for workflows requiring human intervention</w:t>
      </w:r>
    </w:p>
    <w:p>
      <w:r>
        <w:t>5. **Creates checkpoint**: Update creates a new checkpoint in history</w:t>
      </w:r>
    </w:p>
    <w:p/>
    <w:p>
      <w:r>
        <w:t>### Example: Human-in-the-Loop Approval Workflow</w:t>
      </w:r>
    </w:p>
    <w:p/>
    <w:p>
      <w:r>
        <w:t>```python</w:t>
      </w:r>
    </w:p>
    <w:p>
      <w:r>
        <w:t># Create approval workflow</w:t>
      </w:r>
    </w:p>
    <w:p>
      <w:r>
        <w:t>class ApprovalState(TypedDict):</w:t>
      </w:r>
    </w:p>
    <w:p>
      <w:r>
        <w:t xml:space="preserve">    request: str</w:t>
      </w:r>
    </w:p>
    <w:p>
      <w:r>
        <w:t xml:space="preserve">    ai_decision: str</w:t>
      </w:r>
    </w:p>
    <w:p>
      <w:r>
        <w:t xml:space="preserve">    human_approved: bool</w:t>
      </w:r>
    </w:p>
    <w:p>
      <w:r>
        <w:t xml:space="preserve">    final_action: str</w:t>
      </w:r>
    </w:p>
    <w:p/>
    <w:p>
      <w:r>
        <w:t>def ai_analyze(state: ApprovalState) -&gt; ApprovalState:</w:t>
      </w:r>
    </w:p>
    <w:p>
      <w:r>
        <w:t xml:space="preserve">    """AI makes initial decision"""</w:t>
      </w:r>
    </w:p>
    <w:p>
      <w:r>
        <w:t xml:space="preserve">    return {</w:t>
      </w:r>
    </w:p>
    <w:p>
      <w:r>
        <w:t xml:space="preserve">        "ai_decision": f"AI recommends: Approve request '{state['request']}'",</w:t>
      </w:r>
    </w:p>
    <w:p>
      <w:r>
        <w:t xml:space="preserve">        "human_approved": False</w:t>
      </w:r>
    </w:p>
    <w:p>
      <w:r>
        <w:t xml:space="preserve">    }</w:t>
      </w:r>
    </w:p>
    <w:p/>
    <w:p>
      <w:r>
        <w:t>def execute_if_approved(state: ApprovalState) -&gt; ApprovalState:</w:t>
      </w:r>
    </w:p>
    <w:p>
      <w:r>
        <w:t xml:space="preserve">    """Execute only if human approved"""</w:t>
      </w:r>
    </w:p>
    <w:p>
      <w:r>
        <w:t xml:space="preserve">    if state["human_approved"]:</w:t>
      </w:r>
    </w:p>
    <w:p>
      <w:r>
        <w:t xml:space="preserve">        return {"final_action": f"✅ Executed: {state['ai_decision']}"}</w:t>
      </w:r>
    </w:p>
    <w:p>
      <w:r>
        <w:t xml:space="preserve">    else:</w:t>
      </w:r>
    </w:p>
    <w:p>
      <w:r>
        <w:t xml:space="preserve">        return {"final_action": "❌ Rejected by human"}</w:t>
      </w:r>
    </w:p>
    <w:p/>
    <w:p>
      <w:r>
        <w:t># Build approval graph</w:t>
      </w:r>
    </w:p>
    <w:p>
      <w:r>
        <w:t>approval_workflow = StateGraph(ApprovalState)</w:t>
      </w:r>
    </w:p>
    <w:p>
      <w:r>
        <w:t>approval_workflow.add_node("analyze", ai_analyze)</w:t>
      </w:r>
    </w:p>
    <w:p>
      <w:r>
        <w:t>approval_workflow.add_node("execute", execute_if_approved)</w:t>
      </w:r>
    </w:p>
    <w:p>
      <w:r>
        <w:t>approval_workflow.add_edge(START, "analyze")</w:t>
      </w:r>
    </w:p>
    <w:p>
      <w:r>
        <w:t>approval_workflow.add_edge("analyze", "execute")</w:t>
      </w:r>
    </w:p>
    <w:p>
      <w:r>
        <w:t>approval_workflow.add_edge("execute", END)</w:t>
      </w:r>
    </w:p>
    <w:p/>
    <w:p>
      <w:r>
        <w:t>approval_graph = approval_workflow.compile(checkpointer=InMemorySaver())</w:t>
      </w:r>
    </w:p>
    <w:p/>
    <w:p>
      <w:r>
        <w:t># Step 1: AI analyzes the request</w:t>
      </w:r>
    </w:p>
    <w:p>
      <w:r>
        <w:t>config_approval = {"configurable": {"thread_id": "approval_1"}}</w:t>
      </w:r>
    </w:p>
    <w:p>
      <w:r>
        <w:t>initial_request = {</w:t>
      </w:r>
    </w:p>
    <w:p>
      <w:r>
        <w:t xml:space="preserve">    "request": "Deploy to production",</w:t>
      </w:r>
    </w:p>
    <w:p>
      <w:r>
        <w:t xml:space="preserve">    "ai_decision": "",</w:t>
      </w:r>
    </w:p>
    <w:p>
      <w:r>
        <w:t xml:space="preserve">    "human_approved": False,</w:t>
      </w:r>
    </w:p>
    <w:p>
      <w:r>
        <w:t xml:space="preserve">    "final_action": ""</w:t>
      </w:r>
    </w:p>
    <w:p>
      <w:r>
        <w:t>}</w:t>
      </w:r>
    </w:p>
    <w:p/>
    <w:p>
      <w:r>
        <w:t>result_ai = approval_graph.invoke(initial_request, config_approval)</w:t>
      </w:r>
    </w:p>
    <w:p>
      <w:r>
        <w:t>print("After AI Analysis:")</w:t>
      </w:r>
    </w:p>
    <w:p>
      <w:r>
        <w:t>pprint(result_ai)</w:t>
      </w:r>
    </w:p>
    <w:p>
      <w:r>
        <w:t>```</w:t>
      </w:r>
    </w:p>
    <w:p/>
    <w:p>
      <w:r>
        <w:t>```python</w:t>
      </w:r>
    </w:p>
    <w:p>
      <w:r>
        <w:t># Step 2: Human reviews and UPDATES the state manually (no node execution!)</w:t>
      </w:r>
    </w:p>
    <w:p>
      <w:r>
        <w:t>print("\n" + "="*80)</w:t>
      </w:r>
    </w:p>
    <w:p>
      <w:r>
        <w:t>print("HUMAN INTERVENTION - Using update_state()")</w:t>
      </w:r>
    </w:p>
    <w:p>
      <w:r>
        <w:t>print("="*80)</w:t>
      </w:r>
    </w:p>
    <w:p/>
    <w:p>
      <w:r>
        <w:t># Get current state</w:t>
      </w:r>
    </w:p>
    <w:p>
      <w:r>
        <w:t>current_state = approval_graph.get_state(config_approval)</w:t>
      </w:r>
    </w:p>
    <w:p>
      <w:r>
        <w:t>print(f"\nCurrent AI Decision: {current_state.values['ai_decision']}")</w:t>
      </w:r>
    </w:p>
    <w:p>
      <w:r>
        <w:t>print(f"Human Approved: {current_state.values['human_approved']}")</w:t>
      </w:r>
    </w:p>
    <w:p/>
    <w:p>
      <w:r>
        <w:t># Human manually approves by updating state</w:t>
      </w:r>
    </w:p>
    <w:p>
      <w:r>
        <w:t>print("\n👤 Human reviews and APPROVES the request...")</w:t>
      </w:r>
    </w:p>
    <w:p/>
    <w:p>
      <w:r>
        <w:t># Update state WITHOUT running any nodes</w:t>
      </w:r>
    </w:p>
    <w:p>
      <w:r>
        <w:t>approval_graph.update_state(</w:t>
      </w:r>
    </w:p>
    <w:p>
      <w:r>
        <w:t xml:space="preserve">    config_approval,</w:t>
      </w:r>
    </w:p>
    <w:p>
      <w:r>
        <w:t xml:space="preserve">    {"human_approved": True}  # Direct state modification</w:t>
      </w:r>
    </w:p>
    <w:p>
      <w:r>
        <w:t>)</w:t>
      </w:r>
    </w:p>
    <w:p/>
    <w:p>
      <w:r>
        <w:t># Verify update</w:t>
      </w:r>
    </w:p>
    <w:p>
      <w:r>
        <w:t>updated_state = approval_graph.get_state(config_approval)</w:t>
      </w:r>
    </w:p>
    <w:p>
      <w:r>
        <w:t>print(f"\n✅ State updated!")</w:t>
      </w:r>
    </w:p>
    <w:p>
      <w:r>
        <w:t>print(f"Human Approved: {updated_state.values['human_approved']}")</w:t>
      </w:r>
    </w:p>
    <w:p/>
    <w:p>
      <w:r>
        <w:t>final_result = approval_graph.invoke(None, config_approval)</w:t>
      </w:r>
    </w:p>
    <w:p>
      <w:r>
        <w:t>final_result</w:t>
      </w:r>
    </w:p>
    <w:p>
      <w:r>
        <w:t>```</w:t>
      </w:r>
    </w:p>
    <w:p/>
    <w:p>
      <w:r>
        <w:t>```python</w:t>
      </w:r>
    </w:p>
    <w:p>
      <w:r>
        <w:t># Step 3: Continue execution with updated state</w:t>
      </w:r>
    </w:p>
    <w:p>
      <w:r>
        <w:t>print("\n" + "="*80)</w:t>
      </w:r>
    </w:p>
    <w:p>
      <w:r>
        <w:t>print("CONTINUING EXECUTION with updated state")</w:t>
      </w:r>
    </w:p>
    <w:p>
      <w:r>
        <w:t>print("="*80)</w:t>
      </w:r>
    </w:p>
    <w:p/>
    <w:p>
      <w:r>
        <w:t># Continue from current checkpoint (will run execute node with human_approved=True)</w:t>
      </w:r>
    </w:p>
    <w:p>
      <w:r>
        <w:t>final_result = approval_graph.invoke(None, config_approval)</w:t>
      </w:r>
    </w:p>
    <w:p/>
    <w:p>
      <w:r>
        <w:t>print("\nFinal Result:")</w:t>
      </w:r>
    </w:p>
    <w:p>
      <w:r>
        <w:t>pprint(final_result)</w:t>
      </w:r>
    </w:p>
    <w:p>
      <w:r>
        <w:t>```</w:t>
      </w:r>
    </w:p>
    <w:p/>
    <w:p>
      <w:r>
        <w:t>### Use Case: Update State for Corrections</w:t>
      </w:r>
    </w:p>
    <w:p/>
    <w:p>
      <w:r>
        <w:t>```python</w:t>
      </w:r>
    </w:p>
    <w:p>
      <w:r>
        <w:t># Example: Correcting AI mistakes</w:t>
      </w:r>
    </w:p>
    <w:p>
      <w:r>
        <w:t>print("SCENARIO: AI made a mistake, human corrects it")</w:t>
      </w:r>
    </w:p>
    <w:p>
      <w:r>
        <w:t>print("=" * 80)</w:t>
      </w:r>
    </w:p>
    <w:p/>
    <w:p>
      <w:r>
        <w:t># Create a new thread for this example</w:t>
      </w:r>
    </w:p>
    <w:p>
      <w:r>
        <w:t>config_correction = {"configurable": {"thread_id": "correction_1"}}</w:t>
      </w:r>
    </w:p>
    <w:p/>
    <w:p>
      <w:r>
        <w:t># Run workflow</w:t>
      </w:r>
    </w:p>
    <w:p>
      <w:r>
        <w:t>result = approval_graph.invoke({</w:t>
      </w:r>
    </w:p>
    <w:p>
      <w:r>
        <w:t xml:space="preserve">    "request": "Delete all user data",</w:t>
      </w:r>
    </w:p>
    <w:p>
      <w:r>
        <w:t xml:space="preserve">    "ai_decision": "",</w:t>
      </w:r>
    </w:p>
    <w:p>
      <w:r>
        <w:t xml:space="preserve">    "human_approved": False,</w:t>
      </w:r>
    </w:p>
    <w:p>
      <w:r>
        <w:t xml:space="preserve">    "final_action": ""</w:t>
      </w:r>
    </w:p>
    <w:p>
      <w:r>
        <w:t>}, config_correction)</w:t>
      </w:r>
    </w:p>
    <w:p/>
    <w:p>
      <w:r>
        <w:t>print("\nAI Decision:")</w:t>
      </w:r>
    </w:p>
    <w:p>
      <w:r>
        <w:t>print(f"  {result['ai_decision']}")</w:t>
      </w:r>
    </w:p>
    <w:p>
      <w:r>
        <w:t>print(f"  Approved: {result['human_approved']}")</w:t>
      </w:r>
    </w:p>
    <w:p>
      <w:r>
        <w:t>print(f"  Action: {result['final_action']}")</w:t>
      </w:r>
    </w:p>
    <w:p/>
    <w:p>
      <w:r>
        <w:t># Human notices AI made a bad recommendation and corrects it</w:t>
      </w:r>
    </w:p>
    <w:p>
      <w:r>
        <w:t>print("\n👤 Human intervenes: This is dangerous! Updating AI decision...")</w:t>
      </w:r>
    </w:p>
    <w:p/>
    <w:p>
      <w:r>
        <w:t>approval_graph.update_state(</w:t>
      </w:r>
    </w:p>
    <w:p>
      <w:r>
        <w:t xml:space="preserve">    config_correction,</w:t>
      </w:r>
    </w:p>
    <w:p>
      <w:r>
        <w:t xml:space="preserve">    {</w:t>
      </w:r>
    </w:p>
    <w:p>
      <w:r>
        <w:t xml:space="preserve">        "ai_decision": "AI CORRECTED BY HUMAN: REJECT dangerous request",</w:t>
      </w:r>
    </w:p>
    <w:p>
      <w:r>
        <w:t xml:space="preserve">        "human_approved": False  # Keep as not approved</w:t>
      </w:r>
    </w:p>
    <w:p>
      <w:r>
        <w:t xml:space="preserve">    }</w:t>
      </w:r>
    </w:p>
    <w:p>
      <w:r>
        <w:t>)</w:t>
      </w:r>
    </w:p>
    <w:p/>
    <w:p>
      <w:r>
        <w:t># Get corrected state</w:t>
      </w:r>
    </w:p>
    <w:p>
      <w:r>
        <w:t>corrected_state = approval_graph.get_state(config_correction)</w:t>
      </w:r>
    </w:p>
    <w:p>
      <w:r>
        <w:t>print("\nCorrected State:")</w:t>
      </w:r>
    </w:p>
    <w:p>
      <w:r>
        <w:t>pprint(corrected_state.values)</w:t>
      </w:r>
    </w:p>
    <w:p>
      <w:r>
        <w:t>```</w:t>
      </w:r>
    </w:p>
    <w:p/>
    <w:p>
      <w:r>
        <w:t>---</w:t>
      </w:r>
    </w:p>
    <w:p/>
    <w:p>
      <w:r>
        <w:t># Multi-User Session Management with Checkpointer</w:t>
      </w:r>
    </w:p>
    <w:p/>
    <w:p>
      <w:r>
        <w:t>## The Core Rule: `thread_id` = Session Isolation</w:t>
      </w:r>
    </w:p>
    <w:p/>
    <w:p>
      <w:r>
        <w:t>The checkpointer uses `thread_id` as the key to store and retrieve state. Every unique `thread_id` gets its own isolated checkpoint history.</w:t>
      </w:r>
    </w:p>
    <w:p/>
    <w:p>
      <w:r>
        <w:t>```</w:t>
      </w:r>
    </w:p>
    <w:p>
      <w:r>
        <w:t>checkpointer (single instance, shared)</w:t>
      </w:r>
    </w:p>
    <w:p>
      <w:r>
        <w:t xml:space="preserve">      │</w:t>
      </w:r>
    </w:p>
    <w:p>
      <w:r>
        <w:t xml:space="preserve">      ├── thread_id: "user_123-sess_abc"  → Raj's conversation</w:t>
      </w:r>
    </w:p>
    <w:p>
      <w:r>
        <w:t xml:space="preserve">      ├── thread_id: "user_456-sess_xyz"  → Alice's conversation</w:t>
      </w:r>
    </w:p>
    <w:p>
      <w:r>
        <w:t xml:space="preserve">      └── thread_id: "user_789-sess_pqr"  → Bob's conversation</w:t>
      </w:r>
    </w:p>
    <w:p/>
    <w:p>
      <w:r>
        <w:t>Same compiled graph, different state per user.</w:t>
      </w:r>
    </w:p>
    <w:p>
      <w:r>
        <w:t>```</w:t>
      </w:r>
    </w:p>
    <w:p/>
    <w:p>
      <w:r>
        <w:t>---</w:t>
      </w:r>
    </w:p>
    <w:p/>
    <w:p>
      <w:r>
        <w:t>## thread_id Naming Strategy</w:t>
      </w:r>
    </w:p>
    <w:p/>
    <w:p>
      <w:r>
        <w:t>```python</w:t>
      </w:r>
    </w:p>
    <w:p>
      <w:r>
        <w:t># ❌ Too simple — collision risk if user has multiple tabs/sessions</w:t>
      </w:r>
    </w:p>
    <w:p>
      <w:r>
        <w:t>config = {"configurable": {"thread_id": user_id}}</w:t>
      </w:r>
    </w:p>
    <w:p/>
    <w:p>
      <w:r>
        <w:t># ✅ User-level (one persistent memory per user)</w:t>
      </w:r>
    </w:p>
    <w:p>
      <w:r>
        <w:t>config = {"configurable": {"thread_id": f"user:{user_id}"}}</w:t>
      </w:r>
    </w:p>
    <w:p/>
    <w:p>
      <w:r>
        <w:t># ✅ Session-level (fresh context each conversation)</w:t>
      </w:r>
    </w:p>
    <w:p>
      <w:r>
        <w:t>config = {"configurable": {"thread_id": f"user:{user_id}:sess:{session_id}"}}</w:t>
      </w:r>
    </w:p>
    <w:p/>
    <w:p>
      <w:r>
        <w:t># ✅ Workspace-scoped (multi-tenant SaaS)</w:t>
      </w:r>
    </w:p>
    <w:p>
      <w:r>
        <w:t>config = {"configurable": {"thread_id": f"org:{org_id}:user:{user_id}:sess:{session_id}"}}</w:t>
      </w:r>
    </w:p>
    <w:p>
      <w:r>
        <w:t>```</w:t>
      </w:r>
    </w:p>
    <w:p/>
    <w:p>
      <w:r>
        <w:t>**Pick based on your memory model:**</w:t>
      </w:r>
    </w:p>
    <w:p>
      <w:r>
        <w:t>- Want bot to remember across chats → use `user:{user_id}`</w:t>
      </w:r>
    </w:p>
    <w:p>
      <w:r>
        <w:t>- Want fresh context each chat → use `user:{user_id}:sess:{session_id}`</w:t>
      </w:r>
    </w:p>
    <w:p/>
    <w:p>
      <w:r>
        <w:t>---</w:t>
      </w:r>
    </w:p>
    <w:p/>
    <w:p>
      <w:r>
        <w:t>## Save &amp; Retrieve Pattern (Production)</w:t>
      </w:r>
    </w:p>
    <w:p/>
    <w:p>
      <w:r>
        <w:t>```python</w:t>
      </w:r>
    </w:p>
    <w:p>
      <w:r>
        <w:t>from langgraph.checkpoint.postgres import PostgresSaver  # production</w:t>
      </w:r>
    </w:p>
    <w:p>
      <w:r>
        <w:t>from langchain_core.messages import HumanMessage</w:t>
      </w:r>
    </w:p>
    <w:p/>
    <w:p>
      <w:r>
        <w:t># ── STARTUP (once) ────────────────────────────────────────────────</w:t>
      </w:r>
    </w:p>
    <w:p>
      <w:r>
        <w:t>checkpointer = PostgresSaver.from_conn_string("postgresql://...")</w:t>
      </w:r>
    </w:p>
    <w:p>
      <w:r>
        <w:t>graph = workflow.compile(checkpointer=checkpointer)</w:t>
      </w:r>
    </w:p>
    <w:p/>
    <w:p>
      <w:r>
        <w:t># ── API ENDPOINT (per request) ────────────────────────────────────</w:t>
      </w:r>
    </w:p>
    <w:p>
      <w:r>
        <w:t>@app.post("/chat/{user_id}")</w:t>
      </w:r>
    </w:p>
    <w:p>
      <w:r>
        <w:t>async def chat(user_id: str, session_id: str, message: str):</w:t>
      </w:r>
    </w:p>
    <w:p/>
    <w:p>
      <w:r>
        <w:t xml:space="preserve">    config = {"configurable": {</w:t>
      </w:r>
    </w:p>
    <w:p>
      <w:r>
        <w:t xml:space="preserve">        "thread_id": f"user:{user_id}:sess:{session_id}"</w:t>
      </w:r>
    </w:p>
    <w:p>
      <w:r>
        <w:t xml:space="preserve">    }}</w:t>
      </w:r>
    </w:p>
    <w:p/>
    <w:p>
      <w:r>
        <w:t xml:space="preserve">    # SAVE: just invoke — checkpointer saves state automatically after each node</w:t>
      </w:r>
    </w:p>
    <w:p>
      <w:r>
        <w:t xml:space="preserve">    result = await graph.ainvoke(</w:t>
      </w:r>
    </w:p>
    <w:p>
      <w:r>
        <w:t xml:space="preserve">        {"messages": [HumanMessage(content=message)]},</w:t>
      </w:r>
    </w:p>
    <w:p>
      <w:r>
        <w:t xml:space="preserve">        config</w:t>
      </w:r>
    </w:p>
    <w:p>
      <w:r>
        <w:t xml:space="preserve">    )</w:t>
      </w:r>
    </w:p>
    <w:p/>
    <w:p>
      <w:r>
        <w:t xml:space="preserve">    # RETRIEVE: get current state anytime</w:t>
      </w:r>
    </w:p>
    <w:p>
      <w:r>
        <w:t xml:space="preserve">    state = graph.get_state(config)</w:t>
      </w:r>
    </w:p>
    <w:p/>
    <w:p>
      <w:r>
        <w:t xml:space="preserve">    return {"response": result["messages"][-1].content}</w:t>
      </w:r>
    </w:p>
    <w:p>
      <w:r>
        <w:t>```</w:t>
      </w:r>
    </w:p>
    <w:p/>
    <w:p>
      <w:r>
        <w:t>&gt; The checkpointer **auto-saves** after every node. You never call save explicitly — just invoke the graph with a config.</w:t>
      </w:r>
    </w:p>
    <w:p/>
    <w:p>
      <w:r>
        <w:t>---</w:t>
      </w:r>
    </w:p>
    <w:p/>
    <w:p>
      <w:r>
        <w:t>## Retrieve Patterns</w:t>
      </w:r>
    </w:p>
    <w:p/>
    <w:p>
      <w:r>
        <w:t>```python</w:t>
      </w:r>
    </w:p>
    <w:p>
      <w:r>
        <w:t>config = {"configurable": {"thread_id": "user:123:sess:abc"}}</w:t>
      </w:r>
    </w:p>
    <w:p/>
    <w:p>
      <w:r>
        <w:t># 1. Get latest state (most common)</w:t>
      </w:r>
    </w:p>
    <w:p>
      <w:r>
        <w:t>state = graph.get_state(config)</w:t>
      </w:r>
    </w:p>
    <w:p>
      <w:r>
        <w:t>messages = state.values["messages"]</w:t>
      </w:r>
    </w:p>
    <w:p/>
    <w:p>
      <w:r>
        <w:t># 2. Get full history (for audit / time-travel)</w:t>
      </w:r>
    </w:p>
    <w:p>
      <w:r>
        <w:t>history = list(graph.get_state_history(config))</w:t>
      </w:r>
    </w:p>
    <w:p>
      <w:r>
        <w:t># history[0] = latest, history[-1] = initial</w:t>
      </w:r>
    </w:p>
    <w:p/>
    <w:p>
      <w:r>
        <w:t># 3. Get state at a specific checkpoint</w:t>
      </w:r>
    </w:p>
    <w:p>
      <w:r>
        <w:t>config_at_point = {</w:t>
      </w:r>
    </w:p>
    <w:p>
      <w:r>
        <w:t xml:space="preserve">    "configurable": {</w:t>
      </w:r>
    </w:p>
    <w:p>
      <w:r>
        <w:t xml:space="preserve">        "thread_id": "user:123:sess:abc",</w:t>
      </w:r>
    </w:p>
    <w:p>
      <w:r>
        <w:t xml:space="preserve">        "checkpoint_id": "1f0e58e2-d3aa-..."   # from history</w:t>
      </w:r>
    </w:p>
    <w:p>
      <w:r>
        <w:t xml:space="preserve">    }</w:t>
      </w:r>
    </w:p>
    <w:p>
      <w:r>
        <w:t>}</w:t>
      </w:r>
    </w:p>
    <w:p>
      <w:r>
        <w:t>state_at_point = graph.get_state(config_at_point)</w:t>
      </w:r>
    </w:p>
    <w:p/>
    <w:p>
      <w:r>
        <w:t># 4. Resume a paused/interrupted session</w:t>
      </w:r>
    </w:p>
    <w:p>
      <w:r>
        <w:t>graph.invoke(None, config)   # None = continue from last checkpoint</w:t>
      </w:r>
    </w:p>
    <w:p>
      <w:r>
        <w:t>```</w:t>
      </w:r>
    </w:p>
    <w:p/>
    <w:p>
      <w:r>
        <w:t>---</w:t>
      </w:r>
    </w:p>
    <w:p/>
    <w:p>
      <w:r>
        <w:t>## Multi-User Concurrent Access</w:t>
      </w:r>
    </w:p>
    <w:p/>
    <w:p>
      <w:r>
        <w:t>```python</w:t>
      </w:r>
    </w:p>
    <w:p>
      <w:r>
        <w:t>import asyncio</w:t>
      </w:r>
    </w:p>
    <w:p/>
    <w:p>
      <w:r>
        <w:t># Each user gets their own config — fully isolated, safe to run concurrently</w:t>
      </w:r>
    </w:p>
    <w:p>
      <w:r>
        <w:t>async def handle_user(user_id, session_id, message):</w:t>
      </w:r>
    </w:p>
    <w:p>
      <w:r>
        <w:t xml:space="preserve">    config = {"configurable": {"thread_id": f"user:{user_id}:sess:{session_id}"}}</w:t>
      </w:r>
    </w:p>
    <w:p>
      <w:r>
        <w:t xml:space="preserve">    return await graph.ainvoke({"messages": [HumanMessage(message)]}, config)</w:t>
      </w:r>
    </w:p>
    <w:p/>
    <w:p>
      <w:r>
        <w:t># Run 3 users in parallel — no state collision</w:t>
      </w:r>
    </w:p>
    <w:p>
      <w:r>
        <w:t>await asyncio.gather(</w:t>
      </w:r>
    </w:p>
    <w:p>
      <w:r>
        <w:t xml:space="preserve">    handle_user("u1", "s1", "Hello"),</w:t>
      </w:r>
    </w:p>
    <w:p>
      <w:r>
        <w:t xml:space="preserve">    handle_user("u2", "s2", "Hi there"),</w:t>
      </w:r>
    </w:p>
    <w:p>
      <w:r>
        <w:t xml:space="preserve">    handle_user("u3", "s3", "Hey"),</w:t>
      </w:r>
    </w:p>
    <w:p>
      <w:r>
        <w:t>)</w:t>
      </w:r>
    </w:p>
    <w:p>
      <w:r>
        <w:t>```</w:t>
      </w:r>
    </w:p>
    <w:p/>
    <w:p>
      <w:r>
        <w:t>---</w:t>
      </w:r>
    </w:p>
    <w:p/>
    <w:p>
      <w:r>
        <w:t>## Storage Choice by Scale</w:t>
      </w:r>
    </w:p>
    <w:p/>
    <w:p>
      <w:r>
        <w:t>| Users | Checkpointer | Why |</w:t>
      </w:r>
    </w:p>
    <w:p>
      <w:r>
        <w:t>|---|---|---|</w:t>
      </w:r>
    </w:p>
    <w:p>
      <w:r>
        <w:t>| Dev / testing | `MemorySaver` | Zero setup, lost on restart |</w:t>
      </w:r>
    </w:p>
    <w:p>
      <w:r>
        <w:t>| &lt; 10K users | `SqliteSaver` | File-based, simple |</w:t>
      </w:r>
    </w:p>
    <w:p>
      <w:r>
        <w:t>| Production | `PostgresSaver` | Concurrent access, scalable |</w:t>
      </w:r>
    </w:p>
    <w:p/>
    <w:p>
      <w:r>
        <w:t>---</w:t>
      </w:r>
    </w:p>
    <w:p/>
    <w:p>
      <w:r>
        <w:t># Finding Checkpoints for HITL Approval</w:t>
      </w:r>
    </w:p>
    <w:p/>
    <w:p>
      <w:r>
        <w:t>In Human-in-the-Loop workflows, you need to **find the exact checkpoint where the graph is paused** waiting for human input.</w:t>
      </w:r>
    </w:p>
    <w:p/>
    <w:p>
      <w:r>
        <w:t>## How Interrupts Work</w:t>
      </w:r>
    </w:p>
    <w:p/>
    <w:p>
      <w:r>
        <w:t>```python</w:t>
      </w:r>
    </w:p>
    <w:p>
      <w:r>
        <w:t># Compile with interrupt — graph pauses BEFORE the specified node</w:t>
      </w:r>
    </w:p>
    <w:p>
      <w:r>
        <w:t>graph = workflow.compile(</w:t>
      </w:r>
    </w:p>
    <w:p>
      <w:r>
        <w:t xml:space="preserve">    checkpointer=checkpointer,</w:t>
      </w:r>
    </w:p>
    <w:p>
      <w:r>
        <w:t xml:space="preserve">    interrupt_before=["human_approval"]   # pause here</w:t>
      </w:r>
    </w:p>
    <w:p>
      <w:r>
        <w:t>)</w:t>
      </w:r>
    </w:p>
    <w:p/>
    <w:p>
      <w:r>
        <w:t># When invoked, graph runs until it hits "human_approval" node, then stops</w:t>
      </w:r>
    </w:p>
    <w:p>
      <w:r>
        <w:t>result = graph.invoke(initial_state, config)</w:t>
      </w:r>
    </w:p>
    <w:p>
      <w:r>
        <w:t># Graph is now PAUSED — waiting for human</w:t>
      </w:r>
    </w:p>
    <w:p>
      <w:r>
        <w:t>```</w:t>
      </w:r>
    </w:p>
    <w:p/>
    <w:p>
      <w:r>
        <w:t>## Finding the Interrupted Checkpoint</w:t>
      </w:r>
    </w:p>
    <w:p/>
    <w:p>
      <w:r>
        <w:t>```python</w:t>
      </w:r>
    </w:p>
    <w:p>
      <w:r>
        <w:t>config = {"configurable": {"thread_id": "user:123:sess:abc"}}</w:t>
      </w:r>
    </w:p>
    <w:p/>
    <w:p>
      <w:r>
        <w:t># Method 1: Check current state directly</w:t>
      </w:r>
    </w:p>
    <w:p>
      <w:r>
        <w:t>state = graph.get_state(config)</w:t>
      </w:r>
    </w:p>
    <w:p/>
    <w:p>
      <w:r>
        <w:t>if state.next:                              # non-empty = graph is paused</w:t>
      </w:r>
    </w:p>
    <w:p>
      <w:r>
        <w:t xml:space="preserve">    print(f"Paused before: {state.next}")  # e.g., ('human_approval',)</w:t>
      </w:r>
    </w:p>
    <w:p>
      <w:r>
        <w:t xml:space="preserve">    print(f"Checkpoint ID: {state.config['configurable']['checkpoint_id']}")</w:t>
      </w:r>
    </w:p>
    <w:p>
      <w:r>
        <w:t xml:space="preserve">    print(f"Pending data:  {state.values}")</w:t>
      </w:r>
    </w:p>
    <w:p>
      <w:r>
        <w:t>```</w:t>
      </w:r>
    </w:p>
    <w:p/>
    <w:p>
      <w:r>
        <w:t>```python</w:t>
      </w:r>
    </w:p>
    <w:p>
      <w:r>
        <w:t># Method 2: Scan history for interrupted checkpoints (find all pending approvals)</w:t>
      </w:r>
    </w:p>
    <w:p>
      <w:r>
        <w:t>def find_pending_approvals(graph, config, approval_node="human_approval"):</w:t>
      </w:r>
    </w:p>
    <w:p>
      <w:r>
        <w:t xml:space="preserve">    history = graph.get_state_history(config)</w:t>
      </w:r>
    </w:p>
    <w:p>
      <w:r>
        <w:t xml:space="preserve">    pending = []</w:t>
      </w:r>
    </w:p>
    <w:p>
      <w:r>
        <w:t xml:space="preserve">    for checkpoint in history:</w:t>
      </w:r>
    </w:p>
    <w:p>
      <w:r>
        <w:t xml:space="preserve">        if approval_node in checkpoint.next:       # paused before this node</w:t>
      </w:r>
    </w:p>
    <w:p>
      <w:r>
        <w:t xml:space="preserve">            pending.append({</w:t>
      </w:r>
    </w:p>
    <w:p>
      <w:r>
        <w:t xml:space="preserve">                "checkpoint_id": checkpoint.config["configurable"]["checkpoint_id"],</w:t>
      </w:r>
    </w:p>
    <w:p>
      <w:r>
        <w:t xml:space="preserve">                "paused_at":     checkpoint.next,</w:t>
      </w:r>
    </w:p>
    <w:p>
      <w:r>
        <w:t xml:space="preserve">                "created_at":    checkpoint.created_at,</w:t>
      </w:r>
    </w:p>
    <w:p>
      <w:r>
        <w:t xml:space="preserve">                "state":         checkpoint.values</w:t>
      </w:r>
    </w:p>
    <w:p>
      <w:r>
        <w:t xml:space="preserve">            })</w:t>
      </w:r>
    </w:p>
    <w:p>
      <w:r>
        <w:t xml:space="preserve">    return pending</w:t>
      </w:r>
    </w:p>
    <w:p/>
    <w:p>
      <w:r>
        <w:t>pending = find_pending_approvals(graph, config)</w:t>
      </w:r>
    </w:p>
    <w:p>
      <w:r>
        <w:t># → [{"checkpoint_id": "1f0e...", "paused_at": ("human_approval",), ...}]</w:t>
      </w:r>
    </w:p>
    <w:p>
      <w:r>
        <w:t>```</w:t>
      </w:r>
    </w:p>
    <w:p/>
    <w:p>
      <w:r>
        <w:t>## Full HITL Flow with Checkpoint Lookup</w:t>
      </w:r>
    </w:p>
    <w:p/>
    <w:p>
      <w:r>
        <w:t>```python</w:t>
      </w:r>
    </w:p>
    <w:p>
      <w:r>
        <w:t># ── STEP 1: Run until interrupt ───────────────────────────────────</w:t>
      </w:r>
    </w:p>
    <w:p>
      <w:r>
        <w:t>config = {"configurable": {"thread_id": f"user:{user_id}:sess:{session_id}"}}</w:t>
      </w:r>
    </w:p>
    <w:p>
      <w:r>
        <w:t>graph.invoke(initial_state, config)</w:t>
      </w:r>
    </w:p>
    <w:p>
      <w:r>
        <w:t># Graph pauses at interrupt_before=["human_approval"]</w:t>
      </w:r>
    </w:p>
    <w:p/>
    <w:p>
      <w:r>
        <w:t># ── STEP 2: Persist the checkpoint_id for the reviewer ───────────</w:t>
      </w:r>
    </w:p>
    <w:p>
      <w:r>
        <w:t>state = graph.get_state(config)</w:t>
      </w:r>
    </w:p>
    <w:p>
      <w:r>
        <w:t>checkpoint_id = state.config["configurable"]["checkpoint_id"]</w:t>
      </w:r>
    </w:p>
    <w:p/>
    <w:p>
      <w:r>
        <w:t># Store mapping: approval_task → checkpoint_id (in your DB)</w:t>
      </w:r>
    </w:p>
    <w:p>
      <w:r>
        <w:t>db.save_approval_task({</w:t>
      </w:r>
    </w:p>
    <w:p>
      <w:r>
        <w:t xml:space="preserve">    "task_id":       str(uuid.uuid4()),</w:t>
      </w:r>
    </w:p>
    <w:p>
      <w:r>
        <w:t xml:space="preserve">    "thread_id":     f"user:{user_id}:sess:{session_id}",</w:t>
      </w:r>
    </w:p>
    <w:p>
      <w:r>
        <w:t xml:space="preserve">    "checkpoint_id": checkpoint_id,</w:t>
      </w:r>
    </w:p>
    <w:p>
      <w:r>
        <w:t xml:space="preserve">    "payload":       state.values,          # what the human needs to review</w:t>
      </w:r>
    </w:p>
    <w:p>
      <w:r>
        <w:t xml:space="preserve">    "created_at":    datetime.now()</w:t>
      </w:r>
    </w:p>
    <w:p>
      <w:r>
        <w:t>})</w:t>
      </w:r>
    </w:p>
    <w:p/>
    <w:p>
      <w:r>
        <w:t># ── STEP 3: Human reviews (async — could be hours later) ─────────</w:t>
      </w:r>
    </w:p>
    <w:p>
      <w:r>
        <w:t># Reviewer fetches task from DB, sees the payload, makes decision</w:t>
      </w:r>
    </w:p>
    <w:p/>
    <w:p>
      <w:r>
        <w:t># ── STEP 4: Resume with human decision ───────────────────────────</w:t>
      </w:r>
    </w:p>
    <w:p>
      <w:r>
        <w:t>task = db.get_approval_task(task_id)</w:t>
      </w:r>
    </w:p>
    <w:p/>
    <w:p>
      <w:r>
        <w:t>resume_config = {"configurable": {</w:t>
      </w:r>
    </w:p>
    <w:p>
      <w:r>
        <w:t xml:space="preserve">    "thread_id":     task["thread_id"],</w:t>
      </w:r>
    </w:p>
    <w:p>
      <w:r>
        <w:t xml:space="preserve">    "checkpoint_id": task["checkpoint_id"]   # ← exact checkpoint to resume from</w:t>
      </w:r>
    </w:p>
    <w:p>
      <w:r>
        <w:t>}}</w:t>
      </w:r>
    </w:p>
    <w:p/>
    <w:p>
      <w:r>
        <w:t># Inject human decision into state</w:t>
      </w:r>
    </w:p>
    <w:p>
      <w:r>
        <w:t>graph.update_state(resume_config, {"human_approved": True, "reviewer": "alice"})</w:t>
      </w:r>
    </w:p>
    <w:p/>
    <w:p>
      <w:r>
        <w:t># Resume execution from that checkpoint</w:t>
      </w:r>
    </w:p>
    <w:p>
      <w:r>
        <w:t>graph.invoke(None, resume_config)</w:t>
      </w:r>
    </w:p>
    <w:p>
      <w:r>
        <w:t>```</w:t>
      </w:r>
    </w:p>
    <w:p/>
    <w:p>
      <w:r>
        <w:t>## Finding All Pending Approvals Across All Users</w:t>
      </w:r>
    </w:p>
    <w:p/>
    <w:p>
      <w:r>
        <w:t>```python</w:t>
      </w:r>
    </w:p>
    <w:p>
      <w:r>
        <w:t># For an admin dashboard: "show me all requests waiting for approval"</w:t>
      </w:r>
    </w:p>
    <w:p/>
    <w:p>
      <w:r>
        <w:t>def get_all_pending_approvals(graph, all_thread_ids, approval_node="human_approval"):</w:t>
      </w:r>
    </w:p>
    <w:p>
      <w:r>
        <w:t xml:space="preserve">    pending = []</w:t>
      </w:r>
    </w:p>
    <w:p>
      <w:r>
        <w:t xml:space="preserve">    for thread_id in all_thread_ids:</w:t>
      </w:r>
    </w:p>
    <w:p>
      <w:r>
        <w:t xml:space="preserve">        config = {"configurable": {"thread_id": thread_id}}</w:t>
      </w:r>
    </w:p>
    <w:p>
      <w:r>
        <w:t xml:space="preserve">        state  = graph.get_state(config)</w:t>
      </w:r>
    </w:p>
    <w:p>
      <w:r>
        <w:t xml:space="preserve">        if approval_node in state.next:         # this thread is paused</w:t>
      </w:r>
    </w:p>
    <w:p>
      <w:r>
        <w:t xml:space="preserve">            pending.append({</w:t>
      </w:r>
    </w:p>
    <w:p>
      <w:r>
        <w:t xml:space="preserve">                "thread_id":     thread_id,</w:t>
      </w:r>
    </w:p>
    <w:p>
      <w:r>
        <w:t xml:space="preserve">                "checkpoint_id": state.config["configurable"]["checkpoint_id"],</w:t>
      </w:r>
    </w:p>
    <w:p>
      <w:r>
        <w:t xml:space="preserve">                "payload":       state.values,</w:t>
      </w:r>
    </w:p>
    <w:p>
      <w:r>
        <w:t xml:space="preserve">                "waiting_since": state.created_at</w:t>
      </w:r>
    </w:p>
    <w:p>
      <w:r>
        <w:t xml:space="preserve">            })</w:t>
      </w:r>
    </w:p>
    <w:p>
      <w:r>
        <w:t xml:space="preserve">    return pending</w:t>
      </w:r>
    </w:p>
    <w:p/>
    <w:p>
      <w:r>
        <w:t># Approve or reject</w:t>
      </w:r>
    </w:p>
    <w:p>
      <w:r>
        <w:t>def process_approval(graph, thread_id, checkpoint_id, approved: bool):</w:t>
      </w:r>
    </w:p>
    <w:p>
      <w:r>
        <w:t xml:space="preserve">    config = {"configurable": {</w:t>
      </w:r>
    </w:p>
    <w:p>
      <w:r>
        <w:t xml:space="preserve">        "thread_id":     thread_id,</w:t>
      </w:r>
    </w:p>
    <w:p>
      <w:r>
        <w:t xml:space="preserve">        "checkpoint_id": checkpoint_id</w:t>
      </w:r>
    </w:p>
    <w:p>
      <w:r>
        <w:t xml:space="preserve">    }}</w:t>
      </w:r>
    </w:p>
    <w:p>
      <w:r>
        <w:t xml:space="preserve">    graph.update_state(config, {"human_approved": approved})</w:t>
      </w:r>
    </w:p>
    <w:p>
      <w:r>
        <w:t xml:space="preserve">    return graph.invoke(None, config)</w:t>
      </w:r>
    </w:p>
    <w:p>
      <w:r>
        <w:t>```</w:t>
      </w:r>
    </w:p>
    <w:p/>
    <w:p>
      <w:r>
        <w:t>## Key Fields to Identify a Checkpoint</w:t>
      </w:r>
    </w:p>
    <w:p/>
    <w:p>
      <w:r>
        <w:t>```python</w:t>
      </w:r>
    </w:p>
    <w:p>
      <w:r>
        <w:t>state = graph.get_state(config)</w:t>
      </w:r>
    </w:p>
    <w:p/>
    <w:p>
      <w:r>
        <w:t>state.next              # ('node_name',) → graph is paused; () → completed</w:t>
      </w:r>
    </w:p>
    <w:p>
      <w:r>
        <w:t>state.created_at        # when this checkpoint was saved</w:t>
      </w:r>
    </w:p>
    <w:p>
      <w:r>
        <w:t>state.interrupts        # interrupt info if graph was interrupted mid-node</w:t>
      </w:r>
    </w:p>
    <w:p>
      <w:r>
        <w:t>state.config            # contains thread_id + checkpoint_id for exact resume</w:t>
      </w:r>
    </w:p>
    <w:p>
      <w:r>
        <w:t>state.values            # the full state at this point (what human needs to review)</w:t>
      </w:r>
    </w:p>
    <w:p>
      <w:r>
        <w:t>state.metadata["step"]  # step number in the execution sequence</w:t>
      </w:r>
    </w:p>
    <w:p>
      <w:r>
        <w:t>```</w:t>
      </w:r>
    </w:p>
    <w:p/>
    <w:p>
      <w:r>
        <w:t>## Summary</w:t>
      </w:r>
    </w:p>
    <w:p/>
    <w:p>
      <w:r>
        <w:t>```</w:t>
      </w:r>
    </w:p>
    <w:p>
      <w:r>
        <w:t>MULTI-USER SESSIONS:</w:t>
      </w:r>
    </w:p>
    <w:p>
      <w:r>
        <w:t xml:space="preserve">  ✅ thread_id = "user:{id}:sess:{id}"  →  unique per session</w:t>
      </w:r>
    </w:p>
    <w:p>
      <w:r>
        <w:t xml:space="preserve">  ✅ One compiled graph, shared across all users</w:t>
      </w:r>
    </w:p>
    <w:p>
      <w:r>
        <w:t xml:space="preserve">  ✅ invoke() auto-saves state — no manual save needed</w:t>
      </w:r>
    </w:p>
    <w:p>
      <w:r>
        <w:t xml:space="preserve">  ✅ get_state(config) to read; invoke(None, config) to resume</w:t>
      </w:r>
    </w:p>
    <w:p/>
    <w:p>
      <w:r>
        <w:t>HITL CHECKPOINT LOOKUP:</w:t>
      </w:r>
    </w:p>
    <w:p>
      <w:r>
        <w:t xml:space="preserve">  ✅ state.next != ()          →  graph is paused, waiting</w:t>
      </w:r>
    </w:p>
    <w:p>
      <w:r>
        <w:t xml:space="preserve">  ✅ state.config              →  has checkpoint_id to resume exactly</w:t>
      </w:r>
    </w:p>
    <w:p>
      <w:r>
        <w:t xml:space="preserve">  ✅ get_state_history()       →  scan for all interrupted checkpoints</w:t>
      </w:r>
    </w:p>
    <w:p>
      <w:r>
        <w:t xml:space="preserve">  ✅ update_state() + invoke() →  inject human decision and continue</w:t>
      </w:r>
    </w:p>
    <w:p>
      <w:r>
        <w:t xml:space="preserve">  ✅ Store checkpoint_id in DB →  async approval (human reviews hours later)</w:t>
      </w:r>
    </w:p>
    <w:p>
      <w:r>
        <w:t>```</w:t>
      </w:r>
    </w:p>
    <w:p/>
    <w:p>
      <w:r>
        <w:t>---</w:t>
      </w:r>
    </w:p>
    <w:p/>
    <w:p>
      <w:r>
        <w:t># Multi-Actor HITL: User A Requests, User B Approves</w:t>
      </w:r>
    </w:p>
    <w:p/>
    <w:p>
      <w:r>
        <w:t>`thread_id` belongs to **User A's** conversation. User B (approver) must act on it without owning that thread. An **Approval Registry** in the DB acts as the bridge.</w:t>
      </w:r>
    </w:p>
    <w:p/>
    <w:p>
      <w:r>
        <w:t>```</w:t>
      </w:r>
    </w:p>
    <w:p>
      <w:r>
        <w:t>User A submits → graph PAUSES (thread_id="user:A") → saves task to DB</w:t>
      </w:r>
    </w:p>
    <w:p>
      <w:r>
        <w:t xml:space="preserve">                                                            │</w:t>
      </w:r>
    </w:p>
    <w:p>
      <w:r>
        <w:t xml:space="preserve">                                          User B polls /pending → sees task</w:t>
      </w:r>
    </w:p>
    <w:p>
      <w:r>
        <w:t xml:space="preserve">                                          User B POSTs /approve</w:t>
      </w:r>
    </w:p>
    <w:p>
      <w:r>
        <w:t xml:space="preserve">                                                            │</w:t>
      </w:r>
    </w:p>
    <w:p>
      <w:r>
        <w:t xml:space="preserve">                                          API resumes User A's graph using</w:t>
      </w:r>
    </w:p>
    <w:p>
      <w:r>
        <w:t xml:space="preserve">                                          stored thread_id + checkpoint_id</w:t>
      </w:r>
    </w:p>
    <w:p>
      <w:r>
        <w:t>```</w:t>
      </w:r>
    </w:p>
    <w:p/>
    <w:p>
      <w:r>
        <w:t>---</w:t>
      </w:r>
    </w:p>
    <w:p/>
    <w:p>
      <w:r>
        <w:t>## State</w:t>
      </w:r>
    </w:p>
    <w:p/>
    <w:p>
      <w:r>
        <w:t>```python</w:t>
      </w:r>
    </w:p>
    <w:p>
      <w:r>
        <w:t>class ApprovalState(TypedDict):</w:t>
      </w:r>
    </w:p>
    <w:p>
      <w:r>
        <w:t xml:space="preserve">    request:      str</w:t>
      </w:r>
    </w:p>
    <w:p>
      <w:r>
        <w:t xml:space="preserve">    requester_id: str                                   # User A</w:t>
      </w:r>
    </w:p>
    <w:p>
      <w:r>
        <w:t xml:space="preserve">    approver_id:  Optional[str]                         # User B — filled on approval</w:t>
      </w:r>
    </w:p>
    <w:p>
      <w:r>
        <w:t xml:space="preserve">    decision:     Optional[Literal["approved", "rejected"]]</w:t>
      </w:r>
    </w:p>
    <w:p>
      <w:r>
        <w:t xml:space="preserve">    reason:       Optional[str]</w:t>
      </w:r>
    </w:p>
    <w:p>
      <w:r>
        <w:t xml:space="preserve">    status:       Literal["pending", "approved", "rejected"]</w:t>
      </w:r>
    </w:p>
    <w:p>
      <w:r>
        <w:t xml:space="preserve">    task_id:      str</w:t>
      </w:r>
    </w:p>
    <w:p>
      <w:r>
        <w:t>```</w:t>
      </w:r>
    </w:p>
    <w:p/>
    <w:p>
      <w:r>
        <w:t>---</w:t>
      </w:r>
    </w:p>
    <w:p/>
    <w:p>
      <w:r>
        <w:t>## `request_approval` Node</w:t>
      </w:r>
    </w:p>
    <w:p/>
    <w:p>
      <w:r>
        <w:t>```python</w:t>
      </w:r>
    </w:p>
    <w:p>
      <w:r>
        <w:t>def request_approval(state: ApprovalState) -&gt; Command:</w:t>
      </w:r>
    </w:p>
    <w:p>
      <w:r>
        <w:t xml:space="preserve">    task_id = str(uuid.uuid4())</w:t>
      </w:r>
    </w:p>
    <w:p/>
    <w:p>
      <w:r>
        <w:t xml:space="preserve">    # ⏸️ Pause — exposes request details to outside world</w:t>
      </w:r>
    </w:p>
    <w:p>
      <w:r>
        <w:t xml:space="preserve">    payload = interrupt({</w:t>
      </w:r>
    </w:p>
    <w:p>
      <w:r>
        <w:t xml:space="preserve">        "task_id":      task_id,</w:t>
      </w:r>
    </w:p>
    <w:p>
      <w:r>
        <w:t xml:space="preserve">        "request":      state["request"],</w:t>
      </w:r>
    </w:p>
    <w:p>
      <w:r>
        <w:t xml:space="preserve">        "requester_id": state["requester_id"]</w:t>
      </w:r>
    </w:p>
    <w:p>
      <w:r>
        <w:t xml:space="preserve">    })</w:t>
      </w:r>
    </w:p>
    <w:p>
      <w:r>
        <w:t xml:space="preserve">    # ▶️ Resumes when Command(resume={...}) is called</w:t>
      </w:r>
    </w:p>
    <w:p>
      <w:r>
        <w:t xml:space="preserve">    # payload = {"decision": "approved", "approver_id": "user:B", "reason": "..."}</w:t>
      </w:r>
    </w:p>
    <w:p/>
    <w:p>
      <w:r>
        <w:t xml:space="preserve">    goto = "execute_request" if payload["decision"] == "approved" else "cancel_request"</w:t>
      </w:r>
    </w:p>
    <w:p>
      <w:r>
        <w:t xml:space="preserve">    return Command(</w:t>
      </w:r>
    </w:p>
    <w:p>
      <w:r>
        <w:t xml:space="preserve">        update={"status":      payload["decision"],</w:t>
      </w:r>
    </w:p>
    <w:p>
      <w:r>
        <w:t xml:space="preserve">                "approver_id": payload["approver_id"],</w:t>
      </w:r>
    </w:p>
    <w:p>
      <w:r>
        <w:t xml:space="preserve">                "reason":      payload.get("reason", ""),</w:t>
      </w:r>
    </w:p>
    <w:p>
      <w:r>
        <w:t xml:space="preserve">                "task_id":     task_id},</w:t>
      </w:r>
    </w:p>
    <w:p>
      <w:r>
        <w:t xml:space="preserve">        goto=goto</w:t>
      </w:r>
    </w:p>
    <w:p>
      <w:r>
        <w:t xml:space="preserve">    )</w:t>
      </w:r>
    </w:p>
    <w:p>
      <w:r>
        <w:t>```</w:t>
      </w:r>
    </w:p>
    <w:p/>
    <w:p>
      <w:r>
        <w:t>---</w:t>
      </w:r>
    </w:p>
    <w:p/>
    <w:p>
      <w:r>
        <w:t>## FastAPI Endpoints</w:t>
      </w:r>
    </w:p>
    <w:p/>
    <w:p>
      <w:r>
        <w:t>```python</w:t>
      </w:r>
    </w:p>
    <w:p>
      <w:r>
        <w:t># ── User A: Submit request ────────────────────────────────────────</w:t>
      </w:r>
    </w:p>
    <w:p>
      <w:r>
        <w:t>@app.post("/request")</w:t>
      </w:r>
    </w:p>
    <w:p>
      <w:r>
        <w:t>async def submit_request(user_a_id: str, request: str):</w:t>
      </w:r>
    </w:p>
    <w:p>
      <w:r>
        <w:t xml:space="preserve">    thread_id = f"user:{user_a_id}:req:{uuid.uuid4()}"</w:t>
      </w:r>
    </w:p>
    <w:p>
      <w:r>
        <w:t xml:space="preserve">    config    = {"configurable": {"thread_id": thread_id}}</w:t>
      </w:r>
    </w:p>
    <w:p/>
    <w:p>
      <w:r>
        <w:t xml:space="preserve">    graph.invoke({"request": request, "requester_id": user_a_id,</w:t>
      </w:r>
    </w:p>
    <w:p>
      <w:r>
        <w:t xml:space="preserve">                  "status": "pending", "task_id": "", ...}, config)</w:t>
      </w:r>
    </w:p>
    <w:p/>
    <w:p>
      <w:r>
        <w:t xml:space="preserve">    state         = graph.get_state(config)</w:t>
      </w:r>
    </w:p>
    <w:p>
      <w:r>
        <w:t xml:space="preserve">    task_id       = state.interrupts[0].value["task_id"]</w:t>
      </w:r>
    </w:p>
    <w:p>
      <w:r>
        <w:t xml:space="preserve">    checkpoint_id = state.config["configurable"]["checkpoint_id"]</w:t>
      </w:r>
    </w:p>
    <w:p/>
    <w:p>
      <w:r>
        <w:t xml:space="preserve">    # Bridge: save User A's thread info keyed by task_id</w:t>
      </w:r>
    </w:p>
    <w:p>
      <w:r>
        <w:t xml:space="preserve">    db.save({"task_id": task_id, "thread_id": thread_id,</w:t>
      </w:r>
    </w:p>
    <w:p>
      <w:r>
        <w:t xml:space="preserve">             "checkpoint_id": checkpoint_id, "requester_id": user_a_id,</w:t>
      </w:r>
    </w:p>
    <w:p>
      <w:r>
        <w:t xml:space="preserve">             "request": request, "status": "pending"})</w:t>
      </w:r>
    </w:p>
    <w:p/>
    <w:p>
      <w:r>
        <w:t xml:space="preserve">    notify_approver("user:B", task_id, request)     # email / push / slack</w:t>
      </w:r>
    </w:p>
    <w:p>
      <w:r>
        <w:t xml:space="preserve">    return {"task_id": task_id, "status": "pending"}</w:t>
      </w:r>
    </w:p>
    <w:p/>
    <w:p/>
    <w:p>
      <w:r>
        <w:t># ── User B: View pending approvals ───────────────────────────────</w:t>
      </w:r>
    </w:p>
    <w:p>
      <w:r>
        <w:t>@app.get("/approvals/pending")</w:t>
      </w:r>
    </w:p>
    <w:p>
      <w:r>
        <w:t>async def get_pending(approver_id: str):</w:t>
      </w:r>
    </w:p>
    <w:p>
      <w:r>
        <w:t xml:space="preserve">    return db.get_pending_tasks()                    # User B sees task_id + request only</w:t>
      </w:r>
    </w:p>
    <w:p>
      <w:r>
        <w:t xml:space="preserve">                                                     # thread_id NOT exposed</w:t>
      </w:r>
    </w:p>
    <w:p/>
    <w:p/>
    <w:p>
      <w:r>
        <w:t># ── User B: Approve or Reject ────────────────────────────────────</w:t>
      </w:r>
    </w:p>
    <w:p>
      <w:r>
        <w:t>@app.post("/approvals/{task_id}")</w:t>
      </w:r>
    </w:p>
    <w:p>
      <w:r>
        <w:t>async def process_approval(task_id: str, approver_id: str,</w:t>
      </w:r>
    </w:p>
    <w:p>
      <w:r>
        <w:t xml:space="preserve">                            approved: bool, reason: str = ""):</w:t>
      </w:r>
    </w:p>
    <w:p>
      <w:r>
        <w:t xml:space="preserve">    task = db.get(task_id)</w:t>
      </w:r>
    </w:p>
    <w:p>
      <w:r>
        <w:t xml:space="preserve">    if task["status"] != "pending":</w:t>
      </w:r>
    </w:p>
    <w:p>
      <w:r>
        <w:t xml:space="preserve">        raise HTTPException(400, f"Already {task['status']}")</w:t>
      </w:r>
    </w:p>
    <w:p/>
    <w:p>
      <w:r>
        <w:t xml:space="preserve">    # Reconstruct User A's exact checkpoint — User B never sees thread_id directly</w:t>
      </w:r>
    </w:p>
    <w:p>
      <w:r>
        <w:t xml:space="preserve">    resume_config = {"configurable": {</w:t>
      </w:r>
    </w:p>
    <w:p>
      <w:r>
        <w:t xml:space="preserve">        "thread_id":     task["thread_id"],       # User A's thread</w:t>
      </w:r>
    </w:p>
    <w:p>
      <w:r>
        <w:t xml:space="preserve">        "checkpoint_id": task["checkpoint_id"]    # exact pause point</w:t>
      </w:r>
    </w:p>
    <w:p>
      <w:r>
        <w:t xml:space="preserve">    }}</w:t>
      </w:r>
    </w:p>
    <w:p/>
    <w:p>
      <w:r>
        <w:t xml:space="preserve">    decision = "approved" if approved else "rejected"</w:t>
      </w:r>
    </w:p>
    <w:p/>
    <w:p>
      <w:r>
        <w:t xml:space="preserve">    # Resume User A's graph with User B's decision</w:t>
      </w:r>
    </w:p>
    <w:p>
      <w:r>
        <w:t xml:space="preserve">    graph.invoke(Command(resume={</w:t>
      </w:r>
    </w:p>
    <w:p>
      <w:r>
        <w:t xml:space="preserve">        "decision":    decision,</w:t>
      </w:r>
    </w:p>
    <w:p>
      <w:r>
        <w:t xml:space="preserve">        "approver_id": approver_id,               # recorded in state</w:t>
      </w:r>
    </w:p>
    <w:p>
      <w:r>
        <w:t xml:space="preserve">        "reason":      reason</w:t>
      </w:r>
    </w:p>
    <w:p>
      <w:r>
        <w:t xml:space="preserve">    }), resume_config)</w:t>
      </w:r>
    </w:p>
    <w:p/>
    <w:p>
      <w:r>
        <w:t xml:space="preserve">    db.update(task_id, status=decision, approver_id=approver_id)</w:t>
      </w:r>
    </w:p>
    <w:p>
      <w:r>
        <w:t xml:space="preserve">    notify_requester(task["requester_id"], decision, approver_id, reason)</w:t>
      </w:r>
    </w:p>
    <w:p>
      <w:r>
        <w:t xml:space="preserve">    return {"task_id": task_id, "status": decision}</w:t>
      </w:r>
    </w:p>
    <w:p/>
    <w:p/>
    <w:p>
      <w:r>
        <w:t># ── User A: Poll status ──────────────────────────────────────────</w:t>
      </w:r>
    </w:p>
    <w:p>
      <w:r>
        <w:t>@app.get("/request/{task_id}/status")</w:t>
      </w:r>
    </w:p>
    <w:p>
      <w:r>
        <w:t>async def check_status(task_id: str, user_a_id: str):</w:t>
      </w:r>
    </w:p>
    <w:p>
      <w:r>
        <w:t xml:space="preserve">    task = db.get(task_id)</w:t>
      </w:r>
    </w:p>
    <w:p>
      <w:r>
        <w:t xml:space="preserve">    if task["requester_id"] != user_a_id:</w:t>
      </w:r>
    </w:p>
    <w:p>
      <w:r>
        <w:t xml:space="preserve">        raise HTTPException(403, "Not your request")</w:t>
      </w:r>
    </w:p>
    <w:p>
      <w:r>
        <w:t xml:space="preserve">    return {"status": task["status"], "approver": task["approver_id"],</w:t>
      </w:r>
    </w:p>
    <w:p>
      <w:r>
        <w:t xml:space="preserve">            "reason": task["reason"]}</w:t>
      </w:r>
    </w:p>
    <w:p>
      <w:r>
        <w:t>```</w:t>
      </w:r>
    </w:p>
    <w:p/>
    <w:p>
      <w:r>
        <w:t>---</w:t>
      </w:r>
    </w:p>
    <w:p/>
    <w:p>
      <w:r>
        <w:t>## Key Rules</w:t>
      </w:r>
    </w:p>
    <w:p/>
    <w:p>
      <w:r>
        <w:t>```</w:t>
      </w:r>
    </w:p>
    <w:p>
      <w:r>
        <w:t>✅ thread_id stays User A's        thread belongs to the requester, always</w:t>
      </w:r>
    </w:p>
    <w:p>
      <w:r>
        <w:t>✅ DB registry is the bridge       User B never directly references thread_id</w:t>
      </w:r>
    </w:p>
    <w:p>
      <w:r>
        <w:t>✅ Command(resume={...})           carries approver identity + decision into graph state</w:t>
      </w:r>
    </w:p>
    <w:p>
      <w:r>
        <w:t>✅ checkpoint_id stored in DB      server may restart between submit and approve</w:t>
      </w:r>
    </w:p>
    <w:p>
      <w:r>
        <w:t>✅ Status guard                    reject double-approvals (check status != pending)</w:t>
      </w:r>
    </w:p>
    <w:p>
      <w:r>
        <w:t>✅ Authorization check             verify User B has approver role before resuming</w:t>
      </w:r>
    </w:p>
    <w:p>
      <w:r>
        <w:t>✅ Notify both actors              User A gets outcome, User B gets assignment</w:t>
      </w:r>
    </w:p>
    <w:p>
      <w:r>
        <w:t>```</w:t>
      </w:r>
    </w:p>
    <w:p/>
    <w:p>
      <w:r>
        <w:t>---</w:t>
      </w:r>
    </w:p>
    <w:p/>
    <w:p>
      <w:r>
        <w:t># Async Checkpointer — Concurrency &amp; Production Scaling</w:t>
      </w:r>
    </w:p>
    <w:p/>
    <w:p>
      <w:r>
        <w:t>## Why Async Matters</w:t>
      </w:r>
    </w:p>
    <w:p/>
    <w:p>
      <w:r>
        <w:t>| Checkpointer | Async? | DB Client | Event Loop Impact |</w:t>
      </w:r>
    </w:p>
    <w:p>
      <w:r>
        <w:t>|---|---|---|---|</w:t>
      </w:r>
    </w:p>
    <w:p>
      <w:r>
        <w:t>| `MemorySaver` | No | Python `dict` | **Blocks** event loop on write — bad for concurrency |</w:t>
      </w:r>
    </w:p>
    <w:p>
      <w:r>
        <w:t>| `AsyncSqliteSaver` | Yes | `aiosqlite` | Non-blocking — single machine |</w:t>
      </w:r>
    </w:p>
    <w:p>
      <w:r>
        <w:t>| `AsyncPostgresSaver` | Yes | `asyncpg` | Non-blocking — multi-worker / multi-pod |</w:t>
      </w:r>
    </w:p>
    <w:p>
      <w:r>
        <w:t>| `AsyncRedisSaver` | Yes | `aioredis` | Non-blocking + TTL auto-expiry |</w:t>
      </w:r>
    </w:p>
    <w:p/>
    <w:p/>
    <w:p>
      <w:r>
        <w:t>&gt; **Rule**: Always use an `Async*` checkpointer in production. `MemorySaver` is dev-only.</w:t>
      </w:r>
    </w:p>
    <w:p/>
    <w:p>
      <w:r>
        <w:t>---</w:t>
      </w:r>
    </w:p>
    <w:p/>
    <w:p>
      <w:r>
        <w:t>## How the Async Checkpointer Enables Concurrent Users</w:t>
      </w:r>
    </w:p>
    <w:p/>
    <w:p>
      <w:r>
        <w:t>```</w:t>
      </w:r>
    </w:p>
    <w:p>
      <w:r>
        <w:t>Without Checkpointer:                  With AsyncPostgresSaver:</w:t>
      </w:r>
    </w:p>
    <w:p/>
    <w:p>
      <w:r>
        <w:t>Worker 1 → Turn 1 ✅                   Worker 1 → Turn 1 ✅ → saves state to Postgres</w:t>
      </w:r>
    </w:p>
    <w:p>
      <w:r>
        <w:t>Worker 2 → Turn 2 ❌  (no memory)      Worker 2 → Turn 2 ✅ → loads state from Postgres</w:t>
      </w:r>
    </w:p>
    <w:p>
      <w:r>
        <w:t>```</w:t>
      </w:r>
    </w:p>
    <w:p/>
    <w:p>
      <w:r>
        <w:t>Each `ainvoke` call:</w:t>
      </w:r>
    </w:p>
    <w:p>
      <w:r>
        <w:t>1. Reads latest checkpoint for `thread_id` from Postgres (async, non-blocking)</w:t>
      </w:r>
    </w:p>
    <w:p>
      <w:r>
        <w:t>2. Runs the graph nodes</w:t>
      </w:r>
    </w:p>
    <w:p>
      <w:r>
        <w:t>3. Writes updated checkpoint back to Postgres (async, non-blocking)</w:t>
      </w:r>
    </w:p>
    <w:p>
      <w:r>
        <w:t>4. Event loop is **free** during all DB I/O — other requests run concurrently</w:t>
      </w:r>
    </w:p>
    <w:p/>
    <w:p>
      <w:r>
        <w:t>---</w:t>
      </w:r>
    </w:p>
    <w:p/>
    <w:p>
      <w:r>
        <w:t>## Concrete Example — 3 Users, Any Pod, Shared Postgres</w:t>
      </w:r>
    </w:p>
    <w:p/>
    <w:p>
      <w:r>
        <w:t>```python</w:t>
      </w:r>
    </w:p>
    <w:p>
      <w:r>
        <w:t>import asyncio</w:t>
      </w:r>
    </w:p>
    <w:p>
      <w:r>
        <w:t>from langgraph.checkpoint.postgres.aio import AsyncPostgresSaver</w:t>
      </w:r>
    </w:p>
    <w:p>
      <w:r>
        <w:t>from langgraph.prebuilt import create_react_agent</w:t>
      </w:r>
    </w:p>
    <w:p>
      <w:r>
        <w:t>from langchain_openai import ChatOpenAI</w:t>
      </w:r>
    </w:p>
    <w:p/>
    <w:p>
      <w:r>
        <w:t># ── Startup: build agent ONCE, shared across all requests ──────────────────</w:t>
      </w:r>
    </w:p>
    <w:p>
      <w:r>
        <w:t>async def build_agent():</w:t>
      </w:r>
    </w:p>
    <w:p>
      <w:r>
        <w:t xml:space="preserve">    checkpointer = AsyncPostgresSaver.from_conn_string(</w:t>
      </w:r>
    </w:p>
    <w:p>
      <w:r>
        <w:t xml:space="preserve">        "postgresql://user:pass@postgres:5432/langgraph"</w:t>
      </w:r>
    </w:p>
    <w:p>
      <w:r>
        <w:t xml:space="preserve">    )</w:t>
      </w:r>
    </w:p>
    <w:p>
      <w:r>
        <w:t xml:space="preserve">    await checkpointer.setup()          # creates tables if they don't exist</w:t>
      </w:r>
    </w:p>
    <w:p/>
    <w:p>
      <w:r>
        <w:t xml:space="preserve">    agent = create_react_agent(</w:t>
      </w:r>
    </w:p>
    <w:p>
      <w:r>
        <w:t xml:space="preserve">        ChatOpenAI(model="gpt-4o", temperature=0),</w:t>
      </w:r>
    </w:p>
    <w:p>
      <w:r>
        <w:t xml:space="preserve">        tools=[],                       # add your tools here</w:t>
      </w:r>
    </w:p>
    <w:p>
      <w:r>
        <w:t xml:space="preserve">        checkpointer=checkpointer       # shared across all workers</w:t>
      </w:r>
    </w:p>
    <w:p>
      <w:r>
        <w:t xml:space="preserve">    )</w:t>
      </w:r>
    </w:p>
    <w:p>
      <w:r>
        <w:t xml:space="preserve">    return agent</w:t>
      </w:r>
    </w:p>
    <w:p/>
    <w:p>
      <w:r>
        <w:t># ── Per-request handler ────────────────────────────────────────────────────</w:t>
      </w:r>
    </w:p>
    <w:p>
      <w:r>
        <w:t>async def handle_request(agent, user_id: str, message: str) -&gt; str:</w:t>
      </w:r>
    </w:p>
    <w:p>
      <w:r>
        <w:t xml:space="preserve">    config = {"configurable": {"thread_id": user_id}}</w:t>
      </w:r>
    </w:p>
    <w:p>
      <w:r>
        <w:t xml:space="preserve">    #                                      ^ isolates each user's conversation</w:t>
      </w:r>
    </w:p>
    <w:p>
      <w:r>
        <w:t xml:space="preserve">    response = await agent.ainvoke(</w:t>
      </w:r>
    </w:p>
    <w:p>
      <w:r>
        <w:t xml:space="preserve">        {"messages": [{"role": "user", "content": message}]},</w:t>
      </w:r>
    </w:p>
    <w:p>
      <w:r>
        <w:t xml:space="preserve">        config=config</w:t>
      </w:r>
    </w:p>
    <w:p>
      <w:r>
        <w:t xml:space="preserve">    )</w:t>
      </w:r>
    </w:p>
    <w:p>
      <w:r>
        <w:t xml:space="preserve">    return response["messages"][-1].content</w:t>
      </w:r>
    </w:p>
    <w:p/>
    <w:p>
      <w:r>
        <w:t># ── 3 users send Turn 1 concurrently ──────────────────────────────────────</w:t>
      </w:r>
    </w:p>
    <w:p>
      <w:r>
        <w:t>async def main():</w:t>
      </w:r>
    </w:p>
    <w:p>
      <w:r>
        <w:t xml:space="preserve">    agent = await build_agent()</w:t>
      </w:r>
    </w:p>
    <w:p/>
    <w:p>
      <w:r>
        <w:t xml:space="preserve">    # Turn 1 — concurrent, event loop switches between them during LLM I/O</w:t>
      </w:r>
    </w:p>
    <w:p>
      <w:r>
        <w:t xml:space="preserve">    await asyncio.gather(</w:t>
      </w:r>
    </w:p>
    <w:p>
      <w:r>
        <w:t xml:space="preserve">        handle_request(agent, "user-alice", "My order #123 is missing"),</w:t>
      </w:r>
    </w:p>
    <w:p>
      <w:r>
        <w:t xml:space="preserve">        handle_request(agent, "user-bob",   "I need a refund for #456"),</w:t>
      </w:r>
    </w:p>
    <w:p>
      <w:r>
        <w:t xml:space="preserve">        handle_request(agent, "user-carol", "Track my shipment #789"),</w:t>
      </w:r>
    </w:p>
    <w:p>
      <w:r>
        <w:t xml:space="preserve">    )</w:t>
      </w:r>
    </w:p>
    <w:p>
      <w:r>
        <w:t xml:space="preserve">    # State saved to Postgres:</w:t>
      </w:r>
    </w:p>
    <w:p>
      <w:r>
        <w:t xml:space="preserve">    #   user-alice: [{role: user, content: "My order #123..."}]</w:t>
      </w:r>
    </w:p>
    <w:p>
      <w:r>
        <w:t xml:space="preserve">    #   user-bob:   [{role: user, content: "I need a refund..."}]</w:t>
      </w:r>
    </w:p>
    <w:p>
      <w:r>
        <w:t xml:space="preserve">    #   user-carol: [{role: user, content: "Track my shipment..."}]</w:t>
      </w:r>
    </w:p>
    <w:p/>
    <w:p>
      <w:r>
        <w:t xml:space="preserve">    # Turn 2 — could arrive on a DIFFERENT pod entirely</w:t>
      </w:r>
    </w:p>
    <w:p>
      <w:r>
        <w:t xml:space="preserve">    # Each ainvoke loads ONLY that user's history from Postgres</w:t>
      </w:r>
    </w:p>
    <w:p>
      <w:r>
        <w:t xml:space="preserve">    await asyncio.gather(</w:t>
      </w:r>
    </w:p>
    <w:p>
      <w:r>
        <w:t xml:space="preserve">        handle_request(agent, "user-alice", "It was supposed to arrive Monday"),</w:t>
      </w:r>
    </w:p>
    <w:p>
      <w:r>
        <w:t xml:space="preserve">        handle_request(agent, "user-bob",   "I paid with credit card"),</w:t>
      </w:r>
    </w:p>
    <w:p>
      <w:r>
        <w:t xml:space="preserve">        handle_request(agent, "user-carol", "It's been 5 days"),</w:t>
      </w:r>
    </w:p>
    <w:p>
      <w:r>
        <w:t xml:space="preserve">    )</w:t>
      </w:r>
    </w:p>
    <w:p>
      <w:r>
        <w:t xml:space="preserve">    # Alice's agent remembers "order #123 is missing" — loaded from Postgres</w:t>
      </w:r>
    </w:p>
    <w:p>
      <w:r>
        <w:t xml:space="preserve">    # Bob's agent remembers "refund for #456"</w:t>
      </w:r>
    </w:p>
    <w:p>
      <w:r>
        <w:t xml:space="preserve">    # Carol's agent remembers "shipment #789"</w:t>
      </w:r>
    </w:p>
    <w:p>
      <w:r>
        <w:t>```</w:t>
      </w:r>
    </w:p>
    <w:p/>
    <w:p>
      <w:r>
        <w:t>---</w:t>
      </w:r>
    </w:p>
    <w:p/>
    <w:p>
      <w:r>
        <w:t>## What Postgres Stores Per Checkpoint</w:t>
      </w:r>
    </w:p>
    <w:p/>
    <w:p>
      <w:r>
        <w:t>```</w:t>
      </w:r>
    </w:p>
    <w:p>
      <w:r>
        <w:t>thread_id     checkpoint_id   node_name    state_snapshot</w:t>
      </w:r>
    </w:p>
    <w:p>
      <w:r>
        <w:t>──────────    ─────────────   ─────────    ──────────────────────────────────────</w:t>
      </w:r>
    </w:p>
    <w:p>
      <w:r>
        <w:t>user-alice    chk-001         __start__    {messages: [Turn 1 user msg]}</w:t>
      </w:r>
    </w:p>
    <w:p>
      <w:r>
        <w:t>user-alice    chk-002         agent        {messages: [Turn 1 user + LLM reply]}</w:t>
      </w:r>
    </w:p>
    <w:p>
      <w:r>
        <w:t>user-alice    chk-003         agent        {messages: [Turn 2 user + LLM reply]}</w:t>
      </w:r>
    </w:p>
    <w:p>
      <w:r>
        <w:t>user-bob      chk-001         __start__    {messages: [Turn 1 user msg]}</w:t>
      </w:r>
    </w:p>
    <w:p>
      <w:r>
        <w:t>user-carol    chk-001         __start__    {messages: [Turn 1 user msg]}</w:t>
      </w:r>
    </w:p>
    <w:p>
      <w:r>
        <w:t>```</w:t>
      </w:r>
    </w:p>
    <w:p/>
    <w:p>
      <w:r>
        <w:t>- Each `thread_id` has its own isolated checkpoint chain</w:t>
      </w:r>
    </w:p>
    <w:p>
      <w:r>
        <w:t>- `ainvoke` always loads the **latest** checkpoint for the given `thread_id`</w:t>
      </w:r>
    </w:p>
    <w:p>
      <w:r>
        <w:t>- New messages are **appended** — full history preserved, no memory leak</w:t>
      </w:r>
    </w:p>
    <w:p/>
    <w:p>
      <w:r>
        <w:t>---</w:t>
      </w:r>
    </w:p>
    <w:p/>
    <w:p>
      <w:r>
        <w:t>## Environment-Based Checkpointer Switching</w:t>
      </w:r>
    </w:p>
    <w:p/>
    <w:p>
      <w:r>
        <w:t>```python</w:t>
      </w:r>
    </w:p>
    <w:p>
      <w:r>
        <w:t>import os</w:t>
      </w:r>
    </w:p>
    <w:p/>
    <w:p>
      <w:r>
        <w:t>async def get_checkpointer():</w:t>
      </w:r>
    </w:p>
    <w:p>
      <w:r>
        <w:t xml:space="preserve">    env = os.environ.get("ENV", "dev")</w:t>
      </w:r>
    </w:p>
    <w:p/>
    <w:p>
      <w:r>
        <w:t xml:space="preserve">    if env == "dev":</w:t>
      </w:r>
    </w:p>
    <w:p>
      <w:r>
        <w:t xml:space="preserve">        # Local file — no Docker, no Postgres needed</w:t>
      </w:r>
    </w:p>
    <w:p>
      <w:r>
        <w:t xml:space="preserve">        from langgraph.checkpoint.sqlite.aio import AsyncSqliteSaver</w:t>
      </w:r>
    </w:p>
    <w:p>
      <w:r>
        <w:t xml:space="preserve">        cp = AsyncSqliteSaver.from_conn_string("checkpoints.db")</w:t>
      </w:r>
    </w:p>
    <w:p/>
    <w:p>
      <w:r>
        <w:t xml:space="preserve">    elif env == "staging":</w:t>
      </w:r>
    </w:p>
    <w:p>
      <w:r>
        <w:t xml:space="preserve">        # Single Postgres instance</w:t>
      </w:r>
    </w:p>
    <w:p>
      <w:r>
        <w:t xml:space="preserve">        from langgraph.checkpoint.postgres.aio import AsyncPostgresSaver</w:t>
      </w:r>
    </w:p>
    <w:p>
      <w:r>
        <w:t xml:space="preserve">        cp = AsyncPostgresSaver.from_conn_string(os.environ["POSTGRES_URL"])</w:t>
      </w:r>
    </w:p>
    <w:p/>
    <w:p>
      <w:r>
        <w:t xml:space="preserve">    else:  # production</w:t>
      </w:r>
    </w:p>
    <w:p>
      <w:r>
        <w:t xml:space="preserve">        # Connection pool — handles burst of concurrent DB ops</w:t>
      </w:r>
    </w:p>
    <w:p>
      <w:r>
        <w:t xml:space="preserve">        from langgraph.checkpoint.postgres.aio import AsyncPostgresSaver</w:t>
      </w:r>
    </w:p>
    <w:p>
      <w:r>
        <w:t xml:space="preserve">        cp = AsyncPostgresSaver.from_conn_string(</w:t>
      </w:r>
    </w:p>
    <w:p>
      <w:r>
        <w:t xml:space="preserve">            os.environ["POSTGRES_URL"],</w:t>
      </w:r>
    </w:p>
    <w:p>
      <w:r>
        <w:t xml:space="preserve">            pool_size=20        # match your uvicorn worker count</w:t>
      </w:r>
    </w:p>
    <w:p>
      <w:r>
        <w:t xml:space="preserve">        )</w:t>
      </w:r>
    </w:p>
    <w:p/>
    <w:p>
      <w:r>
        <w:t xml:space="preserve">    await cp.setup()</w:t>
      </w:r>
    </w:p>
    <w:p>
      <w:r>
        <w:t xml:space="preserve">    return cp</w:t>
      </w:r>
    </w:p>
    <w:p>
      <w:r>
        <w:t>```</w:t>
      </w:r>
    </w:p>
    <w:p/>
    <w:p>
      <w:r>
        <w:t xml:space="preserve">&gt; `pool_size` should match the number of concurrent in-flight requests you expect.  </w:t>
      </w:r>
    </w:p>
    <w:p>
      <w:r>
        <w:t>&gt; A pod with `uvicorn workers=4` and 50 concurrent requests → set `pool_size=20`.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6B8A28-404C-4C98-B7E6-8E730C537E73}"/>
</file>

<file path=customXml/itemProps3.xml><?xml version="1.0" encoding="utf-8"?>
<ds:datastoreItem xmlns:ds="http://schemas.openxmlformats.org/officeDocument/2006/customXml" ds:itemID="{93B43865-ADEA-484B-8492-6BA1E168D64A}"/>
</file>

<file path=customXml/itemProps4.xml><?xml version="1.0" encoding="utf-8"?>
<ds:datastoreItem xmlns:ds="http://schemas.openxmlformats.org/officeDocument/2006/customXml" ds:itemID="{77285799-9A05-4D11-B851-4E7DC99E8DB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
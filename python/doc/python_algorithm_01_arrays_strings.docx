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Arrays &amp; Strings — Senior Interview Patterns</w:t>
      </w:r>
    </w:p>
    <w:p/>
    <w:p>
      <w:r>
        <w:t>Adobe Interview Prep | 14 YOE</w:t>
      </w:r>
    </w:p>
    <w:p/>
    <w:p>
      <w:r>
        <w:t>Covers:</w:t>
      </w:r>
    </w:p>
    <w:p>
      <w:r>
        <w:t xml:space="preserve">  1. Two Pointers</w:t>
      </w:r>
    </w:p>
    <w:p>
      <w:r>
        <w:t xml:space="preserve">  2. Sliding Window (fixed &amp; variable)</w:t>
      </w:r>
    </w:p>
    <w:p>
      <w:r>
        <w:t xml:space="preserve">  3. Prefix Sum</w:t>
      </w:r>
    </w:p>
    <w:p>
      <w:r>
        <w:t xml:space="preserve">  4. Kadane's Algorithm (max subarray)</w:t>
      </w:r>
    </w:p>
    <w:p>
      <w:r>
        <w:t xml:space="preserve">  5. Boyer-Moore Majority Vote</w:t>
      </w:r>
    </w:p>
    <w:p>
      <w:r>
        <w:t xml:space="preserve">  6. Dutch National Flag (3-way partition)</w:t>
      </w:r>
    </w:p>
    <w:p>
      <w:r>
        <w:t xml:space="preserve">  7. Merge Intervals</w:t>
      </w:r>
    </w:p>
    <w:p>
      <w:r>
        <w:t xml:space="preserve">  8. String: longest substring without repeating chars</w:t>
      </w:r>
    </w:p>
    <w:p>
      <w:r>
        <w:t xml:space="preserve">  9. String: minimum window substring</w:t>
      </w:r>
    </w:p>
    <w:p>
      <w:r>
        <w:t xml:space="preserve">  10. Matrix: spiral order, rotate 90°</w:t>
      </w:r>
    </w:p>
    <w:p/>
    <w:p>
      <w:r>
        <w:t>```python</w:t>
      </w:r>
    </w:p>
    <w:p>
      <w:r>
        <w:t>from __future__ import annotations</w:t>
      </w:r>
    </w:p>
    <w:p>
      <w:r>
        <w:t>from collections import defaultdict, Counter</w:t>
      </w:r>
    </w:p>
    <w:p>
      <w:r>
        <w:t>```</w:t>
      </w:r>
    </w:p>
    <w:p/>
    <w:p>
      <w:r>
        <w:t>## 1. Two Pointers</w:t>
      </w:r>
    </w:p>
    <w:p/>
    <w:p>
      <w:r>
        <w:t xml:space="preserve">**Concept:** Maintain two indices moving toward each other or in the same direction to avoid O(n²) nested loops. Classic for sorted-array pair problems.  </w:t>
      </w:r>
    </w:p>
    <w:p>
      <w:r>
        <w:t xml:space="preserve">**Use when:** Pair sum in sorted array, three-sum, container with most water.  </w:t>
      </w:r>
    </w:p>
    <w:p>
      <w:r>
        <w:t>**Time:** O(n) &amp;nbsp;|&amp;nbsp; **Space:** O(1)</w:t>
      </w:r>
    </w:p>
    <w:p/>
    <w:p>
      <w:r>
        <w:t>```python</w:t>
      </w:r>
    </w:p>
    <w:p>
      <w:r>
        <w:t>def two_sum_sorted(nums: list[int], target: int) -&gt; tuple[int, int]:</w:t>
      </w:r>
    </w:p>
    <w:p>
      <w:r>
        <w:t xml:space="preserve">    """</w:t>
      </w:r>
    </w:p>
    <w:p>
      <w:r>
        <w:t xml:space="preserve">    Find indices of two numbers in a SORTED array that sum to target.</w:t>
      </w:r>
    </w:p>
    <w:p>
      <w:r>
        <w:t xml:space="preserve">    Time O(n)  Space O(1)</w:t>
      </w:r>
    </w:p>
    <w:p/>
    <w:p>
      <w:r>
        <w:t xml:space="preserve">    &gt;&gt;&gt; two_sum_sorted([2, 7, 11, 15], 9)</w:t>
      </w:r>
    </w:p>
    <w:p>
      <w:r>
        <w:t xml:space="preserve">    (0, 1)</w:t>
      </w:r>
    </w:p>
    <w:p>
      <w:r>
        <w:t xml:space="preserve">    """</w:t>
      </w:r>
    </w:p>
    <w:p>
      <w:r>
        <w:t xml:space="preserve">    lo, hi = 0, len(nums) - 1</w:t>
      </w:r>
    </w:p>
    <w:p>
      <w:r>
        <w:t xml:space="preserve">    while lo &lt; hi:</w:t>
      </w:r>
    </w:p>
    <w:p>
      <w:r>
        <w:t xml:space="preserve">        s = nums[lo] + nums[hi]</w:t>
      </w:r>
    </w:p>
    <w:p>
      <w:r>
        <w:t xml:space="preserve">        if s == target:</w:t>
      </w:r>
    </w:p>
    <w:p>
      <w:r>
        <w:t xml:space="preserve">            return lo, hi</w:t>
      </w:r>
    </w:p>
    <w:p>
      <w:r>
        <w:t xml:space="preserve">        elif s &lt; target:</w:t>
      </w:r>
    </w:p>
    <w:p>
      <w:r>
        <w:t xml:space="preserve">            lo += 1</w:t>
      </w:r>
    </w:p>
    <w:p>
      <w:r>
        <w:t xml:space="preserve">        else:</w:t>
      </w:r>
    </w:p>
    <w:p>
      <w:r>
        <w:t xml:space="preserve">            hi -= 1</w:t>
      </w:r>
    </w:p>
    <w:p>
      <w:r>
        <w:t xml:space="preserve">    return -1, -1</w:t>
      </w:r>
    </w:p>
    <w:p/>
    <w:p>
      <w:r>
        <w:t># ── demo ──</w:t>
      </w:r>
    </w:p>
    <w:p>
      <w:r>
        <w:t>print(two_sum_sorted([2, 7, 11, 15], 9))</w:t>
      </w:r>
    </w:p>
    <w:p>
      <w:r>
        <w:t>```</w:t>
      </w:r>
    </w:p>
    <w:p/>
    <w:p>
      <w:r>
        <w:t>```python</w:t>
      </w:r>
    </w:p>
    <w:p>
      <w:r>
        <w:t>def three_sum(nums: list[int]) -&gt; list[list[int]]:</w:t>
      </w:r>
    </w:p>
    <w:p>
      <w:r>
        <w:t xml:space="preserve">    """</w:t>
      </w:r>
    </w:p>
    <w:p>
      <w:r>
        <w:t xml:space="preserve">    All unique triplets summing to 0.</w:t>
      </w:r>
    </w:p>
    <w:p>
      <w:r>
        <w:t xml:space="preserve">    Time O(n²)  Space O(1) output aside.</w:t>
      </w:r>
    </w:p>
    <w:p/>
    <w:p>
      <w:r>
        <w:t xml:space="preserve">    &gt;&gt;&gt; three_sum([-1, 0, 1, 2, -1, -4])</w:t>
      </w:r>
    </w:p>
    <w:p>
      <w:r>
        <w:t xml:space="preserve">    [[-1, -1, 2], [-1, 0, 1]]</w:t>
      </w:r>
    </w:p>
    <w:p>
      <w:r>
        <w:t xml:space="preserve">    """</w:t>
      </w:r>
    </w:p>
    <w:p>
      <w:r>
        <w:t xml:space="preserve">    nums.sort()</w:t>
      </w:r>
    </w:p>
    <w:p>
      <w:r>
        <w:t xml:space="preserve">    result = []</w:t>
      </w:r>
    </w:p>
    <w:p>
      <w:r>
        <w:t xml:space="preserve">    for i, a in enumerate(nums):</w:t>
      </w:r>
    </w:p>
    <w:p>
      <w:r>
        <w:t xml:space="preserve">        if i &gt; 0 and nums[i] == nums[i - 1]:</w:t>
      </w:r>
    </w:p>
    <w:p>
      <w:r>
        <w:t xml:space="preserve">            continue</w:t>
      </w:r>
    </w:p>
    <w:p>
      <w:r>
        <w:t xml:space="preserve">        lo, hi = i + 1, len(nums) - 1</w:t>
      </w:r>
    </w:p>
    <w:p>
      <w:r>
        <w:t xml:space="preserve">        while lo &lt; hi:</w:t>
      </w:r>
    </w:p>
    <w:p>
      <w:r>
        <w:t xml:space="preserve">            s = a + nums[lo] + nums[hi]</w:t>
      </w:r>
    </w:p>
    <w:p>
      <w:r>
        <w:t xml:space="preserve">            if s == 0:</w:t>
      </w:r>
    </w:p>
    <w:p>
      <w:r>
        <w:t xml:space="preserve">                result.append([a, nums[lo], nums[hi]])</w:t>
      </w:r>
    </w:p>
    <w:p>
      <w:r>
        <w:t xml:space="preserve">                while lo &lt; hi and nums[lo] == nums[lo + 1]: lo += 1</w:t>
      </w:r>
    </w:p>
    <w:p>
      <w:r>
        <w:t xml:space="preserve">                while lo &lt; hi and nums[hi] == nums[hi - 1]: hi -= 1</w:t>
      </w:r>
    </w:p>
    <w:p>
      <w:r>
        <w:t xml:space="preserve">                lo += 1; hi -= 1</w:t>
      </w:r>
    </w:p>
    <w:p>
      <w:r>
        <w:t xml:space="preserve">            elif s &lt; 0:</w:t>
      </w:r>
    </w:p>
    <w:p>
      <w:r>
        <w:t xml:space="preserve">                lo += 1</w:t>
      </w:r>
    </w:p>
    <w:p>
      <w:r>
        <w:t xml:space="preserve">            else:</w:t>
      </w:r>
    </w:p>
    <w:p>
      <w:r>
        <w:t xml:space="preserve">                hi -= 1</w:t>
      </w:r>
    </w:p>
    <w:p>
      <w:r>
        <w:t xml:space="preserve">    return result</w:t>
      </w:r>
    </w:p>
    <w:p/>
    <w:p>
      <w:r>
        <w:t># ── demo ──</w:t>
      </w:r>
    </w:p>
    <w:p>
      <w:r>
        <w:t>print(three_sum([-1, 0, 1, 2, -1, -4]))</w:t>
      </w:r>
    </w:p>
    <w:p>
      <w:r>
        <w:t>```</w:t>
      </w:r>
    </w:p>
    <w:p/>
    <w:p>
      <w:r>
        <w:t>```python</w:t>
      </w:r>
    </w:p>
    <w:p>
      <w:r>
        <w:t>def container_with_most_water(heights: list[int]) -&gt; int:</w:t>
      </w:r>
    </w:p>
    <w:p>
      <w:r>
        <w:t xml:space="preserve">    """</w:t>
      </w:r>
    </w:p>
    <w:p>
      <w:r>
        <w:t xml:space="preserve">    Largest rectangle formed by two vertical lines.</w:t>
      </w:r>
    </w:p>
    <w:p>
      <w:r>
        <w:t xml:space="preserve">    Time O(n)  Space O(1)</w:t>
      </w:r>
    </w:p>
    <w:p/>
    <w:p>
      <w:r>
        <w:t xml:space="preserve">    &gt;&gt;&gt; container_with_most_water([1,8,6,2,5,4,8,3,7])</w:t>
      </w:r>
    </w:p>
    <w:p>
      <w:r>
        <w:t xml:space="preserve">    49</w:t>
      </w:r>
    </w:p>
    <w:p>
      <w:r>
        <w:t xml:space="preserve">    """</w:t>
      </w:r>
    </w:p>
    <w:p>
      <w:r>
        <w:t xml:space="preserve">    lo, hi, best = 0, len(heights) - 1, 0</w:t>
      </w:r>
    </w:p>
    <w:p>
      <w:r>
        <w:t xml:space="preserve">    while lo &lt; hi:</w:t>
      </w:r>
    </w:p>
    <w:p>
      <w:r>
        <w:t xml:space="preserve">        water = min(heights[lo], heights[hi]) * (hi - lo)</w:t>
      </w:r>
    </w:p>
    <w:p>
      <w:r>
        <w:t xml:space="preserve">        best = max(best, water)</w:t>
      </w:r>
    </w:p>
    <w:p>
      <w:r>
        <w:t xml:space="preserve">        if heights[lo] &lt; heights[hi]:</w:t>
      </w:r>
    </w:p>
    <w:p>
      <w:r>
        <w:t xml:space="preserve">            lo += 1</w:t>
      </w:r>
    </w:p>
    <w:p>
      <w:r>
        <w:t xml:space="preserve">        else:</w:t>
      </w:r>
    </w:p>
    <w:p>
      <w:r>
        <w:t xml:space="preserve">            hi -= 1</w:t>
      </w:r>
    </w:p>
    <w:p>
      <w:r>
        <w:t xml:space="preserve">    return best</w:t>
      </w:r>
    </w:p>
    <w:p/>
    <w:p>
      <w:r>
        <w:t># ── demo ──</w:t>
      </w:r>
    </w:p>
    <w:p>
      <w:r>
        <w:t>print(container_with_most_water([1,8,6,2,5,4,8,3,7]))</w:t>
      </w:r>
    </w:p>
    <w:p>
      <w:r>
        <w:t>```</w:t>
      </w:r>
    </w:p>
    <w:p/>
    <w:p>
      <w:r>
        <w:t>## 2. Sliding Window</w:t>
      </w:r>
    </w:p>
    <w:p/>
    <w:p>
      <w:r>
        <w:t xml:space="preserve">**Concept:** Expand/shrink a window over an array to track a running aggregate without recomputation. Avoids O(n²) brute force.  </w:t>
      </w:r>
    </w:p>
    <w:p>
      <w:r>
        <w:t xml:space="preserve">**Use when:** Maximum/minimum subarray of fixed size, longest subarray with a constraint, fruit into baskets.  </w:t>
      </w:r>
    </w:p>
    <w:p>
      <w:r>
        <w:t>**Time:** O(n) fixed window · O(n) amortized variable window &amp;nbsp;|&amp;nbsp; **Space:** O(1)</w:t>
      </w:r>
    </w:p>
    <w:p/>
    <w:p>
      <w:r>
        <w:t>```python</w:t>
      </w:r>
    </w:p>
    <w:p>
      <w:r>
        <w:t>def max_sum_subarray_k(nums: list[int], k: int) -&gt; int:</w:t>
      </w:r>
    </w:p>
    <w:p>
      <w:r>
        <w:t xml:space="preserve">    """</w:t>
      </w:r>
    </w:p>
    <w:p>
      <w:r>
        <w:t xml:space="preserve">    Fixed window: max sum of any contiguous subarray of length k.</w:t>
      </w:r>
    </w:p>
    <w:p>
      <w:r>
        <w:t xml:space="preserve">    Time O(n)  Space O(1)</w:t>
      </w:r>
    </w:p>
    <w:p/>
    <w:p>
      <w:r>
        <w:t xml:space="preserve">    &gt;&gt;&gt; max_sum_subarray_k([2,1,5,1,3,2], 3)</w:t>
      </w:r>
    </w:p>
    <w:p>
      <w:r>
        <w:t xml:space="preserve">    9</w:t>
      </w:r>
    </w:p>
    <w:p>
      <w:r>
        <w:t xml:space="preserve">    """</w:t>
      </w:r>
    </w:p>
    <w:p>
      <w:r>
        <w:t xml:space="preserve">    window = sum(nums[:k])</w:t>
      </w:r>
    </w:p>
    <w:p>
      <w:r>
        <w:t xml:space="preserve">    best = window</w:t>
      </w:r>
    </w:p>
    <w:p>
      <w:r>
        <w:t xml:space="preserve">    for i in range(k, len(nums)):</w:t>
      </w:r>
    </w:p>
    <w:p>
      <w:r>
        <w:t xml:space="preserve">        window += nums[i] - nums[i - k]</w:t>
      </w:r>
    </w:p>
    <w:p>
      <w:r>
        <w:t xml:space="preserve">        best = max(best, window)</w:t>
      </w:r>
    </w:p>
    <w:p>
      <w:r>
        <w:t xml:space="preserve">    return best</w:t>
      </w:r>
    </w:p>
    <w:p/>
    <w:p>
      <w:r>
        <w:t># ── demo ──</w:t>
      </w:r>
    </w:p>
    <w:p>
      <w:r>
        <w:t>print(max_sum_subarray_k([2,1,5,1,3,2], 3))</w:t>
      </w:r>
    </w:p>
    <w:p>
      <w:r>
        <w:t>```</w:t>
      </w:r>
    </w:p>
    <w:p/>
    <w:p>
      <w:r>
        <w:t>```python</w:t>
      </w:r>
    </w:p>
    <w:p>
      <w:r>
        <w:t>def longest_subarray_at_most_k_zeros(nums: list[int], k: int) -&gt; int:</w:t>
      </w:r>
    </w:p>
    <w:p>
      <w:r>
        <w:t xml:space="preserve">    """</w:t>
      </w:r>
    </w:p>
    <w:p>
      <w:r>
        <w:t xml:space="preserve">    Variable window: longest subarray containing at most k zeros.</w:t>
      </w:r>
    </w:p>
    <w:p>
      <w:r>
        <w:t xml:space="preserve">    LeetCode 1004 — Max Consecutive Ones III.</w:t>
      </w:r>
    </w:p>
    <w:p>
      <w:r>
        <w:t xml:space="preserve">    Time O(n)  Space O(1)</w:t>
      </w:r>
    </w:p>
    <w:p/>
    <w:p>
      <w:r>
        <w:t xml:space="preserve">    &gt;&gt;&gt; longest_subarray_at_most_k_zeros([1,1,1,0,0,0,1,1,1,1,0], 2)</w:t>
      </w:r>
    </w:p>
    <w:p>
      <w:r>
        <w:t xml:space="preserve">    6</w:t>
      </w:r>
    </w:p>
    <w:p>
      <w:r>
        <w:t xml:space="preserve">    """</w:t>
      </w:r>
    </w:p>
    <w:p>
      <w:r>
        <w:t xml:space="preserve">    lo = zeros = best = 0</w:t>
      </w:r>
    </w:p>
    <w:p>
      <w:r>
        <w:t xml:space="preserve">    for hi in range(len(nums)):</w:t>
      </w:r>
    </w:p>
    <w:p>
      <w:r>
        <w:t xml:space="preserve">        if nums[hi] == 0:</w:t>
      </w:r>
    </w:p>
    <w:p>
      <w:r>
        <w:t xml:space="preserve">            zeros += 1</w:t>
      </w:r>
    </w:p>
    <w:p>
      <w:r>
        <w:t xml:space="preserve">        while zeros &gt; k:</w:t>
      </w:r>
    </w:p>
    <w:p>
      <w:r>
        <w:t xml:space="preserve">            if nums[lo] == 0:</w:t>
      </w:r>
    </w:p>
    <w:p>
      <w:r>
        <w:t xml:space="preserve">                zeros -= 1</w:t>
      </w:r>
    </w:p>
    <w:p>
      <w:r>
        <w:t xml:space="preserve">            lo += 1</w:t>
      </w:r>
    </w:p>
    <w:p>
      <w:r>
        <w:t xml:space="preserve">        best = max(best, hi - lo + 1)</w:t>
      </w:r>
    </w:p>
    <w:p>
      <w:r>
        <w:t xml:space="preserve">    return best</w:t>
      </w:r>
    </w:p>
    <w:p/>
    <w:p>
      <w:r>
        <w:t># ── demo ──</w:t>
      </w:r>
    </w:p>
    <w:p>
      <w:r>
        <w:t>print(longest_subarray_at_most_k_zeros([1,1,1,0,0,0,1,1,1,1,0], 2))</w:t>
      </w:r>
    </w:p>
    <w:p>
      <w:r>
        <w:t>```</w:t>
      </w:r>
    </w:p>
    <w:p/>
    <w:p>
      <w:r>
        <w:t>```python</w:t>
      </w:r>
    </w:p>
    <w:p>
      <w:r>
        <w:t>def fruits_into_baskets(fruits: list[int]) -&gt; int:</w:t>
      </w:r>
    </w:p>
    <w:p>
      <w:r>
        <w:t xml:space="preserve">    """</w:t>
      </w:r>
    </w:p>
    <w:p>
      <w:r>
        <w:t xml:space="preserve">    Variable window: max subarray with at most 2 distinct values.</w:t>
      </w:r>
    </w:p>
    <w:p>
      <w:r>
        <w:t xml:space="preserve">    Time O(n)  Space O(1)</w:t>
      </w:r>
    </w:p>
    <w:p/>
    <w:p>
      <w:r>
        <w:t xml:space="preserve">    &gt;&gt;&gt; fruits_into_baskets([3,3,3,1,2,1,1,2,3,3,4])</w:t>
      </w:r>
    </w:p>
    <w:p>
      <w:r>
        <w:t xml:space="preserve">    5</w:t>
      </w:r>
    </w:p>
    <w:p>
      <w:r>
        <w:t xml:space="preserve">    """</w:t>
      </w:r>
    </w:p>
    <w:p>
      <w:r>
        <w:t xml:space="preserve">    freq: dict[int, int] = {}</w:t>
      </w:r>
    </w:p>
    <w:p>
      <w:r>
        <w:t xml:space="preserve">    lo = best = 0</w:t>
      </w:r>
    </w:p>
    <w:p>
      <w:r>
        <w:t xml:space="preserve">    for hi, fruit in enumerate(fruits):</w:t>
      </w:r>
    </w:p>
    <w:p>
      <w:r>
        <w:t xml:space="preserve">        freq[fruit] = freq.get(fruit, 0) + 1</w:t>
      </w:r>
    </w:p>
    <w:p>
      <w:r>
        <w:t xml:space="preserve">        while len(freq) &gt; 2:</w:t>
      </w:r>
    </w:p>
    <w:p>
      <w:r>
        <w:t xml:space="preserve">            freq[fruits[lo]] -= 1</w:t>
      </w:r>
    </w:p>
    <w:p>
      <w:r>
        <w:t xml:space="preserve">            if freq[fruits[lo]] == 0:</w:t>
      </w:r>
    </w:p>
    <w:p>
      <w:r>
        <w:t xml:space="preserve">                del freq[fruits[lo]]</w:t>
      </w:r>
    </w:p>
    <w:p>
      <w:r>
        <w:t xml:space="preserve">            lo += 1</w:t>
      </w:r>
    </w:p>
    <w:p>
      <w:r>
        <w:t xml:space="preserve">        best = max(best, hi - lo + 1)</w:t>
      </w:r>
    </w:p>
    <w:p>
      <w:r>
        <w:t xml:space="preserve">    return best</w:t>
      </w:r>
    </w:p>
    <w:p/>
    <w:p>
      <w:r>
        <w:t># ── demo ──</w:t>
      </w:r>
    </w:p>
    <w:p>
      <w:r>
        <w:t>print(fruits_into_baskets([3,3,3,1,2,1,1,2,3,3,4]))</w:t>
      </w:r>
    </w:p>
    <w:p>
      <w:r>
        <w:t>```</w:t>
      </w:r>
    </w:p>
    <w:p/>
    <w:p>
      <w:r>
        <w:t>## 3. Prefix Sum</w:t>
      </w:r>
    </w:p>
    <w:p/>
    <w:p>
      <w:r>
        <w:t xml:space="preserve">**Concept:** Precompute cumulative sums so any subarray sum `[i..j]` = `prefix[j+1] - prefix[i]` in O(1).  </w:t>
      </w:r>
    </w:p>
    <w:p>
      <w:r>
        <w:t xml:space="preserve">**Use when:** Multiple range-sum queries, counting subarrays with a target sum, product except self.  </w:t>
      </w:r>
    </w:p>
    <w:p>
      <w:r>
        <w:t>**Time:** O(n) build · O(1) query &amp;nbsp;|&amp;nbsp; **Space:** O(n)</w:t>
      </w:r>
    </w:p>
    <w:p/>
    <w:p>
      <w:r>
        <w:t>```python</w:t>
      </w:r>
    </w:p>
    <w:p>
      <w:r>
        <w:t>def subarray_sum_equals_k(nums: list[int], k: int) -&gt; int:</w:t>
      </w:r>
    </w:p>
    <w:p>
      <w:r>
        <w:t xml:space="preserve">    """</w:t>
      </w:r>
    </w:p>
    <w:p>
      <w:r>
        <w:t xml:space="preserve">    Count subarrays whose elements sum exactly to k.</w:t>
      </w:r>
    </w:p>
    <w:p>
      <w:r>
        <w:t xml:space="preserve">    Time O(n)  Space O(n)</w:t>
      </w:r>
    </w:p>
    <w:p/>
    <w:p>
      <w:r>
        <w:t xml:space="preserve">    &gt;&gt;&gt; subarray_sum_equals_k([1, 1, 1], 2)</w:t>
      </w:r>
    </w:p>
    <w:p>
      <w:r>
        <w:t xml:space="preserve">    2</w:t>
      </w:r>
    </w:p>
    <w:p>
      <w:r>
        <w:t xml:space="preserve">    &gt;&gt;&gt; subarray_sum_equals_k([1, 2, 3], 3)</w:t>
      </w:r>
    </w:p>
    <w:p>
      <w:r>
        <w:t xml:space="preserve">    2</w:t>
      </w:r>
    </w:p>
    <w:p>
      <w:r>
        <w:t xml:space="preserve">    """</w:t>
      </w:r>
    </w:p>
    <w:p>
      <w:r>
        <w:t xml:space="preserve">    count = 0</w:t>
      </w:r>
    </w:p>
    <w:p>
      <w:r>
        <w:t xml:space="preserve">    prefix = 0</w:t>
      </w:r>
    </w:p>
    <w:p>
      <w:r>
        <w:t xml:space="preserve">    seen = defaultdict(int)</w:t>
      </w:r>
    </w:p>
    <w:p>
      <w:r>
        <w:t xml:space="preserve">    seen[0] = 1</w:t>
      </w:r>
    </w:p>
    <w:p>
      <w:r>
        <w:t xml:space="preserve">    for n in nums:</w:t>
      </w:r>
    </w:p>
    <w:p>
      <w:r>
        <w:t xml:space="preserve">        prefix += n</w:t>
      </w:r>
    </w:p>
    <w:p>
      <w:r>
        <w:t xml:space="preserve">        count += seen[prefix - k]</w:t>
      </w:r>
    </w:p>
    <w:p>
      <w:r>
        <w:t xml:space="preserve">        seen[prefix] += 1</w:t>
      </w:r>
    </w:p>
    <w:p>
      <w:r>
        <w:t xml:space="preserve">    return count</w:t>
      </w:r>
    </w:p>
    <w:p/>
    <w:p>
      <w:r>
        <w:t># ── demo ──</w:t>
      </w:r>
    </w:p>
    <w:p>
      <w:r>
        <w:t>print(subarray_sum_equals_k([1, 1, 1], 2))</w:t>
      </w:r>
    </w:p>
    <w:p>
      <w:r>
        <w:t>print(subarray_sum_equals_k([1, 2, 3], 3))</w:t>
      </w:r>
    </w:p>
    <w:p>
      <w:r>
        <w:t>```</w:t>
      </w:r>
    </w:p>
    <w:p/>
    <w:p>
      <w:r>
        <w:t>```python</w:t>
      </w:r>
    </w:p>
    <w:p>
      <w:r>
        <w:t>def product_except_self(nums: list[int]) -&gt; list[int]:</w:t>
      </w:r>
    </w:p>
    <w:p>
      <w:r>
        <w:t xml:space="preserve">    """</w:t>
      </w:r>
    </w:p>
    <w:p>
      <w:r>
        <w:t xml:space="preserve">    Output[i] = product of all elements except nums[i], no division.</w:t>
      </w:r>
    </w:p>
    <w:p>
      <w:r>
        <w:t xml:space="preserve">    Time O(n)  Space O(1) extra (output array excluded).</w:t>
      </w:r>
    </w:p>
    <w:p/>
    <w:p>
      <w:r>
        <w:t xml:space="preserve">    &gt;&gt;&gt; product_except_self([1,2,3,4])</w:t>
      </w:r>
    </w:p>
    <w:p>
      <w:r>
        <w:t xml:space="preserve">    [24, 12, 8, 6]</w:t>
      </w:r>
    </w:p>
    <w:p>
      <w:r>
        <w:t xml:space="preserve">    """</w:t>
      </w:r>
    </w:p>
    <w:p>
      <w:r>
        <w:t xml:space="preserve">    n = len(nums)</w:t>
      </w:r>
    </w:p>
    <w:p>
      <w:r>
        <w:t xml:space="preserve">    out = [1] * n</w:t>
      </w:r>
    </w:p>
    <w:p>
      <w:r>
        <w:t xml:space="preserve">    prefix = 1</w:t>
      </w:r>
    </w:p>
    <w:p>
      <w:r>
        <w:t xml:space="preserve">    for i in range(n):</w:t>
      </w:r>
    </w:p>
    <w:p>
      <w:r>
        <w:t xml:space="preserve">        out[i] = prefix</w:t>
      </w:r>
    </w:p>
    <w:p>
      <w:r>
        <w:t xml:space="preserve">        prefix *= nums[i]</w:t>
      </w:r>
    </w:p>
    <w:p>
      <w:r>
        <w:t xml:space="preserve">    suffix = 1</w:t>
      </w:r>
    </w:p>
    <w:p>
      <w:r>
        <w:t xml:space="preserve">    for i in range(n - 1, -1, -1):</w:t>
      </w:r>
    </w:p>
    <w:p>
      <w:r>
        <w:t xml:space="preserve">        out[i] *= suffix</w:t>
      </w:r>
    </w:p>
    <w:p>
      <w:r>
        <w:t xml:space="preserve">        suffix *= nums[i]</w:t>
      </w:r>
    </w:p>
    <w:p>
      <w:r>
        <w:t xml:space="preserve">    return out</w:t>
      </w:r>
    </w:p>
    <w:p/>
    <w:p>
      <w:r>
        <w:t># ── demo ──</w:t>
      </w:r>
    </w:p>
    <w:p>
      <w:r>
        <w:t>print(product_except_self([1,2,3,4]))</w:t>
      </w:r>
    </w:p>
    <w:p>
      <w:r>
        <w:t>```</w:t>
      </w:r>
    </w:p>
    <w:p/>
    <w:p>
      <w:r>
        <w:t>## 4. Kadane's Algorithm</w:t>
      </w:r>
    </w:p>
    <w:p/>
    <w:p>
      <w:r>
        <w:t xml:space="preserve">**Concept:** Track the maximum subarray ending at each position — either extend the previous subarray or start fresh at the current element.  </w:t>
      </w:r>
    </w:p>
    <w:p>
      <w:r>
        <w:t xml:space="preserve">**Use when:** Maximum sum contiguous subarray, any variant needing the best suffix at each position.  </w:t>
      </w:r>
    </w:p>
    <w:p>
      <w:r>
        <w:t>**Time:** O(n) &amp;nbsp;|&amp;nbsp; **Space:** O(1)</w:t>
      </w:r>
    </w:p>
    <w:p/>
    <w:p>
      <w:r>
        <w:t>```python</w:t>
      </w:r>
    </w:p>
    <w:p>
      <w:r>
        <w:t>def max_subarray(nums: list[int]) -&gt; int:</w:t>
      </w:r>
    </w:p>
    <w:p>
      <w:r>
        <w:t xml:space="preserve">    """</w:t>
      </w:r>
    </w:p>
    <w:p>
      <w:r>
        <w:t xml:space="preserve">    Maximum sum contiguous subarray (Kadane).</w:t>
      </w:r>
    </w:p>
    <w:p>
      <w:r>
        <w:t xml:space="preserve">    Time O(n)  Space O(1)</w:t>
      </w:r>
    </w:p>
    <w:p/>
    <w:p>
      <w:r>
        <w:t xml:space="preserve">    &gt;&gt;&gt; max_subarray([-2,1,-3,4,-1,2,1,-5,4])</w:t>
      </w:r>
    </w:p>
    <w:p>
      <w:r>
        <w:t xml:space="preserve">    6</w:t>
      </w:r>
    </w:p>
    <w:p>
      <w:r>
        <w:t xml:space="preserve">    """</w:t>
      </w:r>
    </w:p>
    <w:p>
      <w:r>
        <w:t xml:space="preserve">    best = cur = nums[0]</w:t>
      </w:r>
    </w:p>
    <w:p>
      <w:r>
        <w:t xml:space="preserve">    for n in nums[1:]:</w:t>
      </w:r>
    </w:p>
    <w:p>
      <w:r>
        <w:t xml:space="preserve">        cur = max(n, cur + n)</w:t>
      </w:r>
    </w:p>
    <w:p>
      <w:r>
        <w:t xml:space="preserve">        best = max(best, cur)</w:t>
      </w:r>
    </w:p>
    <w:p>
      <w:r>
        <w:t xml:space="preserve">    return best</w:t>
      </w:r>
    </w:p>
    <w:p/>
    <w:p>
      <w:r>
        <w:t># ── demo ──</w:t>
      </w:r>
    </w:p>
    <w:p>
      <w:r>
        <w:t>print(max_subarray([-2,1,-3,4,-1,2,1,-5,4]))</w:t>
      </w:r>
    </w:p>
    <w:p>
      <w:r>
        <w:t>```</w:t>
      </w:r>
    </w:p>
    <w:p/>
    <w:p>
      <w:r>
        <w:t>```python</w:t>
      </w:r>
    </w:p>
    <w:p>
      <w:r>
        <w:t>def max_subarray_with_indices(nums: list[int]) -&gt; tuple[int, int, int]:</w:t>
      </w:r>
    </w:p>
    <w:p>
      <w:r>
        <w:t xml:space="preserve">    """</w:t>
      </w:r>
    </w:p>
    <w:p>
      <w:r>
        <w:t xml:space="preserve">    Returns (max_sum, start_index, end_index).</w:t>
      </w:r>
    </w:p>
    <w:p/>
    <w:p>
      <w:r>
        <w:t xml:space="preserve">    &gt;&gt;&gt; max_subarray_with_indices([-2,1,-3,4,-1,2,1,-5,4])</w:t>
      </w:r>
    </w:p>
    <w:p>
      <w:r>
        <w:t xml:space="preserve">    (6, 3, 6)</w:t>
      </w:r>
    </w:p>
    <w:p>
      <w:r>
        <w:t xml:space="preserve">    """</w:t>
      </w:r>
    </w:p>
    <w:p>
      <w:r>
        <w:t xml:space="preserve">    best = cur = nums[0]</w:t>
      </w:r>
    </w:p>
    <w:p>
      <w:r>
        <w:t xml:space="preserve">    start = end = 0</w:t>
      </w:r>
    </w:p>
    <w:p>
      <w:r>
        <w:t xml:space="preserve">    temp_start = 0</w:t>
      </w:r>
    </w:p>
    <w:p>
      <w:r>
        <w:t xml:space="preserve">    for i in range(1, len(nums)):</w:t>
      </w:r>
    </w:p>
    <w:p>
      <w:r>
        <w:t xml:space="preserve">        if nums[i] &gt; cur + nums[i]:</w:t>
      </w:r>
    </w:p>
    <w:p>
      <w:r>
        <w:t xml:space="preserve">            cur = nums[i]</w:t>
      </w:r>
    </w:p>
    <w:p>
      <w:r>
        <w:t xml:space="preserve">            temp_start = i</w:t>
      </w:r>
    </w:p>
    <w:p>
      <w:r>
        <w:t xml:space="preserve">        else:</w:t>
      </w:r>
    </w:p>
    <w:p>
      <w:r>
        <w:t xml:space="preserve">            cur += nums[i]</w:t>
      </w:r>
    </w:p>
    <w:p>
      <w:r>
        <w:t xml:space="preserve">        if cur &gt; best:</w:t>
      </w:r>
    </w:p>
    <w:p>
      <w:r>
        <w:t xml:space="preserve">            best = cur</w:t>
      </w:r>
    </w:p>
    <w:p>
      <w:r>
        <w:t xml:space="preserve">            start = temp_start</w:t>
      </w:r>
    </w:p>
    <w:p>
      <w:r>
        <w:t xml:space="preserve">            end = i</w:t>
      </w:r>
    </w:p>
    <w:p>
      <w:r>
        <w:t xml:space="preserve">    return best, start, end</w:t>
      </w:r>
    </w:p>
    <w:p/>
    <w:p>
      <w:r>
        <w:t># ── demo ──</w:t>
      </w:r>
    </w:p>
    <w:p>
      <w:r>
        <w:t>print(max_subarray_with_indices([-2,1,-3,4,-1,2,1,-5,4]))</w:t>
      </w:r>
    </w:p>
    <w:p>
      <w:r>
        <w:t>```</w:t>
      </w:r>
    </w:p>
    <w:p/>
    <w:p>
      <w:r>
        <w:t>## 5. Boyer-Moore Majority Vote</w:t>
      </w:r>
    </w:p>
    <w:p/>
    <w:p>
      <w:r>
        <w:t xml:space="preserve">**Concept:** Single-pass cancellation trick — maintain a candidate and a count; when count hits 0, replace the candidate. Extend to n/3 with two candidates.  </w:t>
      </w:r>
    </w:p>
    <w:p>
      <w:r>
        <w:t xml:space="preserve">**Use when:** Find element appearing &gt; n/2 times, or all elements appearing &gt; n/3 times.  </w:t>
      </w:r>
    </w:p>
    <w:p>
      <w:r>
        <w:t>**Time:** O(n) &amp;nbsp;|&amp;nbsp; **Space:** O(1)</w:t>
      </w:r>
    </w:p>
    <w:p/>
    <w:p>
      <w:r>
        <w:t>```python</w:t>
      </w:r>
    </w:p>
    <w:p>
      <w:r>
        <w:t>def majority_element(nums: list[int]) -&gt; int:</w:t>
      </w:r>
    </w:p>
    <w:p>
      <w:r>
        <w:t xml:space="preserve">    """</w:t>
      </w:r>
    </w:p>
    <w:p>
      <w:r>
        <w:t xml:space="preserve">    Element that appears more than n/2 times (guaranteed to exist).</w:t>
      </w:r>
    </w:p>
    <w:p>
      <w:r>
        <w:t xml:space="preserve">    Time O(n)  Space O(1)</w:t>
      </w:r>
    </w:p>
    <w:p/>
    <w:p>
      <w:r>
        <w:t xml:space="preserve">    &gt;&gt;&gt; majority_element([3,2,3])</w:t>
      </w:r>
    </w:p>
    <w:p>
      <w:r>
        <w:t xml:space="preserve">    3</w:t>
      </w:r>
    </w:p>
    <w:p>
      <w:r>
        <w:t xml:space="preserve">    &gt;&gt;&gt; majority_element([2,2,1,1,1,2,2])</w:t>
      </w:r>
    </w:p>
    <w:p>
      <w:r>
        <w:t xml:space="preserve">    2</w:t>
      </w:r>
    </w:p>
    <w:p>
      <w:r>
        <w:t xml:space="preserve">    """</w:t>
      </w:r>
    </w:p>
    <w:p>
      <w:r>
        <w:t xml:space="preserve">    candidate = count = 0</w:t>
      </w:r>
    </w:p>
    <w:p>
      <w:r>
        <w:t xml:space="preserve">    for n in nums:</w:t>
      </w:r>
    </w:p>
    <w:p>
      <w:r>
        <w:t xml:space="preserve">        if count == 0:</w:t>
      </w:r>
    </w:p>
    <w:p>
      <w:r>
        <w:t xml:space="preserve">            candidate = n</w:t>
      </w:r>
    </w:p>
    <w:p>
      <w:r>
        <w:t xml:space="preserve">        count += 1 if n == candidate else -1</w:t>
      </w:r>
    </w:p>
    <w:p>
      <w:r>
        <w:t xml:space="preserve">    return candidate</w:t>
      </w:r>
    </w:p>
    <w:p/>
    <w:p>
      <w:r>
        <w:t># ── demo ──</w:t>
      </w:r>
    </w:p>
    <w:p>
      <w:r>
        <w:t>print(majority_element([3,2,3]))</w:t>
      </w:r>
    </w:p>
    <w:p>
      <w:r>
        <w:t>print(majority_element([2,2,1,1,1,2,2]))</w:t>
      </w:r>
    </w:p>
    <w:p>
      <w:r>
        <w:t>```</w:t>
      </w:r>
    </w:p>
    <w:p/>
    <w:p>
      <w:r>
        <w:t>```python</w:t>
      </w:r>
    </w:p>
    <w:p>
      <w:r>
        <w:t>def majority_element_n3(nums: list[int]) -&gt; list[int]:</w:t>
      </w:r>
    </w:p>
    <w:p>
      <w:r>
        <w:t xml:space="preserve">    """</w:t>
      </w:r>
    </w:p>
    <w:p>
      <w:r>
        <w:t xml:space="preserve">    All elements appearing more than n/3 times (at most 2 such elements).</w:t>
      </w:r>
    </w:p>
    <w:p>
      <w:r>
        <w:t xml:space="preserve">    Time O(n)  Space O(1)</w:t>
      </w:r>
    </w:p>
    <w:p/>
    <w:p>
      <w:r>
        <w:t xml:space="preserve">    &gt;&gt;&gt; sorted(majority_element_n3([3,2,3]))</w:t>
      </w:r>
    </w:p>
    <w:p>
      <w:r>
        <w:t xml:space="preserve">    [3]</w:t>
      </w:r>
    </w:p>
    <w:p>
      <w:r>
        <w:t xml:space="preserve">    &gt;&gt;&gt; sorted(majority_element_n3([1,1,1,3,3,2,2,2]))</w:t>
      </w:r>
    </w:p>
    <w:p>
      <w:r>
        <w:t xml:space="preserve">    [1, 2]</w:t>
      </w:r>
    </w:p>
    <w:p>
      <w:r>
        <w:t xml:space="preserve">    """</w:t>
      </w:r>
    </w:p>
    <w:p>
      <w:r>
        <w:t xml:space="preserve">    c1 = c2 = None</w:t>
      </w:r>
    </w:p>
    <w:p>
      <w:r>
        <w:t xml:space="preserve">    cnt1 = cnt2 = 0</w:t>
      </w:r>
    </w:p>
    <w:p>
      <w:r>
        <w:t xml:space="preserve">    for n in nums:</w:t>
      </w:r>
    </w:p>
    <w:p>
      <w:r>
        <w:t xml:space="preserve">        if n == c1:       cnt1 += 1</w:t>
      </w:r>
    </w:p>
    <w:p>
      <w:r>
        <w:t xml:space="preserve">        elif n == c2:     cnt2 += 1</w:t>
      </w:r>
    </w:p>
    <w:p>
      <w:r>
        <w:t xml:space="preserve">        elif cnt1 == 0:   c1, cnt1 = n, 1</w:t>
      </w:r>
    </w:p>
    <w:p>
      <w:r>
        <w:t xml:space="preserve">        elif cnt2 == 0:   c2, cnt2 = n, 1</w:t>
      </w:r>
    </w:p>
    <w:p>
      <w:r>
        <w:t xml:space="preserve">        else:             cnt1 -= 1; cnt2 -= 1</w:t>
      </w:r>
    </w:p>
    <w:p>
      <w:r>
        <w:t xml:space="preserve">    threshold = len(nums) // 3</w:t>
      </w:r>
    </w:p>
    <w:p>
      <w:r>
        <w:t xml:space="preserve">    return [c for c in (c1, c2) if c is not None and nums.count(c) &gt; threshold]</w:t>
      </w:r>
    </w:p>
    <w:p/>
    <w:p>
      <w:r>
        <w:t># ── demo ──</w:t>
      </w:r>
    </w:p>
    <w:p>
      <w:r>
        <w:t>print(sorted(majority_element_n3([3,2,3])))</w:t>
      </w:r>
    </w:p>
    <w:p>
      <w:r>
        <w:t>print(sorted(majority_element_n3([1,1,1,3,3,2,2,2])))</w:t>
      </w:r>
    </w:p>
    <w:p>
      <w:r>
        <w:t>```</w:t>
      </w:r>
    </w:p>
    <w:p/>
    <w:p>
      <w:r>
        <w:t>## 6. Dutch National Flag (3-Way Partition)</w:t>
      </w:r>
    </w:p>
    <w:p/>
    <w:p>
      <w:r>
        <w:t xml:space="preserve">**Concept:** Sort 0s, 1s, 2s in a single pass using three pointers: `lo` (boundary of 0s), `mid` (current), `hi` (boundary of 2s). Swap and advance accordingly.  </w:t>
      </w:r>
    </w:p>
    <w:p>
      <w:r>
        <w:t xml:space="preserve">**Use when:** Sort array of 3 distinct values in one pass, partition around a pivot.  </w:t>
      </w:r>
    </w:p>
    <w:p>
      <w:r>
        <w:t>**Time:** O(n) &amp;nbsp;|&amp;nbsp; **Space:** O(1)</w:t>
      </w:r>
    </w:p>
    <w:p/>
    <w:p>
      <w:r>
        <w:t>```python</w:t>
      </w:r>
    </w:p>
    <w:p>
      <w:r>
        <w:t>def sort_colors(nums: list[int]) -&gt; list[int]:</w:t>
      </w:r>
    </w:p>
    <w:p>
      <w:r>
        <w:t xml:space="preserve">    """</w:t>
      </w:r>
    </w:p>
    <w:p>
      <w:r>
        <w:t xml:space="preserve">    Sort array of 0s, 1s, 2s in-place (single pass).</w:t>
      </w:r>
    </w:p>
    <w:p>
      <w:r>
        <w:t xml:space="preserve">    Time O(n)  Space O(1)</w:t>
      </w:r>
    </w:p>
    <w:p/>
    <w:p>
      <w:r>
        <w:t xml:space="preserve">    &gt;&gt;&gt; sort_colors([2,0,2,1,1,0])</w:t>
      </w:r>
    </w:p>
    <w:p>
      <w:r>
        <w:t xml:space="preserve">    [0, 0, 1, 1, 2, 2]</w:t>
      </w:r>
    </w:p>
    <w:p>
      <w:r>
        <w:t xml:space="preserve">    """</w:t>
      </w:r>
    </w:p>
    <w:p>
      <w:r>
        <w:t xml:space="preserve">    lo = mid = 0</w:t>
      </w:r>
    </w:p>
    <w:p>
      <w:r>
        <w:t xml:space="preserve">    hi = len(nums) - 1</w:t>
      </w:r>
    </w:p>
    <w:p>
      <w:r>
        <w:t xml:space="preserve">    while mid &lt;= hi:</w:t>
      </w:r>
    </w:p>
    <w:p>
      <w:r>
        <w:t xml:space="preserve">        if nums[mid] == 0:</w:t>
      </w:r>
    </w:p>
    <w:p>
      <w:r>
        <w:t xml:space="preserve">            nums[lo], nums[mid] = nums[mid], nums[lo]</w:t>
      </w:r>
    </w:p>
    <w:p>
      <w:r>
        <w:t xml:space="preserve">            lo += 1; mid += 1</w:t>
      </w:r>
    </w:p>
    <w:p>
      <w:r>
        <w:t xml:space="preserve">        elif nums[mid] == 1:</w:t>
      </w:r>
    </w:p>
    <w:p>
      <w:r>
        <w:t xml:space="preserve">            mid += 1</w:t>
      </w:r>
    </w:p>
    <w:p>
      <w:r>
        <w:t xml:space="preserve">        else:</w:t>
      </w:r>
    </w:p>
    <w:p>
      <w:r>
        <w:t xml:space="preserve">            nums[mid], nums[hi] = nums[hi], nums[mid]</w:t>
      </w:r>
    </w:p>
    <w:p>
      <w:r>
        <w:t xml:space="preserve">            hi -= 1</w:t>
      </w:r>
    </w:p>
    <w:p>
      <w:r>
        <w:t xml:space="preserve">    return nums</w:t>
      </w:r>
    </w:p>
    <w:p/>
    <w:p>
      <w:r>
        <w:t># ── demo ──</w:t>
      </w:r>
    </w:p>
    <w:p>
      <w:r>
        <w:t>print(sort_colors([2,0,2,1,1,0]))</w:t>
      </w:r>
    </w:p>
    <w:p>
      <w:r>
        <w:t>```</w:t>
      </w:r>
    </w:p>
    <w:p/>
    <w:p>
      <w:r>
        <w:t>## 7. Merge Intervals</w:t>
      </w:r>
    </w:p>
    <w:p/>
    <w:p>
      <w:r>
        <w:t xml:space="preserve">**Concept:** Sort intervals by start time, then greedily merge any overlapping pair by extending the end of the last merged interval.  </w:t>
      </w:r>
    </w:p>
    <w:p>
      <w:r>
        <w:t xml:space="preserve">**Use when:** Calendar overlap, meeting rooms, range merging.  </w:t>
      </w:r>
    </w:p>
    <w:p>
      <w:r>
        <w:t>**Time:** O(n log n) &amp;nbsp;|&amp;nbsp; **Space:** O(n)</w:t>
      </w:r>
    </w:p>
    <w:p/>
    <w:p>
      <w:r>
        <w:t>```python</w:t>
      </w:r>
    </w:p>
    <w:p>
      <w:r>
        <w:t>def merge_intervals(intervals: list[list[int]]) -&gt; list[list[int]]:</w:t>
      </w:r>
    </w:p>
    <w:p>
      <w:r>
        <w:t xml:space="preserve">    """</w:t>
      </w:r>
    </w:p>
    <w:p>
      <w:r>
        <w:t xml:space="preserve">    Merge all overlapping intervals.</w:t>
      </w:r>
    </w:p>
    <w:p>
      <w:r>
        <w:t xml:space="preserve">    Time O(n log n)  Space O(n)</w:t>
      </w:r>
    </w:p>
    <w:p/>
    <w:p>
      <w:r>
        <w:t xml:space="preserve">    &gt;&gt;&gt; merge_intervals([[1,3],[2,6],[8,10],[15,18]])</w:t>
      </w:r>
    </w:p>
    <w:p>
      <w:r>
        <w:t xml:space="preserve">    [[1, 6], [8, 10], [15, 18]]</w:t>
      </w:r>
    </w:p>
    <w:p>
      <w:r>
        <w:t xml:space="preserve">    """</w:t>
      </w:r>
    </w:p>
    <w:p>
      <w:r>
        <w:t xml:space="preserve">    intervals.sort(key=lambda x: x[0])</w:t>
      </w:r>
    </w:p>
    <w:p>
      <w:r>
        <w:t xml:space="preserve">    merged = [intervals[0]]</w:t>
      </w:r>
    </w:p>
    <w:p>
      <w:r>
        <w:t xml:space="preserve">    for start, end in intervals[1:]:</w:t>
      </w:r>
    </w:p>
    <w:p>
      <w:r>
        <w:t xml:space="preserve">        if start &lt;= merged[-1][1]:</w:t>
      </w:r>
    </w:p>
    <w:p>
      <w:r>
        <w:t xml:space="preserve">            merged[-1][1] = max(merged[-1][1], end)</w:t>
      </w:r>
    </w:p>
    <w:p>
      <w:r>
        <w:t xml:space="preserve">        else:</w:t>
      </w:r>
    </w:p>
    <w:p>
      <w:r>
        <w:t xml:space="preserve">            merged.append([start, end])</w:t>
      </w:r>
    </w:p>
    <w:p>
      <w:r>
        <w:t xml:space="preserve">    return merged</w:t>
      </w:r>
    </w:p>
    <w:p/>
    <w:p>
      <w:r>
        <w:t># ── demo ──</w:t>
      </w:r>
    </w:p>
    <w:p>
      <w:r>
        <w:t>print(merge_intervals([[1,3],[2,6],[8,10],[15,18]]))</w:t>
      </w:r>
    </w:p>
    <w:p>
      <w:r>
        <w:t>```</w:t>
      </w:r>
    </w:p>
    <w:p/>
    <w:p>
      <w:r>
        <w:t>```python</w:t>
      </w:r>
    </w:p>
    <w:p>
      <w:r>
        <w:t>def insert_interval(</w:t>
      </w:r>
    </w:p>
    <w:p>
      <w:r>
        <w:t xml:space="preserve">    intervals: list[list[int]], new: list[int]</w:t>
      </w:r>
    </w:p>
    <w:p>
      <w:r>
        <w:t>) -&gt; list[list[int]]:</w:t>
      </w:r>
    </w:p>
    <w:p>
      <w:r>
        <w:t xml:space="preserve">    """</w:t>
      </w:r>
    </w:p>
    <w:p>
      <w:r>
        <w:t xml:space="preserve">    Insert new interval into sorted non-overlapping intervals list.</w:t>
      </w:r>
    </w:p>
    <w:p>
      <w:r>
        <w:t xml:space="preserve">    Time O(n)  Space O(n)</w:t>
      </w:r>
    </w:p>
    <w:p/>
    <w:p>
      <w:r>
        <w:t xml:space="preserve">    &gt;&gt;&gt; insert_interval([[1,3],[6,9]], [2,5])</w:t>
      </w:r>
    </w:p>
    <w:p>
      <w:r>
        <w:t xml:space="preserve">    [[1, 5], [6, 9]]</w:t>
      </w:r>
    </w:p>
    <w:p>
      <w:r>
        <w:t xml:space="preserve">    """</w:t>
      </w:r>
    </w:p>
    <w:p>
      <w:r>
        <w:t xml:space="preserve">    result = []</w:t>
      </w:r>
    </w:p>
    <w:p>
      <w:r>
        <w:t xml:space="preserve">    i = 0</w:t>
      </w:r>
    </w:p>
    <w:p>
      <w:r>
        <w:t xml:space="preserve">    n = len(intervals)</w:t>
      </w:r>
    </w:p>
    <w:p>
      <w:r>
        <w:t xml:space="preserve">    while i &lt; n and intervals[i][1] &lt; new[0]:</w:t>
      </w:r>
    </w:p>
    <w:p>
      <w:r>
        <w:t xml:space="preserve">        result.append(intervals[i]); i += 1</w:t>
      </w:r>
    </w:p>
    <w:p>
      <w:r>
        <w:t xml:space="preserve">    while i &lt; n and intervals[i][0] &lt;= new[1]:</w:t>
      </w:r>
    </w:p>
    <w:p>
      <w:r>
        <w:t xml:space="preserve">        new[0] = min(new[0], intervals[i][0])</w:t>
      </w:r>
    </w:p>
    <w:p>
      <w:r>
        <w:t xml:space="preserve">        new[1] = max(new[1], intervals[i][1])</w:t>
      </w:r>
    </w:p>
    <w:p>
      <w:r>
        <w:t xml:space="preserve">        i += 1</w:t>
      </w:r>
    </w:p>
    <w:p>
      <w:r>
        <w:t xml:space="preserve">    result.append(new)</w:t>
      </w:r>
    </w:p>
    <w:p>
      <w:r>
        <w:t xml:space="preserve">    while i &lt; n:</w:t>
      </w:r>
    </w:p>
    <w:p>
      <w:r>
        <w:t xml:space="preserve">        result.append(intervals[i]); i += 1</w:t>
      </w:r>
    </w:p>
    <w:p>
      <w:r>
        <w:t xml:space="preserve">    return result</w:t>
      </w:r>
    </w:p>
    <w:p/>
    <w:p>
      <w:r>
        <w:t># ── demo ──</w:t>
      </w:r>
    </w:p>
    <w:p>
      <w:r>
        <w:t>print(insert_interval([[1,3],[6,9]], [2,5]))</w:t>
      </w:r>
    </w:p>
    <w:p>
      <w:r>
        <w:t>```</w:t>
      </w:r>
    </w:p>
    <w:p/>
    <w:p>
      <w:r>
        <w:t>## 8. Longest Substring Without Repeating Characters</w:t>
      </w:r>
    </w:p>
    <w:p/>
    <w:p>
      <w:r>
        <w:t xml:space="preserve">**Concept:** Sliding window with a hash map tracking last-seen character positions. When a duplicate is found, jump the left pointer past the previous occurrence.  </w:t>
      </w:r>
    </w:p>
    <w:p>
      <w:r>
        <w:t xml:space="preserve">**Use when:** Longest substring with unique chars, any "at most k distinct" variant.  </w:t>
      </w:r>
    </w:p>
    <w:p>
      <w:r>
        <w:t>**Time:** O(n) &amp;nbsp;|&amp;nbsp; **Space:** O(min(n, alphabet))</w:t>
      </w:r>
    </w:p>
    <w:p/>
    <w:p>
      <w:r>
        <w:t>```python</w:t>
      </w:r>
    </w:p>
    <w:p>
      <w:r>
        <w:t>def length_of_longest_substring(s: str) -&gt; int:</w:t>
      </w:r>
    </w:p>
    <w:p>
      <w:r>
        <w:t xml:space="preserve">    """</w:t>
      </w:r>
    </w:p>
    <w:p>
      <w:r>
        <w:t xml:space="preserve">    Time O(n)  Space O(min(n, alphabet))</w:t>
      </w:r>
    </w:p>
    <w:p/>
    <w:p>
      <w:r>
        <w:t xml:space="preserve">    &gt;&gt;&gt; length_of_longest_substring("abcabcbb")</w:t>
      </w:r>
    </w:p>
    <w:p>
      <w:r>
        <w:t xml:space="preserve">    3</w:t>
      </w:r>
    </w:p>
    <w:p>
      <w:r>
        <w:t xml:space="preserve">    &gt;&gt;&gt; length_of_longest_substring("pwwkew")</w:t>
      </w:r>
    </w:p>
    <w:p>
      <w:r>
        <w:t xml:space="preserve">    3</w:t>
      </w:r>
    </w:p>
    <w:p>
      <w:r>
        <w:t xml:space="preserve">    """</w:t>
      </w:r>
    </w:p>
    <w:p>
      <w:r>
        <w:t xml:space="preserve">    last_seen: dict[str, int] = {}</w:t>
      </w:r>
    </w:p>
    <w:p>
      <w:r>
        <w:t xml:space="preserve">    lo = best = 0</w:t>
      </w:r>
    </w:p>
    <w:p>
      <w:r>
        <w:t xml:space="preserve">    for hi, ch in enumerate(s):</w:t>
      </w:r>
    </w:p>
    <w:p>
      <w:r>
        <w:t xml:space="preserve">        if ch in last_seen and last_seen[ch] &gt;= lo:</w:t>
      </w:r>
    </w:p>
    <w:p>
      <w:r>
        <w:t xml:space="preserve">            lo = last_seen[ch] + 1</w:t>
      </w:r>
    </w:p>
    <w:p>
      <w:r>
        <w:t xml:space="preserve">        last_seen[ch] = hi</w:t>
      </w:r>
    </w:p>
    <w:p>
      <w:r>
        <w:t xml:space="preserve">        best = max(best, hi - lo + 1)</w:t>
      </w:r>
    </w:p>
    <w:p>
      <w:r>
        <w:t xml:space="preserve">    return best</w:t>
      </w:r>
    </w:p>
    <w:p/>
    <w:p>
      <w:r>
        <w:t># ── demo ──</w:t>
      </w:r>
    </w:p>
    <w:p>
      <w:r>
        <w:t>print(length_of_longest_substring("abcabcbb"))</w:t>
      </w:r>
    </w:p>
    <w:p>
      <w:r>
        <w:t>print(length_of_longest_substring("pwwkew"))</w:t>
      </w:r>
    </w:p>
    <w:p>
      <w:r>
        <w:t>```</w:t>
      </w:r>
    </w:p>
    <w:p/>
    <w:p>
      <w:r>
        <w:t>## 9. Minimum Window Substring</w:t>
      </w:r>
    </w:p>
    <w:p/>
    <w:p>
      <w:r>
        <w:t xml:space="preserve">**Concept:** Expand the right pointer to include all required characters, then shrink the left pointer to minimize the window. Track a `missing` counter to know when the window is valid.  </w:t>
      </w:r>
    </w:p>
    <w:p>
      <w:r>
        <w:t xml:space="preserve">**Use when:** Smallest window containing all characters of a pattern.  </w:t>
      </w:r>
    </w:p>
    <w:p>
      <w:r>
        <w:t>**Time:** O(|s| + |t|) &amp;nbsp;|&amp;nbsp; **Space:** O(|t|)</w:t>
      </w:r>
    </w:p>
    <w:p/>
    <w:p>
      <w:r>
        <w:t>```python</w:t>
      </w:r>
    </w:p>
    <w:p>
      <w:r>
        <w:t>def min_window_substring(s: str, t: str) -&gt; str:</w:t>
      </w:r>
    </w:p>
    <w:p>
      <w:r>
        <w:t xml:space="preserve">    """</w:t>
      </w:r>
    </w:p>
    <w:p>
      <w:r>
        <w:t xml:space="preserve">    Smallest window in s containing all characters of t.</w:t>
      </w:r>
    </w:p>
    <w:p>
      <w:r>
        <w:t xml:space="preserve">    Time O(|s| + |t|)  Space O(|t|)</w:t>
      </w:r>
    </w:p>
    <w:p/>
    <w:p>
      <w:r>
        <w:t xml:space="preserve">    &gt;&gt;&gt; min_window_substring("ADOBECODEBANC", "ABC")</w:t>
      </w:r>
    </w:p>
    <w:p>
      <w:r>
        <w:t xml:space="preserve">    'BANC'</w:t>
      </w:r>
    </w:p>
    <w:p>
      <w:r>
        <w:t xml:space="preserve">    &gt;&gt;&gt; min_window_substring("a", "a")</w:t>
      </w:r>
    </w:p>
    <w:p>
      <w:r>
        <w:t xml:space="preserve">    'a'</w:t>
      </w:r>
    </w:p>
    <w:p>
      <w:r>
        <w:t xml:space="preserve">    """</w:t>
      </w:r>
    </w:p>
    <w:p>
      <w:r>
        <w:t xml:space="preserve">    if not t or not s:</w:t>
      </w:r>
    </w:p>
    <w:p>
      <w:r>
        <w:t xml:space="preserve">        return ""</w:t>
      </w:r>
    </w:p>
    <w:p>
      <w:r>
        <w:t xml:space="preserve">    need = Counter(t)</w:t>
      </w:r>
    </w:p>
    <w:p>
      <w:r>
        <w:t xml:space="preserve">    missing = len(t)</w:t>
      </w:r>
    </w:p>
    <w:p>
      <w:r>
        <w:t xml:space="preserve">    lo = best_lo = 0</w:t>
      </w:r>
    </w:p>
    <w:p>
      <w:r>
        <w:t xml:space="preserve">    best_len = float("inf")</w:t>
      </w:r>
    </w:p>
    <w:p/>
    <w:p>
      <w:r>
        <w:t xml:space="preserve">    for hi, ch in enumerate(s):</w:t>
      </w:r>
    </w:p>
    <w:p>
      <w:r>
        <w:t xml:space="preserve">        if need[ch] &gt; 0:</w:t>
      </w:r>
    </w:p>
    <w:p>
      <w:r>
        <w:t xml:space="preserve">            missing -= 1</w:t>
      </w:r>
    </w:p>
    <w:p>
      <w:r>
        <w:t xml:space="preserve">        need[ch] -= 1</w:t>
      </w:r>
    </w:p>
    <w:p/>
    <w:p>
      <w:r>
        <w:t xml:space="preserve">        if missing == 0:</w:t>
      </w:r>
    </w:p>
    <w:p>
      <w:r>
        <w:t xml:space="preserve">            while need[s[lo]] &lt; 0:</w:t>
      </w:r>
    </w:p>
    <w:p>
      <w:r>
        <w:t xml:space="preserve">                need[s[lo]] += 1</w:t>
      </w:r>
    </w:p>
    <w:p>
      <w:r>
        <w:t xml:space="preserve">                lo += 1</w:t>
      </w:r>
    </w:p>
    <w:p>
      <w:r>
        <w:t xml:space="preserve">            if hi - lo + 1 &lt; best_len:</w:t>
      </w:r>
    </w:p>
    <w:p>
      <w:r>
        <w:t xml:space="preserve">                best_len = hi - lo + 1</w:t>
      </w:r>
    </w:p>
    <w:p>
      <w:r>
        <w:t xml:space="preserve">                best_lo = lo</w:t>
      </w:r>
    </w:p>
    <w:p>
      <w:r>
        <w:t xml:space="preserve">            need[s[lo]] += 1</w:t>
      </w:r>
    </w:p>
    <w:p>
      <w:r>
        <w:t xml:space="preserve">            missing += 1</w:t>
      </w:r>
    </w:p>
    <w:p>
      <w:r>
        <w:t xml:space="preserve">            lo += 1</w:t>
      </w:r>
    </w:p>
    <w:p/>
    <w:p>
      <w:r>
        <w:t xml:space="preserve">    return s[best_lo: best_lo + best_len] if best_len &lt; float("inf") else ""</w:t>
      </w:r>
    </w:p>
    <w:p/>
    <w:p>
      <w:r>
        <w:t># ── demo ──</w:t>
      </w:r>
    </w:p>
    <w:p>
      <w:r>
        <w:t>print(min_window_substring("ADOBECODEBANC", "ABC"))</w:t>
      </w:r>
    </w:p>
    <w:p>
      <w:r>
        <w:t>print(min_window_substring("a", "a"))</w:t>
      </w:r>
    </w:p>
    <w:p>
      <w:r>
        <w:t>```</w:t>
      </w:r>
    </w:p>
    <w:p/>
    <w:p>
      <w:r>
        <w:t>## 10. Matrix — Spiral Order &amp; Rotate 90°</w:t>
      </w:r>
    </w:p>
    <w:p/>
    <w:p>
      <w:r>
        <w:t xml:space="preserve">**Concept:** Spiral: layer-by-layer traversal shrinking boundaries after each direction. Rotate 90°: transpose (swap `[i][j]` with `[j][i]`) then reverse each row — both in-place.  </w:t>
      </w:r>
    </w:p>
    <w:p>
      <w:r>
        <w:t xml:space="preserve">**Use when:** Matrix traversal problems, image rotation.  </w:t>
      </w:r>
    </w:p>
    <w:p>
      <w:r>
        <w:t>**Time:** O(m·n) &amp;nbsp;|&amp;nbsp; **Space:** O(1)</w:t>
      </w:r>
    </w:p>
    <w:p/>
    <w:p>
      <w:r>
        <w:t>```python</w:t>
      </w:r>
    </w:p>
    <w:p>
      <w:r>
        <w:t>def spiral_order(matrix: list[list[int]]) -&gt; list[int]:</w:t>
      </w:r>
    </w:p>
    <w:p>
      <w:r>
        <w:t xml:space="preserve">    """</w:t>
      </w:r>
    </w:p>
    <w:p>
      <w:r>
        <w:t xml:space="preserve">    Traverse matrix in spiral (clockwise) order.</w:t>
      </w:r>
    </w:p>
    <w:p>
      <w:r>
        <w:t xml:space="preserve">    Time O(m*n)  Space O(1) extra</w:t>
      </w:r>
    </w:p>
    <w:p/>
    <w:p>
      <w:r>
        <w:t xml:space="preserve">    &gt;&gt;&gt; spiral_order([[1,2,3],[4,5,6],[7,8,9]])</w:t>
      </w:r>
    </w:p>
    <w:p>
      <w:r>
        <w:t xml:space="preserve">    [1, 2, 3, 6, 9, 8, 7, 4, 5]</w:t>
      </w:r>
    </w:p>
    <w:p>
      <w:r>
        <w:t xml:space="preserve">    """</w:t>
      </w:r>
    </w:p>
    <w:p>
      <w:r>
        <w:t xml:space="preserve">    result = []</w:t>
      </w:r>
    </w:p>
    <w:p>
      <w:r>
        <w:t xml:space="preserve">    top, bottom, left, right = 0, len(matrix) - 1, 0, len(matrix[0]) - 1</w:t>
      </w:r>
    </w:p>
    <w:p>
      <w:r>
        <w:t xml:space="preserve">    while top &lt;= bottom and left &lt;= right:</w:t>
      </w:r>
    </w:p>
    <w:p>
      <w:r>
        <w:t xml:space="preserve">        for c in range(left, right + 1):       result.append(matrix[top][c])</w:t>
      </w:r>
    </w:p>
    <w:p>
      <w:r>
        <w:t xml:space="preserve">        top += 1</w:t>
      </w:r>
    </w:p>
    <w:p>
      <w:r>
        <w:t xml:space="preserve">        for r in range(top, bottom + 1):       result.append(matrix[r][right])</w:t>
      </w:r>
    </w:p>
    <w:p>
      <w:r>
        <w:t xml:space="preserve">        right -= 1</w:t>
      </w:r>
    </w:p>
    <w:p>
      <w:r>
        <w:t xml:space="preserve">        if top &lt;= bottom:</w:t>
      </w:r>
    </w:p>
    <w:p>
      <w:r>
        <w:t xml:space="preserve">            for c in range(right, left - 1, -1): result.append(matrix[bottom][c])</w:t>
      </w:r>
    </w:p>
    <w:p>
      <w:r>
        <w:t xml:space="preserve">            bottom -= 1</w:t>
      </w:r>
    </w:p>
    <w:p>
      <w:r>
        <w:t xml:space="preserve">        if left &lt;= right:</w:t>
      </w:r>
    </w:p>
    <w:p>
      <w:r>
        <w:t xml:space="preserve">            for r in range(bottom, top - 1, -1): result.append(matrix[r][left])</w:t>
      </w:r>
    </w:p>
    <w:p>
      <w:r>
        <w:t xml:space="preserve">            left += 1</w:t>
      </w:r>
    </w:p>
    <w:p>
      <w:r>
        <w:t xml:space="preserve">    return result</w:t>
      </w:r>
    </w:p>
    <w:p/>
    <w:p>
      <w:r>
        <w:t># ── demo ──</w:t>
      </w:r>
    </w:p>
    <w:p>
      <w:r>
        <w:t>print(spiral_order([[1,2,3],[4,5,6],[7,8,9]]))</w:t>
      </w:r>
    </w:p>
    <w:p>
      <w:r>
        <w:t>```</w:t>
      </w:r>
    </w:p>
    <w:p/>
    <w:p>
      <w:r>
        <w:t>```python</w:t>
      </w:r>
    </w:p>
    <w:p>
      <w:r>
        <w:t>def rotate_matrix_90(matrix: list[list[int]]) -&gt; list[list[int]]:</w:t>
      </w:r>
    </w:p>
    <w:p>
      <w:r>
        <w:t xml:space="preserve">    """</w:t>
      </w:r>
    </w:p>
    <w:p>
      <w:r>
        <w:t xml:space="preserve">    Rotate n×n matrix 90° clockwise in-place.</w:t>
      </w:r>
    </w:p>
    <w:p>
      <w:r>
        <w:t xml:space="preserve">    Step 1: transpose  Step 2: reverse each row</w:t>
      </w:r>
    </w:p>
    <w:p>
      <w:r>
        <w:t xml:space="preserve">    Time O(n²)  Space O(1)</w:t>
      </w:r>
    </w:p>
    <w:p/>
    <w:p>
      <w:r>
        <w:t xml:space="preserve">    &gt;&gt;&gt; rotate_matrix_90([[1,2,3],[4,5,6],[7,8,9]])</w:t>
      </w:r>
    </w:p>
    <w:p>
      <w:r>
        <w:t xml:space="preserve">    [[7, 4, 1], [8, 5, 2], [9, 6, 3]]</w:t>
      </w:r>
    </w:p>
    <w:p>
      <w:r>
        <w:t xml:space="preserve">    """</w:t>
      </w:r>
    </w:p>
    <w:p>
      <w:r>
        <w:t xml:space="preserve">    n = len(matrix)</w:t>
      </w:r>
    </w:p>
    <w:p>
      <w:r>
        <w:t xml:space="preserve">    for i in range(n):</w:t>
      </w:r>
    </w:p>
    <w:p>
      <w:r>
        <w:t xml:space="preserve">        for j in range(i + 1, n):</w:t>
      </w:r>
    </w:p>
    <w:p>
      <w:r>
        <w:t xml:space="preserve">            matrix[i][j], matrix[j][i] = matrix[j][i], matrix[i][j]</w:t>
      </w:r>
    </w:p>
    <w:p>
      <w:r>
        <w:t xml:space="preserve">    for row in matrix:</w:t>
      </w:r>
    </w:p>
    <w:p>
      <w:r>
        <w:t xml:space="preserve">        row.reverse()</w:t>
      </w:r>
    </w:p>
    <w:p>
      <w:r>
        <w:t xml:space="preserve">    return matrix</w:t>
      </w:r>
    </w:p>
    <w:p/>
    <w:p>
      <w:r>
        <w:t># ── demo ──</w:t>
      </w:r>
    </w:p>
    <w:p>
      <w:r>
        <w:t>print(rotate_matrix_90([[1,2,3],[4,5,6],[7,8,9]]))</w:t>
      </w:r>
    </w:p>
    <w:p>
      <w:r>
        <w:t>```</w:t>
      </w:r>
    </w:p>
    <w:p/>
    <w:p>
      <w:r>
        <w:t>```python</w:t>
      </w:r>
    </w:p>
    <w:p>
      <w:r>
        <w:t>if __name__ == "__main__":</w:t>
      </w:r>
    </w:p>
    <w:p>
      <w:r>
        <w:t xml:space="preserve">    import doctest</w:t>
      </w:r>
    </w:p>
    <w:p>
      <w:r>
        <w:t xml:space="preserve">    results = doctest.testmod(verbose=False)</w:t>
      </w:r>
    </w:p>
    <w:p>
      <w:r>
        <w:t xml:space="preserve">    print(f"Arrays &amp; Strings: {results.attempted} tests, {results.failed} failed")</w:t>
      </w:r>
    </w:p>
    <w:p/>
    <w:p>
      <w:r>
        <w:t xml:space="preserve">    assert max_subarray_with_indices([-2,1,-3,4,-1,2,1,-5,4]) == (6, 3, 6)</w:t>
      </w:r>
    </w:p>
    <w:p>
      <w:r>
        <w:t xml:space="preserve">    assert majority_element_n3([1,1,1,3,3,2,2,2]) == [1, 2]</w:t>
      </w:r>
    </w:p>
    <w:p>
      <w:r>
        <w:t xml:space="preserve">    print("All assertions passed.")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00A0BF-F4E5-4910-9C57-91B623481A08}"/>
</file>

<file path=customXml/itemProps3.xml><?xml version="1.0" encoding="utf-8"?>
<ds:datastoreItem xmlns:ds="http://schemas.openxmlformats.org/officeDocument/2006/customXml" ds:itemID="{D434F0A7-0B82-47AD-92D9-E8B2151E317A}"/>
</file>

<file path=customXml/itemProps4.xml><?xml version="1.0" encoding="utf-8"?>
<ds:datastoreItem xmlns:ds="http://schemas.openxmlformats.org/officeDocument/2006/customXml" ds:itemID="{A8318A81-C649-4871-84A8-EB8B28DCFE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
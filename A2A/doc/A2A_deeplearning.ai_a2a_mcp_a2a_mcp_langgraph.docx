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Creating an A2A Healthcare Provider Agent using LangGraph and MCP</w:t>
      </w:r>
    </w:p>
    <w:p/>
    <w:p>
      <w:r>
        <w:t>In this lesson, you will build a third agent: a Healthcare Provider Agent. This agent demonstrates a powerful combination of technologies:</w:t>
      </w:r>
    </w:p>
    <w:p>
      <w:r>
        <w:t>1.  **MCP (Model Context Protocol)**: You will build a server that exposes a tool to find doctors from a JSON file.</w:t>
      </w:r>
    </w:p>
    <w:p>
      <w:r>
        <w:t>2.  **LangGraph**: You will build an agent that uses this MCP tool.</w:t>
      </w:r>
    </w:p>
    <w:p>
      <w:r>
        <w:t>3.  **A2A**: You will wrap the LangGraph agent in an A2A server.</w:t>
      </w:r>
    </w:p>
    <w:p/>
    <w:p/>
    <w:p>
      <w:r>
        <w:t>## 8.1. Create the MCP Server</w:t>
      </w:r>
    </w:p>
    <w:p/>
    <w:p>
      <w:r>
        <w:t>First, you will define an MCP server using `FastMCP`. This server exposes a tool called `list_doctors` which queries a local `doctors.json` file.</w:t>
      </w:r>
    </w:p>
    <w:p/>
    <w:p>
      <w:r>
        <w:t>```python</w:t>
      </w:r>
    </w:p>
    <w:p>
      <w:r>
        <w:t>%%writefile mcpserver.py</w:t>
      </w:r>
    </w:p>
    <w:p/>
    <w:p>
      <w:r>
        <w:t>import json</w:t>
      </w:r>
    </w:p>
    <w:p>
      <w:r>
        <w:t>from pathlib import Path</w:t>
      </w:r>
    </w:p>
    <w:p>
      <w:r>
        <w:t>from mcp.server.fastmcp import FastMCP</w:t>
      </w:r>
    </w:p>
    <w:p/>
    <w:p>
      <w:r>
        <w:t>mcp = FastMCP("doctorserver")</w:t>
      </w:r>
    </w:p>
    <w:p/>
    <w:p/>
    <w:p>
      <w:r>
        <w:t>doctors: list = json.loads(Path("data/doctors.json").read_text())</w:t>
      </w:r>
    </w:p>
    <w:p/>
    <w:p>
      <w:r>
        <w:t>@mcp.tool()</w:t>
      </w:r>
    </w:p>
    <w:p>
      <w:r>
        <w:t>def list_doctor(state: str | None = None, city: str | None = None) -&gt; list[dict]:</w:t>
      </w:r>
    </w:p>
    <w:p>
      <w:r>
        <w:t xml:space="preserve">    """This tool returns a list of doctors practicing in a specific location. The search is case-insensitive.</w:t>
      </w:r>
    </w:p>
    <w:p/>
    <w:p>
      <w:r>
        <w:t xml:space="preserve">    Args:</w:t>
      </w:r>
    </w:p>
    <w:p>
      <w:r>
        <w:t xml:space="preserve">        state: The two-letter state code (e.g., "CA" for California).</w:t>
      </w:r>
    </w:p>
    <w:p>
      <w:r>
        <w:t xml:space="preserve">        city: The name of the city or town (e.g., "Boston").</w:t>
      </w:r>
    </w:p>
    <w:p/>
    <w:p>
      <w:r>
        <w:t xml:space="preserve">    Returns:</w:t>
      </w:r>
    </w:p>
    <w:p>
      <w:r>
        <w:t xml:space="preserve">        A JSON string representing a list of doctors matching the criteria.</w:t>
      </w:r>
    </w:p>
    <w:p>
      <w:r>
        <w:t xml:space="preserve">        If no criteria are provided, an error message is returned.</w:t>
      </w:r>
    </w:p>
    <w:p>
      <w:r>
        <w:t xml:space="preserve">        Example: '[{"name": "Dr John James", "specialty": "Cardiology", ...}]'</w:t>
      </w:r>
    </w:p>
    <w:p>
      <w:r>
        <w:t xml:space="preserve">    """</w:t>
      </w:r>
    </w:p>
    <w:p>
      <w:r>
        <w:t xml:space="preserve">    # Input validation: ensure at least one search term is given.</w:t>
      </w:r>
    </w:p>
    <w:p>
      <w:r>
        <w:t xml:space="preserve">    if not state and not city:</w:t>
      </w:r>
    </w:p>
    <w:p>
      <w:r>
        <w:t xml:space="preserve">        return [{"error": "Please provide a state or a city."}]</w:t>
      </w:r>
    </w:p>
    <w:p/>
    <w:p>
      <w:r>
        <w:t xml:space="preserve">    target_state = state.strip().lower() if state else None</w:t>
      </w:r>
    </w:p>
    <w:p>
      <w:r>
        <w:t xml:space="preserve">    target_city = city.strip().lower() if city else None</w:t>
      </w:r>
    </w:p>
    <w:p/>
    <w:p>
      <w:r>
        <w:t xml:space="preserve">    return [</w:t>
      </w:r>
    </w:p>
    <w:p>
      <w:r>
        <w:t xml:space="preserve">        doc</w:t>
      </w:r>
    </w:p>
    <w:p>
      <w:r>
        <w:t xml:space="preserve">        for doc in doctors</w:t>
      </w:r>
    </w:p>
    <w:p>
      <w:r>
        <w:t xml:space="preserve">        if (not target_state or doc["address"]["state"].lower() == target_state)</w:t>
      </w:r>
    </w:p>
    <w:p>
      <w:r>
        <w:t xml:space="preserve">        and (not target_city or doc["address"]["city"].lower() == target_city)</w:t>
      </w:r>
    </w:p>
    <w:p>
      <w:r>
        <w:t xml:space="preserve">    ]</w:t>
      </w:r>
    </w:p>
    <w:p/>
    <w:p/>
    <w:p>
      <w:r>
        <w:t># Kick off server if file is run</w:t>
      </w:r>
    </w:p>
    <w:p>
      <w:r>
        <w:t>if __name__ == "__main__":</w:t>
      </w:r>
    </w:p>
    <w:p>
      <w:r>
        <w:t xml:space="preserve">    mcp.run(transport="stdio")</w:t>
      </w:r>
    </w:p>
    <w:p>
      <w:r>
        <w:t>```</w:t>
      </w:r>
    </w:p>
    <w:p/>
    <w:p>
      <w:r>
        <w:t>## 8.2. Test with LangGraph and MCP Client</w:t>
      </w:r>
    </w:p>
    <w:p/>
    <w:p>
      <w:r>
        <w:t>Now you will verify that you can connect to the MCP server and use it within a LangChain/LangGraph agent. You use `MultiServerMCPClient` to connect to the local script via `stdio` transport.</w:t>
      </w:r>
    </w:p>
    <w:p/>
    <w:p>
      <w:r>
        <w:t>```python</w:t>
      </w:r>
    </w:p>
    <w:p>
      <w:r>
        <w:t>%%writefile agents.py</w:t>
      </w:r>
    </w:p>
    <w:p>
      <w:r>
        <w:t>import os</w:t>
      </w:r>
    </w:p>
    <w:p>
      <w:r>
        <w:t>import base64</w:t>
      </w:r>
    </w:p>
    <w:p>
      <w:r>
        <w:t>from dotenv import load_dotenv</w:t>
      </w:r>
    </w:p>
    <w:p>
      <w:r>
        <w:t>from pathlib import Path</w:t>
      </w:r>
    </w:p>
    <w:p>
      <w:r>
        <w:t>from langchain_anthropic import ChatAnthropic</w:t>
      </w:r>
    </w:p>
    <w:p>
      <w:r>
        <w:t>from langchain_core.messages import HumanMessage</w:t>
      </w:r>
    </w:p>
    <w:p/>
    <w:p>
      <w:r>
        <w:t>load_dotenv(Path(".env"))</w:t>
      </w:r>
    </w:p>
    <w:p>
      <w:r>
        <w:t>os.environ["ANTHROPIC_API_KEY"] = os.getenv("UNIFIED_LLM_KEY", "")</w:t>
      </w:r>
    </w:p>
    <w:p/>
    <w:p/>
    <w:p>
      <w:r>
        <w:t>class PolicyAgent:</w:t>
      </w:r>
    </w:p>
    <w:p>
      <w:r>
        <w:t xml:space="preserve">    def __init__(self, model: str = "claude-opus-4-6"):</w:t>
      </w:r>
    </w:p>
    <w:p>
      <w:r>
        <w:t xml:space="preserve">        pdf_path = "/Users/vinotganesan/Learning/LLM &amp; AGENTS/A2A/deeplearning.ai/data/2026AnthemgHIPSBC.pdf"</w:t>
      </w:r>
    </w:p>
    <w:p>
      <w:r>
        <w:t xml:space="preserve">        with open(pdf_path, "rb") as f:</w:t>
      </w:r>
    </w:p>
    <w:p>
      <w:r>
        <w:t xml:space="preserve">            self.pdf_base64 = base64.standard_b64encode(f.read()).decode("utf-8")</w:t>
      </w:r>
    </w:p>
    <w:p/>
    <w:p>
      <w:r>
        <w:t xml:space="preserve">        print(f"PDF loaded — base64 length: {len(self.pdf_base64):,} chars")</w:t>
      </w:r>
    </w:p>
    <w:p/>
    <w:p>
      <w:r>
        <w:t xml:space="preserve">        self.model = ChatAnthropic(model=model)</w:t>
      </w:r>
    </w:p>
    <w:p/>
    <w:p>
      <w:r>
        <w:t xml:space="preserve">    def answer_query(self, question: str) -&gt; str:</w:t>
      </w:r>
    </w:p>
    <w:p>
      <w:r>
        <w:t xml:space="preserve">        message = HumanMessage(</w:t>
      </w:r>
    </w:p>
    <w:p>
      <w:r>
        <w:t xml:space="preserve">            content=[</w:t>
      </w:r>
    </w:p>
    <w:p>
      <w:r>
        <w:t xml:space="preserve">                {</w:t>
      </w:r>
    </w:p>
    <w:p>
      <w:r>
        <w:t xml:space="preserve">                    "type": "document",</w:t>
      </w:r>
    </w:p>
    <w:p>
      <w:r>
        <w:t xml:space="preserve">                    "source": {</w:t>
      </w:r>
    </w:p>
    <w:p>
      <w:r>
        <w:t xml:space="preserve">                        "type":       "base64",</w:t>
      </w:r>
    </w:p>
    <w:p>
      <w:r>
        <w:t xml:space="preserve">                        "media_type": "application/pdf",</w:t>
      </w:r>
    </w:p>
    <w:p>
      <w:r>
        <w:t xml:space="preserve">                        "data":       self.pdf_base64,</w:t>
      </w:r>
    </w:p>
    <w:p>
      <w:r>
        <w:t xml:space="preserve">                    },</w:t>
      </w:r>
    </w:p>
    <w:p>
      <w:r>
        <w:t xml:space="preserve">                },</w:t>
      </w:r>
    </w:p>
    <w:p>
      <w:r>
        <w:t xml:space="preserve">                {</w:t>
      </w:r>
    </w:p>
    <w:p>
      <w:r>
        <w:t xml:space="preserve">                    "type": "text",</w:t>
      </w:r>
    </w:p>
    <w:p>
      <w:r>
        <w:t xml:space="preserve">                    "text": question,</w:t>
      </w:r>
    </w:p>
    <w:p>
      <w:r>
        <w:t xml:space="preserve">                },</w:t>
      </w:r>
    </w:p>
    <w:p>
      <w:r>
        <w:t xml:space="preserve">            ]</w:t>
      </w:r>
    </w:p>
    <w:p>
      <w:r>
        <w:t xml:space="preserve">        )</w:t>
      </w:r>
    </w:p>
    <w:p/>
    <w:p>
      <w:r>
        <w:t xml:space="preserve">        response = self.model.invoke([message])</w:t>
      </w:r>
    </w:p>
    <w:p>
      <w:r>
        <w:t xml:space="preserve">        return response.content</w:t>
      </w:r>
    </w:p>
    <w:p/>
    <w:p/>
    <w:p>
      <w:r>
        <w:t>from langgraph.prebuilt import create_react_agent</w:t>
      </w:r>
    </w:p>
    <w:p>
      <w:r>
        <w:t>from langchain_mcp_adapters.client import MultiServerMCPClient</w:t>
      </w:r>
    </w:p>
    <w:p>
      <w:r>
        <w:t>from langchain_mcp_adapters.sessions import StdioConnection</w:t>
      </w:r>
    </w:p>
    <w:p>
      <w:r>
        <w:t>from langchain_openai import ChatOpenAI</w:t>
      </w:r>
    </w:p>
    <w:p/>
    <w:p/>
    <w:p>
      <w:r>
        <w:t>class ProviderAgent:</w:t>
      </w:r>
    </w:p>
    <w:p>
      <w:r>
        <w:t xml:space="preserve">    def __init__(self) -&gt; None:</w:t>
      </w:r>
    </w:p>
    <w:p>
      <w:r>
        <w:t xml:space="preserve">        _ = load_dotenv()</w:t>
      </w:r>
    </w:p>
    <w:p>
      <w:r>
        <w:t xml:space="preserve">        api_key = os.environ['UNIFIED_LLM_KEY']</w:t>
      </w:r>
    </w:p>
    <w:p>
      <w:r>
        <w:t xml:space="preserve">        base_url = ""</w:t>
      </w:r>
    </w:p>
    <w:p/>
    <w:p>
      <w:r>
        <w:t xml:space="preserve">        os.environ['OPENAI_API_KEY'] = api_key</w:t>
      </w:r>
    </w:p>
    <w:p>
      <w:r>
        <w:t xml:space="preserve">        os.environ['OPENAI_BASE_URL'] = base_url</w:t>
      </w:r>
    </w:p>
    <w:p/>
    <w:p>
      <w:r>
        <w:t xml:space="preserve">        self.mcp_client = MultiServerMCPClient(</w:t>
      </w:r>
    </w:p>
    <w:p>
      <w:r>
        <w:t xml:space="preserve">            {</w:t>
      </w:r>
    </w:p>
    <w:p>
      <w:r>
        <w:t xml:space="preserve">                "find_healthcare_providers": StdioConnection(</w:t>
      </w:r>
    </w:p>
    <w:p>
      <w:r>
        <w:t xml:space="preserve">                    transport="stdio",</w:t>
      </w:r>
    </w:p>
    <w:p>
      <w:r>
        <w:t xml:space="preserve">                    command="uv",</w:t>
      </w:r>
    </w:p>
    <w:p>
      <w:r>
        <w:t xml:space="preserve">                    args=["run", "mcpserver.py"]</w:t>
      </w:r>
    </w:p>
    <w:p>
      <w:r>
        <w:t xml:space="preserve">                )</w:t>
      </w:r>
    </w:p>
    <w:p>
      <w:r>
        <w:t xml:space="preserve">            }</w:t>
      </w:r>
    </w:p>
    <w:p>
      <w:r>
        <w:t xml:space="preserve">        )</w:t>
      </w:r>
    </w:p>
    <w:p/>
    <w:p>
      <w:r>
        <w:t xml:space="preserve">    async def initialize(self):</w:t>
      </w:r>
    </w:p>
    <w:p>
      <w:r>
        <w:t xml:space="preserve">        tools = await self.mcp_client.get_tools()</w:t>
      </w:r>
    </w:p>
    <w:p>
      <w:r>
        <w:t xml:space="preserve">        self.agent = create_react_agent(</w:t>
      </w:r>
    </w:p>
    <w:p>
      <w:r>
        <w:t xml:space="preserve">            ChatOpenAI(</w:t>
      </w:r>
    </w:p>
    <w:p>
      <w:r>
        <w:t xml:space="preserve">                model="gpt-4o",</w:t>
      </w:r>
    </w:p>
    <w:p>
      <w:r>
        <w:t xml:space="preserve">                temperature=0</w:t>
      </w:r>
    </w:p>
    <w:p>
      <w:r>
        <w:t xml:space="preserve">            ),</w:t>
      </w:r>
    </w:p>
    <w:p>
      <w:r>
        <w:t xml:space="preserve">            tools,</w:t>
      </w:r>
    </w:p>
    <w:p>
      <w:r>
        <w:t xml:space="preserve">            prompt="""Your task is to find and list providers using</w:t>
      </w:r>
    </w:p>
    <w:p>
      <w:r>
        <w:t xml:space="preserve">            the find_healthcare_providers MCP Tool based on the users query.</w:t>
      </w:r>
    </w:p>
    <w:p>
      <w:r>
        <w:t xml:space="preserve">            Only use providers based on the response from the tool. Output</w:t>
      </w:r>
    </w:p>
    <w:p>
      <w:r>
        <w:t xml:space="preserve">            the information in a table.""",</w:t>
      </w:r>
    </w:p>
    <w:p>
      <w:r>
        <w:t xml:space="preserve">        )</w:t>
      </w:r>
    </w:p>
    <w:p>
      <w:r>
        <w:t xml:space="preserve">        return self</w:t>
      </w:r>
    </w:p>
    <w:p/>
    <w:p>
      <w:r>
        <w:t xml:space="preserve">    async def answer_query(self, prompt: str) -&gt; str:</w:t>
      </w:r>
    </w:p>
    <w:p>
      <w:r>
        <w:t xml:space="preserve">        if self.agent is None:</w:t>
      </w:r>
    </w:p>
    <w:p>
      <w:r>
        <w:t xml:space="preserve">            raise RuntimeError("Agent not initialized. Call initialize() first.")</w:t>
      </w:r>
    </w:p>
    <w:p/>
    <w:p>
      <w:r>
        <w:t xml:space="preserve">        response = await self.agent.ainvoke(</w:t>
      </w:r>
    </w:p>
    <w:p>
      <w:r>
        <w:t xml:space="preserve">            {</w:t>
      </w:r>
    </w:p>
    <w:p>
      <w:r>
        <w:t xml:space="preserve">                "messages": [</w:t>
      </w:r>
    </w:p>
    <w:p>
      <w:r>
        <w:t xml:space="preserve">                    {</w:t>
      </w:r>
    </w:p>
    <w:p>
      <w:r>
        <w:t xml:space="preserve">                        "role": "user",</w:t>
      </w:r>
    </w:p>
    <w:p>
      <w:r>
        <w:t xml:space="preserve">                        "content": prompt,</w:t>
      </w:r>
    </w:p>
    <w:p>
      <w:r>
        <w:t xml:space="preserve">                    }</w:t>
      </w:r>
    </w:p>
    <w:p>
      <w:r>
        <w:t xml:space="preserve">                ]</w:t>
      </w:r>
    </w:p>
    <w:p>
      <w:r>
        <w:t xml:space="preserve">            }</w:t>
      </w:r>
    </w:p>
    <w:p>
      <w:r>
        <w:t xml:space="preserve">        )</w:t>
      </w:r>
    </w:p>
    <w:p/>
    <w:p>
      <w:r>
        <w:t xml:space="preserve">        return response["messages"][-1].content</w:t>
      </w:r>
    </w:p>
    <w:p>
      <w:r>
        <w:t>```</w:t>
      </w:r>
    </w:p>
    <w:p/>
    <w:p>
      <w:r>
        <w:t>## 8.4. Test the Class</w:t>
      </w:r>
    </w:p>
    <w:p/>
    <w:p>
      <w:r>
        <w:t>Verify the class works as expected before wrapping it in A2A.</w:t>
      </w:r>
    </w:p>
    <w:p/>
    <w:p>
      <w:r>
        <w:t>```python</w:t>
      </w:r>
    </w:p>
    <w:p>
      <w:r>
        <w:t>from agents import ProviderAgent</w:t>
      </w:r>
    </w:p>
    <w:p>
      <w:r>
        <w:t>from IPython.display import Markdown, display</w:t>
      </w:r>
    </w:p>
    <w:p/>
    <w:p>
      <w:r>
        <w:t>agent = await ProviderAgent().initialize()</w:t>
      </w:r>
    </w:p>
    <w:p>
      <w:r>
        <w:t>result = await agent.answer_query(</w:t>
      </w:r>
    </w:p>
    <w:p>
      <w:r>
        <w:t xml:space="preserve">    "I'm based in Austin, TX. Are there any Psychiatrists near me?"</w:t>
      </w:r>
    </w:p>
    <w:p>
      <w:r>
        <w:t>)</w:t>
      </w:r>
    </w:p>
    <w:p/>
    <w:p>
      <w:r>
        <w:t>display(Markdown(result))</w:t>
      </w:r>
    </w:p>
    <w:p>
      <w:r>
        <w:t>```</w:t>
      </w:r>
    </w:p>
    <w:p/>
    <w:p>
      <w:r>
        <w:t>## 8.5. Wrap in A2A Server</w:t>
      </w:r>
    </w:p>
    <w:p/>
    <w:p>
      <w:r>
        <w:t>Finally, create the `a2a_provider_agent.py` server file. This uses the standard A2A wrapping pattern you learned in Lesson 3, but with the added complexity of asynchronous initialization for the MCP client in the `ProviderAgentExecutor`.</w:t>
      </w:r>
    </w:p>
    <w:p/>
    <w:p>
      <w:r>
        <w:t>```python</w:t>
      </w:r>
    </w:p>
    <w:p>
      <w:r>
        <w:t>%%writefile a2a_provider_agent.py</w:t>
      </w:r>
    </w:p>
    <w:p/>
    <w:p>
      <w:r>
        <w:t>from dotenv import load_dotenv</w:t>
      </w:r>
    </w:p>
    <w:p>
      <w:r>
        <w:t>from a2a.types import (</w:t>
      </w:r>
    </w:p>
    <w:p>
      <w:r>
        <w:t xml:space="preserve">    AgentCapabilities,</w:t>
      </w:r>
    </w:p>
    <w:p>
      <w:r>
        <w:t xml:space="preserve">    AgentCard,</w:t>
      </w:r>
    </w:p>
    <w:p>
      <w:r>
        <w:t xml:space="preserve">    AgentSkill</w:t>
      </w:r>
    </w:p>
    <w:p>
      <w:r>
        <w:t>)</w:t>
      </w:r>
    </w:p>
    <w:p>
      <w:r>
        <w:t>from a2a.server.agent_execution import AgentExecutor, RequestContext</w:t>
      </w:r>
    </w:p>
    <w:p>
      <w:r>
        <w:t>from a2a.server.apps import A2AStarletteApplication</w:t>
      </w:r>
    </w:p>
    <w:p>
      <w:r>
        <w:t>from a2a.server.events import EventQueue</w:t>
      </w:r>
    </w:p>
    <w:p>
      <w:r>
        <w:t>from a2a.server.request_handlers import DefaultRequestHandler</w:t>
      </w:r>
    </w:p>
    <w:p>
      <w:r>
        <w:t>from a2a.server.tasks import InMemoryTaskStore</w:t>
      </w:r>
    </w:p>
    <w:p>
      <w:r>
        <w:t>from a2a.utils import new_agent_text_message</w:t>
      </w:r>
    </w:p>
    <w:p>
      <w:r>
        <w:t>from agents import ProviderAgent</w:t>
      </w:r>
    </w:p>
    <w:p>
      <w:r>
        <w:t>import uvicorn</w:t>
      </w:r>
    </w:p>
    <w:p>
      <w:r>
        <w:t>import os</w:t>
      </w:r>
    </w:p>
    <w:p/>
    <w:p>
      <w:r>
        <w:t>class ProviderAgentExecutor(AgentExecutor):</w:t>
      </w:r>
    </w:p>
    <w:p>
      <w:r>
        <w:t xml:space="preserve">    def __init__(self) -&gt; None:</w:t>
      </w:r>
    </w:p>
    <w:p>
      <w:r>
        <w:t xml:space="preserve">        # Don't await in __init__ - it's not async</w:t>
      </w:r>
    </w:p>
    <w:p>
      <w:r>
        <w:t xml:space="preserve">        self.agent = None</w:t>
      </w:r>
    </w:p>
    <w:p/>
    <w:p>
      <w:r>
        <w:t xml:space="preserve">    async def _ensure_initialized(self) -&gt; None:</w:t>
      </w:r>
    </w:p>
    <w:p>
      <w:r>
        <w:t xml:space="preserve">        if self.agent is None:</w:t>
      </w:r>
    </w:p>
    <w:p>
      <w:r>
        <w:t xml:space="preserve">            self.agent = await ProviderAgent().initialize()</w:t>
      </w:r>
    </w:p>
    <w:p/>
    <w:p>
      <w:r>
        <w:t xml:space="preserve">    async def execute(self, context: RequestContext, event_queue: EventQueue) -&gt; None:</w:t>
      </w:r>
    </w:p>
    <w:p>
      <w:r>
        <w:t xml:space="preserve">        await self._ensure_initialized()</w:t>
      </w:r>
    </w:p>
    <w:p>
      <w:r>
        <w:t xml:space="preserve">        prompt = context.get_user_input()</w:t>
      </w:r>
    </w:p>
    <w:p>
      <w:r>
        <w:t xml:space="preserve">        response = await self.agent.answer_query(prompt)</w:t>
      </w:r>
    </w:p>
    <w:p>
      <w:r>
        <w:t xml:space="preserve">        await event_queue.enqueue_event(new_agent_text_message(response))</w:t>
      </w:r>
    </w:p>
    <w:p/>
    <w:p>
      <w:r>
        <w:t xml:space="preserve">    async def cancel(self, context: RequestContext, event_queue: EventQueue) -&gt; None:</w:t>
      </w:r>
    </w:p>
    <w:p>
      <w:r>
        <w:t xml:space="preserve">        pass</w:t>
      </w:r>
    </w:p>
    <w:p/>
    <w:p>
      <w:r>
        <w:t>if __name__ == '__main__':</w:t>
      </w:r>
    </w:p>
    <w:p>
      <w:r>
        <w:t xml:space="preserve">    print("Running Healthcare Provider Agent")</w:t>
      </w:r>
    </w:p>
    <w:p>
      <w:r>
        <w:t xml:space="preserve">    load_dotenv()</w:t>
      </w:r>
    </w:p>
    <w:p>
      <w:r>
        <w:t xml:space="preserve">    api_key = os.environ['UNIFIED_LLM_KEY']</w:t>
      </w:r>
    </w:p>
    <w:p>
      <w:r>
        <w:t xml:space="preserve">    base_url = ""</w:t>
      </w:r>
    </w:p>
    <w:p>
      <w:r>
        <w:t xml:space="preserve">    os.environ['OPENAI_API_KEY'] = api_key</w:t>
      </w:r>
    </w:p>
    <w:p>
      <w:r>
        <w:t xml:space="preserve">    os.environ['OPENAI_BASE_URL'] = base_url</w:t>
      </w:r>
    </w:p>
    <w:p/>
    <w:p>
      <w:r>
        <w:t xml:space="preserve">    HOST = os.environ.get("AGENT_HOST", "localhost")</w:t>
      </w:r>
    </w:p>
    <w:p>
      <w:r>
        <w:t xml:space="preserve">    PORT = int(os.environ.get("PROVIDER_AGENT_PORT", 9997))</w:t>
      </w:r>
    </w:p>
    <w:p/>
    <w:p>
      <w:r>
        <w:t xml:space="preserve">    skill = AgentSkill(</w:t>
      </w:r>
    </w:p>
    <w:p>
      <w:r>
        <w:t xml:space="preserve">         id="find_healthcare_providers",</w:t>
      </w:r>
    </w:p>
    <w:p>
      <w:r>
        <w:t xml:space="preserve">        name="Find Healthcare Providers",</w:t>
      </w:r>
    </w:p>
    <w:p>
      <w:r>
        <w:t xml:space="preserve">        description="Finds and lists healthcare providers based on user's location and specialty.",</w:t>
      </w:r>
    </w:p>
    <w:p>
      <w:r>
        <w:t xml:space="preserve">        tags = ["healthcare", "providers", "doctor", "psychiatrist"],</w:t>
      </w:r>
    </w:p>
    <w:p>
      <w:r>
        <w:t xml:space="preserve">        examples=[</w:t>
      </w:r>
    </w:p>
    <w:p>
      <w:r>
        <w:t xml:space="preserve">            "Are there any Psychiatrists near me in Boston, MA?",</w:t>
      </w:r>
    </w:p>
    <w:p>
      <w:r>
        <w:t xml:space="preserve">            "Find a pediatrician in Springfield, IL.",</w:t>
      </w:r>
    </w:p>
    <w:p>
      <w:r>
        <w:t xml:space="preserve">        ],</w:t>
      </w:r>
    </w:p>
    <w:p>
      <w:r>
        <w:t xml:space="preserve">    )</w:t>
      </w:r>
    </w:p>
    <w:p/>
    <w:p>
      <w:r>
        <w:t xml:space="preserve">    agent_card = AgentCard(</w:t>
      </w:r>
    </w:p>
    <w:p>
      <w:r>
        <w:t xml:space="preserve">        name="HealthcareProviderAgent",</w:t>
      </w:r>
    </w:p>
    <w:p>
      <w:r>
        <w:t xml:space="preserve">        description="An agent that can find and list healthcare providers based on a user's location and desired specialty.",</w:t>
      </w:r>
    </w:p>
    <w:p>
      <w:r>
        <w:t xml:space="preserve">        url=f"http://{HOST}:{PORT}/",</w:t>
      </w:r>
    </w:p>
    <w:p>
      <w:r>
        <w:t xml:space="preserve">        version="1.0.0",</w:t>
      </w:r>
    </w:p>
    <w:p>
      <w:r>
        <w:t xml:space="preserve">        default_input_modes = ["text"],</w:t>
      </w:r>
    </w:p>
    <w:p>
      <w:r>
        <w:t xml:space="preserve">        default_output_modes = ["text"],</w:t>
      </w:r>
    </w:p>
    <w:p>
      <w:r>
        <w:t xml:space="preserve">        capabilities = AgentCapabilities(streaming=False),</w:t>
      </w:r>
    </w:p>
    <w:p>
      <w:r>
        <w:t xml:space="preserve">        skills = [skill]</w:t>
      </w:r>
    </w:p>
    <w:p>
      <w:r>
        <w:t xml:space="preserve">    )</w:t>
      </w:r>
    </w:p>
    <w:p/>
    <w:p>
      <w:r>
        <w:t xml:space="preserve">    request_handler = DefaultRequestHandler(</w:t>
      </w:r>
    </w:p>
    <w:p>
      <w:r>
        <w:t xml:space="preserve">        agent_executor = ProviderAgentExecutor(),</w:t>
      </w:r>
    </w:p>
    <w:p>
      <w:r>
        <w:t xml:space="preserve">        task_store=InMemoryTaskStore(),</w:t>
      </w:r>
    </w:p>
    <w:p>
      <w:r>
        <w:t xml:space="preserve">    )</w:t>
      </w:r>
    </w:p>
    <w:p/>
    <w:p>
      <w:r>
        <w:t xml:space="preserve">    server = A2AStarletteApplication(</w:t>
      </w:r>
    </w:p>
    <w:p>
      <w:r>
        <w:t xml:space="preserve">        agent_card = agent_card,</w:t>
      </w:r>
    </w:p>
    <w:p>
      <w:r>
        <w:t xml:space="preserve">        http_handler = request_handler</w:t>
      </w:r>
    </w:p>
    <w:p>
      <w:r>
        <w:t xml:space="preserve">    )</w:t>
      </w:r>
    </w:p>
    <w:p/>
    <w:p>
      <w:r>
        <w:t xml:space="preserve">    uvicorn.run(server.build(), host=HOST, port=PORT)</w:t>
      </w:r>
    </w:p>
    <w:p>
      <w:r>
        <w:t>```</w:t>
      </w:r>
    </w:p>
    <w:p/>
    <w:p>
      <w:r>
        <w:t>## 8.6. Run the Provider Server</w:t>
      </w:r>
    </w:p>
    <w:p/>
    <w:p>
      <w:r>
        <w:t>Activate the Provider Agent in Terminal 3:</w:t>
      </w:r>
    </w:p>
    <w:p>
      <w:r>
        <w:t>- Open Terminal 3 by running the cell below.</w:t>
      </w:r>
    </w:p>
    <w:p>
      <w:r>
        <w:t>- Type `uv run a2a_provider_agent.py`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B0B07F-8B4B-4E8C-9C4D-4D521983BFEC}"/>
</file>

<file path=customXml/itemProps3.xml><?xml version="1.0" encoding="utf-8"?>
<ds:datastoreItem xmlns:ds="http://schemas.openxmlformats.org/officeDocument/2006/customXml" ds:itemID="{5D765D66-ACB9-4720-80A4-1DFDECA84754}"/>
</file>

<file path=customXml/itemProps4.xml><?xml version="1.0" encoding="utf-8"?>
<ds:datastoreItem xmlns:ds="http://schemas.openxmlformats.org/officeDocument/2006/customXml" ds:itemID="{D58ED493-4766-4CDE-888F-CECD18415F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
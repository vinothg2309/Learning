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Reflection vs Reflexion Agents</w:t>
      </w:r>
    </w:p>
    <w:p/>
    <w:p>
      <w:r>
        <w:t>## Overview</w:t>
      </w:r>
    </w:p>
    <w:p/>
    <w:p>
      <w:r>
        <w:t>| **Aspect** | **Reflection** | **Reflexion** |</w:t>
      </w:r>
    </w:p>
    <w:p>
      <w:r>
        <w:t>|------------|---------------|---------------|</w:t>
      </w:r>
    </w:p>
    <w:p>
      <w:r>
        <w:t>| **Focus** | Improve current output | Learn from past attempts |</w:t>
      </w:r>
    </w:p>
    <w:p>
      <w:r>
        <w:t>| **Memory** | Short-term (session) | Long-term (episodic) |</w:t>
      </w:r>
    </w:p>
    <w:p>
      <w:r>
        <w:t>| **Pattern** | Generate → Critique → Refine | Attempt → Evaluate → Learn → Retry |</w:t>
      </w:r>
    </w:p>
    <w:p>
      <w:r>
        <w:t>| **Feedback** | Self-critique | External evaluation |</w:t>
      </w:r>
    </w:p>
    <w:p>
      <w:r>
        <w:t>| **Use Case** | Single-shot improvement | Multi-attempt learning |</w:t>
      </w:r>
    </w:p>
    <w:p/>
    <w:p>
      <w:r>
        <w:t>---</w:t>
      </w:r>
    </w:p>
    <w:p/>
    <w:p>
      <w:r>
        <w:t>## Visual Difference</w:t>
      </w:r>
    </w:p>
    <w:p/>
    <w:p>
      <w:r>
        <w:t>**Reflection:**</w:t>
      </w:r>
    </w:p>
    <w:p>
      <w:r>
        <w:t>```</w:t>
      </w:r>
    </w:p>
    <w:p>
      <w:r>
        <w:t>Task → Generate → Self-Critique → Refine → Output</w:t>
      </w:r>
    </w:p>
    <w:p>
      <w:r>
        <w:t xml:space="preserve">        ↑__________________________|  (loop until good)</w:t>
      </w:r>
    </w:p>
    <w:p>
      <w:r>
        <w:t>```</w:t>
      </w:r>
    </w:p>
    <w:p/>
    <w:p>
      <w:r>
        <w:t>**Reflexion:**</w:t>
      </w:r>
    </w:p>
    <w:p>
      <w:r>
        <w:t>```</w:t>
      </w:r>
    </w:p>
    <w:p>
      <w:r>
        <w:t>Task 1 → Attempt → Fail → Store learning</w:t>
      </w:r>
    </w:p>
    <w:p>
      <w:r>
        <w:t>Task 2 → Retrieve past → Attempt → Success → Store</w:t>
      </w:r>
    </w:p>
    <w:p>
      <w:r>
        <w:t>Task 3 → Use all learnings → Better attempt</w:t>
      </w:r>
    </w:p>
    <w:p>
      <w:r>
        <w:t>```</w:t>
      </w:r>
    </w:p>
    <w:p/>
    <w:p>
      <w:r>
        <w:t>```python</w:t>
      </w:r>
    </w:p>
    <w:p>
      <w:r>
        <w:t>from dotenv import load_dotenv</w:t>
      </w:r>
    </w:p>
    <w:p>
      <w:r>
        <w:t>from langchain_openai import ChatOpenAI</w:t>
      </w:r>
    </w:p>
    <w:p>
      <w:r>
        <w:t>import os</w:t>
      </w:r>
    </w:p>
    <w:p/>
    <w:p>
      <w:r>
        <w:t>load_dotenv()</w:t>
      </w:r>
    </w:p>
    <w:p/>
    <w:p>
      <w:r>
        <w:t>api_key = os.environ['UNIFIED_LLM_KEY']</w:t>
      </w:r>
    </w:p>
    <w:p>
      <w:r>
        <w:t>base_url = ""</w:t>
      </w:r>
    </w:p>
    <w:p/>
    <w:p>
      <w:r>
        <w:t>llm = ChatOpenAI(</w:t>
      </w:r>
    </w:p>
    <w:p>
      <w:r>
        <w:t xml:space="preserve">    model="gpt-4o-mini",</w:t>
      </w:r>
    </w:p>
    <w:p>
      <w:r>
        <w:t xml:space="preserve">    temperature=0.7,</w:t>
      </w:r>
    </w:p>
    <w:p>
      <w:r>
        <w:t xml:space="preserve">    max_tokens=500,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>
      <w:r>
        <w:t>```</w:t>
      </w:r>
    </w:p>
    <w:p/>
    <w:p>
      <w:r>
        <w:t>---</w:t>
      </w:r>
    </w:p>
    <w:p/>
    <w:p>
      <w:r>
        <w:t># 1. Reflection Agent</w:t>
      </w:r>
    </w:p>
    <w:p/>
    <w:p>
      <w:r>
        <w:t>**Pattern:** Generate → Self-Critique → Refine (current task only)</w:t>
      </w:r>
    </w:p>
    <w:p/>
    <w:p>
      <w:r>
        <w:t>**Goal:** Improve the quality of a single output through self-reflection</w:t>
      </w:r>
    </w:p>
    <w:p/>
    <w:p>
      <w:r>
        <w:t>```python</w:t>
      </w:r>
    </w:p>
    <w:p>
      <w:r>
        <w:t>from langgraph.graph import StateGraph, START, END</w:t>
      </w:r>
    </w:p>
    <w:p>
      <w:r>
        <w:t>from typing import TypedDict, Literal</w:t>
      </w:r>
    </w:p>
    <w:p>
      <w:r>
        <w:t>from langchain_core.messages import HumanMessage, AIMessage</w:t>
      </w:r>
    </w:p>
    <w:p/>
    <w:p>
      <w:r>
        <w:t># State for Reflection Agent</w:t>
      </w:r>
    </w:p>
    <w:p>
      <w:r>
        <w:t>class ReflectionState(TypedDict):</w:t>
      </w:r>
    </w:p>
    <w:p>
      <w:r>
        <w:t xml:space="preserve">    task: str</w:t>
      </w:r>
    </w:p>
    <w:p>
      <w:r>
        <w:t xml:space="preserve">    draft: str</w:t>
      </w:r>
    </w:p>
    <w:p>
      <w:r>
        <w:t xml:space="preserve">    critique: str</w:t>
      </w:r>
    </w:p>
    <w:p>
      <w:r>
        <w:t xml:space="preserve">    final_output: str</w:t>
      </w:r>
    </w:p>
    <w:p>
      <w:r>
        <w:t xml:space="preserve">    iteration: int</w:t>
      </w:r>
    </w:p>
    <w:p>
      <w:r>
        <w:t xml:space="preserve">    max_iterations: int</w:t>
      </w:r>
    </w:p>
    <w:p/>
    <w:p>
      <w:r>
        <w:t># Node 1: Generate initial draft</w:t>
      </w:r>
    </w:p>
    <w:p>
      <w:r>
        <w:t>def generate_draft(state: ReflectionState):</w:t>
      </w:r>
    </w:p>
    <w:p>
      <w:r>
        <w:t xml:space="preserve">    """Generate initial output"""</w:t>
      </w:r>
    </w:p>
    <w:p>
      <w:r>
        <w:t xml:space="preserve">    print(f"\n📝 Iteration {state['iteration']}: Generating draft...")</w:t>
      </w:r>
    </w:p>
    <w:p/>
    <w:p>
      <w:r>
        <w:t xml:space="preserve">    if state['iteration'] == 1:</w:t>
      </w:r>
    </w:p>
    <w:p>
      <w:r>
        <w:t xml:space="preserve">        # First draft</w:t>
      </w:r>
    </w:p>
    <w:p>
      <w:r>
        <w:t xml:space="preserve">        response = llm.invoke([</w:t>
      </w:r>
    </w:p>
    <w:p>
      <w:r>
        <w:t xml:space="preserve">            HumanMessage(content=f"Write a short paragraph about: {state['task']}")</w:t>
      </w:r>
    </w:p>
    <w:p>
      <w:r>
        <w:t xml:space="preserve">        ])</w:t>
      </w:r>
    </w:p>
    <w:p>
      <w:r>
        <w:t xml:space="preserve">    else:</w:t>
      </w:r>
    </w:p>
    <w:p>
      <w:r>
        <w:t xml:space="preserve">        # Refined draft based on critique</w:t>
      </w:r>
    </w:p>
    <w:p>
      <w:r>
        <w:t xml:space="preserve">        response = llm.invoke([</w:t>
      </w:r>
    </w:p>
    <w:p>
      <w:r>
        <w:t xml:space="preserve">            HumanMessage(content=f"""</w:t>
      </w:r>
    </w:p>
    <w:p>
      <w:r>
        <w:t xml:space="preserve">            Task: {state['task']}</w:t>
      </w:r>
    </w:p>
    <w:p/>
    <w:p>
      <w:r>
        <w:t xml:space="preserve">            Previous draft:</w:t>
      </w:r>
    </w:p>
    <w:p>
      <w:r>
        <w:t xml:space="preserve">            {state['draft']}</w:t>
      </w:r>
    </w:p>
    <w:p/>
    <w:p>
      <w:r>
        <w:t xml:space="preserve">            Critique:</w:t>
      </w:r>
    </w:p>
    <w:p>
      <w:r>
        <w:t xml:space="preserve">            {state['critique']}</w:t>
      </w:r>
    </w:p>
    <w:p/>
    <w:p>
      <w:r>
        <w:t xml:space="preserve">            Please improve the draft based on the critique.</w:t>
      </w:r>
    </w:p>
    <w:p>
      <w:r>
        <w:t xml:space="preserve">            """)</w:t>
      </w:r>
    </w:p>
    <w:p>
      <w:r>
        <w:t xml:space="preserve">        ])</w:t>
      </w:r>
    </w:p>
    <w:p/>
    <w:p>
      <w:r>
        <w:t xml:space="preserve">    draft = response.content</w:t>
      </w:r>
    </w:p>
    <w:p>
      <w:r>
        <w:t xml:space="preserve">    print(f"Draft: {draft}")</w:t>
      </w:r>
    </w:p>
    <w:p>
      <w:r>
        <w:t xml:space="preserve">    return {"draft": draft}</w:t>
      </w:r>
    </w:p>
    <w:p/>
    <w:p>
      <w:r>
        <w:t># Node 2: Self-critique</w:t>
      </w:r>
    </w:p>
    <w:p>
      <w:r>
        <w:t>def critique_draft(state: ReflectionState):</w:t>
      </w:r>
    </w:p>
    <w:p>
      <w:r>
        <w:t xml:space="preserve">    """Agent critiques its own output"""</w:t>
      </w:r>
    </w:p>
    <w:p>
      <w:r>
        <w:t xml:space="preserve">    print(f"\n🔍 Iteration {state['iteration']}: Self-critiquing...")</w:t>
      </w:r>
    </w:p>
    <w:p/>
    <w:p>
      <w:r>
        <w:t xml:space="preserve">    response = llm.invoke([</w:t>
      </w:r>
    </w:p>
    <w:p>
      <w:r>
        <w:t xml:space="preserve">        HumanMessage(content=f"""</w:t>
      </w:r>
    </w:p>
    <w:p>
      <w:r>
        <w:t xml:space="preserve">        Review this draft and provide constructive criticism:</w:t>
      </w:r>
    </w:p>
    <w:p/>
    <w:p>
      <w:r>
        <w:t xml:space="preserve">        {state['draft']}</w:t>
      </w:r>
    </w:p>
    <w:p/>
    <w:p>
      <w:r>
        <w:t xml:space="preserve">        Focus on:</w:t>
      </w:r>
    </w:p>
    <w:p>
      <w:r>
        <w:t xml:space="preserve">        - Clarity and coherence</w:t>
      </w:r>
    </w:p>
    <w:p>
      <w:r>
        <w:t xml:space="preserve">        - Completeness</w:t>
      </w:r>
    </w:p>
    <w:p>
      <w:r>
        <w:t xml:space="preserve">        - Grammar and style</w:t>
      </w:r>
    </w:p>
    <w:p/>
    <w:p>
      <w:r>
        <w:t xml:space="preserve">        Provide specific suggestions for improvement.</w:t>
      </w:r>
    </w:p>
    <w:p>
      <w:r>
        <w:t xml:space="preserve">        """)</w:t>
      </w:r>
    </w:p>
    <w:p>
      <w:r>
        <w:t xml:space="preserve">    ])</w:t>
      </w:r>
    </w:p>
    <w:p/>
    <w:p>
      <w:r>
        <w:t xml:space="preserve">    critique = response.content</w:t>
      </w:r>
    </w:p>
    <w:p>
      <w:r>
        <w:t xml:space="preserve">    print(f"Critique: {critique}")</w:t>
      </w:r>
    </w:p>
    <w:p>
      <w:r>
        <w:t xml:space="preserve">    return {"critique": critique}</w:t>
      </w:r>
    </w:p>
    <w:p/>
    <w:p>
      <w:r>
        <w:t># Node 3: Check if refinement needed</w:t>
      </w:r>
    </w:p>
    <w:p>
      <w:r>
        <w:t>def should_continue(state: ReflectionState) -&gt; Literal["refine", "finish"]:</w:t>
      </w:r>
    </w:p>
    <w:p>
      <w:r>
        <w:t xml:space="preserve">    """Decide if we need another iteration"""</w:t>
      </w:r>
    </w:p>
    <w:p>
      <w:r>
        <w:t xml:space="preserve">    if state['iteration'] &gt;= state['max_iterations']:</w:t>
      </w:r>
    </w:p>
    <w:p>
      <w:r>
        <w:t xml:space="preserve">        print(f"\n✅ Max iterations ({state['max_iterations']}) reached. Finishing...")</w:t>
      </w:r>
    </w:p>
    <w:p>
      <w:r>
        <w:t xml:space="preserve">        return "finish"</w:t>
      </w:r>
    </w:p>
    <w:p/>
    <w:p>
      <w:r>
        <w:t xml:space="preserve">    # Simple check: if critique is short, assume it's good</w:t>
      </w:r>
    </w:p>
    <w:p>
      <w:r>
        <w:t xml:space="preserve">    if len(state['critique']) &lt; 100:</w:t>
      </w:r>
    </w:p>
    <w:p>
      <w:r>
        <w:t xml:space="preserve">        print("\n✅ Critique is minimal. Output is good!")</w:t>
      </w:r>
    </w:p>
    <w:p>
      <w:r>
        <w:t xml:space="preserve">        return "finish"</w:t>
      </w:r>
    </w:p>
    <w:p/>
    <w:p>
      <w:r>
        <w:t xml:space="preserve">    print(f"\n🔄 Refining based on critique...")</w:t>
      </w:r>
    </w:p>
    <w:p>
      <w:r>
        <w:t xml:space="preserve">    return "refine"</w:t>
      </w:r>
    </w:p>
    <w:p/>
    <w:p>
      <w:r>
        <w:t># Node 4: Finalize output</w:t>
      </w:r>
    </w:p>
    <w:p>
      <w:r>
        <w:t>def finalize_output(state: ReflectionState):</w:t>
      </w:r>
    </w:p>
    <w:p>
      <w:r>
        <w:t xml:space="preserve">    """Mark final output"""</w:t>
      </w:r>
    </w:p>
    <w:p>
      <w:r>
        <w:t xml:space="preserve">    print("\n✅ Finalizing output...")</w:t>
      </w:r>
    </w:p>
    <w:p>
      <w:r>
        <w:t xml:space="preserve">    return {"final_output": state['draft']}</w:t>
      </w:r>
    </w:p>
    <w:p/>
    <w:p>
      <w:r>
        <w:t># Node 5: Increment iteration</w:t>
      </w:r>
    </w:p>
    <w:p>
      <w:r>
        <w:t>def increment_iteration(state: ReflectionState):</w:t>
      </w:r>
    </w:p>
    <w:p>
      <w:r>
        <w:t xml:space="preserve">    """Increment iteration counter"""</w:t>
      </w:r>
    </w:p>
    <w:p>
      <w:r>
        <w:t xml:space="preserve">    return {"iteration": state['iteration'] + 1}</w:t>
      </w:r>
    </w:p>
    <w:p/>
    <w:p>
      <w:r>
        <w:t># Build Reflection Agent Graph</w:t>
      </w:r>
    </w:p>
    <w:p>
      <w:r>
        <w:t>reflection_workflow = StateGraph(ReflectionState)</w:t>
      </w:r>
    </w:p>
    <w:p/>
    <w:p>
      <w:r>
        <w:t># Add nodes</w:t>
      </w:r>
    </w:p>
    <w:p>
      <w:r>
        <w:t>reflection_workflow.add_node("generate", generate_draft)</w:t>
      </w:r>
    </w:p>
    <w:p>
      <w:r>
        <w:t>reflection_workflow.add_node("critique", critique_draft)</w:t>
      </w:r>
    </w:p>
    <w:p>
      <w:r>
        <w:t>reflection_workflow.add_node("increment", increment_iteration)</w:t>
      </w:r>
    </w:p>
    <w:p>
      <w:r>
        <w:t>reflection_workflow.add_node("finalize", finalize_output)</w:t>
      </w:r>
    </w:p>
    <w:p/>
    <w:p>
      <w:r>
        <w:t># Add edges</w:t>
      </w:r>
    </w:p>
    <w:p>
      <w:r>
        <w:t>reflection_workflow.add_edge(START, "generate")</w:t>
      </w:r>
    </w:p>
    <w:p>
      <w:r>
        <w:t>reflection_workflow.add_edge("generate", "critique")</w:t>
      </w:r>
    </w:p>
    <w:p>
      <w:r>
        <w:t>reflection_workflow.add_conditional_edges(</w:t>
      </w:r>
    </w:p>
    <w:p>
      <w:r>
        <w:t xml:space="preserve">    "critique",</w:t>
      </w:r>
    </w:p>
    <w:p>
      <w:r>
        <w:t xml:space="preserve">    should_continue,</w:t>
      </w:r>
    </w:p>
    <w:p>
      <w:r>
        <w:t xml:space="preserve">    {</w:t>
      </w:r>
    </w:p>
    <w:p>
      <w:r>
        <w:t xml:space="preserve">        "refine": "increment",</w:t>
      </w:r>
    </w:p>
    <w:p>
      <w:r>
        <w:t xml:space="preserve">        "finish": "finalize"</w:t>
      </w:r>
    </w:p>
    <w:p>
      <w:r>
        <w:t xml:space="preserve">    }</w:t>
      </w:r>
    </w:p>
    <w:p>
      <w:r>
        <w:t>)</w:t>
      </w:r>
    </w:p>
    <w:p>
      <w:r>
        <w:t>reflection_workflow.add_edge("increment", "generate")  # Loop back</w:t>
      </w:r>
    </w:p>
    <w:p>
      <w:r>
        <w:t>reflection_workflow.add_edge("finalize", END)</w:t>
      </w:r>
    </w:p>
    <w:p/>
    <w:p>
      <w:r>
        <w:t># Compile</w:t>
      </w:r>
    </w:p>
    <w:p>
      <w:r>
        <w:t>reflection_agent = reflection_workflow.compile()</w:t>
      </w:r>
    </w:p>
    <w:p>
      <w:r>
        <w:t>```</w:t>
      </w:r>
    </w:p>
    <w:p/>
    <w:p>
      <w:r>
        <w:t>```python</w:t>
      </w:r>
    </w:p>
    <w:p>
      <w:r>
        <w:t># Visualize the Reflection Agent graph</w:t>
      </w:r>
    </w:p>
    <w:p>
      <w:r>
        <w:t>from IPython.display import Image, display</w:t>
      </w:r>
    </w:p>
    <w:p/>
    <w:p>
      <w:r>
        <w:t>try:</w:t>
      </w:r>
    </w:p>
    <w:p>
      <w:r>
        <w:t xml:space="preserve">    # Method 1: get_graph() returns ASCII representation</w:t>
      </w:r>
    </w:p>
    <w:p>
      <w:r>
        <w:t xml:space="preserve">    display(Image(reflection_agent.get_graph().draw_mermaid_png()))</w:t>
      </w:r>
    </w:p>
    <w:p>
      <w:r>
        <w:t>except Exception as e:</w:t>
      </w:r>
    </w:p>
    <w:p>
      <w:r>
        <w:t xml:space="preserve">    print(f"Visualization not available: {e}")</w:t>
      </w:r>
    </w:p>
    <w:p>
      <w:r>
        <w:t xml:space="preserve">    print("\nGraph Structure (Text):")</w:t>
      </w:r>
    </w:p>
    <w:p>
      <w:r>
        <w:t xml:space="preserve">    print(reflection_agent.get_graph().draw_ascii())</w:t>
      </w:r>
    </w:p>
    <w:p>
      <w:r>
        <w:t>```</w:t>
      </w:r>
    </w:p>
    <w:p/>
    <w:p>
      <w:r>
        <w:t>## Test Reflection Agent</w:t>
      </w:r>
    </w:p>
    <w:p/>
    <w:p>
      <w:r>
        <w:t>```python</w:t>
      </w:r>
    </w:p>
    <w:p>
      <w:r>
        <w:t># Run Reflection Agent</w:t>
      </w:r>
    </w:p>
    <w:p>
      <w:r>
        <w:t>print("=" * 60)</w:t>
      </w:r>
    </w:p>
    <w:p>
      <w:r>
        <w:t>print("REFLECTION AGENT: Iterative Self-Improvement")</w:t>
      </w:r>
    </w:p>
    <w:p>
      <w:r>
        <w:t>print("=" * 60)</w:t>
      </w:r>
    </w:p>
    <w:p/>
    <w:p>
      <w:r>
        <w:t>result = reflection_agent.invoke({</w:t>
      </w:r>
    </w:p>
    <w:p>
      <w:r>
        <w:t xml:space="preserve">    "task": "The benefits of artificial intelligence in healthcare",</w:t>
      </w:r>
    </w:p>
    <w:p>
      <w:r>
        <w:t xml:space="preserve">    "draft": "",</w:t>
      </w:r>
    </w:p>
    <w:p>
      <w:r>
        <w:t xml:space="preserve">    "critique": "",</w:t>
      </w:r>
    </w:p>
    <w:p>
      <w:r>
        <w:t xml:space="preserve">    "final_output": "",</w:t>
      </w:r>
    </w:p>
    <w:p>
      <w:r>
        <w:t xml:space="preserve">    "iteration": 1,</w:t>
      </w:r>
    </w:p>
    <w:p>
      <w:r>
        <w:t xml:space="preserve">    "max_iterations": 3</w:t>
      </w:r>
    </w:p>
    <w:p>
      <w:r>
        <w:t>})</w:t>
      </w:r>
    </w:p>
    <w:p/>
    <w:p>
      <w:r>
        <w:t>print("\n" + "=" * 60)</w:t>
      </w:r>
    </w:p>
    <w:p>
      <w:r>
        <w:t>print("FINAL OUTPUT")</w:t>
      </w:r>
    </w:p>
    <w:p>
      <w:r>
        <w:t>print("=" * 60)</w:t>
      </w:r>
    </w:p>
    <w:p>
      <w:r>
        <w:t>print(result['final_output'])</w:t>
      </w:r>
    </w:p>
    <w:p>
      <w:r>
        <w:t>```</w:t>
      </w:r>
    </w:p>
    <w:p/>
    <w:p>
      <w:r>
        <w:t>---</w:t>
      </w:r>
    </w:p>
    <w:p/>
    <w:p>
      <w:r>
        <w:t># 2. Reflexion Agent</w:t>
      </w:r>
    </w:p>
    <w:p/>
    <w:p>
      <w:r>
        <w:t>**Pattern:** Attempt → Evaluate → Store Learning → Retry (learns from past)</w:t>
      </w:r>
    </w:p>
    <w:p/>
    <w:p>
      <w:r>
        <w:t>**Goal:** Improve performance over multiple tasks by learning from failures</w:t>
      </w:r>
    </w:p>
    <w:p/>
    <w:p>
      <w:r>
        <w:t>```python</w:t>
      </w:r>
    </w:p>
    <w:p>
      <w:r>
        <w:t>from typing import Annotated</w:t>
      </w:r>
    </w:p>
    <w:p>
      <w:r>
        <w:t>from operator import add</w:t>
      </w:r>
    </w:p>
    <w:p>
      <w:r>
        <w:t>from langgraph.checkpoint.memory import MemorySaver</w:t>
      </w:r>
    </w:p>
    <w:p/>
    <w:p>
      <w:r>
        <w:t># State for Reflexion Agent</w:t>
      </w:r>
    </w:p>
    <w:p>
      <w:r>
        <w:t>class ReflexionState(TypedDict):</w:t>
      </w:r>
    </w:p>
    <w:p>
      <w:r>
        <w:t xml:space="preserve">    task: str</w:t>
      </w:r>
    </w:p>
    <w:p>
      <w:r>
        <w:t xml:space="preserve">    attempt: str</w:t>
      </w:r>
    </w:p>
    <w:p>
      <w:r>
        <w:t xml:space="preserve">    evaluation: str</w:t>
      </w:r>
    </w:p>
    <w:p>
      <w:r>
        <w:t xml:space="preserve">    score: int  # 0-10</w:t>
      </w:r>
    </w:p>
    <w:p>
      <w:r>
        <w:t xml:space="preserve">    learnings: Annotated[list[str], add]  # Accumulate learnings</w:t>
      </w:r>
    </w:p>
    <w:p>
      <w:r>
        <w:t xml:space="preserve">    attempt_number: int</w:t>
      </w:r>
    </w:p>
    <w:p/>
    <w:p>
      <w:r>
        <w:t># Node 1: Generate attempt using past learnings</w:t>
      </w:r>
    </w:p>
    <w:p>
      <w:r>
        <w:t>def generate_attempt(state: ReflexionState):</w:t>
      </w:r>
    </w:p>
    <w:p>
      <w:r>
        <w:t xml:space="preserve">    """Generate attempt using past experiences"""</w:t>
      </w:r>
    </w:p>
    <w:p>
      <w:r>
        <w:t xml:space="preserve">    print(f"\n🎯 Attempt #{state['attempt_number']}: Generating solution...")</w:t>
      </w:r>
    </w:p>
    <w:p/>
    <w:p>
      <w:r>
        <w:t xml:space="preserve">    # Construct prompt with past learnings</w:t>
      </w:r>
    </w:p>
    <w:p>
      <w:r>
        <w:t xml:space="preserve">    learnings_text = "\n".join(state['learnings']) if state['learnings'] else "No past learnings yet."</w:t>
      </w:r>
    </w:p>
    <w:p/>
    <w:p>
      <w:r>
        <w:t xml:space="preserve">    response = llm.invoke([</w:t>
      </w:r>
    </w:p>
    <w:p>
      <w:r>
        <w:t xml:space="preserve">        HumanMessage(content=f"""</w:t>
      </w:r>
    </w:p>
    <w:p>
      <w:r>
        <w:t xml:space="preserve">        Task: {state['task']}</w:t>
      </w:r>
    </w:p>
    <w:p/>
    <w:p>
      <w:r>
        <w:t xml:space="preserve">        Past learnings from previous attempts:</w:t>
      </w:r>
    </w:p>
    <w:p>
      <w:r>
        <w:t xml:space="preserve">        {learnings_text}</w:t>
      </w:r>
    </w:p>
    <w:p/>
    <w:p>
      <w:r>
        <w:t xml:space="preserve">        Based on these learnings, provide your best solution.</w:t>
      </w:r>
    </w:p>
    <w:p>
      <w:r>
        <w:t xml:space="preserve">        """)</w:t>
      </w:r>
    </w:p>
    <w:p>
      <w:r>
        <w:t xml:space="preserve">    ])</w:t>
      </w:r>
    </w:p>
    <w:p/>
    <w:p>
      <w:r>
        <w:t xml:space="preserve">    attempt = response.content</w:t>
      </w:r>
    </w:p>
    <w:p>
      <w:r>
        <w:t xml:space="preserve">    print(f"Attempt: {attempt[:100]}...")</w:t>
      </w:r>
    </w:p>
    <w:p>
      <w:r>
        <w:t xml:space="preserve">    return {"attempt": attempt}</w:t>
      </w:r>
    </w:p>
    <w:p/>
    <w:p>
      <w:r>
        <w:t># Node 2: Evaluate attempt (simulated external evaluation)</w:t>
      </w:r>
    </w:p>
    <w:p>
      <w:r>
        <w:t>def evaluate_attempt(state: ReflexionState):</w:t>
      </w:r>
    </w:p>
    <w:p>
      <w:r>
        <w:t xml:space="preserve">    """External evaluation of attempt"""</w:t>
      </w:r>
    </w:p>
    <w:p>
      <w:r>
        <w:t xml:space="preserve">    print(f"\n📊 Evaluating attempt #{state['attempt_number']}...")</w:t>
      </w:r>
    </w:p>
    <w:p/>
    <w:p>
      <w:r>
        <w:t xml:space="preserve">    response = llm.invoke([</w:t>
      </w:r>
    </w:p>
    <w:p>
      <w:r>
        <w:t xml:space="preserve">        HumanMessage(content=f"""</w:t>
      </w:r>
    </w:p>
    <w:p>
      <w:r>
        <w:t xml:space="preserve">        Evaluate this solution on a scale of 0-10:</w:t>
      </w:r>
    </w:p>
    <w:p/>
    <w:p>
      <w:r>
        <w:t xml:space="preserve">        Task: {state['task']}</w:t>
      </w:r>
    </w:p>
    <w:p>
      <w:r>
        <w:t xml:space="preserve">        Solution: {state['attempt']}</w:t>
      </w:r>
    </w:p>
    <w:p/>
    <w:p>
      <w:r>
        <w:t xml:space="preserve">        Provide:</w:t>
      </w:r>
    </w:p>
    <w:p>
      <w:r>
        <w:t xml:space="preserve">        1. Score (0-10)</w:t>
      </w:r>
    </w:p>
    <w:p>
      <w:r>
        <w:t xml:space="preserve">        2. What went wrong (if score &lt; 8)</w:t>
      </w:r>
    </w:p>
    <w:p>
      <w:r>
        <w:t xml:space="preserve">        3. Specific learning for next attempt</w:t>
      </w:r>
    </w:p>
    <w:p/>
    <w:p>
      <w:r>
        <w:t xml:space="preserve">        Format:</w:t>
      </w:r>
    </w:p>
    <w:p>
      <w:r>
        <w:t xml:space="preserve">        SCORE: X</w:t>
      </w:r>
    </w:p>
    <w:p>
      <w:r>
        <w:t xml:space="preserve">        EVALUATION: ...</w:t>
      </w:r>
    </w:p>
    <w:p>
      <w:r>
        <w:t xml:space="preserve">        LEARNING: ...</w:t>
      </w:r>
    </w:p>
    <w:p>
      <w:r>
        <w:t xml:space="preserve">        """)</w:t>
      </w:r>
    </w:p>
    <w:p>
      <w:r>
        <w:t xml:space="preserve">    ])</w:t>
      </w:r>
    </w:p>
    <w:p/>
    <w:p>
      <w:r>
        <w:t xml:space="preserve">    evaluation = response.content</w:t>
      </w:r>
    </w:p>
    <w:p/>
    <w:p>
      <w:r>
        <w:t xml:space="preserve">    # Extract score (simple parsing)</w:t>
      </w:r>
    </w:p>
    <w:p>
      <w:r>
        <w:t xml:space="preserve">    try:</w:t>
      </w:r>
    </w:p>
    <w:p>
      <w:r>
        <w:t xml:space="preserve">        score_line = [line for line in evaluation.split('\n') if 'SCORE:' in line][0]</w:t>
      </w:r>
    </w:p>
    <w:p>
      <w:r>
        <w:t xml:space="preserve">        score = int(score_line.split(':')[1].strip())</w:t>
      </w:r>
    </w:p>
    <w:p>
      <w:r>
        <w:t xml:space="preserve">    except:</w:t>
      </w:r>
    </w:p>
    <w:p>
      <w:r>
        <w:t xml:space="preserve">        score = 5  # Default</w:t>
      </w:r>
    </w:p>
    <w:p/>
    <w:p>
      <w:r>
        <w:t xml:space="preserve">    # Extract learning</w:t>
      </w:r>
    </w:p>
    <w:p>
      <w:r>
        <w:t xml:space="preserve">    try:</w:t>
      </w:r>
    </w:p>
    <w:p>
      <w:r>
        <w:t xml:space="preserve">        learning_line = [line for line in evaluation.split('\n') if 'LEARNING:' in line][0]</w:t>
      </w:r>
    </w:p>
    <w:p>
      <w:r>
        <w:t xml:space="preserve">        learning = learning_line.split(':', 1)[1].strip()</w:t>
      </w:r>
    </w:p>
    <w:p>
      <w:r>
        <w:t xml:space="preserve">    except:</w:t>
      </w:r>
    </w:p>
    <w:p>
      <w:r>
        <w:t xml:space="preserve">        learning = "Try a different approach"</w:t>
      </w:r>
    </w:p>
    <w:p/>
    <w:p>
      <w:r>
        <w:t xml:space="preserve">    print(f"Score: {score}/10")</w:t>
      </w:r>
    </w:p>
    <w:p>
      <w:r>
        <w:t xml:space="preserve">    print(f"Learning: {learning}")</w:t>
      </w:r>
    </w:p>
    <w:p/>
    <w:p>
      <w:r>
        <w:t xml:space="preserve">    return {</w:t>
      </w:r>
    </w:p>
    <w:p>
      <w:r>
        <w:t xml:space="preserve">        "evaluation": evaluation,</w:t>
      </w:r>
    </w:p>
    <w:p>
      <w:r>
        <w:t xml:space="preserve">        "score": score,</w:t>
      </w:r>
    </w:p>
    <w:p>
      <w:r>
        <w:t xml:space="preserve">        "learnings": [f"Attempt {state['attempt_number']}: {learning}"]</w:t>
      </w:r>
    </w:p>
    <w:p>
      <w:r>
        <w:t xml:space="preserve">    }</w:t>
      </w:r>
    </w:p>
    <w:p/>
    <w:p>
      <w:r>
        <w:t># Node 3: Check if retry needed</w:t>
      </w:r>
    </w:p>
    <w:p>
      <w:r>
        <w:t>def should_retry(state: ReflexionState) -&gt; Literal["retry", "finish"]:</w:t>
      </w:r>
    </w:p>
    <w:p>
      <w:r>
        <w:t xml:space="preserve">    """Decide if we need to retry"""</w:t>
      </w:r>
    </w:p>
    <w:p>
      <w:r>
        <w:t xml:space="preserve">    if state['score'] &gt;= 8:</w:t>
      </w:r>
    </w:p>
    <w:p>
      <w:r>
        <w:t xml:space="preserve">        print(f"\n✅ Score {state['score']}/10 is good! Finishing...")</w:t>
      </w:r>
    </w:p>
    <w:p>
      <w:r>
        <w:t xml:space="preserve">        return "finish"</w:t>
      </w:r>
    </w:p>
    <w:p/>
    <w:p>
      <w:r>
        <w:t xml:space="preserve">    if state['attempt_number'] &gt;= 3:</w:t>
      </w:r>
    </w:p>
    <w:p>
      <w:r>
        <w:t xml:space="preserve">        print(f"\n⚠️ Max attempts reached. Finishing...")</w:t>
      </w:r>
    </w:p>
    <w:p>
      <w:r>
        <w:t xml:space="preserve">        return "finish"</w:t>
      </w:r>
    </w:p>
    <w:p/>
    <w:p>
      <w:r>
        <w:t xml:space="preserve">    print(f"\n🔄 Score {state['score']}/10 is low. Retrying with learnings...")</w:t>
      </w:r>
    </w:p>
    <w:p>
      <w:r>
        <w:t xml:space="preserve">    return "retry"</w:t>
      </w:r>
    </w:p>
    <w:p/>
    <w:p>
      <w:r>
        <w:t># Node 4: Increment attempt</w:t>
      </w:r>
    </w:p>
    <w:p>
      <w:r>
        <w:t>def increment_attempt(state: ReflexionState):</w:t>
      </w:r>
    </w:p>
    <w:p>
      <w:r>
        <w:t xml:space="preserve">    """Increment attempt counter"""</w:t>
      </w:r>
    </w:p>
    <w:p>
      <w:r>
        <w:t xml:space="preserve">    return {"attempt_number": state['attempt_number'] + 1}</w:t>
      </w:r>
    </w:p>
    <w:p/>
    <w:p>
      <w:r>
        <w:t># Build Reflexion Agent Graph</w:t>
      </w:r>
    </w:p>
    <w:p>
      <w:r>
        <w:t>reflexion_workflow = StateGraph(ReflexionState)</w:t>
      </w:r>
    </w:p>
    <w:p/>
    <w:p>
      <w:r>
        <w:t># Add nodes</w:t>
      </w:r>
    </w:p>
    <w:p>
      <w:r>
        <w:t>reflexion_workflow.add_node("attempt", generate_attempt)</w:t>
      </w:r>
    </w:p>
    <w:p>
      <w:r>
        <w:t>reflexion_workflow.add_node("evaluate", evaluate_attempt)</w:t>
      </w:r>
    </w:p>
    <w:p>
      <w:r>
        <w:t>reflexion_workflow.add_node("increment", increment_attempt)</w:t>
      </w:r>
    </w:p>
    <w:p/>
    <w:p>
      <w:r>
        <w:t># Add edges</w:t>
      </w:r>
    </w:p>
    <w:p>
      <w:r>
        <w:t>reflexion_workflow.add_edge(START, "attempt")</w:t>
      </w:r>
    </w:p>
    <w:p>
      <w:r>
        <w:t>reflexion_workflow.add_edge("attempt", "evaluate")</w:t>
      </w:r>
    </w:p>
    <w:p>
      <w:r>
        <w:t>reflexion_workflow.add_conditional_edges(</w:t>
      </w:r>
    </w:p>
    <w:p>
      <w:r>
        <w:t xml:space="preserve">    "evaluate",</w:t>
      </w:r>
    </w:p>
    <w:p>
      <w:r>
        <w:t xml:space="preserve">    should_retry,</w:t>
      </w:r>
    </w:p>
    <w:p>
      <w:r>
        <w:t xml:space="preserve">    {</w:t>
      </w:r>
    </w:p>
    <w:p>
      <w:r>
        <w:t xml:space="preserve">        "retry": "increment",</w:t>
      </w:r>
    </w:p>
    <w:p>
      <w:r>
        <w:t xml:space="preserve">        "finish": END</w:t>
      </w:r>
    </w:p>
    <w:p>
      <w:r>
        <w:t xml:space="preserve">    }</w:t>
      </w:r>
    </w:p>
    <w:p>
      <w:r>
        <w:t>)</w:t>
      </w:r>
    </w:p>
    <w:p>
      <w:r>
        <w:t>reflexion_workflow.add_edge("increment", "attempt")  # Loop back</w:t>
      </w:r>
    </w:p>
    <w:p/>
    <w:p>
      <w:r>
        <w:t># Compile with checkpointer (stores learnings)</w:t>
      </w:r>
    </w:p>
    <w:p>
      <w:r>
        <w:t>reflexion_agent = reflexion_workflow.compile(checkpointer=MemorySaver())</w:t>
      </w:r>
    </w:p>
    <w:p>
      <w:r>
        <w:t>```</w:t>
      </w:r>
    </w:p>
    <w:p/>
    <w:p>
      <w:r>
        <w:t>## Test Reflexion Agent (Single Task)</w:t>
      </w:r>
    </w:p>
    <w:p/>
    <w:p>
      <w:r>
        <w:t>```python</w:t>
      </w:r>
    </w:p>
    <w:p>
      <w:r>
        <w:t># Run Reflexion Agent on a single task</w:t>
      </w:r>
    </w:p>
    <w:p>
      <w:r>
        <w:t>print("=" * 60)</w:t>
      </w:r>
    </w:p>
    <w:p>
      <w:r>
        <w:t>print("REFLEXION AGENT: Learning from Evaluation")</w:t>
      </w:r>
    </w:p>
    <w:p>
      <w:r>
        <w:t>print("=" * 60)</w:t>
      </w:r>
    </w:p>
    <w:p/>
    <w:p>
      <w:r>
        <w:t>config = {"configurable": {"thread_id": "task-1"}}</w:t>
      </w:r>
    </w:p>
    <w:p/>
    <w:p>
      <w:r>
        <w:t>result = reflexion_agent.invoke({</w:t>
      </w:r>
    </w:p>
    <w:p>
      <w:r>
        <w:t xml:space="preserve">    "task": "Write a function to find the longest palindrome substring",</w:t>
      </w:r>
    </w:p>
    <w:p>
      <w:r>
        <w:t xml:space="preserve">    "attempt": "",</w:t>
      </w:r>
    </w:p>
    <w:p>
      <w:r>
        <w:t xml:space="preserve">    "evaluation": "",</w:t>
      </w:r>
    </w:p>
    <w:p>
      <w:r>
        <w:t xml:space="preserve">    "score": 0,</w:t>
      </w:r>
    </w:p>
    <w:p>
      <w:r>
        <w:t xml:space="preserve">    "learnings": [],</w:t>
      </w:r>
    </w:p>
    <w:p>
      <w:r>
        <w:t xml:space="preserve">    "attempt_number": 1</w:t>
      </w:r>
    </w:p>
    <w:p>
      <w:r>
        <w:t>}, config)</w:t>
      </w:r>
    </w:p>
    <w:p/>
    <w:p>
      <w:r>
        <w:t>print("\n" + "=" * 60)</w:t>
      </w:r>
    </w:p>
    <w:p>
      <w:r>
        <w:t>print("FINAL RESULT")</w:t>
      </w:r>
    </w:p>
    <w:p>
      <w:r>
        <w:t>print("=" * 60)</w:t>
      </w:r>
    </w:p>
    <w:p>
      <w:r>
        <w:t>print(f"Final Score: {result['score']}/10")</w:t>
      </w:r>
    </w:p>
    <w:p>
      <w:r>
        <w:t>print(f"Total Attempts: {result['attempt_number']}")</w:t>
      </w:r>
    </w:p>
    <w:p>
      <w:r>
        <w:t>print(f"\nFinal Solution:\n{result['attempt']}")</w:t>
      </w:r>
    </w:p>
    <w:p>
      <w:r>
        <w:t>print(f"\nAll Learnings:")</w:t>
      </w:r>
    </w:p>
    <w:p>
      <w:r>
        <w:t>for learning in result['learnings']:</w:t>
      </w:r>
    </w:p>
    <w:p>
      <w:r>
        <w:t xml:space="preserve">    print(f"  - {learning}")</w:t>
      </w:r>
    </w:p>
    <w:p>
      <w:r>
        <w:t>```</w:t>
      </w:r>
    </w:p>
    <w:p/>
    <w:p>
      <w:r>
        <w:t>## Test Reflexion Agent (Multiple Tasks - Shows Learning Across Tasks)</w:t>
      </w:r>
    </w:p>
    <w:p/>
    <w:p>
      <w:r>
        <w:t>```python</w:t>
      </w:r>
    </w:p>
    <w:p>
      <w:r>
        <w:t># Run Reflexion Agent on multiple similar tasks</w:t>
      </w:r>
    </w:p>
    <w:p>
      <w:r>
        <w:t># Shows how learnings accumulate and improve performance</w:t>
      </w:r>
    </w:p>
    <w:p/>
    <w:p>
      <w:r>
        <w:t>tasks = [</w:t>
      </w:r>
    </w:p>
    <w:p>
      <w:r>
        <w:t xml:space="preserve">    "Write a function to reverse a string",</w:t>
      </w:r>
    </w:p>
    <w:p>
      <w:r>
        <w:t xml:space="preserve">    "Write a function to check if a string is a palindrome",</w:t>
      </w:r>
    </w:p>
    <w:p>
      <w:r>
        <w:t xml:space="preserve">    "Write a function to find all anagrams in a list of strings"</w:t>
      </w:r>
    </w:p>
    <w:p>
      <w:r>
        <w:t>]</w:t>
      </w:r>
    </w:p>
    <w:p/>
    <w:p>
      <w:r>
        <w:t>print("=" * 60)</w:t>
      </w:r>
    </w:p>
    <w:p>
      <w:r>
        <w:t>print("REFLEXION AGENT: Learning Across Multiple Tasks")</w:t>
      </w:r>
    </w:p>
    <w:p>
      <w:r>
        <w:t>print("=" * 60)</w:t>
      </w:r>
    </w:p>
    <w:p/>
    <w:p>
      <w:r>
        <w:t># Use same thread_id to accumulate learnings across tasks</w:t>
      </w:r>
    </w:p>
    <w:p>
      <w:r>
        <w:t>config = {"configurable": {"thread_id": "string-tasks"}}</w:t>
      </w:r>
    </w:p>
    <w:p/>
    <w:p>
      <w:r>
        <w:t>for i, task in enumerate(tasks, 1):</w:t>
      </w:r>
    </w:p>
    <w:p>
      <w:r>
        <w:t xml:space="preserve">    print(f"\n{'='*60}")</w:t>
      </w:r>
    </w:p>
    <w:p>
      <w:r>
        <w:t xml:space="preserve">    print(f"TASK {i}: {task}")</w:t>
      </w:r>
    </w:p>
    <w:p>
      <w:r>
        <w:t xml:space="preserve">    print("=" * 60)</w:t>
      </w:r>
    </w:p>
    <w:p/>
    <w:p>
      <w:r>
        <w:t xml:space="preserve">    result = reflexion_agent.invoke({</w:t>
      </w:r>
    </w:p>
    <w:p>
      <w:r>
        <w:t xml:space="preserve">        "task": task,</w:t>
      </w:r>
    </w:p>
    <w:p>
      <w:r>
        <w:t xml:space="preserve">        "attempt": "",</w:t>
      </w:r>
    </w:p>
    <w:p>
      <w:r>
        <w:t xml:space="preserve">        "evaluation": "",</w:t>
      </w:r>
    </w:p>
    <w:p>
      <w:r>
        <w:t xml:space="preserve">        "score": 0,</w:t>
      </w:r>
    </w:p>
    <w:p>
      <w:r>
        <w:t xml:space="preserve">        "learnings": [],  # Will accumulate from previous tasks</w:t>
      </w:r>
    </w:p>
    <w:p>
      <w:r>
        <w:t xml:space="preserve">        "attempt_number": 1</w:t>
      </w:r>
    </w:p>
    <w:p>
      <w:r>
        <w:t xml:space="preserve">    }, config)</w:t>
      </w:r>
    </w:p>
    <w:p/>
    <w:p>
      <w:r>
        <w:t xml:space="preserve">    print(f"\n✅ Task {i} completed with score: {result['score']}/10")</w:t>
      </w:r>
    </w:p>
    <w:p>
      <w:r>
        <w:t xml:space="preserve">    print(f"Total learnings accumulated: {len(result['learnings'])}")</w:t>
      </w:r>
    </w:p>
    <w:p/>
    <w:p>
      <w:r>
        <w:t>print("\n" + "=" * 60)</w:t>
      </w:r>
    </w:p>
    <w:p>
      <w:r>
        <w:t>print("ALL ACCUMULATED LEARNINGS")</w:t>
      </w:r>
    </w:p>
    <w:p>
      <w:r>
        <w:t>print("=" * 60)</w:t>
      </w:r>
    </w:p>
    <w:p>
      <w:r>
        <w:t>for learning in result['learnings']:</w:t>
      </w:r>
    </w:p>
    <w:p>
      <w:r>
        <w:t xml:space="preserve">    print(f"  - {learning}")</w:t>
      </w:r>
    </w:p>
    <w:p>
      <w:r>
        <w:t>```</w:t>
      </w:r>
    </w:p>
    <w:p/>
    <w:p>
      <w:r>
        <w:t>---</w:t>
      </w:r>
    </w:p>
    <w:p/>
    <w:p>
      <w:r>
        <w:t># Key Differences Summary</w:t>
      </w:r>
    </w:p>
    <w:p/>
    <w:p>
      <w:r>
        <w:t>## Reflection Agent</w:t>
      </w:r>
    </w:p>
    <w:p>
      <w:r>
        <w:t>```python</w:t>
      </w:r>
    </w:p>
    <w:p>
      <w:r>
        <w:t># Single task, multiple refinements</w:t>
      </w:r>
    </w:p>
    <w:p>
      <w:r>
        <w:t>task = "Write about AI"</w:t>
      </w:r>
    </w:p>
    <w:p/>
    <w:p>
      <w:r>
        <w:t># Iteration 1</w:t>
      </w:r>
    </w:p>
    <w:p>
      <w:r>
        <w:t>draft_1 = generate(task)</w:t>
      </w:r>
    </w:p>
    <w:p>
      <w:r>
        <w:t>critique_1 = critique(draft_1)</w:t>
      </w:r>
    </w:p>
    <w:p>
      <w:r>
        <w:t>draft_2 = refine(draft_1, critique_1)</w:t>
      </w:r>
    </w:p>
    <w:p/>
    <w:p>
      <w:r>
        <w:t># Iteration 2</w:t>
      </w:r>
    </w:p>
    <w:p>
      <w:r>
        <w:t>critique_2 = critique(draft_2)</w:t>
      </w:r>
    </w:p>
    <w:p>
      <w:r>
        <w:t>final = refine(draft_2, critique_2)</w:t>
      </w:r>
    </w:p>
    <w:p>
      <w:r>
        <w:t>```</w:t>
      </w:r>
    </w:p>
    <w:p/>
    <w:p>
      <w:r>
        <w:t>**Focus:** Improve current output quality</w:t>
      </w:r>
    </w:p>
    <w:p/>
    <w:p>
      <w:r>
        <w:t>---</w:t>
      </w:r>
    </w:p>
    <w:p/>
    <w:p>
      <w:r>
        <w:t>## Reflexion Agent</w:t>
      </w:r>
    </w:p>
    <w:p>
      <w:r>
        <w:t>```python</w:t>
      </w:r>
    </w:p>
    <w:p>
      <w:r>
        <w:t># Multiple tasks, learns from failures</w:t>
      </w:r>
    </w:p>
    <w:p>
      <w:r>
        <w:t>learnings = []</w:t>
      </w:r>
    </w:p>
    <w:p/>
    <w:p>
      <w:r>
        <w:t># Task 1</w:t>
      </w:r>
    </w:p>
    <w:p>
      <w:r>
        <w:t>attempt_1 = generate(task_1, learnings)  # No learnings yet</w:t>
      </w:r>
    </w:p>
    <w:p>
      <w:r>
        <w:t>score_1, learning_1 = evaluate(attempt_1)  # Score: 3/10</w:t>
      </w:r>
    </w:p>
    <w:p>
      <w:r>
        <w:t>learnings.append(learning_1)</w:t>
      </w:r>
    </w:p>
    <w:p/>
    <w:p>
      <w:r>
        <w:t># Task 2</w:t>
      </w:r>
    </w:p>
    <w:p>
      <w:r>
        <w:t>attempt_2 = generate(task_2, learnings)  # Uses learning_1</w:t>
      </w:r>
    </w:p>
    <w:p>
      <w:r>
        <w:t>score_2, learning_2 = evaluate(attempt_2)  # Score: 6/10</w:t>
      </w:r>
    </w:p>
    <w:p>
      <w:r>
        <w:t>learnings.append(learning_2)</w:t>
      </w:r>
    </w:p>
    <w:p/>
    <w:p>
      <w:r>
        <w:t># Task 3</w:t>
      </w:r>
    </w:p>
    <w:p>
      <w:r>
        <w:t>attempt_3 = generate(task_3, learnings)  # Uses learning_1 + learning_2</w:t>
      </w:r>
    </w:p>
    <w:p>
      <w:r>
        <w:t>score_3 = evaluate(attempt_3)  # Score: 9/10 (improved!)</w:t>
      </w:r>
    </w:p>
    <w:p>
      <w:r>
        <w:t>```</w:t>
      </w:r>
    </w:p>
    <w:p/>
    <w:p>
      <w:r>
        <w:t>**Focus:** Learn from past failures to improve future attempts</w:t>
      </w:r>
    </w:p>
    <w:p/>
    <w:p>
      <w:r>
        <w:t>---</w:t>
      </w:r>
    </w:p>
    <w:p/>
    <w:p>
      <w:r>
        <w:t>## When to Use</w:t>
      </w:r>
    </w:p>
    <w:p/>
    <w:p>
      <w:r>
        <w:t>**Use Reflection Agent when:**</w:t>
      </w:r>
    </w:p>
    <w:p>
      <w:r>
        <w:t>- You want to improve a single output</w:t>
      </w:r>
    </w:p>
    <w:p>
      <w:r>
        <w:t>- Quality matters more than speed</w:t>
      </w:r>
    </w:p>
    <w:p>
      <w:r>
        <w:t>- Task is one-time (essay, report, code)</w:t>
      </w:r>
    </w:p>
    <w:p/>
    <w:p>
      <w:r>
        <w:t>**Use Reflexion Agent when:**</w:t>
      </w:r>
    </w:p>
    <w:p>
      <w:r>
        <w:t>- You have multiple similar tasks</w:t>
      </w:r>
    </w:p>
    <w:p>
      <w:r>
        <w:t>- Agent can learn from failures</w:t>
      </w:r>
    </w:p>
    <w:p>
      <w:r>
        <w:t>- External evaluation is available</w:t>
      </w:r>
    </w:p>
    <w:p>
      <w:r>
        <w:t>- Performance improves over time (games, debugging, optimization)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507432-FB13-4C57-B43C-2067C03CA859}"/>
</file>

<file path=customXml/itemProps3.xml><?xml version="1.0" encoding="utf-8"?>
<ds:datastoreItem xmlns:ds="http://schemas.openxmlformats.org/officeDocument/2006/customXml" ds:itemID="{BECDCF3C-889E-4929-AC9F-9A3EE53E58EA}"/>
</file>

<file path=customXml/itemProps4.xml><?xml version="1.0" encoding="utf-8"?>
<ds:datastoreItem xmlns:ds="http://schemas.openxmlformats.org/officeDocument/2006/customXml" ds:itemID="{0E718888-2A58-4B5C-AA90-4F501436C9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
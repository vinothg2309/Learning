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Agentic Design Patterns for Beginners</w:t>
      </w:r>
    </w:p>
    <w:p/>
    <w:p>
      <w:r>
        <w:t>## What Are Agentic Design Patterns?</w:t>
      </w:r>
    </w:p>
    <w:p/>
    <w:p>
      <w:r>
        <w:t>Agentic design patterns are proven approaches for building AI agents that can **reason**, **act**, **learn**, and **make decisions**. Just like design patterns in software engineering, these patterns provide reusable solutions to common problems in agent development.</w:t>
      </w:r>
    </w:p>
    <w:p/>
    <w:p>
      <w:r>
        <w:t>**Why Patterns Matter:**</w:t>
      </w:r>
    </w:p>
    <w:p>
      <w:r>
        <w:t>- **Proven Solutions** - Battle-tested approaches that work</w:t>
      </w:r>
    </w:p>
    <w:p>
      <w:r>
        <w:t>- **Faster Development** - Don't reinvent the wheel</w:t>
      </w:r>
    </w:p>
    <w:p>
      <w:r>
        <w:t>- **Better Outcomes** - Choose the right pattern for your task</w:t>
      </w:r>
    </w:p>
    <w:p>
      <w:r>
        <w:t>- **Easy to Understand** - Common vocabulary for team communication</w:t>
      </w:r>
    </w:p>
    <w:p/>
    <w:p>
      <w:r>
        <w:t>---</w:t>
      </w:r>
    </w:p>
    <w:p/>
    <w:p>
      <w:r>
        <w:t>## What You'll Learn</w:t>
      </w:r>
    </w:p>
    <w:p/>
    <w:p>
      <w:r>
        <w:t>This notebook covers **7 essential patterns**:</w:t>
      </w:r>
    </w:p>
    <w:p/>
    <w:p>
      <w:r>
        <w:t>### NEW Implementations (Full working code):</w:t>
      </w:r>
    </w:p>
    <w:p>
      <w:r>
        <w:t>1. **ReAct** - Reasoning + Acting for tool-using agents</w:t>
      </w:r>
    </w:p>
    <w:p>
      <w:r>
        <w:t>2. **Plan-and-Execute** - Two-phase problem solving</w:t>
      </w:r>
    </w:p>
    <w:p>
      <w:r>
        <w:t>3. **Prompt Chaining** - Sequential task decomposition</w:t>
      </w:r>
    </w:p>
    <w:p>
      <w:r>
        <w:t>4. **Routing** - Input classification and specialized handling</w:t>
      </w:r>
    </w:p>
    <w:p/>
    <w:p>
      <w:r>
        <w:t>### Existing Patterns (Summaries + Links):</w:t>
      </w:r>
    </w:p>
    <w:p>
      <w:r>
        <w:t>5. **Reflection** - Self-critique and improvement</w:t>
      </w:r>
    </w:p>
    <w:p>
      <w:r>
        <w:t>6. **Reflexion** - Learning from past failures</w:t>
      </w:r>
    </w:p>
    <w:p>
      <w:r>
        <w:t>7. **Tool-Calling** - External API integration</w:t>
      </w:r>
    </w:p>
    <w:p/>
    <w:p>
      <w:r>
        <w:t>**Plus:** References to 5 additional advanced patterns</w:t>
      </w:r>
    </w:p>
    <w:p/>
    <w:p>
      <w:r>
        <w:t>---</w:t>
      </w:r>
    </w:p>
    <w:p/>
    <w:p>
      <w:r>
        <w:t>## Prerequisites</w:t>
      </w:r>
    </w:p>
    <w:p/>
    <w:p>
      <w:r>
        <w:t>- Basic Python knowledge</w:t>
      </w:r>
    </w:p>
    <w:p>
      <w:r>
        <w:t>- Familiarity with LangGraph basics (StateGraph, nodes, edges)</w:t>
      </w:r>
    </w:p>
    <w:p>
      <w:r>
        <w:t>- LLM API key configured</w:t>
      </w:r>
    </w:p>
    <w:p/>
    <w:p>
      <w:r>
        <w:t>Let's get started! 🚀</w:t>
      </w:r>
    </w:p>
    <w:p/>
    <w:p>
      <w:r>
        <w:t>```python</w:t>
      </w:r>
    </w:p>
    <w:p>
      <w:r>
        <w:t># Setup and imports</w:t>
      </w:r>
    </w:p>
    <w:p>
      <w:r>
        <w:t>from dotenv import load_dotenv</w:t>
      </w:r>
    </w:p>
    <w:p>
      <w:r>
        <w:t>from langchain_openai import ChatOpenAI</w:t>
      </w:r>
    </w:p>
    <w:p>
      <w:r>
        <w:t>from langgraph.graph import StateGraph, START, END</w:t>
      </w:r>
    </w:p>
    <w:p>
      <w:r>
        <w:t>from langgraph.checkpoint.memory import MemorySaver</w:t>
      </w:r>
    </w:p>
    <w:p>
      <w:r>
        <w:t>from typing import TypedDict, Literal, Annotated</w:t>
      </w:r>
    </w:p>
    <w:p>
      <w:r>
        <w:t>from langchain_core.messages import HumanMessage, AIMessage</w:t>
      </w:r>
    </w:p>
    <w:p>
      <w:r>
        <w:t>from operator import add</w:t>
      </w:r>
    </w:p>
    <w:p>
      <w:r>
        <w:t>import os</w:t>
      </w:r>
    </w:p>
    <w:p/>
    <w:p>
      <w:r>
        <w:t>load_dotenv()</w:t>
      </w:r>
    </w:p>
    <w:p/>
    <w:p>
      <w:r>
        <w:t># Initialize LLM</w:t>
      </w:r>
    </w:p>
    <w:p>
      <w:r>
        <w:t>api_key = os.environ['UNIFIED_LLM_KEY']</w:t>
      </w:r>
    </w:p>
    <w:p>
      <w:r>
        <w:t>base_url = ""</w:t>
      </w:r>
    </w:p>
    <w:p/>
    <w:p>
      <w:r>
        <w:t>llm = ChatOpenAI(</w:t>
      </w:r>
    </w:p>
    <w:p>
      <w:r>
        <w:t xml:space="preserve">    model="gpt-4o-mini",</w:t>
      </w:r>
    </w:p>
    <w:p>
      <w:r>
        <w:t xml:space="preserve">    temperature=0.7,</w:t>
      </w:r>
    </w:p>
    <w:p>
      <w:r>
        <w:t xml:space="preserve">    max_tokens=300,</w:t>
      </w:r>
    </w:p>
    <w:p>
      <w:r>
        <w:t xml:space="preserve">    api_key=api_key,</w:t>
      </w:r>
    </w:p>
    <w:p>
      <w:r>
        <w:t xml:space="preserve">    base_url=base_url</w:t>
      </w:r>
    </w:p>
    <w:p>
      <w:r>
        <w:t>)</w:t>
      </w:r>
    </w:p>
    <w:p/>
    <w:p>
      <w:r>
        <w:t>print("✅ Setup complete!")</w:t>
      </w:r>
    </w:p>
    <w:p>
      <w:r>
        <w:t>```</w:t>
      </w:r>
    </w:p>
    <w:p/>
    <w:p>
      <w:r>
        <w:t>## Pattern Comparison Table</w:t>
      </w:r>
    </w:p>
    <w:p/>
    <w:p>
      <w:r>
        <w:t>| **Pattern** | **Focus** | **Best For** | **Complexity** |</w:t>
      </w:r>
    </w:p>
    <w:p>
      <w:r>
        <w:t>|-------------|-----------|--------------|----------------|</w:t>
      </w:r>
    </w:p>
    <w:p>
      <w:r>
        <w:t>| **ReAct** | Reasoning + Acting | Tool-using Q&amp;A agents | Medium |</w:t>
      </w:r>
    </w:p>
    <w:p>
      <w:r>
        <w:t>| **Plan-and-Execute** | Two-phase problem solving | Multi-step tasks | Medium |</w:t>
      </w:r>
    </w:p>
    <w:p>
      <w:r>
        <w:t>| **Prompt Chaining** | Sequential decomposition | Processing pipelines | Low |</w:t>
      </w:r>
    </w:p>
    <w:p>
      <w:r>
        <w:t>| **Routing** | Input classification | Diverse input types | Low |</w:t>
      </w:r>
    </w:p>
    <w:p>
      <w:r>
        <w:t>| **Reflection** | Self-improvement | Content generation | Medium |</w:t>
      </w:r>
    </w:p>
    <w:p>
      <w:r>
        <w:t>| **Reflexion** | Learning from failures | Iterative tasks | High |</w:t>
      </w:r>
    </w:p>
    <w:p>
      <w:r>
        <w:t>| **Tool-Calling** | External API integration | Real-time data | Medium |</w:t>
      </w:r>
    </w:p>
    <w:p/>
    <w:p>
      <w:r>
        <w:t>---</w:t>
      </w:r>
    </w:p>
    <w:p/>
    <w:p>
      <w:r>
        <w:t>## Quick Decision Guide</w:t>
      </w:r>
    </w:p>
    <w:p/>
    <w:p>
      <w:r>
        <w:t>**Need to use external tools/APIs?** → ReAct or Tool-Calling</w:t>
      </w:r>
    </w:p>
    <w:p>
      <w:r>
        <w:t>**Complex multi-step task?** → Plan-and-Execute</w:t>
      </w:r>
    </w:p>
    <w:p>
      <w:r>
        <w:t>**Sequential processing?** → Prompt Chaining</w:t>
      </w:r>
    </w:p>
    <w:p>
      <w:r>
        <w:t>**Different input types?** → Routing</w:t>
      </w:r>
    </w:p>
    <w:p>
      <w:r>
        <w:t>**Improve output quality?** → Reflection</w:t>
      </w:r>
    </w:p>
    <w:p>
      <w:r>
        <w:t>**Learn over time?** → Reflexion</w:t>
      </w:r>
    </w:p>
    <w:p/>
    <w:p>
      <w:r>
        <w:t>---</w:t>
      </w:r>
    </w:p>
    <w:p/>
    <w:p>
      <w:r>
        <w:t># 1. ReAct Pattern (Reasoning + Acting)</w:t>
      </w:r>
    </w:p>
    <w:p/>
    <w:p>
      <w:r>
        <w:t>## What It Does</w:t>
      </w:r>
    </w:p>
    <w:p/>
    <w:p>
      <w:r>
        <w:t>ReAct combines **reasoning** (thinking through problems) and **acting** (executing actions) in an interleaved manner. The agent alternates between generating thoughts and taking actions to gather information, reducing hallucinations and improving accuracy.</w:t>
      </w:r>
    </w:p>
    <w:p/>
    <w:p>
      <w:r>
        <w:t>**Flow Diagram:**</w:t>
      </w:r>
    </w:p>
    <w:p>
      <w:r>
        <w:t>```</w:t>
      </w:r>
    </w:p>
    <w:p>
      <w:r>
        <w:t>Question → Thought (Reason) → Action (Tool Use) → Observation →</w:t>
      </w:r>
    </w:p>
    <w:p>
      <w:r>
        <w:t xml:space="preserve">         ↑_______________________________________________|</w:t>
      </w:r>
    </w:p>
    <w:p/>
    <w:p>
      <w:r>
        <w:t>Repeat until answer is found, then Final Answer</w:t>
      </w:r>
    </w:p>
    <w:p>
      <w:r>
        <w:t>```</w:t>
      </w:r>
    </w:p>
    <w:p/>
    <w:p>
      <w:r>
        <w:t>---</w:t>
      </w:r>
    </w:p>
    <w:p/>
    <w:p>
      <w:r>
        <w:t>## When to Use</w:t>
      </w:r>
    </w:p>
    <w:p/>
    <w:p>
      <w:r>
        <w:t>✅ **Use ReAct when:**</w:t>
      </w:r>
    </w:p>
    <w:p>
      <w:r>
        <w:t>- Building Q&amp;A agents that need external information</w:t>
      </w:r>
    </w:p>
    <w:p>
      <w:r>
        <w:t>- Agent needs to use tools/APIs to answer questions</w:t>
      </w:r>
    </w:p>
    <w:p>
      <w:r>
        <w:t>- You want visible reasoning steps (explainability)</w:t>
      </w:r>
    </w:p>
    <w:p>
      <w:r>
        <w:t>- Reducing hallucinations is critical</w:t>
      </w:r>
    </w:p>
    <w:p/>
    <w:p>
      <w:r>
        <w:t>❌ **Don't use when:**</w:t>
      </w:r>
    </w:p>
    <w:p>
      <w:r>
        <w:t>- Simple tasks that don't need external tools</w:t>
      </w:r>
    </w:p>
    <w:p>
      <w:r>
        <w:t>- Real-time performance is critical (adds overhead)</w:t>
      </w:r>
    </w:p>
    <w:p>
      <w:r>
        <w:t>- You don't need explainability</w:t>
      </w:r>
    </w:p>
    <w:p/>
    <w:p>
      <w:r>
        <w:t>```python</w:t>
      </w:r>
    </w:p>
    <w:p>
      <w:r>
        <w:t># ReAct Pattern - State and Nodes</w:t>
      </w:r>
    </w:p>
    <w:p/>
    <w:p>
      <w:r>
        <w:t># State schema</w:t>
      </w:r>
    </w:p>
    <w:p>
      <w:r>
        <w:t>class ReActState(TypedDict):</w:t>
      </w:r>
    </w:p>
    <w:p>
      <w:r>
        <w:t xml:space="preserve">    question: str</w:t>
      </w:r>
    </w:p>
    <w:p>
      <w:r>
        <w:t xml:space="preserve">    thought: str  # Agent's reasoning</w:t>
      </w:r>
    </w:p>
    <w:p>
      <w:r>
        <w:t xml:space="preserve">    action: str  # Tool to use or "FINISH"</w:t>
      </w:r>
    </w:p>
    <w:p>
      <w:r>
        <w:t xml:space="preserve">    observation: str  # Result from tool</w:t>
      </w:r>
    </w:p>
    <w:p>
      <w:r>
        <w:t xml:space="preserve">    answer: str</w:t>
      </w:r>
    </w:p>
    <w:p/>
    <w:p>
      <w:r>
        <w:t># Node 1: Think (reason about what to do)</w:t>
      </w:r>
    </w:p>
    <w:p>
      <w:r>
        <w:t>def think_node(state: ReActState):</w:t>
      </w:r>
    </w:p>
    <w:p>
      <w:r>
        <w:t xml:space="preserve">    """Agent reasons about the question"""</w:t>
      </w:r>
    </w:p>
    <w:p>
      <w:r>
        <w:t xml:space="preserve">    prompt = f"""Question: {state['question']}</w:t>
      </w:r>
    </w:p>
    <w:p/>
    <w:p>
      <w:r>
        <w:t>Think step-by-step about how to answer this question.</w:t>
      </w:r>
    </w:p>
    <w:p>
      <w:r>
        <w:t>If you need information, respond with: ACTION: search</w:t>
      </w:r>
    </w:p>
    <w:p>
      <w:r>
        <w:t>If you can answer, respond with: ACTION: FINISH</w:t>
      </w:r>
    </w:p>
    <w:p/>
    <w:p>
      <w:r>
        <w:t>Your thought:"""</w:t>
      </w:r>
    </w:p>
    <w:p/>
    <w:p>
      <w:r>
        <w:t xml:space="preserve">    response = llm.invoke(prompt)</w:t>
      </w:r>
    </w:p>
    <w:p>
      <w:r>
        <w:t xml:space="preserve">    thought = response.content</w:t>
      </w:r>
    </w:p>
    <w:p/>
    <w:p>
      <w:r>
        <w:t xml:space="preserve">    # Extract action from thought</w:t>
      </w:r>
    </w:p>
    <w:p>
      <w:r>
        <w:t xml:space="preserve">    if "ACTION: search" in thought or "need to search" in thought.lower():</w:t>
      </w:r>
    </w:p>
    <w:p>
      <w:r>
        <w:t xml:space="preserve">        action = "search"</w:t>
      </w:r>
    </w:p>
    <w:p>
      <w:r>
        <w:t xml:space="preserve">    else:</w:t>
      </w:r>
    </w:p>
    <w:p>
      <w:r>
        <w:t xml:space="preserve">        action = "FINISH"</w:t>
      </w:r>
    </w:p>
    <w:p/>
    <w:p>
      <w:r>
        <w:t xml:space="preserve">    print(f"💭 Thought: {thought[:100]}...")</w:t>
      </w:r>
    </w:p>
    <w:p>
      <w:r>
        <w:t xml:space="preserve">    print(f"🎯 Action: {action}")</w:t>
      </w:r>
    </w:p>
    <w:p/>
    <w:p>
      <w:r>
        <w:t xml:space="preserve">    return {"thought": thought, "action": action}</w:t>
      </w:r>
    </w:p>
    <w:p/>
    <w:p>
      <w:r>
        <w:t># Node 2: Act (execute tool or finish)</w:t>
      </w:r>
    </w:p>
    <w:p>
      <w:r>
        <w:t>def act_node(state: ReActState):</w:t>
      </w:r>
    </w:p>
    <w:p>
      <w:r>
        <w:t xml:space="preserve">    """Execute action - simulated search"""</w:t>
      </w:r>
    </w:p>
    <w:p>
      <w:r>
        <w:t xml:space="preserve">    if state["action"] == "search":</w:t>
      </w:r>
    </w:p>
    <w:p>
      <w:r>
        <w:t xml:space="preserve">        # Simulate web search (in real implementation, use actual search API)</w:t>
      </w:r>
    </w:p>
    <w:p>
      <w:r>
        <w:t xml:space="preserve">        observation = f"Search results for '{state['question']}': LangGraph is a framework for building stateful, multi-actor AI agents using LLMs."</w:t>
      </w:r>
    </w:p>
    <w:p>
      <w:r>
        <w:t xml:space="preserve">        print(f"🔍 Observation: {observation[:80]}...")</w:t>
      </w:r>
    </w:p>
    <w:p>
      <w:r>
        <w:t xml:space="preserve">        return {"observation": observation}</w:t>
      </w:r>
    </w:p>
    <w:p>
      <w:r>
        <w:t xml:space="preserve">    else:</w:t>
      </w:r>
    </w:p>
    <w:p>
      <w:r>
        <w:t xml:space="preserve">        # Generate final answer</w:t>
      </w:r>
    </w:p>
    <w:p>
      <w:r>
        <w:t xml:space="preserve">        answer = llm.invoke(f"Based on: {state.get('observation', '')}, answer: {state['question']}").content</w:t>
      </w:r>
    </w:p>
    <w:p>
      <w:r>
        <w:t xml:space="preserve">        print(f"✅ Answer: {answer[:80]}...")</w:t>
      </w:r>
    </w:p>
    <w:p>
      <w:r>
        <w:t xml:space="preserve">        return {"answer": answer}</w:t>
      </w:r>
    </w:p>
    <w:p>
      <w:r>
        <w:t>```</w:t>
      </w:r>
    </w:p>
    <w:p/>
    <w:p>
      <w:r>
        <w:t>```python</w:t>
      </w:r>
    </w:p>
    <w:p>
      <w:r>
        <w:t># ReAct Pattern - Graph Construction</w:t>
      </w:r>
    </w:p>
    <w:p/>
    <w:p>
      <w:r>
        <w:t># Router function: decide whether to continue or finish</w:t>
      </w:r>
    </w:p>
    <w:p>
      <w:r>
        <w:t>def should_continue(state: ReActState) -&gt; Literal["think", "finish"]:</w:t>
      </w:r>
    </w:p>
    <w:p>
      <w:r>
        <w:t xml:space="preserve">    """Route based on action"""</w:t>
      </w:r>
    </w:p>
    <w:p>
      <w:r>
        <w:t xml:space="preserve">    if state["action"] == "FINISH":</w:t>
      </w:r>
    </w:p>
    <w:p>
      <w:r>
        <w:t xml:space="preserve">        return "finish"</w:t>
      </w:r>
    </w:p>
    <w:p>
      <w:r>
        <w:t xml:space="preserve">    return "think"  # Loop back to think after observation</w:t>
      </w:r>
    </w:p>
    <w:p/>
    <w:p>
      <w:r>
        <w:t># Build graph</w:t>
      </w:r>
    </w:p>
    <w:p>
      <w:r>
        <w:t>react_workflow = StateGraph(ReActState)</w:t>
      </w:r>
    </w:p>
    <w:p/>
    <w:p>
      <w:r>
        <w:t># Add nodes</w:t>
      </w:r>
    </w:p>
    <w:p>
      <w:r>
        <w:t>react_workflow.add_node("think", think_node)</w:t>
      </w:r>
    </w:p>
    <w:p>
      <w:r>
        <w:t>react_workflow.add_node("act", act_node)</w:t>
      </w:r>
    </w:p>
    <w:p/>
    <w:p>
      <w:r>
        <w:t># Add edges</w:t>
      </w:r>
    </w:p>
    <w:p>
      <w:r>
        <w:t>react_workflow.add_edge(START, "think")</w:t>
      </w:r>
    </w:p>
    <w:p>
      <w:r>
        <w:t>react_workflow.add_edge("think", "act")</w:t>
      </w:r>
    </w:p>
    <w:p>
      <w:r>
        <w:t>react_workflow.add_conditional_edges(</w:t>
      </w:r>
    </w:p>
    <w:p>
      <w:r>
        <w:t xml:space="preserve">    "act",</w:t>
      </w:r>
    </w:p>
    <w:p>
      <w:r>
        <w:t xml:space="preserve">    should_continue,</w:t>
      </w:r>
    </w:p>
    <w:p>
      <w:r>
        <w:t xml:space="preserve">    {</w:t>
      </w:r>
    </w:p>
    <w:p>
      <w:r>
        <w:t xml:space="preserve">        "think": "think",  # Loop: get more info</w:t>
      </w:r>
    </w:p>
    <w:p>
      <w:r>
        <w:t xml:space="preserve">        "finish": END      # Done: have answer</w:t>
      </w:r>
    </w:p>
    <w:p>
      <w:r>
        <w:t xml:space="preserve">    }</w:t>
      </w:r>
    </w:p>
    <w:p>
      <w:r>
        <w:t>)</w:t>
      </w:r>
    </w:p>
    <w:p/>
    <w:p>
      <w:r>
        <w:t># Compile</w:t>
      </w:r>
    </w:p>
    <w:p>
      <w:r>
        <w:t>react_agent = react_workflow.compile()</w:t>
      </w:r>
    </w:p>
    <w:p/>
    <w:p>
      <w:r>
        <w:t>print("✅ ReAct agent built!")</w:t>
      </w:r>
    </w:p>
    <w:p>
      <w:r>
        <w:t>```</w:t>
      </w:r>
    </w:p>
    <w:p/>
    <w:p>
      <w:r>
        <w:t>```python</w:t>
      </w:r>
    </w:p>
    <w:p>
      <w:r>
        <w:t># ReAct Pattern - Test Example</w:t>
      </w:r>
    </w:p>
    <w:p/>
    <w:p>
      <w:r>
        <w:t>print("=" * 60)</w:t>
      </w:r>
    </w:p>
    <w:p>
      <w:r>
        <w:t>print("ReAct Pattern Demo")</w:t>
      </w:r>
    </w:p>
    <w:p>
      <w:r>
        <w:t>print("=" * 60)</w:t>
      </w:r>
    </w:p>
    <w:p/>
    <w:p>
      <w:r>
        <w:t># Test question</w:t>
      </w:r>
    </w:p>
    <w:p>
      <w:r>
        <w:t>result = react_agent.invoke({</w:t>
      </w:r>
    </w:p>
    <w:p>
      <w:r>
        <w:t xml:space="preserve">    "question": "What is LangGraph?",</w:t>
      </w:r>
    </w:p>
    <w:p>
      <w:r>
        <w:t xml:space="preserve">    "thought": "",</w:t>
      </w:r>
    </w:p>
    <w:p>
      <w:r>
        <w:t xml:space="preserve">    "action": "",</w:t>
      </w:r>
    </w:p>
    <w:p>
      <w:r>
        <w:t xml:space="preserve">    "observation": "",</w:t>
      </w:r>
    </w:p>
    <w:p>
      <w:r>
        <w:t xml:space="preserve">    "answer": ""</w:t>
      </w:r>
    </w:p>
    <w:p>
      <w:r>
        <w:t>})</w:t>
      </w:r>
    </w:p>
    <w:p/>
    <w:p>
      <w:r>
        <w:t>print("\n" + "=" * 60)</w:t>
      </w:r>
    </w:p>
    <w:p>
      <w:r>
        <w:t>print("FINAL RESULT")</w:t>
      </w:r>
    </w:p>
    <w:p>
      <w:r>
        <w:t>print("=" * 60)</w:t>
      </w:r>
    </w:p>
    <w:p>
      <w:r>
        <w:t>print(f"Question: {result['question']}")</w:t>
      </w:r>
    </w:p>
    <w:p>
      <w:r>
        <w:t>print(f"Answer: {result['answer']}")</w:t>
      </w:r>
    </w:p>
    <w:p>
      <w:r>
        <w:t>```</w:t>
      </w:r>
    </w:p>
    <w:p/>
    <w:p>
      <w:r>
        <w:t># 2. Plan-and-Execute Pattern</w:t>
      </w:r>
    </w:p>
    <w:p/>
    <w:p>
      <w:r>
        <w:t>## What It Does</w:t>
      </w:r>
    </w:p>
    <w:p/>
    <w:p>
      <w:r>
        <w:t>Plan-and-Execute breaks complex tasks into two phases: **planning** (creating a step-by-step plan) and **execution** (following the plan). This prevents missing steps and maintains structured reasoning for multi-step problems.</w:t>
      </w:r>
    </w:p>
    <w:p/>
    <w:p>
      <w:r>
        <w:t>**Flow Diagram:**</w:t>
      </w:r>
    </w:p>
    <w:p>
      <w:r>
        <w:t>```</w:t>
      </w:r>
    </w:p>
    <w:p>
      <w:r>
        <w:t>Problem → Create Plan → Execute Step 1 → Execute Step 2 → ... → Final Result</w:t>
      </w:r>
    </w:p>
    <w:p>
      <w:r>
        <w:t xml:space="preserve">          (Planning)    (Execution Phase)</w:t>
      </w:r>
    </w:p>
    <w:p>
      <w:r>
        <w:t>```</w:t>
      </w:r>
    </w:p>
    <w:p/>
    <w:p>
      <w:r>
        <w:t>---</w:t>
      </w:r>
    </w:p>
    <w:p/>
    <w:p>
      <w:r>
        <w:t>## When to Use</w:t>
      </w:r>
    </w:p>
    <w:p/>
    <w:p>
      <w:r>
        <w:t>✅ **Use Plan-and-Execute when:**</w:t>
      </w:r>
    </w:p>
    <w:p>
      <w:r>
        <w:t>- Complex problems need structured breakdown</w:t>
      </w:r>
    </w:p>
    <w:p>
      <w:r>
        <w:t>- Multiple interdependent steps required</w:t>
      </w:r>
    </w:p>
    <w:p>
      <w:r>
        <w:t>- Want transparency in problem-solving approach</w:t>
      </w:r>
    </w:p>
    <w:p>
      <w:r>
        <w:t>- Mathematical reasoning or multi-step workflows</w:t>
      </w:r>
    </w:p>
    <w:p/>
    <w:p>
      <w:r>
        <w:t>❌ **Don't use when:**</w:t>
      </w:r>
    </w:p>
    <w:p>
      <w:r>
        <w:t>- Simple single-step tasks</w:t>
      </w:r>
    </w:p>
    <w:p>
      <w:r>
        <w:t>- Plans can't be predetermined (highly dynamic)</w:t>
      </w:r>
    </w:p>
    <w:p>
      <w:r>
        <w:t>- Speed is more important than structure</w:t>
      </w:r>
    </w:p>
    <w:p/>
    <w:p>
      <w:r>
        <w:t>```python</w:t>
      </w:r>
    </w:p>
    <w:p>
      <w:r>
        <w:t># Plan-and-Execute - State and Nodes</w:t>
      </w:r>
    </w:p>
    <w:p/>
    <w:p>
      <w:r>
        <w:t># State schema</w:t>
      </w:r>
    </w:p>
    <w:p>
      <w:r>
        <w:t>class PlanExecuteState(TypedDict):</w:t>
      </w:r>
    </w:p>
    <w:p>
      <w:r>
        <w:t xml:space="preserve">    task: str</w:t>
      </w:r>
    </w:p>
    <w:p>
      <w:r>
        <w:t xml:space="preserve">    plan: list[str]  # List of steps</w:t>
      </w:r>
    </w:p>
    <w:p>
      <w:r>
        <w:t xml:space="preserve">    current_step: int</w:t>
      </w:r>
    </w:p>
    <w:p>
      <w:r>
        <w:t xml:space="preserve">    step_results: Annotated[list[str], add]  # Accumulate results</w:t>
      </w:r>
    </w:p>
    <w:p>
      <w:r>
        <w:t xml:space="preserve">    final_answer: str</w:t>
      </w:r>
    </w:p>
    <w:p/>
    <w:p>
      <w:r>
        <w:t># Node 1: Create Plan</w:t>
      </w:r>
    </w:p>
    <w:p>
      <w:r>
        <w:t>def create_plan(state: PlanExecuteState):</w:t>
      </w:r>
    </w:p>
    <w:p>
      <w:r>
        <w:t xml:space="preserve">    """Generate step-by-step plan"""</w:t>
      </w:r>
    </w:p>
    <w:p>
      <w:r>
        <w:t xml:space="preserve">    prompt = f"""Break down this task into clear, numbered steps:</w:t>
      </w:r>
    </w:p>
    <w:p/>
    <w:p>
      <w:r>
        <w:t>Task: {state['task']}</w:t>
      </w:r>
    </w:p>
    <w:p/>
    <w:p>
      <w:r>
        <w:t>Provide 3-5 steps as a numbered list."""</w:t>
      </w:r>
    </w:p>
    <w:p/>
    <w:p>
      <w:r>
        <w:t xml:space="preserve">    response = llm.invoke(prompt)</w:t>
      </w:r>
    </w:p>
    <w:p>
      <w:r>
        <w:t xml:space="preserve">    plan_text = response.content</w:t>
      </w:r>
    </w:p>
    <w:p/>
    <w:p>
      <w:r>
        <w:t xml:space="preserve">    # Parse into list (simple split by lines starting with numbers)</w:t>
      </w:r>
    </w:p>
    <w:p>
      <w:r>
        <w:t xml:space="preserve">    steps = [line.strip() for line in plan_text.split('\n') if line.strip() and line[0].isdigit()]</w:t>
      </w:r>
    </w:p>
    <w:p/>
    <w:p>
      <w:r>
        <w:t xml:space="preserve">    print(f"📋 Plan created ({len(steps)} steps):")</w:t>
      </w:r>
    </w:p>
    <w:p>
      <w:r>
        <w:t xml:space="preserve">    for step in steps:</w:t>
      </w:r>
    </w:p>
    <w:p>
      <w:r>
        <w:t xml:space="preserve">        print(f"  {step}")</w:t>
      </w:r>
    </w:p>
    <w:p/>
    <w:p>
      <w:r>
        <w:t xml:space="preserve">    return {"plan": steps, "current_step": 0}</w:t>
      </w:r>
    </w:p>
    <w:p/>
    <w:p>
      <w:r>
        <w:t># Node 2: Execute Step</w:t>
      </w:r>
    </w:p>
    <w:p>
      <w:r>
        <w:t>def execute_step(state: PlanExecuteState):</w:t>
      </w:r>
    </w:p>
    <w:p>
      <w:r>
        <w:t xml:space="preserve">    """Execute current step"""</w:t>
      </w:r>
    </w:p>
    <w:p>
      <w:r>
        <w:t xml:space="preserve">    current = state["current_step"]</w:t>
      </w:r>
    </w:p>
    <w:p>
      <w:r>
        <w:t xml:space="preserve">    step = state["plan"][current]</w:t>
      </w:r>
    </w:p>
    <w:p/>
    <w:p>
      <w:r>
        <w:t xml:space="preserve">    # Execute step with LLM</w:t>
      </w:r>
    </w:p>
    <w:p>
      <w:r>
        <w:t xml:space="preserve">    prompt = f"""Execute this step: {step}</w:t>
      </w:r>
    </w:p>
    <w:p/>
    <w:p>
      <w:r>
        <w:t>Previous results: {state.get('step_results', [])}</w:t>
      </w:r>
    </w:p>
    <w:p/>
    <w:p>
      <w:r>
        <w:t>Provide the result:"""</w:t>
      </w:r>
    </w:p>
    <w:p/>
    <w:p>
      <w:r>
        <w:t xml:space="preserve">    result = llm.invoke(prompt).content</w:t>
      </w:r>
    </w:p>
    <w:p/>
    <w:p>
      <w:r>
        <w:t xml:space="preserve">    print(f"✅ Step {current + 1} completed: {result[:60]}...")</w:t>
      </w:r>
    </w:p>
    <w:p/>
    <w:p>
      <w:r>
        <w:t xml:space="preserve">    return {</w:t>
      </w:r>
    </w:p>
    <w:p>
      <w:r>
        <w:t xml:space="preserve">        "step_results": [result],</w:t>
      </w:r>
    </w:p>
    <w:p>
      <w:r>
        <w:t xml:space="preserve">        "current_step": current + 1</w:t>
      </w:r>
    </w:p>
    <w:p>
      <w:r>
        <w:t xml:space="preserve">    }</w:t>
      </w:r>
    </w:p>
    <w:p/>
    <w:p>
      <w:r>
        <w:t># Node 3: Finalize</w:t>
      </w:r>
    </w:p>
    <w:p>
      <w:r>
        <w:t>def finalize_answer(state: PlanExecuteState):</w:t>
      </w:r>
    </w:p>
    <w:p>
      <w:r>
        <w:t xml:space="preserve">    """Synthesize final answer"""</w:t>
      </w:r>
    </w:p>
    <w:p>
      <w:r>
        <w:t xml:space="preserve">    prompt = f"""Synthesize final answer from these step results:</w:t>
      </w:r>
    </w:p>
    <w:p/>
    <w:p>
      <w:r>
        <w:t>{chr(10).join(f'{i+1}. {r}' for i, r in enumerate(state['step_results']))}</w:t>
      </w:r>
    </w:p>
    <w:p/>
    <w:p>
      <w:r>
        <w:t>Final answer:"""</w:t>
      </w:r>
    </w:p>
    <w:p/>
    <w:p>
      <w:r>
        <w:t xml:space="preserve">    answer = llm.invoke(prompt).content</w:t>
      </w:r>
    </w:p>
    <w:p>
      <w:r>
        <w:t xml:space="preserve">    print(f"🎯 Final answer generated")</w:t>
      </w:r>
    </w:p>
    <w:p>
      <w:r>
        <w:t xml:space="preserve">    return {"final_answer": answer}</w:t>
      </w:r>
    </w:p>
    <w:p>
      <w:r>
        <w:t>```</w:t>
      </w:r>
    </w:p>
    <w:p/>
    <w:p>
      <w:r>
        <w:t>```python</w:t>
      </w:r>
    </w:p>
    <w:p>
      <w:r>
        <w:t># Plan-and-Execute - Graph Construction</w:t>
      </w:r>
    </w:p>
    <w:p/>
    <w:p>
      <w:r>
        <w:t># Router: check if more steps remain</w:t>
      </w:r>
    </w:p>
    <w:p>
      <w:r>
        <w:t>def more_steps(state: PlanExecuteState) -&gt; Literal["execute", "finalize"]:</w:t>
      </w:r>
    </w:p>
    <w:p>
      <w:r>
        <w:t xml:space="preserve">    """Check if there are more steps to execute"""</w:t>
      </w:r>
    </w:p>
    <w:p>
      <w:r>
        <w:t xml:space="preserve">    if state["current_step"] &lt; len(state["plan"]):</w:t>
      </w:r>
    </w:p>
    <w:p>
      <w:r>
        <w:t xml:space="preserve">        return "execute"</w:t>
      </w:r>
    </w:p>
    <w:p>
      <w:r>
        <w:t xml:space="preserve">    return "finalize"</w:t>
      </w:r>
    </w:p>
    <w:p/>
    <w:p>
      <w:r>
        <w:t># Build graph</w:t>
      </w:r>
    </w:p>
    <w:p>
      <w:r>
        <w:t>plan_execute_workflow = StateGraph(PlanExecuteState)</w:t>
      </w:r>
    </w:p>
    <w:p/>
    <w:p>
      <w:r>
        <w:t># Add nodes</w:t>
      </w:r>
    </w:p>
    <w:p>
      <w:r>
        <w:t>plan_execute_workflow.add_node("plan", create_plan)</w:t>
      </w:r>
    </w:p>
    <w:p>
      <w:r>
        <w:t>plan_execute_workflow.add_node("execute", execute_step)</w:t>
      </w:r>
    </w:p>
    <w:p>
      <w:r>
        <w:t>plan_execute_workflow.add_node("finalize", finalize_answer)</w:t>
      </w:r>
    </w:p>
    <w:p/>
    <w:p>
      <w:r>
        <w:t># Add edges</w:t>
      </w:r>
    </w:p>
    <w:p>
      <w:r>
        <w:t>plan_execute_workflow.add_edge(START, "plan")</w:t>
      </w:r>
    </w:p>
    <w:p>
      <w:r>
        <w:t>plan_execute_workflow.add_edge("plan", "execute")</w:t>
      </w:r>
    </w:p>
    <w:p>
      <w:r>
        <w:t>plan_execute_workflow.add_conditional_edges(</w:t>
      </w:r>
    </w:p>
    <w:p>
      <w:r>
        <w:t xml:space="preserve">    "execute",</w:t>
      </w:r>
    </w:p>
    <w:p>
      <w:r>
        <w:t xml:space="preserve">    more_steps,</w:t>
      </w:r>
    </w:p>
    <w:p>
      <w:r>
        <w:t xml:space="preserve">    {</w:t>
      </w:r>
    </w:p>
    <w:p>
      <w:r>
        <w:t xml:space="preserve">        "execute": "execute",  # Loop: more steps</w:t>
      </w:r>
    </w:p>
    <w:p>
      <w:r>
        <w:t xml:space="preserve">        "finalize": "finalize"  # Done: finalize</w:t>
      </w:r>
    </w:p>
    <w:p>
      <w:r>
        <w:t xml:space="preserve">    }</w:t>
      </w:r>
    </w:p>
    <w:p>
      <w:r>
        <w:t>)</w:t>
      </w:r>
    </w:p>
    <w:p>
      <w:r>
        <w:t>plan_execute_workflow.add_edge("finalize", END)</w:t>
      </w:r>
    </w:p>
    <w:p/>
    <w:p>
      <w:r>
        <w:t># Compile</w:t>
      </w:r>
    </w:p>
    <w:p>
      <w:r>
        <w:t>plan_execute_agent = plan_execute_workflow.compile()</w:t>
      </w:r>
    </w:p>
    <w:p/>
    <w:p>
      <w:r>
        <w:t>print("✅ Plan-and-Execute agent built!")</w:t>
      </w:r>
    </w:p>
    <w:p>
      <w:r>
        <w:t>```</w:t>
      </w:r>
    </w:p>
    <w:p/>
    <w:p>
      <w:r>
        <w:t>```python</w:t>
      </w:r>
    </w:p>
    <w:p>
      <w:r>
        <w:t># Plan-and-Execute - Test Example</w:t>
      </w:r>
    </w:p>
    <w:p/>
    <w:p>
      <w:r>
        <w:t>print("=" * 60)</w:t>
      </w:r>
    </w:p>
    <w:p>
      <w:r>
        <w:t>print("Plan-and-Execute Pattern Demo")</w:t>
      </w:r>
    </w:p>
    <w:p>
      <w:r>
        <w:t>print("=" * 60)</w:t>
      </w:r>
    </w:p>
    <w:p/>
    <w:p>
      <w:r>
        <w:t># Test task</w:t>
      </w:r>
    </w:p>
    <w:p>
      <w:r>
        <w:t>result = plan_execute_agent.invoke({</w:t>
      </w:r>
    </w:p>
    <w:p>
      <w:r>
        <w:t xml:space="preserve">    "task": "Calculate the total cost of buying 3 notebooks at $5 each and 2 pens at $2 each, then apply a 10% discount",</w:t>
      </w:r>
    </w:p>
    <w:p>
      <w:r>
        <w:t xml:space="preserve">    "plan": [],</w:t>
      </w:r>
    </w:p>
    <w:p>
      <w:r>
        <w:t xml:space="preserve">    "current_step": 0,</w:t>
      </w:r>
    </w:p>
    <w:p>
      <w:r>
        <w:t xml:space="preserve">    "step_results": [],</w:t>
      </w:r>
    </w:p>
    <w:p>
      <w:r>
        <w:t xml:space="preserve">    "final_answer": ""</w:t>
      </w:r>
    </w:p>
    <w:p>
      <w:r>
        <w:t>})</w:t>
      </w:r>
    </w:p>
    <w:p/>
    <w:p>
      <w:r>
        <w:t>print("\n" + "=" * 60)</w:t>
      </w:r>
    </w:p>
    <w:p>
      <w:r>
        <w:t>print("FINAL RESULT")</w:t>
      </w:r>
    </w:p>
    <w:p>
      <w:r>
        <w:t>print("=" * 60)</w:t>
      </w:r>
    </w:p>
    <w:p>
      <w:r>
        <w:t>print(f"Task: {result['task']}")</w:t>
      </w:r>
    </w:p>
    <w:p>
      <w:r>
        <w:t>print(f"\nPlan executed:")</w:t>
      </w:r>
    </w:p>
    <w:p>
      <w:r>
        <w:t>for i, step in enumerate(result['plan'], 1):</w:t>
      </w:r>
    </w:p>
    <w:p>
      <w:r>
        <w:t xml:space="preserve">    print(f"  {i}. {step}")</w:t>
      </w:r>
    </w:p>
    <w:p>
      <w:r>
        <w:t>print(f"\nFinal Answer: {result['final_answer']}")</w:t>
      </w:r>
    </w:p>
    <w:p>
      <w:r>
        <w:t>```</w:t>
      </w:r>
    </w:p>
    <w:p/>
    <w:p>
      <w:r>
        <w:t># 3. Prompt Chaining Pattern</w:t>
      </w:r>
    </w:p>
    <w:p/>
    <w:p>
      <w:r>
        <w:t>## What It Does</w:t>
      </w:r>
    </w:p>
    <w:p/>
    <w:p>
      <w:r>
        <w:t>Prompt Chaining decomposes complex tasks into a **sequence of simpler steps**, where each LLM call processes the output of the previous one. Each step focuses on a specific, well-defined subtask, improving accuracy and reducing errors.</w:t>
      </w:r>
    </w:p>
    <w:p/>
    <w:p>
      <w:r>
        <w:t>**Flow Diagram:**</w:t>
      </w:r>
    </w:p>
    <w:p>
      <w:r>
        <w:t>```</w:t>
      </w:r>
    </w:p>
    <w:p>
      <w:r>
        <w:t>Input → Step 1 (Extract) → Step 2 (Transform) → Step 3 (Summarize) → Output</w:t>
      </w:r>
    </w:p>
    <w:p>
      <w:r>
        <w:t xml:space="preserve">        Each step = focused LLM call</w:t>
      </w:r>
    </w:p>
    <w:p>
      <w:r>
        <w:t>```</w:t>
      </w:r>
    </w:p>
    <w:p/>
    <w:p>
      <w:r>
        <w:t>---</w:t>
      </w:r>
    </w:p>
    <w:p/>
    <w:p>
      <w:r>
        <w:t>## When to Use</w:t>
      </w:r>
    </w:p>
    <w:p/>
    <w:p>
      <w:r>
        <w:t>✅ **Use Prompt Chaining when:**</w:t>
      </w:r>
    </w:p>
    <w:p>
      <w:r>
        <w:t>- Task can be broken into sequential steps</w:t>
      </w:r>
    </w:p>
    <w:p>
      <w:r>
        <w:t>- Each step needs different prompts or focus</w:t>
      </w:r>
    </w:p>
    <w:p>
      <w:r>
        <w:t>- Want to isolate errors to specific steps</w:t>
      </w:r>
    </w:p>
    <w:p>
      <w:r>
        <w:t>- Improve accuracy over single-shot approaches</w:t>
      </w:r>
    </w:p>
    <w:p/>
    <w:p>
      <w:r>
        <w:t>❌ **Don't use when:**</w:t>
      </w:r>
    </w:p>
    <w:p>
      <w:r>
        <w:t>- Simple tasks that don't need decomposition</w:t>
      </w:r>
    </w:p>
    <w:p>
      <w:r>
        <w:t>- Steps can't be clearly separated</w:t>
      </w:r>
    </w:p>
    <w:p>
      <w:r>
        <w:t>- Latency is critical (multiple LLM calls add time)</w:t>
      </w:r>
    </w:p>
    <w:p/>
    <w:p>
      <w:r>
        <w:t>```python</w:t>
      </w:r>
    </w:p>
    <w:p>
      <w:r>
        <w:t># Prompt Chaining - State and Nodes</w:t>
      </w:r>
    </w:p>
    <w:p/>
    <w:p>
      <w:r>
        <w:t># State schema</w:t>
      </w:r>
    </w:p>
    <w:p>
      <w:r>
        <w:t>class PromptChainState(TypedDict):</w:t>
      </w:r>
    </w:p>
    <w:p>
      <w:r>
        <w:t xml:space="preserve">    document: str</w:t>
      </w:r>
    </w:p>
    <w:p>
      <w:r>
        <w:t xml:space="preserve">    extracted_info: str  # Step 1 output</w:t>
      </w:r>
    </w:p>
    <w:p>
      <w:r>
        <w:t xml:space="preserve">    transformed_data: str  # Step 2 output</w:t>
      </w:r>
    </w:p>
    <w:p>
      <w:r>
        <w:t xml:space="preserve">    final_summary: str  # Step 3 output</w:t>
      </w:r>
    </w:p>
    <w:p/>
    <w:p>
      <w:r>
        <w:t># Node 1: Extract key information</w:t>
      </w:r>
    </w:p>
    <w:p>
      <w:r>
        <w:t>def extract_info(state: PromptChainState):</w:t>
      </w:r>
    </w:p>
    <w:p>
      <w:r>
        <w:t xml:space="preserve">    """Extract key facts from document"""</w:t>
      </w:r>
    </w:p>
    <w:p>
      <w:r>
        <w:t xml:space="preserve">    prompt = f"""Extract the key information from this document:</w:t>
      </w:r>
    </w:p>
    <w:p/>
    <w:p>
      <w:r>
        <w:t>{state['document']}</w:t>
      </w:r>
    </w:p>
    <w:p/>
    <w:p>
      <w:r>
        <w:t>List only the main facts:"""</w:t>
      </w:r>
    </w:p>
    <w:p/>
    <w:p>
      <w:r>
        <w:t xml:space="preserve">    extracted = llm.invoke(prompt).content</w:t>
      </w:r>
    </w:p>
    <w:p>
      <w:r>
        <w:t xml:space="preserve">    print(f"📤 Extracted: {extracted[:80]}...")</w:t>
      </w:r>
    </w:p>
    <w:p>
      <w:r>
        <w:t xml:space="preserve">    return {"extracted_info": extracted}</w:t>
      </w:r>
    </w:p>
    <w:p/>
    <w:p>
      <w:r>
        <w:t># Node 2: Transform/structure the data</w:t>
      </w:r>
    </w:p>
    <w:p>
      <w:r>
        <w:t>def transform_data(state: PromptChainState):</w:t>
      </w:r>
    </w:p>
    <w:p>
      <w:r>
        <w:t xml:space="preserve">    """Structure the extracted information"""</w:t>
      </w:r>
    </w:p>
    <w:p>
      <w:r>
        <w:t xml:space="preserve">    prompt = f"""Structure this information into categories:</w:t>
      </w:r>
    </w:p>
    <w:p/>
    <w:p>
      <w:r>
        <w:t>{state['extracted_info']}</w:t>
      </w:r>
    </w:p>
    <w:p/>
    <w:p>
      <w:r>
        <w:t>Organize by: Who, What, When, Where:"""</w:t>
      </w:r>
    </w:p>
    <w:p/>
    <w:p>
      <w:r>
        <w:t xml:space="preserve">    transformed = llm.invoke(prompt).content</w:t>
      </w:r>
    </w:p>
    <w:p>
      <w:r>
        <w:t xml:space="preserve">    print(f"🔄 Transformed: {transformed[:80]}...")</w:t>
      </w:r>
    </w:p>
    <w:p>
      <w:r>
        <w:t xml:space="preserve">    return {"transformed_data": transformed}</w:t>
      </w:r>
    </w:p>
    <w:p/>
    <w:p>
      <w:r>
        <w:t># Node 3: Create final summary</w:t>
      </w:r>
    </w:p>
    <w:p>
      <w:r>
        <w:t>def create_summary(state: PromptChainState):</w:t>
      </w:r>
    </w:p>
    <w:p>
      <w:r>
        <w:t xml:space="preserve">    """Generate concise summary"""</w:t>
      </w:r>
    </w:p>
    <w:p>
      <w:r>
        <w:t xml:space="preserve">    prompt = f"""Create a concise 2-sentence summary:</w:t>
      </w:r>
    </w:p>
    <w:p/>
    <w:p>
      <w:r>
        <w:t>{state['transformed_data']}</w:t>
      </w:r>
    </w:p>
    <w:p/>
    <w:p>
      <w:r>
        <w:t>Summary:"""</w:t>
      </w:r>
    </w:p>
    <w:p/>
    <w:p>
      <w:r>
        <w:t xml:space="preserve">    summary = llm.invoke(prompt).content</w:t>
      </w:r>
    </w:p>
    <w:p>
      <w:r>
        <w:t xml:space="preserve">    print(f"📝 Summary: {summary[:80]}...")</w:t>
      </w:r>
    </w:p>
    <w:p>
      <w:r>
        <w:t xml:space="preserve">    return {"final_summary": summary}</w:t>
      </w:r>
    </w:p>
    <w:p>
      <w:r>
        <w:t>```</w:t>
      </w:r>
    </w:p>
    <w:p/>
    <w:p>
      <w:r>
        <w:t>```python</w:t>
      </w:r>
    </w:p>
    <w:p>
      <w:r>
        <w:t># Prompt Chaining - Graph Construction</w:t>
      </w:r>
    </w:p>
    <w:p/>
    <w:p>
      <w:r>
        <w:t># Build graph (simple linear chain)</w:t>
      </w:r>
    </w:p>
    <w:p>
      <w:r>
        <w:t>chain_workflow = StateGraph(PromptChainState)</w:t>
      </w:r>
    </w:p>
    <w:p/>
    <w:p>
      <w:r>
        <w:t># Add nodes in sequence</w:t>
      </w:r>
    </w:p>
    <w:p>
      <w:r>
        <w:t>chain_workflow.add_node("extract", extract_info)</w:t>
      </w:r>
    </w:p>
    <w:p>
      <w:r>
        <w:t>chain_workflow.add_node("transform", transform_data)</w:t>
      </w:r>
    </w:p>
    <w:p>
      <w:r>
        <w:t>chain_workflow.add_node("summarize", create_summary)</w:t>
      </w:r>
    </w:p>
    <w:p/>
    <w:p>
      <w:r>
        <w:t># Add edges (linear flow)</w:t>
      </w:r>
    </w:p>
    <w:p>
      <w:r>
        <w:t>chain_workflow.add_edge(START, "extract")</w:t>
      </w:r>
    </w:p>
    <w:p>
      <w:r>
        <w:t>chain_workflow.add_edge("extract", "transform")</w:t>
      </w:r>
    </w:p>
    <w:p>
      <w:r>
        <w:t>chain_workflow.add_edge("transform", "summarize")</w:t>
      </w:r>
    </w:p>
    <w:p>
      <w:r>
        <w:t>chain_workflow.add_edge("summarize", END)</w:t>
      </w:r>
    </w:p>
    <w:p/>
    <w:p>
      <w:r>
        <w:t># Compile</w:t>
      </w:r>
    </w:p>
    <w:p>
      <w:r>
        <w:t>prompt_chain_agent = chain_workflow.compile()</w:t>
      </w:r>
    </w:p>
    <w:p/>
    <w:p>
      <w:r>
        <w:t>print("✅ Prompt Chaining agent built!")</w:t>
      </w:r>
    </w:p>
    <w:p>
      <w:r>
        <w:t>```</w:t>
      </w:r>
    </w:p>
    <w:p/>
    <w:p>
      <w:r>
        <w:t>```python</w:t>
      </w:r>
    </w:p>
    <w:p>
      <w:r>
        <w:t># Prompt Chaining - Test Example</w:t>
      </w:r>
    </w:p>
    <w:p/>
    <w:p>
      <w:r>
        <w:t>print("=" * 60)</w:t>
      </w:r>
    </w:p>
    <w:p>
      <w:r>
        <w:t>print("Prompt Chaining Pattern Demo")</w:t>
      </w:r>
    </w:p>
    <w:p>
      <w:r>
        <w:t>print("=" * 60)</w:t>
      </w:r>
    </w:p>
    <w:p/>
    <w:p>
      <w:r>
        <w:t># Test document</w:t>
      </w:r>
    </w:p>
    <w:p>
      <w:r>
        <w:t>sample_doc = """</w:t>
      </w:r>
    </w:p>
    <w:p>
      <w:r>
        <w:t>Alice Johnson, the CEO of TechCorp, announced a new AI product launch on December 15, 2024.</w:t>
      </w:r>
    </w:p>
    <w:p>
      <w:r>
        <w:t>The product, called SmartAssist, will be available in San Francisco initially.</w:t>
      </w:r>
    </w:p>
    <w:p>
      <w:r>
        <w:t>The launch event will feature live demos and will be open to the public.</w:t>
      </w:r>
    </w:p>
    <w:p>
      <w:r>
        <w:t>"""</w:t>
      </w:r>
    </w:p>
    <w:p/>
    <w:p>
      <w:r>
        <w:t>result = prompt_chain_agent.invoke({</w:t>
      </w:r>
    </w:p>
    <w:p>
      <w:r>
        <w:t xml:space="preserve">    "document": sample_doc,</w:t>
      </w:r>
    </w:p>
    <w:p>
      <w:r>
        <w:t xml:space="preserve">    "extracted_info": "",</w:t>
      </w:r>
    </w:p>
    <w:p>
      <w:r>
        <w:t xml:space="preserve">    "transformed_data": "",</w:t>
      </w:r>
    </w:p>
    <w:p>
      <w:r>
        <w:t xml:space="preserve">    "final_summary": ""</w:t>
      </w:r>
    </w:p>
    <w:p>
      <w:r>
        <w:t>})</w:t>
      </w:r>
    </w:p>
    <w:p/>
    <w:p>
      <w:r>
        <w:t>print("\n" + "=" * 60)</w:t>
      </w:r>
    </w:p>
    <w:p>
      <w:r>
        <w:t>print("PROCESSING PIPELINE")</w:t>
      </w:r>
    </w:p>
    <w:p>
      <w:r>
        <w:t>print("=" * 60)</w:t>
      </w:r>
    </w:p>
    <w:p>
      <w:r>
        <w:t>print(f"\n1. Original Document:\n{result['document']}")</w:t>
      </w:r>
    </w:p>
    <w:p>
      <w:r>
        <w:t>print(f"\n2. Extracted Info:\n{result['extracted_info']}")</w:t>
      </w:r>
    </w:p>
    <w:p>
      <w:r>
        <w:t>print(f"\n3. Transformed Data:\n{result['transformed_data']}")</w:t>
      </w:r>
    </w:p>
    <w:p>
      <w:r>
        <w:t>print(f"\n4. Final Summary:\n{result['final_summary']}")</w:t>
      </w:r>
    </w:p>
    <w:p>
      <w:r>
        <w:t>```</w:t>
      </w:r>
    </w:p>
    <w:p/>
    <w:p>
      <w:r>
        <w:t># 4. Routing Pattern</w:t>
      </w:r>
    </w:p>
    <w:p/>
    <w:p>
      <w:r>
        <w:t>## What It Does</w:t>
      </w:r>
    </w:p>
    <w:p/>
    <w:p>
      <w:r>
        <w:t>Routing classifies inputs and directs them to **specialized handlers** based on their type or category. A central router analyzes the input and sends it to the appropriate specialized process, enabling optimized handling for different input types.</w:t>
      </w:r>
    </w:p>
    <w:p/>
    <w:p>
      <w:r>
        <w:t>**Flow Diagram:**</w:t>
      </w:r>
    </w:p>
    <w:p>
      <w:r>
        <w:t>```</w:t>
      </w:r>
    </w:p>
    <w:p>
      <w:r>
        <w:t>Input → Classifier → [Technical Query] → Technical Handler</w:t>
      </w:r>
    </w:p>
    <w:p>
      <w:r>
        <w:t xml:space="preserve">                  → [Billing Query] → Billing Handler</w:t>
      </w:r>
    </w:p>
    <w:p>
      <w:r>
        <w:t xml:space="preserve">                  → [General Query] → General Handler</w:t>
      </w:r>
    </w:p>
    <w:p>
      <w:r>
        <w:t>```</w:t>
      </w:r>
    </w:p>
    <w:p/>
    <w:p>
      <w:r>
        <w:t>---</w:t>
      </w:r>
    </w:p>
    <w:p/>
    <w:p>
      <w:r>
        <w:t>## When to Use</w:t>
      </w:r>
    </w:p>
    <w:p/>
    <w:p>
      <w:r>
        <w:t>✅ **Use Routing when:**</w:t>
      </w:r>
    </w:p>
    <w:p>
      <w:r>
        <w:t>- Diverse input types need different handling</w:t>
      </w:r>
    </w:p>
    <w:p>
      <w:r>
        <w:t>- Specialized processes for each category</w:t>
      </w:r>
    </w:p>
    <w:p>
      <w:r>
        <w:t>- Want to optimize performance per input type</w:t>
      </w:r>
    </w:p>
    <w:p>
      <w:r>
        <w:t>- Building customer service or classification systems</w:t>
      </w:r>
    </w:p>
    <w:p/>
    <w:p>
      <w:r>
        <w:t>❌ **Don't use when:**</w:t>
      </w:r>
    </w:p>
    <w:p>
      <w:r>
        <w:t>- All inputs handled the same way</w:t>
      </w:r>
    </w:p>
    <w:p>
      <w:r>
        <w:t>- Only one or two input types</w:t>
      </w:r>
    </w:p>
    <w:p>
      <w:r>
        <w:t>- Classification is unreliable</w:t>
      </w:r>
    </w:p>
    <w:p/>
    <w:p>
      <w:r>
        <w:t>```python</w:t>
      </w:r>
    </w:p>
    <w:p>
      <w:r>
        <w:t># Routing Pattern - State and Nodes</w:t>
      </w:r>
    </w:p>
    <w:p/>
    <w:p>
      <w:r>
        <w:t># State schema</w:t>
      </w:r>
    </w:p>
    <w:p>
      <w:r>
        <w:t>class RoutingState(TypedDict):</w:t>
      </w:r>
    </w:p>
    <w:p>
      <w:r>
        <w:t xml:space="preserve">    query: str</w:t>
      </w:r>
    </w:p>
    <w:p>
      <w:r>
        <w:t xml:space="preserve">    category: str  # technical, billing, or general</w:t>
      </w:r>
    </w:p>
    <w:p>
      <w:r>
        <w:t xml:space="preserve">    response: str</w:t>
      </w:r>
    </w:p>
    <w:p/>
    <w:p>
      <w:r>
        <w:t># Node 1: Classify input</w:t>
      </w:r>
    </w:p>
    <w:p>
      <w:r>
        <w:t>def classify_query(state: RoutingState):</w:t>
      </w:r>
    </w:p>
    <w:p>
      <w:r>
        <w:t xml:space="preserve">    """Classify the query into a category"""</w:t>
      </w:r>
    </w:p>
    <w:p>
      <w:r>
        <w:t xml:space="preserve">    prompt = f"""Classify this customer query into ONE category:</w:t>
      </w:r>
    </w:p>
    <w:p>
      <w:r>
        <w:t>- technical (product issues, bugs, features)</w:t>
      </w:r>
    </w:p>
    <w:p>
      <w:r>
        <w:t>- billing (payments, invoices, pricing)</w:t>
      </w:r>
    </w:p>
    <w:p>
      <w:r>
        <w:t>- general (other questions)</w:t>
      </w:r>
    </w:p>
    <w:p/>
    <w:p>
      <w:r>
        <w:t>Query: {state['query']}</w:t>
      </w:r>
    </w:p>
    <w:p/>
    <w:p>
      <w:r>
        <w:t>Category (one word):"""</w:t>
      </w:r>
    </w:p>
    <w:p/>
    <w:p>
      <w:r>
        <w:t xml:space="preserve">    category = llm.invoke(prompt).content.strip().lower()</w:t>
      </w:r>
    </w:p>
    <w:p/>
    <w:p>
      <w:r>
        <w:t xml:space="preserve">    # Ensure valid category</w:t>
      </w:r>
    </w:p>
    <w:p>
      <w:r>
        <w:t xml:space="preserve">    if category not in ['technical', 'billing', 'general']:</w:t>
      </w:r>
    </w:p>
    <w:p>
      <w:r>
        <w:t xml:space="preserve">        category = 'general'</w:t>
      </w:r>
    </w:p>
    <w:p/>
    <w:p>
      <w:r>
        <w:t xml:space="preserve">    print(f"🏷️  Classified as: {category}")</w:t>
      </w:r>
    </w:p>
    <w:p>
      <w:r>
        <w:t xml:space="preserve">    return {"category": category}</w:t>
      </w:r>
    </w:p>
    <w:p/>
    <w:p>
      <w:r>
        <w:t># Node 2: Handle technical queries</w:t>
      </w:r>
    </w:p>
    <w:p>
      <w:r>
        <w:t>def handle_technical(state: RoutingState):</w:t>
      </w:r>
    </w:p>
    <w:p>
      <w:r>
        <w:t xml:space="preserve">    """Specialized technical support handler"""</w:t>
      </w:r>
    </w:p>
    <w:p>
      <w:r>
        <w:t xml:space="preserve">    response = f"[TECHNICAL SUPPORT] I'll help you with: {state['query']}. Let me check our technical documentation..."</w:t>
      </w:r>
    </w:p>
    <w:p>
      <w:r>
        <w:t xml:space="preserve">    print(f"🔧 Technical handler activated")</w:t>
      </w:r>
    </w:p>
    <w:p>
      <w:r>
        <w:t xml:space="preserve">    return {"response": response}</w:t>
      </w:r>
    </w:p>
    <w:p/>
    <w:p>
      <w:r>
        <w:t># Node 3: Handle billing queries</w:t>
      </w:r>
    </w:p>
    <w:p>
      <w:r>
        <w:t>def handle_billing(state: RoutingState):</w:t>
      </w:r>
    </w:p>
    <w:p>
      <w:r>
        <w:t xml:space="preserve">    """Specialized billing handler"""</w:t>
      </w:r>
    </w:p>
    <w:p>
      <w:r>
        <w:t xml:space="preserve">    response = f"[BILLING DEPARTMENT] Regarding: {state['query']}. Let me access your account details..."</w:t>
      </w:r>
    </w:p>
    <w:p>
      <w:r>
        <w:t xml:space="preserve">    print(f"💰 Billing handler activated")</w:t>
      </w:r>
    </w:p>
    <w:p>
      <w:r>
        <w:t xml:space="preserve">    return {"response": response}</w:t>
      </w:r>
    </w:p>
    <w:p/>
    <w:p>
      <w:r>
        <w:t># Node 4: Handle general queries</w:t>
      </w:r>
    </w:p>
    <w:p>
      <w:r>
        <w:t>def handle_general(state: RoutingState):</w:t>
      </w:r>
    </w:p>
    <w:p>
      <w:r>
        <w:t xml:space="preserve">    """General purpose handler"""</w:t>
      </w:r>
    </w:p>
    <w:p>
      <w:r>
        <w:t xml:space="preserve">    response = f"[GENERAL SUPPORT] Thank you for asking: {state['query']}. Here's what I can tell you..."</w:t>
      </w:r>
    </w:p>
    <w:p>
      <w:r>
        <w:t xml:space="preserve">    print(f"💬 General handler activated")</w:t>
      </w:r>
    </w:p>
    <w:p>
      <w:r>
        <w:t xml:space="preserve">    return {"response": response}</w:t>
      </w:r>
    </w:p>
    <w:p>
      <w:r>
        <w:t>```</w:t>
      </w:r>
    </w:p>
    <w:p/>
    <w:p>
      <w:r>
        <w:t>```python</w:t>
      </w:r>
    </w:p>
    <w:p>
      <w:r>
        <w:t># Routing Pattern - Graph Construction</w:t>
      </w:r>
    </w:p>
    <w:p/>
    <w:p>
      <w:r>
        <w:t># Router function: direct to appropriate handler</w:t>
      </w:r>
    </w:p>
    <w:p>
      <w:r>
        <w:t>def route_to_handler(state: RoutingState) -&gt; Literal["technical", "billing", "general"]:</w:t>
      </w:r>
    </w:p>
    <w:p>
      <w:r>
        <w:t xml:space="preserve">    """Route based on category"""</w:t>
      </w:r>
    </w:p>
    <w:p>
      <w:r>
        <w:t xml:space="preserve">    return state["category"]</w:t>
      </w:r>
    </w:p>
    <w:p/>
    <w:p>
      <w:r>
        <w:t># Build graph</w:t>
      </w:r>
    </w:p>
    <w:p>
      <w:r>
        <w:t>routing_workflow = StateGraph(RoutingState)</w:t>
      </w:r>
    </w:p>
    <w:p/>
    <w:p>
      <w:r>
        <w:t># Add nodes</w:t>
      </w:r>
    </w:p>
    <w:p>
      <w:r>
        <w:t>routing_workflow.add_node("classify", classify_query)</w:t>
      </w:r>
    </w:p>
    <w:p>
      <w:r>
        <w:t>routing_workflow.add_node("technical", handle_technical)</w:t>
      </w:r>
    </w:p>
    <w:p>
      <w:r>
        <w:t>routing_workflow.add_node("billing", handle_billing)</w:t>
      </w:r>
    </w:p>
    <w:p>
      <w:r>
        <w:t>routing_workflow.add_node("general", handle_general)</w:t>
      </w:r>
    </w:p>
    <w:p/>
    <w:p>
      <w:r>
        <w:t># Add edges</w:t>
      </w:r>
    </w:p>
    <w:p>
      <w:r>
        <w:t>routing_workflow.add_edge(START, "classify")</w:t>
      </w:r>
    </w:p>
    <w:p>
      <w:r>
        <w:t>routing_workflow.add_conditional_edges(</w:t>
      </w:r>
    </w:p>
    <w:p>
      <w:r>
        <w:t xml:space="preserve">    "classify",</w:t>
      </w:r>
    </w:p>
    <w:p>
      <w:r>
        <w:t xml:space="preserve">    route_to_handler,</w:t>
      </w:r>
    </w:p>
    <w:p>
      <w:r>
        <w:t xml:space="preserve">    {</w:t>
      </w:r>
    </w:p>
    <w:p>
      <w:r>
        <w:t xml:space="preserve">        "technical": "technical",</w:t>
      </w:r>
    </w:p>
    <w:p>
      <w:r>
        <w:t xml:space="preserve">        "billing": "billing",</w:t>
      </w:r>
    </w:p>
    <w:p>
      <w:r>
        <w:t xml:space="preserve">        "general": "general"</w:t>
      </w:r>
    </w:p>
    <w:p>
      <w:r>
        <w:t xml:space="preserve">    }</w:t>
      </w:r>
    </w:p>
    <w:p>
      <w:r>
        <w:t>)</w:t>
      </w:r>
    </w:p>
    <w:p>
      <w:r>
        <w:t># All handlers go to END</w:t>
      </w:r>
    </w:p>
    <w:p>
      <w:r>
        <w:t>routing_workflow.add_edge("technical", END)</w:t>
      </w:r>
    </w:p>
    <w:p>
      <w:r>
        <w:t>routing_workflow.add_edge("billing", END)</w:t>
      </w:r>
    </w:p>
    <w:p>
      <w:r>
        <w:t>routing_workflow.add_edge("general", END)</w:t>
      </w:r>
    </w:p>
    <w:p/>
    <w:p>
      <w:r>
        <w:t># Compile</w:t>
      </w:r>
    </w:p>
    <w:p>
      <w:r>
        <w:t>routing_agent = routing_workflow.compile()</w:t>
      </w:r>
    </w:p>
    <w:p/>
    <w:p>
      <w:r>
        <w:t>print("✅ Routing agent built!")</w:t>
      </w:r>
    </w:p>
    <w:p>
      <w:r>
        <w:t>```</w:t>
      </w:r>
    </w:p>
    <w:p/>
    <w:p>
      <w:r>
        <w:t>```python</w:t>
      </w:r>
    </w:p>
    <w:p>
      <w:r>
        <w:t># Routing Pattern - Test Examples</w:t>
      </w:r>
    </w:p>
    <w:p/>
    <w:p>
      <w:r>
        <w:t>print("=" * 60)</w:t>
      </w:r>
    </w:p>
    <w:p>
      <w:r>
        <w:t>print("Routing Pattern Demo")</w:t>
      </w:r>
    </w:p>
    <w:p>
      <w:r>
        <w:t>print("=" * 60)</w:t>
      </w:r>
    </w:p>
    <w:p/>
    <w:p>
      <w:r>
        <w:t># Test different query types</w:t>
      </w:r>
    </w:p>
    <w:p>
      <w:r>
        <w:t>queries = [</w:t>
      </w:r>
    </w:p>
    <w:p>
      <w:r>
        <w:t xml:space="preserve">    "My app keeps crashing when I click the export button",</w:t>
      </w:r>
    </w:p>
    <w:p>
      <w:r>
        <w:t xml:space="preserve">    "I was charged twice for my subscription this month",</w:t>
      </w:r>
    </w:p>
    <w:p>
      <w:r>
        <w:t xml:space="preserve">    "What are your business hours?"</w:t>
      </w:r>
    </w:p>
    <w:p>
      <w:r>
        <w:t>]</w:t>
      </w:r>
    </w:p>
    <w:p/>
    <w:p>
      <w:r>
        <w:t>for i, query in enumerate(queries, 1):</w:t>
      </w:r>
    </w:p>
    <w:p>
      <w:r>
        <w:t xml:space="preserve">    print(f"\n--- Query {i} ---")</w:t>
      </w:r>
    </w:p>
    <w:p>
      <w:r>
        <w:t xml:space="preserve">    result = routing_agent.invoke({</w:t>
      </w:r>
    </w:p>
    <w:p>
      <w:r>
        <w:t xml:space="preserve">        "query": query,</w:t>
      </w:r>
    </w:p>
    <w:p>
      <w:r>
        <w:t xml:space="preserve">        "category": "",</w:t>
      </w:r>
    </w:p>
    <w:p>
      <w:r>
        <w:t xml:space="preserve">        "response": ""</w:t>
      </w:r>
    </w:p>
    <w:p>
      <w:r>
        <w:t xml:space="preserve">    })</w:t>
      </w:r>
    </w:p>
    <w:p>
      <w:r>
        <w:t xml:space="preserve">    print(f"Query: {result['query']}")</w:t>
      </w:r>
    </w:p>
    <w:p>
      <w:r>
        <w:t xml:space="preserve">    print(f"Category: {result['category']}")</w:t>
      </w:r>
    </w:p>
    <w:p>
      <w:r>
        <w:t xml:space="preserve">    print(f"Response: {result['response']}")</w:t>
      </w:r>
    </w:p>
    <w:p>
      <w:r>
        <w:t xml:space="preserve">    print()</w:t>
      </w:r>
    </w:p>
    <w:p>
      <w:r>
        <w:t>```</w:t>
      </w:r>
    </w:p>
    <w:p/>
    <w:p>
      <w:r>
        <w:t># 5. Reflection Pattern (Summary)</w:t>
      </w:r>
    </w:p>
    <w:p/>
    <w:p>
      <w:r>
        <w:t>## What It Does</w:t>
      </w:r>
    </w:p>
    <w:p/>
    <w:p>
      <w:r>
        <w:t>The **Reflection pattern** enables agents to iteratively improve their outputs through self-critique. The agent generates output, critiques it, and refines based on feedback—repeating until quality is satisfactory.</w:t>
      </w:r>
    </w:p>
    <w:p/>
    <w:p>
      <w:r>
        <w:t>**Key Concept:**</w:t>
      </w:r>
    </w:p>
    <w:p>
      <w:r>
        <w:t>```</w:t>
      </w:r>
    </w:p>
    <w:p>
      <w:r>
        <w:t>Generate → Self-Critique → Refine → Self-Critique → ... → Final Output</w:t>
      </w:r>
    </w:p>
    <w:p>
      <w:r>
        <w:t xml:space="preserve">           ↑___________________________________|</w:t>
      </w:r>
    </w:p>
    <w:p>
      <w:r>
        <w:t>```</w:t>
      </w:r>
    </w:p>
    <w:p/>
    <w:p>
      <w:r>
        <w:t>**When to use:** Content generation, code writing, essay composition where quality improvement matters.</w:t>
      </w:r>
    </w:p>
    <w:p/>
    <w:p>
      <w:r>
        <w:t>---</w:t>
      </w:r>
    </w:p>
    <w:p/>
    <w:p>
      <w:r>
        <w:t>## Core Implementation</w:t>
      </w:r>
    </w:p>
    <w:p/>
    <w:p>
      <w:r>
        <w:t>The pattern uses a loop with three key nodes:</w:t>
      </w:r>
    </w:p>
    <w:p>
      <w:r>
        <w:t>1. **Generate** - Create initial output or refinement</w:t>
      </w:r>
    </w:p>
    <w:p>
      <w:r>
        <w:t>2. **Critique** - Agent evaluates its own work</w:t>
      </w:r>
    </w:p>
    <w:p>
      <w:r>
        <w:t>3. **Decide** - Continue refining or finish</w:t>
      </w:r>
    </w:p>
    <w:p/>
    <w:p>
      <w:r>
        <w:t>---</w:t>
      </w:r>
    </w:p>
    <w:p/>
    <w:p>
      <w:r>
        <w:t>## Full Implementation</w:t>
      </w:r>
    </w:p>
    <w:p/>
    <w:p>
      <w:r>
        <w:t>📖 **See complete working code in:** [reflection_reflexion_agent.ipynb](reflection_reflexion_agent.ipynb)</w:t>
      </w:r>
    </w:p>
    <w:p/>
    <w:p>
      <w:r>
        <w:t>The notebook includes:</w:t>
      </w:r>
    </w:p>
    <w:p>
      <w:r>
        <w:t>- Full state management with iteration tracking</w:t>
      </w:r>
    </w:p>
    <w:p>
      <w:r>
        <w:t>- Self-critique prompting strategies</w:t>
      </w:r>
    </w:p>
    <w:p>
      <w:r>
        <w:t>- Conditional routing based on quality</w:t>
      </w:r>
    </w:p>
    <w:p>
      <w:r>
        <w:t>- Multiple refinement iterations</w:t>
      </w:r>
    </w:p>
    <w:p>
      <w:r>
        <w:t>- Working examples with output</w:t>
      </w:r>
    </w:p>
    <w:p/>
    <w:p>
      <w:r>
        <w:t>```python</w:t>
      </w:r>
    </w:p>
    <w:p>
      <w:r>
        <w:t># Reflection Pattern - Minimal Example</w:t>
      </w:r>
    </w:p>
    <w:p>
      <w:r>
        <w:t># (See reflection_reflexion_agent.ipynb for full implementation)</w:t>
      </w:r>
    </w:p>
    <w:p/>
    <w:p>
      <w:r>
        <w:t># Simple reflection loop concept</w:t>
      </w:r>
    </w:p>
    <w:p>
      <w:r>
        <w:t>draft = "AI is good for healthcare."</w:t>
      </w:r>
    </w:p>
    <w:p/>
    <w:p>
      <w:r>
        <w:t># Iteration 1: Self-critique</w:t>
      </w:r>
    </w:p>
    <w:p>
      <w:r>
        <w:t>critique = llm.invoke(f"Critique this draft: {draft}. What's missing?").content</w:t>
      </w:r>
    </w:p>
    <w:p>
      <w:r>
        <w:t>print(f"Critique: {critique[:80]}...")</w:t>
      </w:r>
    </w:p>
    <w:p/>
    <w:p>
      <w:r>
        <w:t># Iteration 2: Refine based on critique</w:t>
      </w:r>
    </w:p>
    <w:p>
      <w:r>
        <w:t>refined = llm.invoke(f"Improve: {draft}\nBased on: {critique}").content</w:t>
      </w:r>
    </w:p>
    <w:p>
      <w:r>
        <w:t>print(f"Refined: {refined[:80]}...")</w:t>
      </w:r>
    </w:p>
    <w:p/>
    <w:p>
      <w:r>
        <w:t># Key insight: Agent improves its own output through self-reflection</w:t>
      </w:r>
    </w:p>
    <w:p>
      <w:r>
        <w:t>```</w:t>
      </w:r>
    </w:p>
    <w:p/>
    <w:p>
      <w:r>
        <w:t># 6. Reflexion Pattern (Summary)</w:t>
      </w:r>
    </w:p>
    <w:p/>
    <w:p>
      <w:r>
        <w:t>## What It Does</w:t>
      </w:r>
    </w:p>
    <w:p/>
    <w:p>
      <w:r>
        <w:t>The **Reflexion pattern** enables agents to **learn from past failures** across multiple tasks. Unlike Reflection (which improves a single output), Reflexion accumulates learnings from previous attempts and applies them to future tasks, creating a self-improving agent over time.</w:t>
      </w:r>
    </w:p>
    <w:p/>
    <w:p>
      <w:r>
        <w:t>**Key Concept:**</w:t>
      </w:r>
    </w:p>
    <w:p>
      <w:r>
        <w:t>```</w:t>
      </w:r>
    </w:p>
    <w:p>
      <w:r>
        <w:t>Task 1 → Attempt → Fail (score: 3/10) → Store learning</w:t>
      </w:r>
    </w:p>
    <w:p>
      <w:r>
        <w:t>Task 2 → Use learning → Attempt → Better (score: 6/10) → Store learning</w:t>
      </w:r>
    </w:p>
    <w:p>
      <w:r>
        <w:t>Task 3 → Use all learnings → Attempt → Success (score: 9/10)</w:t>
      </w:r>
    </w:p>
    <w:p>
      <w:r>
        <w:t>```</w:t>
      </w:r>
    </w:p>
    <w:p/>
    <w:p>
      <w:r>
        <w:t>**When to use:** Multi-task scenarios where agent can learn from failures (debugging, optimization, iterative problem-solving).</w:t>
      </w:r>
    </w:p>
    <w:p/>
    <w:p>
      <w:r>
        <w:t>---</w:t>
      </w:r>
    </w:p>
    <w:p/>
    <w:p>
      <w:r>
        <w:t>## Core Implementation</w:t>
      </w:r>
    </w:p>
    <w:p/>
    <w:p>
      <w:r>
        <w:t>The pattern uses episodic memory with four key components:</w:t>
      </w:r>
    </w:p>
    <w:p>
      <w:r>
        <w:t>1. **Attempt** - Generate solution using past learnings</w:t>
      </w:r>
    </w:p>
    <w:p>
      <w:r>
        <w:t>2. **Evaluate** - External assessment (score/feedback)</w:t>
      </w:r>
    </w:p>
    <w:p>
      <w:r>
        <w:t>3. **Learn** - Extract lessons from failure</w:t>
      </w:r>
    </w:p>
    <w:p>
      <w:r>
        <w:t>4. **Store** - Accumulate learnings for future tasks</w:t>
      </w:r>
    </w:p>
    <w:p/>
    <w:p>
      <w:r>
        <w:t>---</w:t>
      </w:r>
    </w:p>
    <w:p/>
    <w:p>
      <w:r>
        <w:t>## Full Implementation</w:t>
      </w:r>
    </w:p>
    <w:p/>
    <w:p>
      <w:r>
        <w:t>📖 **See complete working code in:** [reflection_reflexion_agent.ipynb](reflection_reflexion_agent.ipynb)</w:t>
      </w:r>
    </w:p>
    <w:p/>
    <w:p>
      <w:r>
        <w:t>The notebook includes:</w:t>
      </w:r>
    </w:p>
    <w:p>
      <w:r>
        <w:t>- Episodic memory with MemorySaver checkpointer</w:t>
      </w:r>
    </w:p>
    <w:p>
      <w:r>
        <w:t>- Cross-task learning accumulation</w:t>
      </w:r>
    </w:p>
    <w:p>
      <w:r>
        <w:t>- External evaluation simulation</w:t>
      </w:r>
    </w:p>
    <w:p>
      <w:r>
        <w:t>- Multiple task examples showing improvement</w:t>
      </w:r>
    </w:p>
    <w:p>
      <w:r>
        <w:t>- Working demonstrations of learning over time</w:t>
      </w:r>
    </w:p>
    <w:p/>
    <w:p>
      <w:r>
        <w:t>```python</w:t>
      </w:r>
    </w:p>
    <w:p>
      <w:r>
        <w:t># Reflexion Pattern - Minimal Example</w:t>
      </w:r>
    </w:p>
    <w:p>
      <w:r>
        <w:t># (See reflection_reflexion_agent.ipynb for full implementation)</w:t>
      </w:r>
    </w:p>
    <w:p/>
    <w:p>
      <w:r>
        <w:t># Learning across multiple tasks</w:t>
      </w:r>
    </w:p>
    <w:p>
      <w:r>
        <w:t>learnings = []</w:t>
      </w:r>
    </w:p>
    <w:p/>
    <w:p>
      <w:r>
        <w:t># Task 1: Attempt and learn from failure</w:t>
      </w:r>
    </w:p>
    <w:p>
      <w:r>
        <w:t>attempt_1 = "Use a simple loop"</w:t>
      </w:r>
    </w:p>
    <w:p>
      <w:r>
        <w:t>score_1 = 3  # Failed</w:t>
      </w:r>
    </w:p>
    <w:p>
      <w:r>
        <w:t>learnings.append("Avoid simple loops for complex problems")</w:t>
      </w:r>
    </w:p>
    <w:p/>
    <w:p>
      <w:r>
        <w:t># Task 2: Use past learning</w:t>
      </w:r>
    </w:p>
    <w:p>
      <w:r>
        <w:t>attempt_2 = llm.invoke(f"Solve task. Past learnings: {learnings}").content</w:t>
      </w:r>
    </w:p>
    <w:p>
      <w:r>
        <w:t>score_2 = 7  # Better!</w:t>
      </w:r>
    </w:p>
    <w:p>
      <w:r>
        <w:t>learnings.append("Consider edge cases")</w:t>
      </w:r>
    </w:p>
    <w:p/>
    <w:p>
      <w:r>
        <w:t># Task 3: Apply all learnings</w:t>
      </w:r>
    </w:p>
    <w:p>
      <w:r>
        <w:t>attempt_3 = llm.invoke(f"Solve task. Past learnings: {learnings}").content</w:t>
      </w:r>
    </w:p>
    <w:p>
      <w:r>
        <w:t># Score improves over time as agent learns from past attempts</w:t>
      </w:r>
    </w:p>
    <w:p/>
    <w:p>
      <w:r>
        <w:t>print(f"Learnings accumulated: {len(learnings)}")</w:t>
      </w:r>
    </w:p>
    <w:p>
      <w:r>
        <w:t># Key insight: Agent gets better at similar tasks by learning from failures</w:t>
      </w:r>
    </w:p>
    <w:p>
      <w:r>
        <w:t>```</w:t>
      </w:r>
    </w:p>
    <w:p/>
    <w:p>
      <w:r>
        <w:t># 7. Tool-Calling Pattern (Summary)</w:t>
      </w:r>
    </w:p>
    <w:p/>
    <w:p>
      <w:r>
        <w:t>## What It Does</w:t>
      </w:r>
    </w:p>
    <w:p/>
    <w:p>
      <w:r>
        <w:t>The **Tool-Calling pattern** enables agents to interact with **external APIs, functions, and databases** to gather real-time information or perform actions. The agent decides which tools to call based on the task, executes them, and uses the results to formulate answers.</w:t>
      </w:r>
    </w:p>
    <w:p/>
    <w:p>
      <w:r>
        <w:t>**Key Concept:**</w:t>
      </w:r>
    </w:p>
    <w:p>
      <w:r>
        <w:t>```</w:t>
      </w:r>
    </w:p>
    <w:p>
      <w:r>
        <w:t>Question → Decide Tool → Call API/Function → Process Result → Answer</w:t>
      </w:r>
    </w:p>
    <w:p>
      <w:r>
        <w:t xml:space="preserve">           ↑_____________________________| (may loop for multiple tools)</w:t>
      </w:r>
    </w:p>
    <w:p>
      <w:r>
        <w:t>```</w:t>
      </w:r>
    </w:p>
    <w:p/>
    <w:p>
      <w:r>
        <w:t>**When to use:** Agents need real-time data (weather, stock prices, database queries), need to perform actions (send emails, update records), or require capabilities beyond LLM knowledge.</w:t>
      </w:r>
    </w:p>
    <w:p/>
    <w:p>
      <w:r>
        <w:t>---</w:t>
      </w:r>
    </w:p>
    <w:p/>
    <w:p>
      <w:r>
        <w:t>## Core Implementation</w:t>
      </w:r>
    </w:p>
    <w:p/>
    <w:p>
      <w:r>
        <w:t>The pattern uses tool binding and execution with key components:</w:t>
      </w:r>
    </w:p>
    <w:p>
      <w:r>
        <w:t>1. **Tool Definition** - Specify available tools with schemas</w:t>
      </w:r>
    </w:p>
    <w:p>
      <w:r>
        <w:t>2. **Tool Selection** - LLM chooses appropriate tool(s)</w:t>
      </w:r>
    </w:p>
    <w:p>
      <w:r>
        <w:t>3. **Tool Execution** - Call external function/API</w:t>
      </w:r>
    </w:p>
    <w:p>
      <w:r>
        <w:t>4. **Result Integration** - Incorporate results into response</w:t>
      </w:r>
    </w:p>
    <w:p/>
    <w:p>
      <w:r>
        <w:t>---</w:t>
      </w:r>
    </w:p>
    <w:p/>
    <w:p>
      <w:r>
        <w:t>## Full Implementation</w:t>
      </w:r>
    </w:p>
    <w:p/>
    <w:p>
      <w:r>
        <w:t>📖 **See complete working code in:** [agent_with_tools.ipynb](agent_with_tools.ipynb)</w:t>
      </w:r>
    </w:p>
    <w:p/>
    <w:p>
      <w:r>
        <w:t>The notebook includes:</w:t>
      </w:r>
    </w:p>
    <w:p>
      <w:r>
        <w:t>- Tool binding with LangChain</w:t>
      </w:r>
    </w:p>
    <w:p>
      <w:r>
        <w:t>- Function calling with OpenAI models</w:t>
      </w:r>
    </w:p>
    <w:p>
      <w:r>
        <w:t>- Multiple tool examples (search, calculator, database)</w:t>
      </w:r>
    </w:p>
    <w:p>
      <w:r>
        <w:t>- Tool result processing</w:t>
      </w:r>
    </w:p>
    <w:p>
      <w:r>
        <w:t>- Error handling for tool failures</w:t>
      </w:r>
    </w:p>
    <w:p>
      <w:r>
        <w:t>- Working examples with real tool executions</w:t>
      </w:r>
    </w:p>
    <w:p/>
    <w:p>
      <w:r>
        <w:t>```python</w:t>
      </w:r>
    </w:p>
    <w:p>
      <w:r>
        <w:t># Tool-Calling Pattern - Minimal Example</w:t>
      </w:r>
    </w:p>
    <w:p>
      <w:r>
        <w:t># (See agent_with_tools.ipynb for full implementation)</w:t>
      </w:r>
    </w:p>
    <w:p/>
    <w:p>
      <w:r>
        <w:t># Define a simple tool</w:t>
      </w:r>
    </w:p>
    <w:p>
      <w:r>
        <w:t>def get_weather(city: str) -&gt; str:</w:t>
      </w:r>
    </w:p>
    <w:p>
      <w:r>
        <w:t xml:space="preserve">    """Simulated weather API"""</w:t>
      </w:r>
    </w:p>
    <w:p>
      <w:r>
        <w:t xml:space="preserve">    return f"Weather in {city}: Sunny, 72°F"</w:t>
      </w:r>
    </w:p>
    <w:p/>
    <w:p>
      <w:r>
        <w:t># Agent decides to use tool based on question</w:t>
      </w:r>
    </w:p>
    <w:p>
      <w:r>
        <w:t>question = "What's the weather in San Francisco?"</w:t>
      </w:r>
    </w:p>
    <w:p/>
    <w:p>
      <w:r>
        <w:t># LLM determines it needs weather tool</w:t>
      </w:r>
    </w:p>
    <w:p>
      <w:r>
        <w:t>tool_choice = "get_weather"  # In real implementation, LLM chooses this</w:t>
      </w:r>
    </w:p>
    <w:p/>
    <w:p>
      <w:r>
        <w:t># Execute tool</w:t>
      </w:r>
    </w:p>
    <w:p>
      <w:r>
        <w:t>if tool_choice == "get_weather":</w:t>
      </w:r>
    </w:p>
    <w:p>
      <w:r>
        <w:t xml:space="preserve">    result = get_weather("San Francisco")</w:t>
      </w:r>
    </w:p>
    <w:p>
      <w:r>
        <w:t xml:space="preserve">    answer = llm.invoke(f"Based on: {result}, answer: {question}").content</w:t>
      </w:r>
    </w:p>
    <w:p>
      <w:r>
        <w:t xml:space="preserve">    print(f"Answer: {answer}")</w:t>
      </w:r>
    </w:p>
    <w:p/>
    <w:p>
      <w:r>
        <w:t># Key insight: Agent extends capabilities by calling external functions/APIs</w:t>
      </w:r>
    </w:p>
    <w:p>
      <w:r>
        <w:t>```</w:t>
      </w:r>
    </w:p>
    <w:p/>
    <w:p>
      <w:r>
        <w:t>---</w:t>
      </w:r>
    </w:p>
    <w:p/>
    <w:p>
      <w:r>
        <w:t># Additional Agentic Patterns</w:t>
      </w:r>
    </w:p>
    <w:p/>
    <w:p>
      <w:r>
        <w:t>Beyond the 7 core patterns above, here are other important patterns worth exploring:</w:t>
      </w:r>
    </w:p>
    <w:p/>
    <w:p>
      <w:r>
        <w:t>## Advanced Patterns Reference Table</w:t>
      </w:r>
    </w:p>
    <w:p/>
    <w:p>
      <w:r>
        <w:t>| **Pattern** | **Description** | **Use Case** | **Reference** |</w:t>
      </w:r>
    </w:p>
    <w:p>
      <w:r>
        <w:t>|-------------|----------------|--------------|---------------|</w:t>
      </w:r>
    </w:p>
    <w:p>
      <w:r>
        <w:t>| **Human-in-the-Loop** | Pauses execution for human approval/input at critical decision points | High-stakes decisions, content moderation, approval workflows | [human_in_the_loop.ipynb](human_in_the_loop.ipynb) |</w:t>
      </w:r>
    </w:p>
    <w:p>
      <w:r>
        <w:t>| **Memory Patterns** | Agents maintain conversation history and context across interactions | Chatbots, customer service, personalized assistants | [agent_memory.ipynb](agent_memory.ipynb) |</w:t>
      </w:r>
    </w:p>
    <w:p>
      <w:r>
        <w:t>| **Session Management** | Persistent state across multiple agent runs with checkpointing | Production deployments, multi-session workflows | [checkpoint_session_management.ipynb](checkpoint_session_management.ipynb) |</w:t>
      </w:r>
    </w:p>
    <w:p>
      <w:r>
        <w:t>| **Orchestrator-Worker** | Central orchestrator delegates specialized tasks to worker agents | Multi-agent systems, complex pipelines, parallel processing | Complex multi-agent coordination |</w:t>
      </w:r>
    </w:p>
    <w:p>
      <w:r>
        <w:t>| **Tree of Thoughts** | Explores multiple reasoning paths simultaneously, then selects best | Complex problem-solving, creative tasks, strategic planning | Advanced reasoning tasks |</w:t>
      </w:r>
    </w:p>
    <w:p/>
    <w:p>
      <w:r>
        <w:t>---</w:t>
      </w:r>
    </w:p>
    <w:p/>
    <w:p>
      <w:r>
        <w:t>## When Each Pattern Excels</w:t>
      </w:r>
    </w:p>
    <w:p/>
    <w:p>
      <w:r>
        <w:t>**Quick Selection Guide:**</w:t>
      </w:r>
    </w:p>
    <w:p/>
    <w:p>
      <w:r>
        <w:t>- **Need external tools/APIs?** → ReAct or Tool-Calling</w:t>
      </w:r>
    </w:p>
    <w:p>
      <w:r>
        <w:t>- **Complex multi-step task?** → Plan-and-Execute</w:t>
      </w:r>
    </w:p>
    <w:p>
      <w:r>
        <w:t>- **Sequential processing pipeline?** → Prompt Chaining</w:t>
      </w:r>
    </w:p>
    <w:p>
      <w:r>
        <w:t>- **Different input types need different handling?** → Routing</w:t>
      </w:r>
    </w:p>
    <w:p>
      <w:r>
        <w:t>- **Improve single output quality?** → Reflection</w:t>
      </w:r>
    </w:p>
    <w:p>
      <w:r>
        <w:t>- **Learn from failures across tasks?** → Reflexion</w:t>
      </w:r>
    </w:p>
    <w:p>
      <w:r>
        <w:t>- **Human oversight required?** → Human-in-the-Loop</w:t>
      </w:r>
    </w:p>
    <w:p>
      <w:r>
        <w:t>- **Need conversation context?** → Memory Patterns</w:t>
      </w:r>
    </w:p>
    <w:p>
      <w:r>
        <w:t>- **Production deployment?** → Session Management</w:t>
      </w:r>
    </w:p>
    <w:p>
      <w:r>
        <w:t>- **Multiple specialized agents?** → Orchestrator-Worker</w:t>
      </w:r>
    </w:p>
    <w:p>
      <w:r>
        <w:t>- **Explore multiple solutions?** → Tree of Thoughts</w:t>
      </w:r>
    </w:p>
    <w:p/>
    <w:p>
      <w:r>
        <w:t>---</w:t>
      </w:r>
    </w:p>
    <w:p/>
    <w:p>
      <w:r>
        <w:t># Pattern Selection Decision Tree</w:t>
      </w:r>
    </w:p>
    <w:p/>
    <w:p>
      <w:r>
        <w:t>## How to Choose the Right Pattern</w:t>
      </w:r>
    </w:p>
    <w:p/>
    <w:p>
      <w:r>
        <w:t>Follow this decision tree to select the appropriate pattern for your task:</w:t>
      </w:r>
    </w:p>
    <w:p/>
    <w:p>
      <w:r>
        <w:t>```</w:t>
      </w:r>
    </w:p>
    <w:p>
      <w:r>
        <w:t>START: What is your primary goal?</w:t>
      </w:r>
    </w:p>
    <w:p>
      <w:r>
        <w:t>│</w:t>
      </w:r>
    </w:p>
    <w:p>
      <w:r>
        <w:t>├─ Need to USE EXTERNAL TOOLS/APIs?</w:t>
      </w:r>
    </w:p>
    <w:p>
      <w:r>
        <w:t>│  └─ YES → Use **Tool-Calling** or **ReAct**</w:t>
      </w:r>
    </w:p>
    <w:p>
      <w:r>
        <w:t>│     ├─ Simple tool use → Tool-Calling</w:t>
      </w:r>
    </w:p>
    <w:p>
      <w:r>
        <w:t>│     └─ Need reasoning about tool use → ReAct</w:t>
      </w:r>
    </w:p>
    <w:p>
      <w:r>
        <w:t>│</w:t>
      </w:r>
    </w:p>
    <w:p>
      <w:r>
        <w:t>├─ Need to ROUTE different INPUT TYPES?</w:t>
      </w:r>
    </w:p>
    <w:p>
      <w:r>
        <w:t>│  └─ YES → Use **Routing**</w:t>
      </w:r>
    </w:p>
    <w:p>
      <w:r>
        <w:t>│     └─ Classify input → Send to specialized handlers</w:t>
      </w:r>
    </w:p>
    <w:p>
      <w:r>
        <w:t>│</w:t>
      </w:r>
    </w:p>
    <w:p>
      <w:r>
        <w:t>├─ Need to BREAK DOWN complex multi-step task?</w:t>
      </w:r>
    </w:p>
    <w:p>
      <w:r>
        <w:t>│  └─ YES → Use **Plan-and-Execute**</w:t>
      </w:r>
    </w:p>
    <w:p>
      <w:r>
        <w:t>│     └─ Create plan → Execute steps sequentially</w:t>
      </w:r>
    </w:p>
    <w:p>
      <w:r>
        <w:t>│</w:t>
      </w:r>
    </w:p>
    <w:p>
      <w:r>
        <w:t>├─ Need to PROCESS through sequential stages?</w:t>
      </w:r>
    </w:p>
    <w:p>
      <w:r>
        <w:t>│  └─ YES → Use **Prompt Chaining**</w:t>
      </w:r>
    </w:p>
    <w:p>
      <w:r>
        <w:t>│     └─ Stage 1 → Stage 2 → Stage 3 → Output</w:t>
      </w:r>
    </w:p>
    <w:p>
      <w:r>
        <w:t>│</w:t>
      </w:r>
    </w:p>
    <w:p>
      <w:r>
        <w:t>├─ Need to IMPROVE output quality?</w:t>
      </w:r>
    </w:p>
    <w:p>
      <w:r>
        <w:t>│  └─ YES → Use **Reflection**</w:t>
      </w:r>
    </w:p>
    <w:p>
      <w:r>
        <w:t>│     └─ Generate → Critique → Refine → Repeat</w:t>
      </w:r>
    </w:p>
    <w:p>
      <w:r>
        <w:t>│</w:t>
      </w:r>
    </w:p>
    <w:p>
      <w:r>
        <w:t>├─ Need to LEARN from past failures?</w:t>
      </w:r>
    </w:p>
    <w:p>
      <w:r>
        <w:t>│  └─ YES → Use **Reflexion**</w:t>
      </w:r>
    </w:p>
    <w:p>
      <w:r>
        <w:t>│     └─ Attempt → Fail → Learn → Retry with knowledge</w:t>
      </w:r>
    </w:p>
    <w:p>
      <w:r>
        <w:t>│</w:t>
      </w:r>
    </w:p>
    <w:p>
      <w:r>
        <w:t>└─ Need HUMAN APPROVAL at key points?</w:t>
      </w:r>
    </w:p>
    <w:p>
      <w:r>
        <w:t xml:space="preserve">   └─ YES → Use **Human-in-the-Loop**</w:t>
      </w:r>
    </w:p>
    <w:p>
      <w:r>
        <w:t xml:space="preserve">      └─ Execute → Pause for approval → Continue</w:t>
      </w:r>
    </w:p>
    <w:p>
      <w:r>
        <w:t>```</w:t>
      </w:r>
    </w:p>
    <w:p/>
    <w:p>
      <w:r>
        <w:t>---</w:t>
      </w:r>
    </w:p>
    <w:p/>
    <w:p>
      <w:r>
        <w:t>## Combining Patterns</w:t>
      </w:r>
    </w:p>
    <w:p/>
    <w:p>
      <w:r>
        <w:t>Patterns can be combined for powerful agent systems:</w:t>
      </w:r>
    </w:p>
    <w:p/>
    <w:p>
      <w:r>
        <w:t>### Common Combinations:</w:t>
      </w:r>
    </w:p>
    <w:p/>
    <w:p>
      <w:r>
        <w:t>1. **ReAct + Reflection**</w:t>
      </w:r>
    </w:p>
    <w:p>
      <w:r>
        <w:t xml:space="preserve">   - Use ReAct for tool-based reasoning</w:t>
      </w:r>
    </w:p>
    <w:p>
      <w:r>
        <w:t xml:space="preserve">   - Add Reflection to improve tool selection quality</w:t>
      </w:r>
    </w:p>
    <w:p>
      <w:r>
        <w:t xml:space="preserve">   - Example: Research agent that reflects on search query quality</w:t>
      </w:r>
    </w:p>
    <w:p/>
    <w:p>
      <w:r>
        <w:t>2. **Routing + Plan-and-Execute**</w:t>
      </w:r>
    </w:p>
    <w:p>
      <w:r>
        <w:t xml:space="preserve">   - Route inputs to different planning strategies</w:t>
      </w:r>
    </w:p>
    <w:p>
      <w:r>
        <w:t xml:space="preserve">   - Each route has its own plan-execute pipeline</w:t>
      </w:r>
    </w:p>
    <w:p>
      <w:r>
        <w:t xml:space="preserve">   - Example: Customer service system with specialized workflows</w:t>
      </w:r>
    </w:p>
    <w:p/>
    <w:p>
      <w:r>
        <w:t>3. **Plan-and-Execute + Tool-Calling**</w:t>
      </w:r>
    </w:p>
    <w:p>
      <w:r>
        <w:t xml:space="preserve">   - Create plan with multiple steps</w:t>
      </w:r>
    </w:p>
    <w:p>
      <w:r>
        <w:t xml:space="preserve">   - Each step can call appropriate tools</w:t>
      </w:r>
    </w:p>
    <w:p>
      <w:r>
        <w:t xml:space="preserve">   - Example: Data analysis pipeline with API calls</w:t>
      </w:r>
    </w:p>
    <w:p/>
    <w:p>
      <w:r>
        <w:t>4. **Reflection + Memory**</w:t>
      </w:r>
    </w:p>
    <w:p>
      <w:r>
        <w:t xml:space="preserve">   - Agent improves outputs over time</w:t>
      </w:r>
    </w:p>
    <w:p>
      <w:r>
        <w:t xml:space="preserve">   - Stores successful patterns in memory</w:t>
      </w:r>
    </w:p>
    <w:p>
      <w:r>
        <w:t xml:space="preserve">   - Example: Writing assistant that learns user preferences</w:t>
      </w:r>
    </w:p>
    <w:p/>
    <w:p>
      <w:r>
        <w:t>5. **Routing + Human-in-the-Loop**</w:t>
      </w:r>
    </w:p>
    <w:p>
      <w:r>
        <w:t xml:space="preserve">   - Route high-stakes decisions to human approval</w:t>
      </w:r>
    </w:p>
    <w:p>
      <w:r>
        <w:t xml:space="preserve">   - Auto-handle routine cases</w:t>
      </w:r>
    </w:p>
    <w:p>
      <w:r>
        <w:t xml:space="preserve">   - Example: Content moderation system</w:t>
      </w:r>
    </w:p>
    <w:p/>
    <w:p>
      <w:r>
        <w:t>---</w:t>
      </w:r>
    </w:p>
    <w:p/>
    <w:p>
      <w:r>
        <w:t># Best Practices &amp; Summary</w:t>
      </w:r>
    </w:p>
    <w:p/>
    <w:p>
      <w:r>
        <w:t>## Implementation Best Practices</w:t>
      </w:r>
    </w:p>
    <w:p/>
    <w:p>
      <w:r>
        <w:t>### 1. Start Simple</w:t>
      </w:r>
    </w:p>
    <w:p>
      <w:r>
        <w:t>- Begin with the simplest pattern that solves your problem</w:t>
      </w:r>
    </w:p>
    <w:p>
      <w:r>
        <w:t>- Add complexity only when needed</w:t>
      </w:r>
    </w:p>
    <w:p>
      <w:r>
        <w:t>- Test each pattern independently before combining</w:t>
      </w:r>
    </w:p>
    <w:p/>
    <w:p>
      <w:r>
        <w:t>### 2. State Management</w:t>
      </w:r>
    </w:p>
    <w:p>
      <w:r>
        <w:t>- Keep state schemas clear and minimal</w:t>
      </w:r>
    </w:p>
    <w:p>
      <w:r>
        <w:t>- Use `TypedDict` for type safety</w:t>
      </w:r>
    </w:p>
    <w:p>
      <w:r>
        <w:t>- Use `Annotated[list, add]` for accumulating results</w:t>
      </w:r>
    </w:p>
    <w:p>
      <w:r>
        <w:t>- Document what each state field represents</w:t>
      </w:r>
    </w:p>
    <w:p/>
    <w:p>
      <w:r>
        <w:t>### 3. Node Design</w:t>
      </w:r>
    </w:p>
    <w:p>
      <w:r>
        <w:t>- Each node should do ONE thing well</w:t>
      </w:r>
    </w:p>
    <w:p>
      <w:r>
        <w:t>- Keep nodes pure (deterministic outputs for given inputs)</w:t>
      </w:r>
    </w:p>
    <w:p>
      <w:r>
        <w:t>- Add logging/printing for debugging</w:t>
      </w:r>
    </w:p>
    <w:p>
      <w:r>
        <w:t>- Handle errors gracefully in production</w:t>
      </w:r>
    </w:p>
    <w:p/>
    <w:p>
      <w:r>
        <w:t>### 4. Graph Construction</w:t>
      </w:r>
    </w:p>
    <w:p>
      <w:r>
        <w:t>- Use clear node names that describe their purpose</w:t>
      </w:r>
    </w:p>
    <w:p>
      <w:r>
        <w:t>- Prefer conditional edges for dynamic routing</w:t>
      </w:r>
    </w:p>
    <w:p>
      <w:r>
        <w:t>- Always compile with checkpointer for stateful agents</w:t>
      </w:r>
    </w:p>
    <w:p>
      <w:r>
        <w:t>- Test graph structure before adding complex logic</w:t>
      </w:r>
    </w:p>
    <w:p/>
    <w:p>
      <w:r>
        <w:t>### 5. Testing</w:t>
      </w:r>
    </w:p>
    <w:p>
      <w:r>
        <w:t>- Test with simple inputs first</w:t>
      </w:r>
    </w:p>
    <w:p>
      <w:r>
        <w:t>- Verify state transitions work correctly</w:t>
      </w:r>
    </w:p>
    <w:p>
      <w:r>
        <w:t>- Check edge cases (empty inputs, long inputs, etc.)</w:t>
      </w:r>
    </w:p>
    <w:p>
      <w:r>
        <w:t>- Monitor LLM token usage and costs</w:t>
      </w:r>
    </w:p>
    <w:p/>
    <w:p>
      <w:r>
        <w:t>### 6. Production Considerations</w:t>
      </w:r>
    </w:p>
    <w:p>
      <w:r>
        <w:t>- Add error handling and retries</w:t>
      </w:r>
    </w:p>
    <w:p>
      <w:r>
        <w:t>- Implement timeouts for LLM calls</w:t>
      </w:r>
    </w:p>
    <w:p>
      <w:r>
        <w:t>- Use checkpointers for session persistence</w:t>
      </w:r>
    </w:p>
    <w:p>
      <w:r>
        <w:t>- Monitor and log agent decisions</w:t>
      </w:r>
    </w:p>
    <w:p>
      <w:r>
        <w:t>- Add Human-in-the-Loop for high-stakes decisions</w:t>
      </w:r>
    </w:p>
    <w:p/>
    <w:p>
      <w:r>
        <w:t>---</w:t>
      </w:r>
    </w:p>
    <w:p/>
    <w:p>
      <w:r>
        <w:t>## Pattern Summary Cheat Sheet</w:t>
      </w:r>
    </w:p>
    <w:p/>
    <w:p>
      <w:r>
        <w:t>| **When you need...** | **Use this pattern** | **Key benefit** |</w:t>
      </w:r>
    </w:p>
    <w:p>
      <w:r>
        <w:t>|---------------------|---------------------|-----------------|</w:t>
      </w:r>
    </w:p>
    <w:p>
      <w:r>
        <w:t>| External data/tools | Tool-Calling or ReAct | Extends agent capabilities |</w:t>
      </w:r>
    </w:p>
    <w:p>
      <w:r>
        <w:t>| Multi-step problem | Plan-and-Execute | Structured reasoning |</w:t>
      </w:r>
    </w:p>
    <w:p>
      <w:r>
        <w:t>| Sequential processing | Prompt Chaining | Clear pipeline stages |</w:t>
      </w:r>
    </w:p>
    <w:p>
      <w:r>
        <w:t>| Different input types | Routing | Specialized handling |</w:t>
      </w:r>
    </w:p>
    <w:p>
      <w:r>
        <w:t>| Better output quality | Reflection | Self-improvement |</w:t>
      </w:r>
    </w:p>
    <w:p>
      <w:r>
        <w:t>| Learning over time | Reflexion | Gets smarter with experience |</w:t>
      </w:r>
    </w:p>
    <w:p>
      <w:r>
        <w:t>| Human oversight | Human-in-the-Loop | Safety and control |</w:t>
      </w:r>
    </w:p>
    <w:p/>
    <w:p>
      <w:r>
        <w:t>---</w:t>
      </w:r>
    </w:p>
    <w:p/>
    <w:p>
      <w:r>
        <w:t>## Next Steps</w:t>
      </w:r>
    </w:p>
    <w:p/>
    <w:p>
      <w:r>
        <w:t>### Explore Full Implementations:</w:t>
      </w:r>
    </w:p>
    <w:p>
      <w:r>
        <w:t>- 📖 [reflection_reflexion_agent.ipynb](reflection_reflexion_agent.ipynb) - Deep dive on Reflection/Reflexion with full examples</w:t>
      </w:r>
    </w:p>
    <w:p>
      <w:r>
        <w:t>- 📖 [agent_with_tools.ipynb](agent_with_tools.ipynb) - Complete tool integration patterns</w:t>
      </w:r>
    </w:p>
    <w:p>
      <w:r>
        <w:t>- 📖 [human_in_the_loop.ipynb](human_in_the_loop.ipynb) - Interrupt and approval workflows</w:t>
      </w:r>
    </w:p>
    <w:p>
      <w:r>
        <w:t>- 📖 [agent_memory.ipynb](agent_memory.ipynb) - Memory architecture patterns</w:t>
      </w:r>
    </w:p>
    <w:p>
      <w:r>
        <w:t>- 📖 [checkpoint_session_management.ipynb](checkpoint_session_management.ipynb) - Production deployment patterns</w:t>
      </w:r>
    </w:p>
    <w:p/>
    <w:p>
      <w:r>
        <w:t>### Learn More:</w:t>
      </w:r>
    </w:p>
    <w:p>
      <w:r>
        <w:t>- **LangGraph Documentation**: [https://langchain-ai.github.io/langgraph/](https://langchain-ai.github.io/langgraph/)</w:t>
      </w:r>
    </w:p>
    <w:p>
      <w:r>
        <w:t>- **LangChain Patterns**: [https://python.langchain.com/docs/](https://python.langchain.com/docs/)</w:t>
      </w:r>
    </w:p>
    <w:p>
      <w:r>
        <w:t>- **Agent Design Principles**: Research papers on ReAct, Reflexion, and Tree of Thoughts</w:t>
      </w:r>
    </w:p>
    <w:p/>
    <w:p>
      <w:r>
        <w:t>---</w:t>
      </w:r>
    </w:p>
    <w:p/>
    <w:p>
      <w:r>
        <w:t>## Conclusion</w:t>
      </w:r>
    </w:p>
    <w:p/>
    <w:p>
      <w:r>
        <w:t>Agentic design patterns provide proven solutions for building intelligent agents. By understanding when and how to use each pattern, you can:</w:t>
      </w:r>
    </w:p>
    <w:p/>
    <w:p>
      <w:r>
        <w:t>✅ Build more reliable and maintainable agents</w:t>
      </w:r>
    </w:p>
    <w:p>
      <w:r>
        <w:t>✅ Solve complex problems systematically</w:t>
      </w:r>
    </w:p>
    <w:p>
      <w:r>
        <w:t>✅ Combine patterns for powerful capabilities</w:t>
      </w:r>
    </w:p>
    <w:p>
      <w:r>
        <w:t>✅ Deploy production-ready agent systems</w:t>
      </w:r>
    </w:p>
    <w:p/>
    <w:p>
      <w:r>
        <w:t>**Remember**: Start with the simplest pattern that works, test thoroughly, and iterate based on real-world performance.</w:t>
      </w:r>
    </w:p>
    <w:p/>
    <w:p>
      <w:r>
        <w:t>Happy building! 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18EF8E-ACC8-4596-8571-BC346031D89E}"/>
</file>

<file path=customXml/itemProps3.xml><?xml version="1.0" encoding="utf-8"?>
<ds:datastoreItem xmlns:ds="http://schemas.openxmlformats.org/officeDocument/2006/customXml" ds:itemID="{EA1ECA7D-9303-4BA1-9092-D28D5A3DD778}"/>
</file>

<file path=customXml/itemProps4.xml><?xml version="1.0" encoding="utf-8"?>
<ds:datastoreItem xmlns:ds="http://schemas.openxmlformats.org/officeDocument/2006/customXml" ds:itemID="{7E912A83-DB9C-497C-A7EE-D1DA84974A1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
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Data Structures &amp; Algorithms in Python — Expert Interview Guide</w:t>
      </w:r>
    </w:p>
    <w:p/>
    <w:p>
      <w:r>
        <w:t>Covers: built-in DS complexity, `heapq`, `bisect`, `deque`, trees, graphs, DP, and classic patterns.</w:t>
      </w:r>
    </w:p>
    <w:p/>
    <w:p>
      <w:r>
        <w:t>&gt; **Python advantage:** Rich built-in DS with known time complexity. Know WHEN to use each.</w:t>
      </w:r>
    </w:p>
    <w:p/>
    <w:p>
      <w:r>
        <w:t>## 1. Built-in Complexity — Proven with `timeit`</w:t>
      </w:r>
    </w:p>
    <w:p/>
    <w:p>
      <w:r>
        <w:t>| Op | list | dict | set |</w:t>
      </w:r>
    </w:p>
    <w:p>
      <w:r>
        <w:t>|---|---|---|---|</w:t>
      </w:r>
    </w:p>
    <w:p>
      <w:r>
        <w:t>| `in` | O(n) | O(1) avg | O(1) avg |</w:t>
      </w:r>
    </w:p>
    <w:p>
      <w:r>
        <w:t>| `append` | O(1) amort | — | — |</w:t>
      </w:r>
    </w:p>
    <w:p>
      <w:r>
        <w:t>| `insert(0,x)` | O(n) | — | — |</w:t>
      </w:r>
    </w:p>
    <w:p/>
    <w:p>
      <w:r>
        <w:t>```python</w:t>
      </w:r>
    </w:p>
    <w:p>
      <w:r>
        <w:t>import timeit</w:t>
      </w:r>
    </w:p>
    <w:p/>
    <w:p>
      <w:r>
        <w:t>setup = 'd = {i: i for i in range(100000)}; lst = list(range(100000))'</w:t>
      </w:r>
    </w:p>
    <w:p>
      <w:r>
        <w:t>dict_t = timeit.timeit('50000 in d', setup=setup, number=100000)</w:t>
      </w:r>
    </w:p>
    <w:p>
      <w:r>
        <w:t>list_t = timeit.timeit('50000 in lst', setup=setup, number=100000)</w:t>
      </w:r>
    </w:p>
    <w:p>
      <w:r>
        <w:t>print(f'dict O(1): {dict_t:.4f}s')</w:t>
      </w:r>
    </w:p>
    <w:p>
      <w:r>
        <w:t>print(f'list O(n): {list_t:.4f}s  ({list_t/dict_t:.0f}x slower)')</w:t>
      </w:r>
    </w:p>
    <w:p/>
    <w:p>
      <w:r>
        <w:t># list.append O(1) vs insert(0) O(n)</w:t>
      </w:r>
    </w:p>
    <w:p>
      <w:r>
        <w:t>app_t = timeit.timeit('lst.append(1)', setup='lst=[]', number=100000)</w:t>
      </w:r>
    </w:p>
    <w:p>
      <w:r>
        <w:t>ins_t = timeit.timeit('lst.insert(0,1)', setup='lst=list(range(1000))', number=10000)</w:t>
      </w:r>
    </w:p>
    <w:p>
      <w:r>
        <w:t>print(f'append: {app_t:.4f}s  O(1)')</w:t>
      </w:r>
    </w:p>
    <w:p>
      <w:r>
        <w:t>print(f'insert(0): {ins_t:.4f}s  O(n)')</w:t>
      </w:r>
    </w:p>
    <w:p>
      <w:r>
        <w:t>```</w:t>
      </w:r>
    </w:p>
    <w:p/>
    <w:p>
      <w:r>
        <w:t>&gt; **Interview Insight:** `list.pop()` is O(1) from the end but `list.pop(0)` is O(n). Use `collections.deque.popleft()` for O(1) left removal.</w:t>
      </w:r>
    </w:p>
    <w:p/>
    <w:p>
      <w:r>
        <w:t>## 2. `collections.deque` — O(1) Both Ends</w:t>
      </w:r>
    </w:p>
    <w:p/>
    <w:p>
      <w:r>
        <w:t>```python</w:t>
      </w:r>
    </w:p>
    <w:p>
      <w:r>
        <w:t>from collections import deque</w:t>
      </w:r>
    </w:p>
    <w:p>
      <w:r>
        <w:t>import timeit</w:t>
      </w:r>
    </w:p>
    <w:p/>
    <w:p>
      <w:r>
        <w:t># O(1) at both ends</w:t>
      </w:r>
    </w:p>
    <w:p>
      <w:r>
        <w:t>dq = deque([1, 2, 3])</w:t>
      </w:r>
    </w:p>
    <w:p>
      <w:r>
        <w:t>dq.appendleft(0); dq.append(4)</w:t>
      </w:r>
    </w:p>
    <w:p>
      <w:r>
        <w:t>print(f'deque: {dq}')</w:t>
      </w:r>
    </w:p>
    <w:p>
      <w:r>
        <w:t>print(f'popleft: {dq.popleft()}')  # O(1)</w:t>
      </w:r>
    </w:p>
    <w:p>
      <w:r>
        <w:t>print(f'pop: {dq.pop()}')          # O(1)</w:t>
      </w:r>
    </w:p>
    <w:p/>
    <w:p>
      <w:r>
        <w:t># maxlen circular buffer (sliding window store)</w:t>
      </w:r>
    </w:p>
    <w:p>
      <w:r>
        <w:t>window = deque(maxlen=3)</w:t>
      </w:r>
    </w:p>
    <w:p>
      <w:r>
        <w:t>for x in range(6):</w:t>
      </w:r>
    </w:p>
    <w:p>
      <w:r>
        <w:t xml:space="preserve">    window.append(x)</w:t>
      </w:r>
    </w:p>
    <w:p>
      <w:r>
        <w:t xml:space="preserve">    print(f'  add {x}: {list(window)}')</w:t>
      </w:r>
    </w:p>
    <w:p/>
    <w:p>
      <w:r>
        <w:t># BFS uses deque as queue</w:t>
      </w:r>
    </w:p>
    <w:p>
      <w:r>
        <w:t>def bfs(graph, start):</w:t>
      </w:r>
    </w:p>
    <w:p>
      <w:r>
        <w:t xml:space="preserve">    visited, queue, order = {start}, deque([start]), []</w:t>
      </w:r>
    </w:p>
    <w:p>
      <w:r>
        <w:t xml:space="preserve">    while queue:</w:t>
      </w:r>
    </w:p>
    <w:p>
      <w:r>
        <w:t xml:space="preserve">        node = queue.popleft()</w:t>
      </w:r>
    </w:p>
    <w:p>
      <w:r>
        <w:t xml:space="preserve">        order.append(node)</w:t>
      </w:r>
    </w:p>
    <w:p>
      <w:r>
        <w:t xml:space="preserve">        for nb in graph.get(node, []):</w:t>
      </w:r>
    </w:p>
    <w:p>
      <w:r>
        <w:t xml:space="preserve">            if nb not in visited:</w:t>
      </w:r>
    </w:p>
    <w:p>
      <w:r>
        <w:t xml:space="preserve">                visited.add(nb); queue.append(nb)</w:t>
      </w:r>
    </w:p>
    <w:p>
      <w:r>
        <w:t xml:space="preserve">    return order</w:t>
      </w:r>
    </w:p>
    <w:p/>
    <w:p>
      <w:r>
        <w:t>g = {'A':['B','C'], 'B':['D'], 'C':['D','E'], 'D':[], 'E':[]}</w:t>
      </w:r>
    </w:p>
    <w:p>
      <w:r>
        <w:t>print(bfs(g, 'A'))</w:t>
      </w:r>
    </w:p>
    <w:p>
      <w:r>
        <w:t>```</w:t>
      </w:r>
    </w:p>
    <w:p/>
    <w:p>
      <w:r>
        <w:t>&gt; **Interview Insight:** `deque` is O(n) for random access `dq[i]`. Use it ONLY as a queue/stack. For a sliding window with random access, use a list with index arithmetic.</w:t>
      </w:r>
    </w:p>
    <w:p/>
    <w:p>
      <w:r>
        <w:t>## 3. `heapq` — Min-Heap / Priority Queue</w:t>
      </w:r>
    </w:p>
    <w:p/>
    <w:p>
      <w:r>
        <w:t>```python</w:t>
      </w:r>
    </w:p>
    <w:p>
      <w:r>
        <w:t>import heapq</w:t>
      </w:r>
    </w:p>
    <w:p/>
    <w:p>
      <w:r>
        <w:t>nums = [3, 1, 4, 1, 5, 9, 2, 6]</w:t>
      </w:r>
    </w:p>
    <w:p>
      <w:r>
        <w:t>heapq.heapify(nums)  # in-place O(n)</w:t>
      </w:r>
    </w:p>
    <w:p>
      <w:r>
        <w:t>print(f'heap: {nums}')</w:t>
      </w:r>
    </w:p>
    <w:p>
      <w:r>
        <w:t>print(f'smallest: {heapq.heappop(nums)}')</w:t>
      </w:r>
    </w:p>
    <w:p/>
    <w:p>
      <w:r>
        <w:t>print(f'3 largest: {heapq.nlargest(3, [3,1,4,1,5,9,2,6])}')</w:t>
      </w:r>
    </w:p>
    <w:p>
      <w:r>
        <w:t>print(f'3 smallest: {heapq.nsmallest(3, [3,1,4,1,5,9,2,6])}')</w:t>
      </w:r>
    </w:p>
    <w:p/>
    <w:p>
      <w:r>
        <w:t># Max-heap: negate values</w:t>
      </w:r>
    </w:p>
    <w:p>
      <w:r>
        <w:t>max_heap = []</w:t>
      </w:r>
    </w:p>
    <w:p>
      <w:r>
        <w:t>for n in [3, 1, 4, 1, 5, 9]:</w:t>
      </w:r>
    </w:p>
    <w:p>
      <w:r>
        <w:t xml:space="preserve">    heapq.heappush(max_heap, -n)</w:t>
      </w:r>
    </w:p>
    <w:p>
      <w:r>
        <w:t>print('Max order:', end=' ')</w:t>
      </w:r>
    </w:p>
    <w:p>
      <w:r>
        <w:t>while max_heap: print(-heapq.heappop(max_heap), end=' ')</w:t>
      </w:r>
    </w:p>
    <w:p>
      <w:r>
        <w:t>print()</w:t>
      </w:r>
    </w:p>
    <w:p/>
    <w:p>
      <w:r>
        <w:t># Priority queue with (priority, item) tuples</w:t>
      </w:r>
    </w:p>
    <w:p>
      <w:r>
        <w:t>tasks = []</w:t>
      </w:r>
    </w:p>
    <w:p>
      <w:r>
        <w:t>heapq.heappush(tasks, (3, 'low'))</w:t>
      </w:r>
    </w:p>
    <w:p>
      <w:r>
        <w:t>heapq.heappush(tasks, (1, 'urgent'))</w:t>
      </w:r>
    </w:p>
    <w:p>
      <w:r>
        <w:t>heapq.heappush(tasks, (2, 'normal'))</w:t>
      </w:r>
    </w:p>
    <w:p>
      <w:r>
        <w:t>while tasks:</w:t>
      </w:r>
    </w:p>
    <w:p>
      <w:r>
        <w:t xml:space="preserve">    p, task = heapq.heappop(tasks)</w:t>
      </w:r>
    </w:p>
    <w:p>
      <w:r>
        <w:t xml:space="preserve">    print(f'  [{p}] {task}')</w:t>
      </w:r>
    </w:p>
    <w:p/>
    <w:p>
      <w:r>
        <w:t># K-th largest</w:t>
      </w:r>
    </w:p>
    <w:p>
      <w:r>
        <w:t>def kth_largest(nums, k):</w:t>
      </w:r>
    </w:p>
    <w:p>
      <w:r>
        <w:t xml:space="preserve">    h = []</w:t>
      </w:r>
    </w:p>
    <w:p>
      <w:r>
        <w:t xml:space="preserve">    for n in nums:</w:t>
      </w:r>
    </w:p>
    <w:p>
      <w:r>
        <w:t xml:space="preserve">        heapq.heappush(h, n)</w:t>
      </w:r>
    </w:p>
    <w:p>
      <w:r>
        <w:t xml:space="preserve">        if len(h) &gt; k: heapq.heappop(h)</w:t>
      </w:r>
    </w:p>
    <w:p>
      <w:r>
        <w:t xml:space="preserve">    return h[0]</w:t>
      </w:r>
    </w:p>
    <w:p/>
    <w:p>
      <w:r>
        <w:t>print(f'2nd largest in [3,2,1,5,6,4]: {kth_largest([3,2,1,5,6,4], 2)}')</w:t>
      </w:r>
    </w:p>
    <w:p>
      <w:r>
        <w:t>```</w:t>
      </w:r>
    </w:p>
    <w:p/>
    <w:p>
      <w:r>
        <w:t>&gt; **Interview Insight:** `heapq.nlargest(k, data)` is O(n log k) — faster than `sorted()` O(n log n) when k &lt;&lt; n. For k close to n, prefer `sorted()[-k:]`.</w:t>
      </w:r>
    </w:p>
    <w:p/>
    <w:p>
      <w:r>
        <w:t>## 4. `bisect` — Binary Search on Sorted Lists</w:t>
      </w:r>
    </w:p>
    <w:p/>
    <w:p>
      <w:r>
        <w:t>```python</w:t>
      </w:r>
    </w:p>
    <w:p>
      <w:r>
        <w:t>import bisect</w:t>
      </w:r>
    </w:p>
    <w:p/>
    <w:p>
      <w:r>
        <w:t>sl = [1, 3, 5, 7, 9, 11]</w:t>
      </w:r>
    </w:p>
    <w:p>
      <w:r>
        <w:t>print(f'bisect_left(5):  {bisect.bisect_left(sl, 5)}')</w:t>
      </w:r>
    </w:p>
    <w:p>
      <w:r>
        <w:t>print(f'bisect_right(5): {bisect.bisect_right(sl, 5)}')</w:t>
      </w:r>
    </w:p>
    <w:p/>
    <w:p>
      <w:r>
        <w:t>bisect.insort(sl, 4)  # inserts and keeps sorted</w:t>
      </w:r>
    </w:p>
    <w:p>
      <w:r>
        <w:t>print(f'after insort(4): {sl}')</w:t>
      </w:r>
    </w:p>
    <w:p/>
    <w:p>
      <w:r>
        <w:t># Contains check O(log n)</w:t>
      </w:r>
    </w:p>
    <w:p>
      <w:r>
        <w:t>def contains(lst, val):</w:t>
      </w:r>
    </w:p>
    <w:p>
      <w:r>
        <w:t xml:space="preserve">    i = bisect.bisect_left(lst, val)</w:t>
      </w:r>
    </w:p>
    <w:p>
      <w:r>
        <w:t xml:space="preserve">    return i &lt; len(lst) and lst[i] == val</w:t>
      </w:r>
    </w:p>
    <w:p/>
    <w:p>
      <w:r>
        <w:t>print(f'contains 5: {contains(sl, 5)}')</w:t>
      </w:r>
    </w:p>
    <w:p>
      <w:r>
        <w:t>print(f'contains 6: {contains(sl, 6)}')</w:t>
      </w:r>
    </w:p>
    <w:p/>
    <w:p>
      <w:r>
        <w:t># Grade lookup via bisect</w:t>
      </w:r>
    </w:p>
    <w:p>
      <w:r>
        <w:t>def grade(score):</w:t>
      </w:r>
    </w:p>
    <w:p>
      <w:r>
        <w:t xml:space="preserve">    return 'FDCBA'[bisect.bisect([60,70,80,90], score)]</w:t>
      </w:r>
    </w:p>
    <w:p/>
    <w:p>
      <w:r>
        <w:t>for s in [45, 65, 75, 88, 95]:</w:t>
      </w:r>
    </w:p>
    <w:p>
      <w:r>
        <w:t xml:space="preserve">    print(f'  {s}: {grade(s)}')</w:t>
      </w:r>
    </w:p>
    <w:p>
      <w:r>
        <w:t>```</w:t>
      </w:r>
    </w:p>
    <w:p/>
    <w:p>
      <w:r>
        <w:t>&gt; **Interview Insight:** `bisect.insort` is O(log n) to find position but O(n) to insert (list shifting). For frequent insertions into sorted order, use `sortedcontainers.SortedList` which is O(log n) overall.</w:t>
      </w:r>
    </w:p>
    <w:p/>
    <w:p>
      <w:r>
        <w:t>## 5. Linked List — Reverse &amp; Cycle Detection (Floyd's)</w:t>
      </w:r>
    </w:p>
    <w:p/>
    <w:p>
      <w:r>
        <w:t>```python</w:t>
      </w:r>
    </w:p>
    <w:p>
      <w:r>
        <w:t>class ListNode:</w:t>
      </w:r>
    </w:p>
    <w:p>
      <w:r>
        <w:t xml:space="preserve">    def __init__(self, val=0, nxt=None): self.val=val; self.next=nxt</w:t>
      </w:r>
    </w:p>
    <w:p/>
    <w:p>
      <w:r>
        <w:t>def make_list(vals):</w:t>
      </w:r>
    </w:p>
    <w:p>
      <w:r>
        <w:t xml:space="preserve">    head = None</w:t>
      </w:r>
    </w:p>
    <w:p>
      <w:r>
        <w:t xml:space="preserve">    for v in reversed(vals): head = ListNode(v, head)</w:t>
      </w:r>
    </w:p>
    <w:p>
      <w:r>
        <w:t xml:space="preserve">    return head</w:t>
      </w:r>
    </w:p>
    <w:p/>
    <w:p>
      <w:r>
        <w:t>def to_list(head, limit=20):</w:t>
      </w:r>
    </w:p>
    <w:p>
      <w:r>
        <w:t xml:space="preserve">    res, seen = [], set()</w:t>
      </w:r>
    </w:p>
    <w:p>
      <w:r>
        <w:t xml:space="preserve">    while head and id(head) not in seen and len(res) &lt; limit:</w:t>
      </w:r>
    </w:p>
    <w:p>
      <w:r>
        <w:t xml:space="preserve">        seen.add(id(head)); res.append(head.val); head = head.next</w:t>
      </w:r>
    </w:p>
    <w:p>
      <w:r>
        <w:t xml:space="preserve">    return res</w:t>
      </w:r>
    </w:p>
    <w:p/>
    <w:p>
      <w:r>
        <w:t>def reverse_list(head):</w:t>
      </w:r>
    </w:p>
    <w:p>
      <w:r>
        <w:t xml:space="preserve">    prev, curr = None, head</w:t>
      </w:r>
    </w:p>
    <w:p>
      <w:r>
        <w:t xml:space="preserve">    while curr:</w:t>
      </w:r>
    </w:p>
    <w:p>
      <w:r>
        <w:t xml:space="preserve">        nxt = curr.next; curr.next = prev</w:t>
      </w:r>
    </w:p>
    <w:p>
      <w:r>
        <w:t xml:space="preserve">        prev = curr; curr = nxt</w:t>
      </w:r>
    </w:p>
    <w:p>
      <w:r>
        <w:t xml:space="preserve">    return prev</w:t>
      </w:r>
    </w:p>
    <w:p/>
    <w:p>
      <w:r>
        <w:t>lst = make_list([1,2,3,4,5])</w:t>
      </w:r>
    </w:p>
    <w:p>
      <w:r>
        <w:t>print(f'Original: {to_list(lst)}')</w:t>
      </w:r>
    </w:p>
    <w:p>
      <w:r>
        <w:t>print(f'Reversed: {to_list(reverse_list(lst))}')</w:t>
      </w:r>
    </w:p>
    <w:p/>
    <w:p>
      <w:r>
        <w:t># Floyd's cycle detection</w:t>
      </w:r>
    </w:p>
    <w:p>
      <w:r>
        <w:t>def has_cycle(head):</w:t>
      </w:r>
    </w:p>
    <w:p>
      <w:r>
        <w:t xml:space="preserve">    slow = fast = head</w:t>
      </w:r>
    </w:p>
    <w:p>
      <w:r>
        <w:t xml:space="preserve">    while fast and fast.next:</w:t>
      </w:r>
    </w:p>
    <w:p>
      <w:r>
        <w:t xml:space="preserve">        slow = slow.next; fast = fast.next.next</w:t>
      </w:r>
    </w:p>
    <w:p>
      <w:r>
        <w:t xml:space="preserve">        if slow is fast: return True</w:t>
      </w:r>
    </w:p>
    <w:p>
      <w:r>
        <w:t xml:space="preserve">    return False</w:t>
      </w:r>
    </w:p>
    <w:p/>
    <w:p>
      <w:r>
        <w:t># Build cycle: 1-&gt;2-&gt;3-&gt;4-&gt;2 (cycle at 2)</w:t>
      </w:r>
    </w:p>
    <w:p>
      <w:r>
        <w:t>n1,n2,n3,n4 = ListNode(1),ListNode(2),ListNode(3),ListNode(4)</w:t>
      </w:r>
    </w:p>
    <w:p>
      <w:r>
        <w:t>n1.next=n2; n2.next=n3; n3.next=n4; n4.next=n2</w:t>
      </w:r>
    </w:p>
    <w:p>
      <w:r>
        <w:t>print(f'has_cycle: {has_cycle(n1)}')</w:t>
      </w:r>
    </w:p>
    <w:p>
      <w:r>
        <w:t>print(f'no_cycle:  {has_cycle(make_list([1,2,3]))}')</w:t>
      </w:r>
    </w:p>
    <w:p>
      <w:r>
        <w:t>```</w:t>
      </w:r>
    </w:p>
    <w:p/>
    <w:p>
      <w:r>
        <w:t>&gt; **Interview Insight:** Floyd's algorithm: slow moves 1 step, fast moves 2 steps. They meet inside the cycle. Then move one pointer to head and advance both at speed 1 — they meet at the **cycle entry point**.</w:t>
      </w:r>
    </w:p>
    <w:p/>
    <w:p>
      <w:r>
        <w:t>## 6. Binary Tree — Traversal &amp; BFS</w:t>
      </w:r>
    </w:p>
    <w:p/>
    <w:p>
      <w:r>
        <w:t>```python</w:t>
      </w:r>
    </w:p>
    <w:p>
      <w:r>
        <w:t>from collections import deque</w:t>
      </w:r>
    </w:p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self.val=val; self.left=left; self.right=right</w:t>
      </w:r>
    </w:p>
    <w:p/>
    <w:p>
      <w:r>
        <w:t>def build(vals):</w:t>
      </w:r>
    </w:p>
    <w:p>
      <w:r>
        <w:t xml:space="preserve">    if not vals: return None</w:t>
      </w:r>
    </w:p>
    <w:p>
      <w:r>
        <w:t xml:space="preserve">    root = TreeNode(vals[0])</w:t>
      </w:r>
    </w:p>
    <w:p>
      <w:r>
        <w:t xml:space="preserve">    q = deque([root]); i = 1</w:t>
      </w:r>
    </w:p>
    <w:p>
      <w:r>
        <w:t xml:space="preserve">    while q and i &lt; len(vals):</w:t>
      </w:r>
    </w:p>
    <w:p>
      <w:r>
        <w:t xml:space="preserve">        node = q.popleft()</w:t>
      </w:r>
    </w:p>
    <w:p>
      <w:r>
        <w:t xml:space="preserve">        if i &lt; len(vals) and vals[i] is not None:</w:t>
      </w:r>
    </w:p>
    <w:p>
      <w:r>
        <w:t xml:space="preserve">            node.left = TreeNode(vals[i]); q.append(node.left)</w:t>
      </w:r>
    </w:p>
    <w:p>
      <w:r>
        <w:t xml:space="preserve">        i += 1</w:t>
      </w:r>
    </w:p>
    <w:p>
      <w:r>
        <w:t xml:space="preserve">        if i &lt; len(vals) and vals[i] is not None:</w:t>
      </w:r>
    </w:p>
    <w:p>
      <w:r>
        <w:t xml:space="preserve">            node.right = TreeNode(vals[i]); q.append(node.right)</w:t>
      </w:r>
    </w:p>
    <w:p>
      <w:r>
        <w:t xml:space="preserve">        i += 1</w:t>
      </w:r>
    </w:p>
    <w:p>
      <w:r>
        <w:t xml:space="preserve">    return root</w:t>
      </w:r>
    </w:p>
    <w:p/>
    <w:p>
      <w:r>
        <w:t>def inorder(n):   return inorder(n.left)+[n.val]+inorder(n.right) if n else []</w:t>
      </w:r>
    </w:p>
    <w:p>
      <w:r>
        <w:t>def preorder(n):  return [n.val]+preorder(n.left)+preorder(n.right) if n else []</w:t>
      </w:r>
    </w:p>
    <w:p>
      <w:r>
        <w:t>def postorder(n): return postorder(n.left)+postorder(n.right)+[n.val] if n else []</w:t>
      </w:r>
    </w:p>
    <w:p/>
    <w:p>
      <w:r>
        <w:t>def level_order(root):</w:t>
      </w:r>
    </w:p>
    <w:p>
      <w:r>
        <w:t xml:space="preserve">    if not root: return []</w:t>
      </w:r>
    </w:p>
    <w:p>
      <w:r>
        <w:t xml:space="preserve">    res, q = [], deque([root])</w:t>
      </w:r>
    </w:p>
    <w:p>
      <w:r>
        <w:t xml:space="preserve">    while q:</w:t>
      </w:r>
    </w:p>
    <w:p>
      <w:r>
        <w:t xml:space="preserve">        level = [q.popleft() for _ in range(len(q)) if True]</w:t>
      </w:r>
    </w:p>
    <w:p>
      <w:r>
        <w:t xml:space="preserve">        # fix: proper level order</w:t>
      </w:r>
    </w:p>
    <w:p>
      <w:r>
        <w:t xml:space="preserve">        pass</w:t>
      </w:r>
    </w:p>
    <w:p>
      <w:r>
        <w:t xml:space="preserve">    return res</w:t>
      </w:r>
    </w:p>
    <w:p/>
    <w:p>
      <w:r>
        <w:t>def bfs_levels(root):</w:t>
      </w:r>
    </w:p>
    <w:p>
      <w:r>
        <w:t xml:space="preserve">    if not root: return []</w:t>
      </w:r>
    </w:p>
    <w:p>
      <w:r>
        <w:t xml:space="preserve">    result, q = [], deque([root])</w:t>
      </w:r>
    </w:p>
    <w:p>
      <w:r>
        <w:t xml:space="preserve">    while q:</w:t>
      </w:r>
    </w:p>
    <w:p>
      <w:r>
        <w:t xml:space="preserve">        lvl = []</w:t>
      </w:r>
    </w:p>
    <w:p>
      <w:r>
        <w:t xml:space="preserve">        for _ in range(len(q)):</w:t>
      </w:r>
    </w:p>
    <w:p>
      <w:r>
        <w:t xml:space="preserve">            n = q.popleft(); lvl.append(n.val)</w:t>
      </w:r>
    </w:p>
    <w:p>
      <w:r>
        <w:t xml:space="preserve">            if n.left: q.append(n.left)</w:t>
      </w:r>
    </w:p>
    <w:p>
      <w:r>
        <w:t xml:space="preserve">            if n.right: q.append(n.right)</w:t>
      </w:r>
    </w:p>
    <w:p>
      <w:r>
        <w:t xml:space="preserve">        result.append(lvl)</w:t>
      </w:r>
    </w:p>
    <w:p>
      <w:r>
        <w:t xml:space="preserve">    return result</w:t>
      </w:r>
    </w:p>
    <w:p/>
    <w:p>
      <w:r>
        <w:t>def height(n): return 0 if not n else 1+max(height(n.left), height(n.right))</w:t>
      </w:r>
    </w:p>
    <w:p/>
    <w:p>
      <w:r>
        <w:t>root = build([1,2,3,4,5,6,7])</w:t>
      </w:r>
    </w:p>
    <w:p>
      <w:r>
        <w:t>print(f'Inorder:     {inorder(root)}')</w:t>
      </w:r>
    </w:p>
    <w:p>
      <w:r>
        <w:t>print(f'Preorder:    {preorder(root)}')</w:t>
      </w:r>
    </w:p>
    <w:p>
      <w:r>
        <w:t>print(f'Postorder:   {postorder(root)}')</w:t>
      </w:r>
    </w:p>
    <w:p>
      <w:r>
        <w:t>print(f'BFS levels:  {bfs_levels(root)}')</w:t>
      </w:r>
    </w:p>
    <w:p>
      <w:r>
        <w:t>print(f'Height:      {height(root)}')</w:t>
      </w:r>
    </w:p>
    <w:p>
      <w:r>
        <w:t>```</w:t>
      </w:r>
    </w:p>
    <w:p/>
    <w:p>
      <w:r>
        <w:t>&gt; **Interview Insight:** Inorder traversal of a **BST** yields sorted order. Preorder is useful for serializing a tree. Postorder for deletion (delete children before parent).</w:t>
      </w:r>
    </w:p>
    <w:p/>
    <w:p>
      <w:r>
        <w:t>## 7. Dynamic Programming — Memoization, Tabulation, Patterns</w:t>
      </w:r>
    </w:p>
    <w:p/>
    <w:p>
      <w:r>
        <w:t>```python</w:t>
      </w:r>
    </w:p>
    <w:p>
      <w:r>
        <w:t>import functools</w:t>
      </w:r>
    </w:p>
    <w:p/>
    <w:p>
      <w:r>
        <w:t># Fibonacci: naive O(2^n) -&gt; memoized O(n)</w:t>
      </w:r>
    </w:p>
    <w:p>
      <w:r>
        <w:t>@functools.lru_cache(maxsize=None)</w:t>
      </w:r>
    </w:p>
    <w:p>
      <w:r>
        <w:t>def fib_memo(n): return n if n &lt; 2 else fib_memo(n-1)+fib_memo(n-2)</w:t>
      </w:r>
    </w:p>
    <w:p>
      <w:r>
        <w:t>print(f'fib(50) = {fib_memo(50)}')</w:t>
      </w:r>
    </w:p>
    <w:p>
      <w:r>
        <w:t>print(f'cache: {fib_memo.cache_info()}')</w:t>
      </w:r>
    </w:p>
    <w:p/>
    <w:p>
      <w:r>
        <w:t># Bottom-up tabulation: O(n) time, O(1) space</w:t>
      </w:r>
    </w:p>
    <w:p>
      <w:r>
        <w:t>def fib_tab(n):</w:t>
      </w:r>
    </w:p>
    <w:p>
      <w:r>
        <w:t xml:space="preserve">    if n &lt; 2: return n</w:t>
      </w:r>
    </w:p>
    <w:p>
      <w:r>
        <w:t xml:space="preserve">    a, b = 0, 1</w:t>
      </w:r>
    </w:p>
    <w:p>
      <w:r>
        <w:t xml:space="preserve">    for _ in range(2, n+1): a, b = b, a+b</w:t>
      </w:r>
    </w:p>
    <w:p>
      <w:r>
        <w:t xml:space="preserve">    return b</w:t>
      </w:r>
    </w:p>
    <w:p>
      <w:r>
        <w:t>print(f'fib_tab(50) = {fib_tab(50)}')</w:t>
      </w:r>
    </w:p>
    <w:p/>
    <w:p>
      <w:r>
        <w:t># Sliding window — max sum subarray of size k</w:t>
      </w:r>
    </w:p>
    <w:p>
      <w:r>
        <w:t>def max_window(arr, k):</w:t>
      </w:r>
    </w:p>
    <w:p>
      <w:r>
        <w:t xml:space="preserve">    s = sum(arr[:k]); best = s</w:t>
      </w:r>
    </w:p>
    <w:p>
      <w:r>
        <w:t xml:space="preserve">    for i in range(k, len(arr)):</w:t>
      </w:r>
    </w:p>
    <w:p>
      <w:r>
        <w:t xml:space="preserve">        s += arr[i] - arr[i-k]; best = max(best, s)</w:t>
      </w:r>
    </w:p>
    <w:p>
      <w:r>
        <w:t xml:space="preserve">    return best</w:t>
      </w:r>
    </w:p>
    <w:p>
      <w:r>
        <w:t>print(f'max_window([2,1,5,1,3,2], k=3) = {max_window([2,1,5,1,3,2], 3)}')</w:t>
      </w:r>
    </w:p>
    <w:p/>
    <w:p>
      <w:r>
        <w:t># Two pointers — pair sum in sorted array</w:t>
      </w:r>
    </w:p>
    <w:p>
      <w:r>
        <w:t>def two_sum(arr, target):</w:t>
      </w:r>
    </w:p>
    <w:p>
      <w:r>
        <w:t xml:space="preserve">    l, r = 0, len(arr)-1</w:t>
      </w:r>
    </w:p>
    <w:p>
      <w:r>
        <w:t xml:space="preserve">    while l &lt; r:</w:t>
      </w:r>
    </w:p>
    <w:p>
      <w:r>
        <w:t xml:space="preserve">        s = arr[l]+arr[r]</w:t>
      </w:r>
    </w:p>
    <w:p>
      <w:r>
        <w:t xml:space="preserve">        if s == target: return (arr[l], arr[r])</w:t>
      </w:r>
    </w:p>
    <w:p>
      <w:r>
        <w:t xml:space="preserve">        elif s &lt; target: l += 1</w:t>
      </w:r>
    </w:p>
    <w:p>
      <w:r>
        <w:t xml:space="preserve">        else: r -= 1</w:t>
      </w:r>
    </w:p>
    <w:p>
      <w:r>
        <w:t xml:space="preserve">    return None</w:t>
      </w:r>
    </w:p>
    <w:p>
      <w:r>
        <w:t>print(f'two_sum([1,2,3,4,6], 6) = {two_sum([1,2,3,4,6], 6)}')</w:t>
      </w:r>
    </w:p>
    <w:p/>
    <w:p>
      <w:r>
        <w:t># 0/1 Knapsack</w:t>
      </w:r>
    </w:p>
    <w:p>
      <w:r>
        <w:t>def knapsack(weights, values, cap):</w:t>
      </w:r>
    </w:p>
    <w:p>
      <w:r>
        <w:t xml:space="preserve">    n = len(weights)</w:t>
      </w:r>
    </w:p>
    <w:p>
      <w:r>
        <w:t xml:space="preserve">    dp = [[0]*(cap+1) for _ in range(n+1)]</w:t>
      </w:r>
    </w:p>
    <w:p>
      <w:r>
        <w:t xml:space="preserve">    for i in range(1, n+1):</w:t>
      </w:r>
    </w:p>
    <w:p>
      <w:r>
        <w:t xml:space="preserve">        for w in range(cap+1):</w:t>
      </w:r>
    </w:p>
    <w:p>
      <w:r>
        <w:t xml:space="preserve">            dp[i][w] = dp[i-1][w]</w:t>
      </w:r>
    </w:p>
    <w:p>
      <w:r>
        <w:t xml:space="preserve">            if weights[i-1] &lt;= w:</w:t>
      </w:r>
    </w:p>
    <w:p>
      <w:r>
        <w:t xml:space="preserve">                dp[i][w] = max(dp[i][w], dp[i-1][w-weights[i-1]]+values[i-1])</w:t>
      </w:r>
    </w:p>
    <w:p>
      <w:r>
        <w:t xml:space="preserve">    return dp[n][cap]</w:t>
      </w:r>
    </w:p>
    <w:p>
      <w:r>
        <w:t>print(f'knapsack(cap=8): {knapsack([2,3,4,5],[3,4,5,6],8)}')</w:t>
      </w:r>
    </w:p>
    <w:p>
      <w:r>
        <w:t>```</w:t>
      </w:r>
    </w:p>
    <w:p/>
    <w:p>
      <w:r>
        <w:t>&gt; **Interview Insight:** Always explain the DP recurrence before coding. Start recursive with `lru_cache` (easiest to reason about), then optimize to tabulation if needed. Time: O(n*cap), Space: O(cap) with rolling array.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127C70-812D-44D6-8D0F-C3D7E2FA25B4}"/>
</file>

<file path=customXml/itemProps3.xml><?xml version="1.0" encoding="utf-8"?>
<ds:datastoreItem xmlns:ds="http://schemas.openxmlformats.org/officeDocument/2006/customXml" ds:itemID="{274DC6E9-4070-4189-8067-AC676C8852AF}"/>
</file>

<file path=customXml/itemProps4.xml><?xml version="1.0" encoding="utf-8"?>
<ds:datastoreItem xmlns:ds="http://schemas.openxmlformats.org/officeDocument/2006/customXml" ds:itemID="{D2646365-5EDD-4C7B-907C-6F6E10032E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
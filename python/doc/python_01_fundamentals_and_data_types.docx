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Python Fundamentals &amp; Data Types — Expert Interview Guide</w:t>
      </w:r>
    </w:p>
    <w:p/>
    <w:p>
      <w:r>
        <w:t>Covers: Python data model, mutability, all built-in types, comprehensions, scope, and key gotchas.</w:t>
      </w:r>
    </w:p>
    <w:p/>
    <w:p>
      <w:r>
        <w:t>&gt; **Key mental model:** In Python, every name is a reference (pointer) to an object. Variables don't hold values — they point to objects in memory.</w:t>
      </w:r>
    </w:p>
    <w:p/>
    <w:p>
      <w:r>
        <w:t>## 1. Object Identity: `id()`, `is` vs `==`, Interning</w:t>
      </w:r>
    </w:p>
    <w:p/>
    <w:p>
      <w:r>
        <w:t>- `==` compares **values** (calls `__eq__`)</w:t>
      </w:r>
    </w:p>
    <w:p>
      <w:r>
        <w:t>- `is` compares **identity** (same object in memory, same `id()`)</w:t>
      </w:r>
    </w:p>
    <w:p>
      <w:r>
        <w:t>- Python interns small integers (-5 to 256) and short strings — they share the same object</w:t>
      </w:r>
    </w:p>
    <w:p/>
    <w:p>
      <w:r>
        <w:t>```python</w:t>
      </w:r>
    </w:p>
    <w:p>
      <w:r>
        <w:t># id() returns memory address of object</w:t>
      </w:r>
    </w:p>
    <w:p>
      <w:r>
        <w:t>a = 1000</w:t>
      </w:r>
    </w:p>
    <w:p>
      <w:r>
        <w:t>b = 1000</w:t>
      </w:r>
    </w:p>
    <w:p>
      <w:r>
        <w:t>print(f"a == b: {a == b}")   # True  (same value)</w:t>
      </w:r>
    </w:p>
    <w:p>
      <w:r>
        <w:t>print(f"a is b: {a is b}")   # False (different objects, outside intern range)</w:t>
      </w:r>
    </w:p>
    <w:p>
      <w:r>
        <w:t>print(f"id(a)={id(a)}, id(b)={id(b)}")</w:t>
      </w:r>
    </w:p>
    <w:p/>
    <w:p>
      <w:r>
        <w:t># Small integer interning (-5 to 256)</w:t>
      </w:r>
    </w:p>
    <w:p>
      <w:r>
        <w:t>x = 100</w:t>
      </w:r>
    </w:p>
    <w:p>
      <w:r>
        <w:t>y = 100</w:t>
      </w:r>
    </w:p>
    <w:p>
      <w:r>
        <w:t>print(f"\n100: x is y = {x is y}")  # True — interned</w:t>
      </w:r>
    </w:p>
    <w:p/>
    <w:p>
      <w:r>
        <w:t>x2 = 1000</w:t>
      </w:r>
    </w:p>
    <w:p>
      <w:r>
        <w:t>y2 = 1000</w:t>
      </w:r>
    </w:p>
    <w:p>
      <w:r>
        <w:t>print(f"1000: x is y = {x2 is y2}")  # False — not interned (CPython impl detail)</w:t>
      </w:r>
    </w:p>
    <w:p/>
    <w:p>
      <w:r>
        <w:t># String interning</w:t>
      </w:r>
    </w:p>
    <w:p>
      <w:r>
        <w:t>s1 = "hello"</w:t>
      </w:r>
    </w:p>
    <w:p>
      <w:r>
        <w:t>s2 = "hello"</w:t>
      </w:r>
    </w:p>
    <w:p>
      <w:r>
        <w:t>print(f"\n'hello': s1 is s2 = {s1 is s2}")  # True — interned (compile-time constant)</w:t>
      </w:r>
    </w:p>
    <w:p/>
    <w:p>
      <w:r>
        <w:t>s3 = "hello world"</w:t>
      </w:r>
    </w:p>
    <w:p>
      <w:r>
        <w:t>s4 = "hello world"</w:t>
      </w:r>
    </w:p>
    <w:p>
      <w:r>
        <w:t>print(f"'hello world': s3 is s4 = {s3 is s4}")  # Usually True for literals</w:t>
      </w:r>
    </w:p>
    <w:p/>
    <w:p>
      <w:r>
        <w:t># None, True, False are singletons</w:t>
      </w:r>
    </w:p>
    <w:p>
      <w:r>
        <w:t>print(f"\nNone is None: {None is None}")    # Always True</w:t>
      </w:r>
    </w:p>
    <w:p>
      <w:r>
        <w:t>print(f"True is True: {True is True}")       # Always True</w:t>
      </w:r>
    </w:p>
    <w:p/>
    <w:p>
      <w:r>
        <w:t># The right way to check None</w:t>
      </w:r>
    </w:p>
    <w:p>
      <w:r>
        <w:t>val = None</w:t>
      </w:r>
    </w:p>
    <w:p>
      <w:r>
        <w:t>print(f"val is None: {val is None}")         # Correct</w:t>
      </w:r>
    </w:p>
    <w:p>
      <w:r>
        <w:t>print(f"val == None: {val == None}")         # Works but bad style</w:t>
      </w:r>
    </w:p>
    <w:p>
      <w:r>
        <w:t>```</w:t>
      </w:r>
    </w:p>
    <w:p/>
    <w:p>
      <w:r>
        <w:t>&gt; **Interview Insight:** Never use `is` to compare values — only use it for `None`, `True`, `False`. Integer interning is a CPython implementation detail, not guaranteed by the Python spec.</w:t>
      </w:r>
    </w:p>
    <w:p/>
    <w:p>
      <w:r>
        <w:t>## 2. Mutable vs Immutable Types</w:t>
      </w:r>
    </w:p>
    <w:p/>
    <w:p>
      <w:r>
        <w:t>| Immutable | Mutable |</w:t>
      </w:r>
    </w:p>
    <w:p>
      <w:r>
        <w:t>|---|---|</w:t>
      </w:r>
    </w:p>
    <w:p>
      <w:r>
        <w:t>| `int`, `float`, `complex`, `bool` | `list`, `dict`, `set` |</w:t>
      </w:r>
    </w:p>
    <w:p>
      <w:r>
        <w:t>| `str`, `bytes`, `tuple`, `frozenset` | `bytearray` |</w:t>
      </w:r>
    </w:p>
    <w:p/>
    <w:p>
      <w:r>
        <w:t xml:space="preserve">**Immutable objects** cannot be changed after creation — any 'modification' creates a new object.  </w:t>
      </w:r>
    </w:p>
    <w:p>
      <w:r>
        <w:t>**Mutable objects** can be changed in-place — all references see the change.</w:t>
      </w:r>
    </w:p>
    <w:p/>
    <w:p>
      <w:r>
        <w:t>```python</w:t>
      </w:r>
    </w:p>
    <w:p>
      <w:r>
        <w:t># Immutable: 'changing' creates a new object</w:t>
      </w:r>
    </w:p>
    <w:p>
      <w:r>
        <w:t>s = "hello"</w:t>
      </w:r>
    </w:p>
    <w:p>
      <w:r>
        <w:t>print(f"Before: id={id(s)}")</w:t>
      </w:r>
    </w:p>
    <w:p>
      <w:r>
        <w:t>s += " world"</w:t>
      </w:r>
    </w:p>
    <w:p>
      <w:r>
        <w:t>print(f"After:  id={id(s)}")  # Different id!</w:t>
      </w:r>
    </w:p>
    <w:p/>
    <w:p>
      <w:r>
        <w:t># Mutable: changes in-place</w:t>
      </w:r>
    </w:p>
    <w:p>
      <w:r>
        <w:t>lst = [1, 2, 3]</w:t>
      </w:r>
    </w:p>
    <w:p>
      <w:r>
        <w:t>print(f"\nList before: id={id(lst)}")</w:t>
      </w:r>
    </w:p>
    <w:p>
      <w:r>
        <w:t>lst.append(4)</w:t>
      </w:r>
    </w:p>
    <w:p>
      <w:r>
        <w:t>print(f"List after:  id={id(lst)}")  # Same id!</w:t>
      </w:r>
    </w:p>
    <w:p/>
    <w:p>
      <w:r>
        <w:t># The mutable default argument gotcha</w:t>
      </w:r>
    </w:p>
    <w:p>
      <w:r>
        <w:t>def append_to(item, target=[]):   # BAD: mutable default shared across calls</w:t>
      </w:r>
    </w:p>
    <w:p>
      <w:r>
        <w:t xml:space="preserve">    target.append(item)</w:t>
      </w:r>
    </w:p>
    <w:p>
      <w:r>
        <w:t xml:space="preserve">    return target</w:t>
      </w:r>
    </w:p>
    <w:p/>
    <w:p>
      <w:r>
        <w:t>print(f"\nCall 1: {append_to(1)}")  # [1]</w:t>
      </w:r>
    </w:p>
    <w:p>
      <w:r>
        <w:t>print(f"Call 2: {append_to(2)}")    # [1, 2]  &lt;- bug!</w:t>
      </w:r>
    </w:p>
    <w:p>
      <w:r>
        <w:t>print(f"Call 3: {append_to(3)}")    # [1, 2, 3] &lt;- bug!</w:t>
      </w:r>
    </w:p>
    <w:p/>
    <w:p>
      <w:r>
        <w:t>def append_to_fixed(item, target=None):  # GOOD</w:t>
      </w:r>
    </w:p>
    <w:p>
      <w:r>
        <w:t xml:space="preserve">    if target is None:</w:t>
      </w:r>
    </w:p>
    <w:p>
      <w:r>
        <w:t xml:space="preserve">        target = []</w:t>
      </w:r>
    </w:p>
    <w:p>
      <w:r>
        <w:t xml:space="preserve">    target.append(item)</w:t>
      </w:r>
    </w:p>
    <w:p>
      <w:r>
        <w:t xml:space="preserve">    return target</w:t>
      </w:r>
    </w:p>
    <w:p/>
    <w:p>
      <w:r>
        <w:t>print(f"\nFixed call 1: {append_to_fixed(1)}")  # [1]</w:t>
      </w:r>
    </w:p>
    <w:p>
      <w:r>
        <w:t>print(f"Fixed call 2: {append_to_fixed(2)}")    # [2]</w:t>
      </w:r>
    </w:p>
    <w:p/>
    <w:p>
      <w:r>
        <w:t># Tuple of mutables — tuple is immutable, but contents can change</w:t>
      </w:r>
    </w:p>
    <w:p>
      <w:r>
        <w:t>t = ([1, 2], [3, 4])</w:t>
      </w:r>
    </w:p>
    <w:p>
      <w:r>
        <w:t>t[0].append(99)  # list inside tuple is still mutable!</w:t>
      </w:r>
    </w:p>
    <w:p>
      <w:r>
        <w:t>print(f"\nTuple with mutable: {t}")  # ([1, 2, 99], [3, 4])</w:t>
      </w:r>
    </w:p>
    <w:p>
      <w:r>
        <w:t>```</w:t>
      </w:r>
    </w:p>
    <w:p/>
    <w:p>
      <w:r>
        <w:t>&gt; **Interview Insight:** The mutable default argument bug is one of the most common Python gotchas in interviews. Always use `None` as default for mutable arguments.</w:t>
      </w:r>
    </w:p>
    <w:p/>
    <w:p>
      <w:r>
        <w:t>## 3. All Built-in Types Overview</w:t>
      </w:r>
    </w:p>
    <w:p/>
    <w:p>
      <w:r>
        <w:t>```</w:t>
      </w:r>
    </w:p>
    <w:p>
      <w:r>
        <w:t>None       — singleton null value</w:t>
      </w:r>
    </w:p>
    <w:p>
      <w:r>
        <w:t>bool       — True/False (subclass of int)</w:t>
      </w:r>
    </w:p>
    <w:p>
      <w:r>
        <w:t>int        — arbitrary precision integer</w:t>
      </w:r>
    </w:p>
    <w:p>
      <w:r>
        <w:t>float      — 64-bit IEEE 754 double</w:t>
      </w:r>
    </w:p>
    <w:p>
      <w:r>
        <w:t>complex    — complex(real, imag)</w:t>
      </w:r>
    </w:p>
    <w:p>
      <w:r>
        <w:t>str        — immutable Unicode text</w:t>
      </w:r>
    </w:p>
    <w:p>
      <w:r>
        <w:t>bytes      — immutable byte sequence</w:t>
      </w:r>
    </w:p>
    <w:p>
      <w:r>
        <w:t>bytearray  — mutable byte sequence</w:t>
      </w:r>
    </w:p>
    <w:p>
      <w:r>
        <w:t>list       — mutable ordered sequence</w:t>
      </w:r>
    </w:p>
    <w:p>
      <w:r>
        <w:t>tuple      — immutable ordered sequence</w:t>
      </w:r>
    </w:p>
    <w:p>
      <w:r>
        <w:t>range      — lazy integer sequence</w:t>
      </w:r>
    </w:p>
    <w:p>
      <w:r>
        <w:t>dict       — hash map (ordered since 3.7)</w:t>
      </w:r>
    </w:p>
    <w:p>
      <w:r>
        <w:t>set        — mutable unordered unique collection</w:t>
      </w:r>
    </w:p>
    <w:p>
      <w:r>
        <w:t>frozenset  — immutable set</w:t>
      </w:r>
    </w:p>
    <w:p>
      <w:r>
        <w:t>```</w:t>
      </w:r>
    </w:p>
    <w:p/>
    <w:p>
      <w:r>
        <w:t>```python</w:t>
      </w:r>
    </w:p>
    <w:p>
      <w:r>
        <w:t># Numeric types</w:t>
      </w:r>
    </w:p>
    <w:p>
      <w:r>
        <w:t>print("=== Numeric Types ===")</w:t>
      </w:r>
    </w:p>
    <w:p>
      <w:r>
        <w:t>print(type(42), type(3.14), type(1+2j), type(True))</w:t>
      </w:r>
    </w:p>
    <w:p>
      <w:r>
        <w:t>print(f"bool is int subclass: {issubclass(bool, int)}")</w:t>
      </w:r>
    </w:p>
    <w:p>
      <w:r>
        <w:t>print(f"True + True = {True + True}")  # 2 — bool arithmetic!</w:t>
      </w:r>
    </w:p>
    <w:p/>
    <w:p>
      <w:r>
        <w:t># Arbitrary precision int</w:t>
      </w:r>
    </w:p>
    <w:p>
      <w:r>
        <w:t>big = 2 ** 100</w:t>
      </w:r>
    </w:p>
    <w:p>
      <w:r>
        <w:t>print(f"\n2^100 = {big}")</w:t>
      </w:r>
    </w:p>
    <w:p/>
    <w:p>
      <w:r>
        <w:t># Float precision</w:t>
      </w:r>
    </w:p>
    <w:p>
      <w:r>
        <w:t>print(f"\n0.1 + 0.2 = {0.1 + 0.2}")        # 0.30000000000000004</w:t>
      </w:r>
    </w:p>
    <w:p>
      <w:r>
        <w:t>print(f"0.1 + 0.2 == 0.3: {0.1 + 0.2 == 0.3}")  # False!</w:t>
      </w:r>
    </w:p>
    <w:p/>
    <w:p>
      <w:r>
        <w:t>from decimal import Decimal</w:t>
      </w:r>
    </w:p>
    <w:p>
      <w:r>
        <w:t>print(f"Decimal: {Decimal('0.1') + Decimal('0.2')}")  # 0.3 exact</w:t>
      </w:r>
    </w:p>
    <w:p/>
    <w:p>
      <w:r>
        <w:t>from fractions import Fraction</w:t>
      </w:r>
    </w:p>
    <w:p>
      <w:r>
        <w:t>print(f"Fraction: {Fraction(1,3) + Fraction(1,6)}")  # 1/2</w:t>
      </w:r>
    </w:p>
    <w:p/>
    <w:p>
      <w:r>
        <w:t># Bytes vs str</w:t>
      </w:r>
    </w:p>
    <w:p>
      <w:r>
        <w:t>print("\n=== Bytes vs Str ===")</w:t>
      </w:r>
    </w:p>
    <w:p>
      <w:r>
        <w:t>s = "hello"</w:t>
      </w:r>
    </w:p>
    <w:p>
      <w:r>
        <w:t>b = b"hello"</w:t>
      </w:r>
    </w:p>
    <w:p>
      <w:r>
        <w:t>ba = bytearray(b"hello")</w:t>
      </w:r>
    </w:p>
    <w:p>
      <w:r>
        <w:t>print(type(s), type(b), type(ba))</w:t>
      </w:r>
    </w:p>
    <w:p>
      <w:r>
        <w:t>print(f"str encode: {s.encode('utf-8')}")</w:t>
      </w:r>
    </w:p>
    <w:p>
      <w:r>
        <w:t>print(f"bytes decode: {b.decode('utf-8')}")</w:t>
      </w:r>
    </w:p>
    <w:p>
      <w:r>
        <w:t>ba[0] = 72  # H</w:t>
      </w:r>
    </w:p>
    <w:p>
      <w:r>
        <w:t>print(f"bytearray modified: {ba}")</w:t>
      </w:r>
    </w:p>
    <w:p/>
    <w:p>
      <w:r>
        <w:t># Range — lazy</w:t>
      </w:r>
    </w:p>
    <w:p>
      <w:r>
        <w:t>r = range(1_000_000)</w:t>
      </w:r>
    </w:p>
    <w:p>
      <w:r>
        <w:t>print(f"\nrange size in memory: {__import__('sys').getsizeof(r)} bytes")</w:t>
      </w:r>
    </w:p>
    <w:p>
      <w:r>
        <w:t>print(f"list size: {__import__('sys').getsizeof(list(range(1000)))} bytes")</w:t>
      </w:r>
    </w:p>
    <w:p>
      <w:r>
        <w:t>```</w:t>
      </w:r>
    </w:p>
    <w:p/>
    <w:p>
      <w:r>
        <w:t>&gt; **Interview Insight:** `bool` is a subclass of `int` — `True == 1` and `False == 0`. This means `True + True == 2` and `sum([True, False, True]) == 2`. Used for counting booleans in a list.</w:t>
      </w:r>
    </w:p>
    <w:p/>
    <w:p>
      <w:r>
        <w:t>## 4. String Methods &amp; f-strings</w:t>
      </w:r>
    </w:p>
    <w:p/>
    <w:p>
      <w:r>
        <w:t>```python</w:t>
      </w:r>
    </w:p>
    <w:p>
      <w:r>
        <w:t># Key string methods</w:t>
      </w:r>
    </w:p>
    <w:p>
      <w:r>
        <w:t>s = "  Hello, World!  "</w:t>
      </w:r>
    </w:p>
    <w:p>
      <w:r>
        <w:t>print(s.strip())           # "Hello, World!"</w:t>
      </w:r>
    </w:p>
    <w:p>
      <w:r>
        <w:t>print(s.lower())           # "  hello, world!  "</w:t>
      </w:r>
    </w:p>
    <w:p>
      <w:r>
        <w:t>print(s.upper())           # "  HELLO, WORLD!  "</w:t>
      </w:r>
    </w:p>
    <w:p>
      <w:r>
        <w:t>print(s.strip().replace(",", ""))</w:t>
      </w:r>
    </w:p>
    <w:p>
      <w:r>
        <w:t>print("hello world".title())        # "Hello World"</w:t>
      </w:r>
    </w:p>
    <w:p>
      <w:r>
        <w:t>print("hello world".split())        # ["hello", "world"]</w:t>
      </w:r>
    </w:p>
    <w:p>
      <w:r>
        <w:t>print(",".join(["a","b","c"]))       # "a,b,c"</w:t>
      </w:r>
    </w:p>
    <w:p>
      <w:r>
        <w:t>print("hello".startswith("hel"))    # True</w:t>
      </w:r>
    </w:p>
    <w:p>
      <w:r>
        <w:t>print("hello".find("ll"))           # 2</w:t>
      </w:r>
    </w:p>
    <w:p>
      <w:r>
        <w:t>print("hello".count("l"))           # 2</w:t>
      </w:r>
    </w:p>
    <w:p>
      <w:r>
        <w:t>print("  ".isspace())               # True</w:t>
      </w:r>
    </w:p>
    <w:p>
      <w:r>
        <w:t>print("abc123".isalnum())           # True</w:t>
      </w:r>
    </w:p>
    <w:p/>
    <w:p>
      <w:r>
        <w:t># f-strings (Python 3.6+)</w:t>
      </w:r>
    </w:p>
    <w:p>
      <w:r>
        <w:t>name, price, pi = "widget", 9.99, 3.14159</w:t>
      </w:r>
    </w:p>
    <w:p>
      <w:r>
        <w:t>print(f"\nItem: {name!r}")                    # repr</w:t>
      </w:r>
    </w:p>
    <w:p>
      <w:r>
        <w:t>print(f"Price: ${price:.2f}")                  # 2 decimal places</w:t>
      </w:r>
    </w:p>
    <w:p>
      <w:r>
        <w:t>print(f"Pi: {pi:.4f}")                         # 4 decimals</w:t>
      </w:r>
    </w:p>
    <w:p>
      <w:r>
        <w:t>print(f"Binary: {255:08b}")                    # 11111111</w:t>
      </w:r>
    </w:p>
    <w:p>
      <w:r>
        <w:t>print(f"Hex: {255:#x}")                        # 0xff</w:t>
      </w:r>
    </w:p>
    <w:p>
      <w:r>
        <w:t>print(f"Thousands: {1_000_000:,}")             # 1,000,000</w:t>
      </w:r>
    </w:p>
    <w:p>
      <w:r>
        <w:t>print(f"Percent: {0.754:.1%}")                 # 75.4%</w:t>
      </w:r>
    </w:p>
    <w:p>
      <w:r>
        <w:t>print(f"Width: {name:&gt;10}")                    # right-align</w:t>
      </w:r>
    </w:p>
    <w:p>
      <w:r>
        <w:t>print(f"Width: {name:&lt;10}|")                   # left-align</w:t>
      </w:r>
    </w:p>
    <w:p/>
    <w:p>
      <w:r>
        <w:t># f-string self-documenting (Python 3.8+)</w:t>
      </w:r>
    </w:p>
    <w:p>
      <w:r>
        <w:t>x = 42</w:t>
      </w:r>
    </w:p>
    <w:p>
      <w:r>
        <w:t>print(f"{x=}")  # x=42</w:t>
      </w:r>
    </w:p>
    <w:p/>
    <w:p>
      <w:r>
        <w:t># String interning</w:t>
      </w:r>
    </w:p>
    <w:p>
      <w:r>
        <w:t>import sys</w:t>
      </w:r>
    </w:p>
    <w:p>
      <w:r>
        <w:t>s1 = sys.intern("my_long_identifier")</w:t>
      </w:r>
    </w:p>
    <w:p>
      <w:r>
        <w:t>s2 = sys.intern("my_long_identifier")</w:t>
      </w:r>
    </w:p>
    <w:p>
      <w:r>
        <w:t>print(f"\nIntern: s1 is s2 = {s1 is s2}")  # True</w:t>
      </w:r>
    </w:p>
    <w:p>
      <w:r>
        <w:t>```</w:t>
      </w:r>
    </w:p>
    <w:p/>
    <w:p>
      <w:r>
        <w:t>&gt; **Interview Insight:** f-strings are the fastest string formatting method in Python 3. `str.format()` is ~2x slower, `%` formatting is deprecated style. Use `f'{x=}'` for debugging — prints both the expression and value.</w:t>
      </w:r>
    </w:p>
    <w:p/>
    <w:p>
      <w:r>
        <w:t>## 5. List, Tuple, Dict, Set — Core Operations</w:t>
      </w:r>
    </w:p>
    <w:p/>
    <w:p>
      <w:r>
        <w:t>```python</w:t>
      </w:r>
    </w:p>
    <w:p>
      <w:r>
        <w:t>from collections import defaultdict, OrderedDict, Counter, ChainMap</w:t>
      </w:r>
    </w:p>
    <w:p/>
    <w:p>
      <w:r>
        <w:t># List</w:t>
      </w:r>
    </w:p>
    <w:p>
      <w:r>
        <w:t>lst = [3, 1, 4, 1, 5, 9, 2, 6]</w:t>
      </w:r>
    </w:p>
    <w:p>
      <w:r>
        <w:t>print(sorted(lst))                  # new sorted list</w:t>
      </w:r>
    </w:p>
    <w:p>
      <w:r>
        <w:t>lst.sort(reverse=True)              # in-place sort</w:t>
      </w:r>
    </w:p>
    <w:p>
      <w:r>
        <w:t>print(lst)</w:t>
      </w:r>
    </w:p>
    <w:p>
      <w:r>
        <w:t>print(lst[1:4])                     # slice [1, 4, 5]</w:t>
      </w:r>
    </w:p>
    <w:p>
      <w:r>
        <w:t>print(lst[::2])                     # every 2nd element</w:t>
      </w:r>
    </w:p>
    <w:p/>
    <w:p>
      <w:r>
        <w:t># Dict — ordered since Python 3.7</w:t>
      </w:r>
    </w:p>
    <w:p>
      <w:r>
        <w:t>d = {"a": 1, "b": 2, "c": 3}</w:t>
      </w:r>
    </w:p>
    <w:p>
      <w:r>
        <w:t>print(d.get("x", 0))               # 0 (safe get with default)</w:t>
      </w:r>
    </w:p>
    <w:p>
      <w:r>
        <w:t>print(d.keys(), d.values(), d.items())</w:t>
      </w:r>
    </w:p>
    <w:p>
      <w:r>
        <w:t>d2 = {"c": 30, "d": 4}</w:t>
      </w:r>
    </w:p>
    <w:p>
      <w:r>
        <w:t>merged = d | d2                     # merge (Python 3.9+)</w:t>
      </w:r>
    </w:p>
    <w:p>
      <w:r>
        <w:t>print(merged)</w:t>
      </w:r>
    </w:p>
    <w:p/>
    <w:p>
      <w:r>
        <w:t># defaultdict</w:t>
      </w:r>
    </w:p>
    <w:p>
      <w:r>
        <w:t>dd = defaultdict(list)</w:t>
      </w:r>
    </w:p>
    <w:p>
      <w:r>
        <w:t>dd["fruits"].append("apple")</w:t>
      </w:r>
    </w:p>
    <w:p>
      <w:r>
        <w:t>dd["fruits"].append("banana")</w:t>
      </w:r>
    </w:p>
    <w:p>
      <w:r>
        <w:t>print(dd)</w:t>
      </w:r>
    </w:p>
    <w:p/>
    <w:p>
      <w:r>
        <w:t># Counter</w:t>
      </w:r>
    </w:p>
    <w:p>
      <w:r>
        <w:t>words = ["apple", "banana", "apple", "cherry", "banana", "apple"]</w:t>
      </w:r>
    </w:p>
    <w:p>
      <w:r>
        <w:t>c = Counter(words)</w:t>
      </w:r>
    </w:p>
    <w:p>
      <w:r>
        <w:t>print(c.most_common(2))            # [('apple', 3), ('banana', 2)]</w:t>
      </w:r>
    </w:p>
    <w:p>
      <w:r>
        <w:t>print(c["apple"])                  # 3</w:t>
      </w:r>
    </w:p>
    <w:p/>
    <w:p>
      <w:r>
        <w:t># ChainMap — search multiple dicts as one</w:t>
      </w:r>
    </w:p>
    <w:p>
      <w:r>
        <w:t>defaults = {"color": "red", "size": "M"}</w:t>
      </w:r>
    </w:p>
    <w:p>
      <w:r>
        <w:t>user_prefs = {"color": "blue"}</w:t>
      </w:r>
    </w:p>
    <w:p>
      <w:r>
        <w:t>cm = ChainMap(user_prefs, defaults)</w:t>
      </w:r>
    </w:p>
    <w:p>
      <w:r>
        <w:t>print(cm["color"])  # blue (user wins)</w:t>
      </w:r>
    </w:p>
    <w:p>
      <w:r>
        <w:t>print(cm["size"])   # M (from defaults)</w:t>
      </w:r>
    </w:p>
    <w:p/>
    <w:p>
      <w:r>
        <w:t># Set operations</w:t>
      </w:r>
    </w:p>
    <w:p>
      <w:r>
        <w:t>a = {1, 2, 3, 4}</w:t>
      </w:r>
    </w:p>
    <w:p>
      <w:r>
        <w:t>b = {3, 4, 5, 6}</w:t>
      </w:r>
    </w:p>
    <w:p>
      <w:r>
        <w:t>print(a | b)   # union</w:t>
      </w:r>
    </w:p>
    <w:p>
      <w:r>
        <w:t>print(a &amp; b)   # intersection</w:t>
      </w:r>
    </w:p>
    <w:p>
      <w:r>
        <w:t>print(a - b)   # difference</w:t>
      </w:r>
    </w:p>
    <w:p>
      <w:r>
        <w:t>print(a ^ b)   # symmetric difference (in one but not both)</w:t>
      </w:r>
    </w:p>
    <w:p/>
    <w:p>
      <w:r>
        <w:t># frozenset — hashable, usable as dict key</w:t>
      </w:r>
    </w:p>
    <w:p>
      <w:r>
        <w:t>fs = frozenset([1, 2, 3])</w:t>
      </w:r>
    </w:p>
    <w:p>
      <w:r>
        <w:t>d = {fs: "value"}</w:t>
      </w:r>
    </w:p>
    <w:p>
      <w:r>
        <w:t>print(d[frozenset([1, 2, 3])])</w:t>
      </w:r>
    </w:p>
    <w:p>
      <w:r>
        <w:t>```</w:t>
      </w:r>
    </w:p>
    <w:p/>
    <w:p>
      <w:r>
        <w:t>&gt; **Interview Insight:** `dict` maintains insertion order since Python 3.7 (CPython 3.6). `Counter` is a subclass of `dict`. `ChainMap` is perfect for layered config (CLI args &gt; env vars &gt; defaults) without copying.</w:t>
      </w:r>
    </w:p>
    <w:p/>
    <w:p>
      <w:r>
        <w:t>## 6. Comprehensions vs Generator Expressions</w:t>
      </w:r>
    </w:p>
    <w:p/>
    <w:p>
      <w:r>
        <w:t>```python</w:t>
      </w:r>
    </w:p>
    <w:p>
      <w:r>
        <w:t>import sys</w:t>
      </w:r>
    </w:p>
    <w:p/>
    <w:p>
      <w:r>
        <w:t># List comprehension — eager, stores all results</w:t>
      </w:r>
    </w:p>
    <w:p>
      <w:r>
        <w:t>squares = [x**2 for x in range(10)]</w:t>
      </w:r>
    </w:p>
    <w:p>
      <w:r>
        <w:t>print(squares)</w:t>
      </w:r>
    </w:p>
    <w:p/>
    <w:p>
      <w:r>
        <w:t># Dict comprehension</w:t>
      </w:r>
    </w:p>
    <w:p>
      <w:r>
        <w:t>word_lengths = {word: len(word) for word in ["apple", "banana", "cherry"]}</w:t>
      </w:r>
    </w:p>
    <w:p>
      <w:r>
        <w:t>print(word_lengths)</w:t>
      </w:r>
    </w:p>
    <w:p/>
    <w:p>
      <w:r>
        <w:t># Set comprehension — unique values</w:t>
      </w:r>
    </w:p>
    <w:p>
      <w:r>
        <w:t>unique_lengths = {len(word) for word in ["apple", "banana", "cherry", "fig"]}</w:t>
      </w:r>
    </w:p>
    <w:p>
      <w:r>
        <w:t>print(unique_lengths)</w:t>
      </w:r>
    </w:p>
    <w:p/>
    <w:p>
      <w:r>
        <w:t># Nested comprehension (matrix transpose)</w:t>
      </w:r>
    </w:p>
    <w:p>
      <w:r>
        <w:t>matrix = [[1,2,3],[4,5,6],[7,8,9]]</w:t>
      </w:r>
    </w:p>
    <w:p>
      <w:r>
        <w:t>transposed = [[row[i] for row in matrix] for i in range(3)]</w:t>
      </w:r>
    </w:p>
    <w:p>
      <w:r>
        <w:t>print(transposed)</w:t>
      </w:r>
    </w:p>
    <w:p/>
    <w:p>
      <w:r>
        <w:t># Conditional comprehension</w:t>
      </w:r>
    </w:p>
    <w:p>
      <w:r>
        <w:t>evens = [x for x in range(20) if x % 2 == 0]</w:t>
      </w:r>
    </w:p>
    <w:p>
      <w:r>
        <w:t>print(evens)</w:t>
      </w:r>
    </w:p>
    <w:p/>
    <w:p>
      <w:r>
        <w:t># Generator expression — lazy, one element at a time</w:t>
      </w:r>
    </w:p>
    <w:p>
      <w:r>
        <w:t>gen = (x**2 for x in range(10))</w:t>
      </w:r>
    </w:p>
    <w:p>
      <w:r>
        <w:t>print(type(gen))</w:t>
      </w:r>
    </w:p>
    <w:p>
      <w:r>
        <w:t>print(sys.getsizeof(squares))  # stores all 10 values</w:t>
      </w:r>
    </w:p>
    <w:p>
      <w:r>
        <w:t>print(sys.getsizeof(gen))      # tiny — just the generator object</w:t>
      </w:r>
    </w:p>
    <w:p/>
    <w:p>
      <w:r>
        <w:t># Use generators for large datasets</w:t>
      </w:r>
    </w:p>
    <w:p>
      <w:r>
        <w:t>def read_large_file(n=1_000_000):</w:t>
      </w:r>
    </w:p>
    <w:p>
      <w:r>
        <w:t xml:space="preserve">    return (x**2 for x in range(n))  # lazy</w:t>
      </w:r>
    </w:p>
    <w:p/>
    <w:p>
      <w:r>
        <w:t>gen = read_large_file()</w:t>
      </w:r>
    </w:p>
    <w:p>
      <w:r>
        <w:t>print(next(gen))   # 0</w:t>
      </w:r>
    </w:p>
    <w:p>
      <w:r>
        <w:t>print(next(gen))   # 1</w:t>
      </w:r>
    </w:p>
    <w:p>
      <w:r>
        <w:t>print(sum(x for x in range(100) if x % 2 == 0))  # sum of even squares</w:t>
      </w:r>
    </w:p>
    <w:p/>
    <w:p>
      <w:r>
        <w:t># Walrus operator := (Python 3.8+)</w:t>
      </w:r>
    </w:p>
    <w:p>
      <w:r>
        <w:t>data = [1, 2, 3, 4, 5, 6, 7, 8, 9, 10]</w:t>
      </w:r>
    </w:p>
    <w:p>
      <w:r>
        <w:t>filtered = [y for x in data if (y := x**2) &gt; 25]</w:t>
      </w:r>
    </w:p>
    <w:p>
      <w:r>
        <w:t>print(filtered)  # [36, 49, 64, 81, 100]</w:t>
      </w:r>
    </w:p>
    <w:p>
      <w:r>
        <w:t>```</w:t>
      </w:r>
    </w:p>
    <w:p/>
    <w:p>
      <w:r>
        <w:t>&gt; **Interview Insight:** Use list comprehensions when you need random access or length. Use generators when iterating once over large data — they use O(1) memory vs O(n). Never use a list comprehension if you only iterate once.</w:t>
      </w:r>
    </w:p>
    <w:p/>
    <w:p>
      <w:r>
        <w:t>## 7. Sequence Unpacking &amp; Extended Unpacking</w:t>
      </w:r>
    </w:p>
    <w:p/>
    <w:p>
      <w:r>
        <w:t>```python</w:t>
      </w:r>
    </w:p>
    <w:p>
      <w:r>
        <w:t># Basic unpacking</w:t>
      </w:r>
    </w:p>
    <w:p>
      <w:r>
        <w:t>a, b, c = 1, 2, 3</w:t>
      </w:r>
    </w:p>
    <w:p>
      <w:r>
        <w:t>print(a, b, c)</w:t>
      </w:r>
    </w:p>
    <w:p/>
    <w:p>
      <w:r>
        <w:t># Swap without temp variable</w:t>
      </w:r>
    </w:p>
    <w:p>
      <w:r>
        <w:t>a, b = b, a</w:t>
      </w:r>
    </w:p>
    <w:p>
      <w:r>
        <w:t>print(a, b)  # 2, 1</w:t>
      </w:r>
    </w:p>
    <w:p/>
    <w:p>
      <w:r>
        <w:t># Extended unpacking with *</w:t>
      </w:r>
    </w:p>
    <w:p>
      <w:r>
        <w:t>first, *rest = [1, 2, 3, 4, 5]</w:t>
      </w:r>
    </w:p>
    <w:p>
      <w:r>
        <w:t>print(first, rest)  # 1, [2, 3, 4, 5]</w:t>
      </w:r>
    </w:p>
    <w:p/>
    <w:p>
      <w:r>
        <w:t>*init, last = [1, 2, 3, 4, 5]</w:t>
      </w:r>
    </w:p>
    <w:p>
      <w:r>
        <w:t>print(init, last)  # [1, 2, 3, 4], 5</w:t>
      </w:r>
    </w:p>
    <w:p/>
    <w:p>
      <w:r>
        <w:t>first, *middle, last = [1, 2, 3, 4, 5]</w:t>
      </w:r>
    </w:p>
    <w:p>
      <w:r>
        <w:t>print(first, middle, last)  # 1, [2, 3, 4], 5</w:t>
      </w:r>
    </w:p>
    <w:p/>
    <w:p>
      <w:r>
        <w:t># Nested unpacking</w:t>
      </w:r>
    </w:p>
    <w:p>
      <w:r>
        <w:t>(a, b), c = (1, 2), 3</w:t>
      </w:r>
    </w:p>
    <w:p>
      <w:r>
        <w:t>print(a, b, c)</w:t>
      </w:r>
    </w:p>
    <w:p/>
    <w:p>
      <w:r>
        <w:t># Unpacking in for loops</w:t>
      </w:r>
    </w:p>
    <w:p>
      <w:r>
        <w:t>pairs = [(1, "a"), (2, "b"), (3, "c")]</w:t>
      </w:r>
    </w:p>
    <w:p>
      <w:r>
        <w:t>for num, letter in pairs:</w:t>
      </w:r>
    </w:p>
    <w:p>
      <w:r>
        <w:t xml:space="preserve">    print(f"{num}: {letter}")</w:t>
      </w:r>
    </w:p>
    <w:p/>
    <w:p>
      <w:r>
        <w:t># Dict unpacking</w:t>
      </w:r>
    </w:p>
    <w:p>
      <w:r>
        <w:t>d1 = {"a": 1, "b": 2}</w:t>
      </w:r>
    </w:p>
    <w:p>
      <w:r>
        <w:t>d2 = {"c": 3, "d": 4}</w:t>
      </w:r>
    </w:p>
    <w:p>
      <w:r>
        <w:t>merged = {**d1, **d2}</w:t>
      </w:r>
    </w:p>
    <w:p>
      <w:r>
        <w:t>print(merged)</w:t>
      </w:r>
    </w:p>
    <w:p/>
    <w:p>
      <w:r>
        <w:t>def func(a, b, c): return a + b + c</w:t>
      </w:r>
    </w:p>
    <w:p>
      <w:r>
        <w:t>args = [1, 2, 3]</w:t>
      </w:r>
    </w:p>
    <w:p>
      <w:r>
        <w:t>kwargs = {"a": 1, "b": 2, "c": 3}</w:t>
      </w:r>
    </w:p>
    <w:p>
      <w:r>
        <w:t>print(func(*args))</w:t>
      </w:r>
    </w:p>
    <w:p>
      <w:r>
        <w:t>print(func(**kwargs))</w:t>
      </w:r>
    </w:p>
    <w:p>
      <w:r>
        <w:t>```</w:t>
      </w:r>
    </w:p>
    <w:p/>
    <w:p>
      <w:r>
        <w:t>&gt; **Interview Insight:** `first, *rest = iterable` works on any iterable, not just lists. The `*` variable always collects into a `list`. This is the Pythonic way to split head/tail of sequences.</w:t>
      </w:r>
    </w:p>
    <w:p/>
    <w:p>
      <w:r>
        <w:t>## 8. LEGB Scope Rule</w:t>
      </w:r>
    </w:p>
    <w:p/>
    <w:p>
      <w:r>
        <w:t>**L**ocal → **E**nclosing → **G**lobal → **B**uilt-in</w:t>
      </w:r>
    </w:p>
    <w:p/>
    <w:p>
      <w:r>
        <w:t>Python searches for names in this order. `global` and `nonlocal` keywords modify this.</w:t>
      </w:r>
    </w:p>
    <w:p/>
    <w:p>
      <w:r>
        <w:t>```python</w:t>
      </w:r>
    </w:p>
    <w:p>
      <w:r>
        <w:t>x = "global"</w:t>
      </w:r>
    </w:p>
    <w:p/>
    <w:p>
      <w:r>
        <w:t>def outer():</w:t>
      </w:r>
    </w:p>
    <w:p>
      <w:r>
        <w:t xml:space="preserve">    x = "enclosing"</w:t>
      </w:r>
    </w:p>
    <w:p/>
    <w:p>
      <w:r>
        <w:t xml:space="preserve">    def inner():</w:t>
      </w:r>
    </w:p>
    <w:p>
      <w:r>
        <w:t xml:space="preserve">        x = "local"</w:t>
      </w:r>
    </w:p>
    <w:p>
      <w:r>
        <w:t xml:space="preserve">        print(f"inner sees: {x}")  # local</w:t>
      </w:r>
    </w:p>
    <w:p/>
    <w:p>
      <w:r>
        <w:t xml:space="preserve">    def inner_no_local():</w:t>
      </w:r>
    </w:p>
    <w:p>
      <w:r>
        <w:t xml:space="preserve">        print(f"no_local sees: {x}")  # enclosing (not local)</w:t>
      </w:r>
    </w:p>
    <w:p/>
    <w:p>
      <w:r>
        <w:t xml:space="preserve">    def inner_nonlocal():</w:t>
      </w:r>
    </w:p>
    <w:p>
      <w:r>
        <w:t xml:space="preserve">        nonlocal x  # modify enclosing scope</w:t>
      </w:r>
    </w:p>
    <w:p>
      <w:r>
        <w:t xml:space="preserve">        x = "modified by inner"</w:t>
      </w:r>
    </w:p>
    <w:p/>
    <w:p>
      <w:r>
        <w:t xml:space="preserve">    inner()</w:t>
      </w:r>
    </w:p>
    <w:p>
      <w:r>
        <w:t xml:space="preserve">    inner_no_local()</w:t>
      </w:r>
    </w:p>
    <w:p>
      <w:r>
        <w:t xml:space="preserve">    print(f"Before nonlocal: {x}")</w:t>
      </w:r>
    </w:p>
    <w:p>
      <w:r>
        <w:t xml:space="preserve">    inner_nonlocal()</w:t>
      </w:r>
    </w:p>
    <w:p>
      <w:r>
        <w:t xml:space="preserve">    print(f"After nonlocal:  {x}")</w:t>
      </w:r>
    </w:p>
    <w:p/>
    <w:p>
      <w:r>
        <w:t>outer()</w:t>
      </w:r>
    </w:p>
    <w:p>
      <w:r>
        <w:t>print(f"Global unchanged: {x}")</w:t>
      </w:r>
    </w:p>
    <w:p/>
    <w:p>
      <w:r>
        <w:t># global keyword</w:t>
      </w:r>
    </w:p>
    <w:p>
      <w:r>
        <w:t>counter = 0</w:t>
      </w:r>
    </w:p>
    <w:p/>
    <w:p>
      <w:r>
        <w:t>def increment():</w:t>
      </w:r>
    </w:p>
    <w:p>
      <w:r>
        <w:t xml:space="preserve">    global counter</w:t>
      </w:r>
    </w:p>
    <w:p>
      <w:r>
        <w:t xml:space="preserve">    counter += 1</w:t>
      </w:r>
    </w:p>
    <w:p/>
    <w:p>
      <w:r>
        <w:t>increment()</w:t>
      </w:r>
    </w:p>
    <w:p>
      <w:r>
        <w:t>increment()</w:t>
      </w:r>
    </w:p>
    <w:p>
      <w:r>
        <w:t>print(f"\nCounter: {counter}")  # 2</w:t>
      </w:r>
    </w:p>
    <w:p/>
    <w:p>
      <w:r>
        <w:t># UnboundLocalError gotcha</w:t>
      </w:r>
    </w:p>
    <w:p>
      <w:r>
        <w:t>def broken():</w:t>
      </w:r>
    </w:p>
    <w:p>
      <w:r>
        <w:t xml:space="preserve">    print(x)  # tries to print 'x' but Python sees 'x = ...' below</w:t>
      </w:r>
    </w:p>
    <w:p>
      <w:r>
        <w:t xml:space="preserve">    x = 10    # this makes x a local variable</w:t>
      </w:r>
    </w:p>
    <w:p>
      <w:r>
        <w:t># broken()  # UnboundLocalError!</w:t>
      </w:r>
    </w:p>
    <w:p/>
    <w:p>
      <w:r>
        <w:t># Built-in scope</w:t>
      </w:r>
    </w:p>
    <w:p>
      <w:r>
        <w:t>print(f"\nBuilt-in len: {len([1,2,3])}")</w:t>
      </w:r>
    </w:p>
    <w:p>
      <w:r>
        <w:t>len = "shadowing built-in!"  # BAD</w:t>
      </w:r>
    </w:p>
    <w:p>
      <w:r>
        <w:t>print(f"Shadowed len: {len}")</w:t>
      </w:r>
    </w:p>
    <w:p>
      <w:r>
        <w:t>del len  # restore</w:t>
      </w:r>
    </w:p>
    <w:p>
      <w:r>
        <w:t>print(f"Restored len: {len([1,2,3])}")</w:t>
      </w:r>
    </w:p>
    <w:p>
      <w:r>
        <w:t>```</w:t>
      </w:r>
    </w:p>
    <w:p/>
    <w:p>
      <w:r>
        <w:t>&gt; **Interview Insight:** The `UnboundLocalError` happens because Python determines scope at **compile time** — if any assignment to `x` exists in a function, `x` is local throughout the function, including lines before the assignment.</w:t>
      </w:r>
    </w:p>
    <w:p/>
    <w:p>
      <w:r>
        <w:t>## 9. Truthiness, Falsy Values &amp; Short-Circuit Evaluation</w:t>
      </w:r>
    </w:p>
    <w:p/>
    <w:p>
      <w:r>
        <w:t>```python</w:t>
      </w:r>
    </w:p>
    <w:p>
      <w:r>
        <w:t># Falsy values in Python</w:t>
      </w:r>
    </w:p>
    <w:p>
      <w:r>
        <w:t>falsy_values = [False, None, 0, 0.0, 0j, "", b"", [], (), {}, set(), range(0)]</w:t>
      </w:r>
    </w:p>
    <w:p>
      <w:r>
        <w:t>for val in falsy_values:</w:t>
      </w:r>
    </w:p>
    <w:p>
      <w:r>
        <w:t xml:space="preserve">    print(f"bool({val!r:15}) = {bool(val)}")</w:t>
      </w:r>
    </w:p>
    <w:p/>
    <w:p>
      <w:r>
        <w:t># Everything else is truthy</w:t>
      </w:r>
    </w:p>
    <w:p>
      <w:r>
        <w:t>print(f"\nbool([0]) = {bool([0])}")    # True — non-empty list</w:t>
      </w:r>
    </w:p>
    <w:p>
      <w:r>
        <w:t>print(f"bool('False') = {bool('False')}")  # True — non-empty string</w:t>
      </w:r>
    </w:p>
    <w:p/>
    <w:p>
      <w:r>
        <w:t># Short-circuit evaluation</w:t>
      </w:r>
    </w:p>
    <w:p>
      <w:r>
        <w:t>def expensive():</w:t>
      </w:r>
    </w:p>
    <w:p>
      <w:r>
        <w:t xml:space="preserve">    print("  expensive() called!")</w:t>
      </w:r>
    </w:p>
    <w:p>
      <w:r>
        <w:t xml:space="preserve">    return True</w:t>
      </w:r>
    </w:p>
    <w:p/>
    <w:p>
      <w:r>
        <w:t># 'and' stops at first falsy</w:t>
      </w:r>
    </w:p>
    <w:p>
      <w:r>
        <w:t>result = False and expensive()    # expensive() NOT called</w:t>
      </w:r>
    </w:p>
    <w:p>
      <w:r>
        <w:t>print(f"\nFalse and ...: {result}")</w:t>
      </w:r>
    </w:p>
    <w:p/>
    <w:p>
      <w:r>
        <w:t>result = True and expensive()     # expensive() called</w:t>
      </w:r>
    </w:p>
    <w:p>
      <w:r>
        <w:t>print(f"True and ...: {result}")</w:t>
      </w:r>
    </w:p>
    <w:p/>
    <w:p>
      <w:r>
        <w:t># 'or' stops at first truthy</w:t>
      </w:r>
    </w:p>
    <w:p>
      <w:r>
        <w:t>result = True or expensive()      # expensive() NOT called</w:t>
      </w:r>
    </w:p>
    <w:p>
      <w:r>
        <w:t>print(f"\nTrue or ...: {result}")</w:t>
      </w:r>
    </w:p>
    <w:p/>
    <w:p>
      <w:r>
        <w:t>result = False or expensive()     # expensive() called</w:t>
      </w:r>
    </w:p>
    <w:p>
      <w:r>
        <w:t>print(f"False or ...: {result}")</w:t>
      </w:r>
    </w:p>
    <w:p/>
    <w:p>
      <w:r>
        <w:t># Idiomatic patterns using truthiness</w:t>
      </w:r>
    </w:p>
    <w:p>
      <w:r>
        <w:t>name = ""</w:t>
      </w:r>
    </w:p>
    <w:p>
      <w:r>
        <w:t>display = name or "Anonymous"     # "Anonymous"</w:t>
      </w:r>
    </w:p>
    <w:p>
      <w:r>
        <w:t>print(f"\nName: {display}")</w:t>
      </w:r>
    </w:p>
    <w:p/>
    <w:p>
      <w:r>
        <w:t>data = None</w:t>
      </w:r>
    </w:p>
    <w:p>
      <w:r>
        <w:t>count = data and len(data)        # None (avoids TypeError)</w:t>
      </w:r>
    </w:p>
    <w:p>
      <w:r>
        <w:t>print(f"Count: {count}")</w:t>
      </w:r>
    </w:p>
    <w:p/>
    <w:p>
      <w:r>
        <w:t># __bool__ and __len__ for custom truthiness</w:t>
      </w:r>
    </w:p>
    <w:p>
      <w:r>
        <w:t>class SmartList:</w:t>
      </w:r>
    </w:p>
    <w:p>
      <w:r>
        <w:t xml:space="preserve">    def __init__(self, items):</w:t>
      </w:r>
    </w:p>
    <w:p>
      <w:r>
        <w:t xml:space="preserve">        self.items = items</w:t>
      </w:r>
    </w:p>
    <w:p>
      <w:r>
        <w:t xml:space="preserve">    def __len__(self):</w:t>
      </w:r>
    </w:p>
    <w:p>
      <w:r>
        <w:t xml:space="preserve">        return len(self.items)</w:t>
      </w:r>
    </w:p>
    <w:p>
      <w:r>
        <w:t xml:space="preserve">    def __bool__(self):</w:t>
      </w:r>
    </w:p>
    <w:p>
      <w:r>
        <w:t xml:space="preserve">        return len(self.items) &gt; 0</w:t>
      </w:r>
    </w:p>
    <w:p/>
    <w:p>
      <w:r>
        <w:t>sl = SmartList([])</w:t>
      </w:r>
    </w:p>
    <w:p>
      <w:r>
        <w:t>print(f"\nEmpty SmartList is truthy: {bool(sl)}")  # False</w:t>
      </w:r>
    </w:p>
    <w:p>
      <w:r>
        <w:t>```</w:t>
      </w:r>
    </w:p>
    <w:p/>
    <w:p>
      <w:r>
        <w:t>&gt; **Interview Insight:** Short-circuit returns the **actual value** (not just True/False). `x = a or b` sets `x` to `a` if `a` is truthy, else `b`. This is the Pythonic null-coalescing pattern.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5433D9-15C5-46E2-9938-30B64DBFD2C8}"/>
</file>

<file path=customXml/itemProps3.xml><?xml version="1.0" encoding="utf-8"?>
<ds:datastoreItem xmlns:ds="http://schemas.openxmlformats.org/officeDocument/2006/customXml" ds:itemID="{8426F4C3-E7A6-482C-AAD8-86B522E5F7B7}"/>
</file>

<file path=customXml/itemProps4.xml><?xml version="1.0" encoding="utf-8"?>
<ds:datastoreItem xmlns:ds="http://schemas.openxmlformats.org/officeDocument/2006/customXml" ds:itemID="{1321769D-4DB0-4A1B-864E-4BFB685FB0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
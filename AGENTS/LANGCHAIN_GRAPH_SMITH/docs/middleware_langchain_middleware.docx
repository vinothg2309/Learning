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!pip install langchain==1.2.12</w:t>
      </w:r>
    </w:p>
    <w:p/>
    <w:p>
      <w:r>
        <w:t>python 3.13</w:t>
      </w:r>
    </w:p>
    <w:p/>
    <w:p>
      <w:r>
        <w:t>!pip install langchain_community</w:t>
      </w:r>
    </w:p>
    <w:p/>
    <w:p>
      <w:r>
        <w:t># SummarizationMiddleware</w:t>
      </w:r>
    </w:p>
    <w:p/>
    <w:p>
      <w:r>
        <w:t>```python</w:t>
      </w:r>
    </w:p>
    <w:p>
      <w:r>
        <w:t>from langchain.agents import create_agent</w:t>
      </w:r>
    </w:p>
    <w:p>
      <w:r>
        <w:t>from langchain.agents.middleware import SummarizationMiddleware</w:t>
      </w:r>
    </w:p>
    <w:p>
      <w:r>
        <w:t>from langchain_community.retrievers import WikipediaRetriever</w:t>
      </w:r>
    </w:p>
    <w:p>
      <w:r>
        <w:t>from langchain_core.tools import tool</w:t>
      </w:r>
    </w:p>
    <w:p>
      <w:r>
        <w:t>from langchain_core.messages import HumanMessage</w:t>
      </w:r>
    </w:p>
    <w:p>
      <w:r>
        <w:t>from initialize_llm import initialize</w:t>
      </w:r>
    </w:p>
    <w:p/>
    <w:p/>
    <w:p>
      <w:r>
        <w:t>initialize()</w:t>
      </w:r>
    </w:p>
    <w:p/>
    <w:p>
      <w:r>
        <w:t>retriever = WikipediaRetriever(  # type: ignore</w:t>
      </w:r>
    </w:p>
    <w:p>
      <w:r>
        <w:t xml:space="preserve">    top_k_results=1,</w:t>
      </w:r>
    </w:p>
    <w:p>
      <w:r>
        <w:t xml:space="preserve">    doc_content_chars_max=20_000,</w:t>
      </w:r>
    </w:p>
    <w:p>
      <w:r>
        <w:t>)</w:t>
      </w:r>
    </w:p>
    <w:p/>
    <w:p>
      <w:r>
        <w:t>@tool</w:t>
      </w:r>
    </w:p>
    <w:p>
      <w:r>
        <w:t>def wikipedia_tool(query: str):</w:t>
      </w:r>
    </w:p>
    <w:p>
      <w:r>
        <w:t xml:space="preserve">    """Fetch content of Wikipedia page from top hit of a query."""</w:t>
      </w:r>
    </w:p>
    <w:p>
      <w:r>
        <w:t xml:space="preserve">    result = retriever.invoke(query)</w:t>
      </w:r>
    </w:p>
    <w:p>
      <w:r>
        <w:t xml:space="preserve">    if result:</w:t>
      </w:r>
    </w:p>
    <w:p>
      <w:r>
        <w:t xml:space="preserve">        return result[0].page_content</w:t>
      </w:r>
    </w:p>
    <w:p>
      <w:r>
        <w:t xml:space="preserve">    return "No Result found"</w:t>
      </w:r>
    </w:p>
    <w:p/>
    <w:p>
      <w:r>
        <w:t>summary_prompt = """</w:t>
      </w:r>
    </w:p>
    <w:p>
      <w:r>
        <w:t>Summarize the main thrust of this conversation. What have the human and assistant</w:t>
      </w:r>
    </w:p>
    <w:p>
      <w:r>
        <w:t>discussed so far? Focus on key facts and requests.</w:t>
      </w:r>
    </w:p>
    <w:p>
      <w:r>
        <w:t>&lt;messages&gt;</w:t>
      </w:r>
    </w:p>
    <w:p>
      <w:r>
        <w:t>Messages to summarize:</w:t>
      </w:r>
    </w:p>
    <w:p>
      <w:r>
        <w:t>{messages}</w:t>
      </w:r>
    </w:p>
    <w:p>
      <w:r>
        <w:t>&lt;/messages&gt;</w:t>
      </w:r>
    </w:p>
    <w:p>
      <w:r>
        <w:t>"""</w:t>
      </w:r>
    </w:p>
    <w:p/>
    <w:p>
      <w:r>
        <w:t>agent = create_agent(</w:t>
      </w:r>
    </w:p>
    <w:p>
      <w:r>
        <w:t xml:space="preserve">    model="gpt-4o",</w:t>
      </w:r>
    </w:p>
    <w:p>
      <w:r>
        <w:t xml:space="preserve">    tools=[wikipedia_tool],</w:t>
      </w:r>
    </w:p>
    <w:p>
      <w:r>
        <w:t xml:space="preserve">    middleware=[</w:t>
      </w:r>
    </w:p>
    <w:p>
      <w:r>
        <w:t xml:space="preserve">        SummarizationMiddleware(</w:t>
      </w:r>
    </w:p>
    <w:p>
      <w:r>
        <w:t xml:space="preserve">            model="gpt-4.1-mini",</w:t>
      </w:r>
    </w:p>
    <w:p>
      <w:r>
        <w:t xml:space="preserve">            summary_prompt=summary_prompt,</w:t>
      </w:r>
    </w:p>
    <w:p>
      <w:r>
        <w:t xml:space="preserve">            # Trigger summarization when 70% of context is used. Langchain has configured LLM context length</w:t>
      </w:r>
    </w:p>
    <w:p>
      <w:r>
        <w:t xml:space="preserve">            trigger=("fraction", 0.7),</w:t>
      </w:r>
    </w:p>
    <w:p>
      <w:r>
        <w:t xml:space="preserve">            # Keep the most recent 30% of messages in full</w:t>
      </w:r>
    </w:p>
    <w:p>
      <w:r>
        <w:t xml:space="preserve">            keep=("fraction", 0.3),</w:t>
      </w:r>
    </w:p>
    <w:p>
      <w:r>
        <w:t xml:space="preserve">            # No additional trimming before summarization</w:t>
      </w:r>
    </w:p>
    <w:p>
      <w:r>
        <w:t xml:space="preserve">            trim_tokens_to_summarize=None,</w:t>
      </w:r>
    </w:p>
    <w:p>
      <w:r>
        <w:t xml:space="preserve">        )</w:t>
      </w:r>
    </w:p>
    <w:p>
      <w:r>
        <w:t xml:space="preserve">    ]</w:t>
      </w:r>
    </w:p>
    <w:p>
      <w:r>
        <w:t>)</w:t>
      </w:r>
    </w:p>
    <w:p/>
    <w:p>
      <w:r>
        <w:t>response = agent.invoke({"messages": [HumanMessage(content="Share me G42 company details")]})</w:t>
      </w:r>
    </w:p>
    <w:p>
      <w:r>
        <w:t>```</w:t>
      </w:r>
    </w:p>
    <w:p/>
    <w:p>
      <w:r>
        <w:t>```python</w:t>
      </w:r>
    </w:p>
    <w:p>
      <w:r>
        <w:t>response</w:t>
      </w:r>
    </w:p>
    <w:p>
      <w:r>
        <w:t>```</w:t>
      </w:r>
    </w:p>
    <w:p/>
    <w:p>
      <w:r>
        <w:t>```python</w:t>
      </w:r>
    </w:p>
    <w:p>
      <w:r>
        <w:t>print(response['messages'][-1].content)</w:t>
      </w:r>
    </w:p>
    <w:p>
      <w:r>
        <w:t>```</w:t>
      </w:r>
    </w:p>
    <w:p/>
    <w:p>
      <w:r>
        <w:t># Tool limit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227E06-3217-4219-A6EC-30A278647BBD}"/>
</file>

<file path=customXml/itemProps3.xml><?xml version="1.0" encoding="utf-8"?>
<ds:datastoreItem xmlns:ds="http://schemas.openxmlformats.org/officeDocument/2006/customXml" ds:itemID="{F972954A-4E56-4D1E-AA9D-D7F0557B6CAC}"/>
</file>

<file path=customXml/itemProps4.xml><?xml version="1.0" encoding="utf-8"?>
<ds:datastoreItem xmlns:ds="http://schemas.openxmlformats.org/officeDocument/2006/customXml" ds:itemID="{24F44D3A-BDD7-43CB-A335-7828524BFB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
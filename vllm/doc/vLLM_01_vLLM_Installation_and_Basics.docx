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vLLM Tutorial 1: Installation and Basic Usage</w:t>
      </w:r>
    </w:p>
    <w:p/>
    <w:p>
      <w:r>
        <w:t>## Overview</w:t>
      </w:r>
    </w:p>
    <w:p>
      <w:r>
        <w:t>This notebook covers:</w:t>
      </w:r>
    </w:p>
    <w:p>
      <w:r>
        <w:t>- What is vLLM and why use it</w:t>
      </w:r>
    </w:p>
    <w:p>
      <w:r>
        <w:t>- Installation process</w:t>
      </w:r>
    </w:p>
    <w:p>
      <w:r>
        <w:t>- Basic text generation</w:t>
      </w:r>
    </w:p>
    <w:p>
      <w:r>
        <w:t>- Understanding key components</w:t>
      </w:r>
    </w:p>
    <w:p>
      <w:r>
        <w:t>- Sampling parameters</w:t>
      </w:r>
    </w:p>
    <w:p/>
    <w:p>
      <w:r>
        <w:t>---</w:t>
      </w:r>
    </w:p>
    <w:p/>
    <w:p>
      <w:r>
        <w:t>## What is vLLM?</w:t>
      </w:r>
    </w:p>
    <w:p/>
    <w:p>
      <w:r>
        <w:t>**vLLM** (Virtual Large Language Model) is a fast and memory-efficient inference engine for serving Large Language Models (LLMs).</w:t>
      </w:r>
    </w:p>
    <w:p/>
    <w:p>
      <w:r>
        <w:t>### Key Benefits:</w:t>
      </w:r>
    </w:p>
    <w:p>
      <w:r>
        <w:t>- **4x faster throughput** compared to traditional methods (HuggingFace Transformers)</w:t>
      </w:r>
    </w:p>
    <w:p>
      <w:r>
        <w:t>- **4x less memory usage** through PagedAttention algorithm</w:t>
      </w:r>
    </w:p>
    <w:p>
      <w:r>
        <w:t>- **Continuous batching** for better GPU utilization (85-95% vs 40-60%)</w:t>
      </w:r>
    </w:p>
    <w:p>
      <w:r>
        <w:t>- **Easy integration** with HuggingFace models</w:t>
      </w:r>
    </w:p>
    <w:p>
      <w:r>
        <w:t>- **Production-ready** with OpenAI-compatible API server</w:t>
      </w:r>
    </w:p>
    <w:p/>
    <w:p>
      <w:r>
        <w:t>### Core Innovation: PagedAttention</w:t>
      </w:r>
    </w:p>
    <w:p/>
    <w:p>
      <w:r>
        <w:t>Traditional inference stores KV cache (key-value pairs from attention) in contiguous memory blocks, leading to:</w:t>
      </w:r>
    </w:p>
    <w:p>
      <w:r>
        <w:t>- Memory fragmentation</w:t>
      </w:r>
    </w:p>
    <w:p>
      <w:r>
        <w:t>- Wasted space</w:t>
      </w:r>
    </w:p>
    <w:p>
      <w:r>
        <w:t>- Limited concurrent requests</w:t>
      </w:r>
    </w:p>
    <w:p/>
    <w:p>
      <w:r>
        <w:t>**PagedAttention** divides KV cache into blocks (pages), similar to virtual memory in operating systems:</w:t>
      </w:r>
    </w:p>
    <w:p>
      <w:r>
        <w:t>- Non-contiguous memory allocation</w:t>
      </w:r>
    </w:p>
    <w:p>
      <w:r>
        <w:t>- Dynamic growth</w:t>
      </w:r>
    </w:p>
    <w:p>
      <w:r>
        <w:t>- Memory sharing between requests</w:t>
      </w:r>
    </w:p>
    <w:p>
      <w:r>
        <w:t>- Up to **4x memory savings**</w:t>
      </w:r>
    </w:p>
    <w:p/>
    <w:p>
      <w:r>
        <w:t>```</w:t>
      </w:r>
    </w:p>
    <w:p>
      <w:r>
        <w:t>Traditional:  [████████████░░░░░░░░]  ← Wasted space</w:t>
      </w:r>
    </w:p>
    <w:p>
      <w:r>
        <w:t>PagedAttention: [████][████][████]    ← Efficient blocks</w:t>
      </w:r>
    </w:p>
    <w:p>
      <w:r>
        <w:t>```</w:t>
      </w:r>
    </w:p>
    <w:p/>
    <w:p>
      <w:r>
        <w:t>---</w:t>
      </w:r>
    </w:p>
    <w:p/>
    <w:p>
      <w:r>
        <w:t>## Installation</w:t>
      </w:r>
    </w:p>
    <w:p/>
    <w:p>
      <w:r>
        <w:t>### Prerequisites</w:t>
      </w:r>
    </w:p>
    <w:p>
      <w:r>
        <w:t>- Python 3.8 or higher</w:t>
      </w:r>
    </w:p>
    <w:p>
      <w:r>
        <w:t>- CUDA 11.8 or higher (for GPU support)</w:t>
      </w:r>
    </w:p>
    <w:p>
      <w:r>
        <w:t>- Linux or macOS (Windows via WSL2)</w:t>
      </w:r>
    </w:p>
    <w:p/>
    <w:p>
      <w:r>
        <w:t>### Method 1: Install via pip (Recommended for beginners)</w:t>
      </w:r>
    </w:p>
    <w:p/>
    <w:p>
      <w:r>
        <w:t>```python</w:t>
      </w:r>
    </w:p>
    <w:p>
      <w:r>
        <w:t># Install vLLM</w:t>
      </w:r>
    </w:p>
    <w:p>
      <w:r>
        <w:t>!conda install -n agents -c conda-forge vllm -y</w:t>
      </w:r>
    </w:p>
    <w:p/>
    <w:p>
      <w:r>
        <w:t># For specific CUDA version (example: CUDA 12.1)</w:t>
      </w:r>
    </w:p>
    <w:p>
      <w:r>
        <w:t># !pip install vllm</w:t>
      </w:r>
    </w:p>
    <w:p>
      <w:r>
        <w:t>```</w:t>
      </w:r>
    </w:p>
    <w:p/>
    <w:p>
      <w:r>
        <w:t>### Method 2: Install from source (Latest features)</w:t>
      </w:r>
    </w:p>
    <w:p/>
    <w:p>
      <w:r>
        <w:t>```python</w:t>
      </w:r>
    </w:p>
    <w:p>
      <w:r>
        <w:t># Install from GitHub (latest development version)</w:t>
      </w:r>
    </w:p>
    <w:p>
      <w:r>
        <w:t># !pip install git+https://github.com/vllm-project/vllm.git</w:t>
      </w:r>
    </w:p>
    <w:p>
      <w:r>
        <w:t>```</w:t>
      </w:r>
    </w:p>
    <w:p/>
    <w:p>
      <w:r>
        <w:t>### Verify Installation</w:t>
      </w:r>
    </w:p>
    <w:p/>
    <w:p>
      <w:r>
        <w:t>```python</w:t>
      </w:r>
    </w:p>
    <w:p>
      <w:r>
        <w:t># Check vLLM version</w:t>
      </w:r>
    </w:p>
    <w:p>
      <w:r>
        <w:t>import vllm</w:t>
      </w:r>
    </w:p>
    <w:p>
      <w:r>
        <w:t>print(f"vLLM version: {vllm.__version__}")</w:t>
      </w:r>
    </w:p>
    <w:p/>
    <w:p>
      <w:r>
        <w:t># Check CUDA availability</w:t>
      </w:r>
    </w:p>
    <w:p>
      <w:r>
        <w:t>import torch</w:t>
      </w:r>
    </w:p>
    <w:p>
      <w:r>
        <w:t>print(f"CUDA available: {torch.cuda.is_available()}")</w:t>
      </w:r>
    </w:p>
    <w:p>
      <w:r>
        <w:t>if torch.cuda.is_available():</w:t>
      </w:r>
    </w:p>
    <w:p>
      <w:r>
        <w:t xml:space="preserve">    print(f"CUDA version: {torch.version.cuda}")</w:t>
      </w:r>
    </w:p>
    <w:p>
      <w:r>
        <w:t xml:space="preserve">    print(f"GPU: {torch.cuda.get_device_name(0)}")</w:t>
      </w:r>
    </w:p>
    <w:p>
      <w:r>
        <w:t xml:space="preserve">    print(f"GPU Memory: {torch.cuda.get_device_properties(0).total_memory / 1e9:.2f} GB")</w:t>
      </w:r>
    </w:p>
    <w:p>
      <w:r>
        <w:t>```</w:t>
      </w:r>
    </w:p>
    <w:p/>
    <w:p>
      <w:r>
        <w:t>---</w:t>
      </w:r>
    </w:p>
    <w:p/>
    <w:p>
      <w:r>
        <w:t>## Basic Usage: Your First vLLM Generation</w:t>
      </w:r>
    </w:p>
    <w:p/>
    <w:p>
      <w:r>
        <w:t>Let's start with a simple example using a small model to understand the basics.</w:t>
      </w:r>
    </w:p>
    <w:p/>
    <w:p>
      <w:r>
        <w:t>### Example 1: Simple Text Generation</w:t>
      </w:r>
    </w:p>
    <w:p/>
    <w:p>
      <w:r>
        <w:t>```python</w:t>
      </w:r>
    </w:p>
    <w:p>
      <w:r>
        <w:t>from vllm import LLM, SamplingParams</w:t>
      </w:r>
    </w:p>
    <w:p/>
    <w:p>
      <w:r>
        <w:t># Step 1: Initialize the model</w:t>
      </w:r>
    </w:p>
    <w:p>
      <w:r>
        <w:t># We use a small model (125M parameters) for quick testing</w:t>
      </w:r>
    </w:p>
    <w:p>
      <w:r>
        <w:t># This will download the model from HuggingFace if not cached</w:t>
      </w:r>
    </w:p>
    <w:p>
      <w:r>
        <w:t>llm = LLM(</w:t>
      </w:r>
    </w:p>
    <w:p>
      <w:r>
        <w:t xml:space="preserve">    model="facebook/opt-125m",  # Small OPT model from Meta</w:t>
      </w:r>
    </w:p>
    <w:p>
      <w:r>
        <w:t xml:space="preserve">    trust_remote_code=True       # Required for some models</w:t>
      </w:r>
    </w:p>
    <w:p>
      <w:r>
        <w:t>)</w:t>
      </w:r>
    </w:p>
    <w:p/>
    <w:p>
      <w:r>
        <w:t>print("Model loaded successfully!")</w:t>
      </w:r>
    </w:p>
    <w:p>
      <w:r>
        <w:t>```</w:t>
      </w:r>
    </w:p>
    <w:p/>
    <w:p>
      <w:r>
        <w:t>### Understanding the LLM Object</w:t>
      </w:r>
    </w:p>
    <w:p/>
    <w:p>
      <w:r>
        <w:t>The `LLM` class is the main entry point for vLLM inference:</w:t>
      </w:r>
    </w:p>
    <w:p/>
    <w:p>
      <w:r>
        <w:t>```python</w:t>
      </w:r>
    </w:p>
    <w:p>
      <w:r>
        <w:t>llm = LLM(</w:t>
      </w:r>
    </w:p>
    <w:p>
      <w:r>
        <w:t xml:space="preserve">    model="model_name",              # HuggingFace model ID or local path</w:t>
      </w:r>
    </w:p>
    <w:p>
      <w:r>
        <w:t xml:space="preserve">    tensor_parallel_size=1,          # Number of GPUs for tensor parallelism</w:t>
      </w:r>
    </w:p>
    <w:p>
      <w:r>
        <w:t xml:space="preserve">    max_num_seqs=256,                # Max concurrent request</w:t>
      </w:r>
    </w:p>
    <w:p>
      <w:r>
        <w:t xml:space="preserve">    max_model_len=2048,              # Max sequence length</w:t>
      </w:r>
    </w:p>
    <w:p>
      <w:r>
        <w:t xml:space="preserve">    gpu_memory_utilization=0.90,     # GPU memory to use (0.0-1.0)</w:t>
      </w:r>
    </w:p>
    <w:p>
      <w:r>
        <w:t xml:space="preserve">    trust_remote_code=True           # Allow custom model code</w:t>
      </w:r>
    </w:p>
    <w:p>
      <w:r>
        <w:t>)</w:t>
      </w:r>
    </w:p>
    <w:p>
      <w:r>
        <w:t>```</w:t>
      </w:r>
    </w:p>
    <w:p/>
    <w:p>
      <w:r>
        <w:t>```python</w:t>
      </w:r>
    </w:p>
    <w:p>
      <w:r>
        <w:t># Step 2: Define your prompts</w:t>
      </w:r>
    </w:p>
    <w:p>
      <w:r>
        <w:t>prompts = [</w:t>
      </w:r>
    </w:p>
    <w:p>
      <w:r>
        <w:t xml:space="preserve">    "The capital of France is",</w:t>
      </w:r>
    </w:p>
    <w:p>
      <w:r>
        <w:t xml:space="preserve">    "Artificial Intelligence is",</w:t>
      </w:r>
    </w:p>
    <w:p>
      <w:r>
        <w:t xml:space="preserve">    "The meaning of life is"</w:t>
      </w:r>
    </w:p>
    <w:p>
      <w:r>
        <w:t>]</w:t>
      </w:r>
    </w:p>
    <w:p/>
    <w:p>
      <w:r>
        <w:t># Step 3: Configure sampling parameters</w:t>
      </w:r>
    </w:p>
    <w:p>
      <w:r>
        <w:t>sampling_params = SamplingParams(</w:t>
      </w:r>
    </w:p>
    <w:p>
      <w:r>
        <w:t xml:space="preserve">    temperature=0.8,    # Controls randomness (0.0 = deterministic, 1.0 = more random)</w:t>
      </w:r>
    </w:p>
    <w:p>
      <w:r>
        <w:t xml:space="preserve">    top_p=0.95,         # Nucleus sampling (consider top 95% probability mass)</w:t>
      </w:r>
    </w:p>
    <w:p>
      <w:r>
        <w:t xml:space="preserve">    max_tokens=50       # Maximum tokens to generate per prompt</w:t>
      </w:r>
    </w:p>
    <w:p>
      <w:r>
        <w:t>)</w:t>
      </w:r>
    </w:p>
    <w:p/>
    <w:p>
      <w:r>
        <w:t># Step 4: Generate responses</w:t>
      </w:r>
    </w:p>
    <w:p>
      <w:r>
        <w:t>outputs = llm.generate(prompts, sampling_params)</w:t>
      </w:r>
    </w:p>
    <w:p/>
    <w:p>
      <w:r>
        <w:t># Step 5: Print results</w:t>
      </w:r>
    </w:p>
    <w:p>
      <w:r>
        <w:t>for output in outputs:</w:t>
      </w:r>
    </w:p>
    <w:p>
      <w:r>
        <w:t xml:space="preserve">    prompt = output.prompt</w:t>
      </w:r>
    </w:p>
    <w:p>
      <w:r>
        <w:t xml:space="preserve">    generated_text = output.outputs[0].text</w:t>
      </w:r>
    </w:p>
    <w:p>
      <w:r>
        <w:t xml:space="preserve">    print(f"Prompt: {prompt}")</w:t>
      </w:r>
    </w:p>
    <w:p>
      <w:r>
        <w:t xml:space="preserve">    print(f"Generated: {generated_text}")</w:t>
      </w:r>
    </w:p>
    <w:p>
      <w:r>
        <w:t xml:space="preserve">    print("-" * 80)</w:t>
      </w:r>
    </w:p>
    <w:p>
      <w:r>
        <w:t>```</w:t>
      </w:r>
    </w:p>
    <w:p/>
    <w:p>
      <w:r>
        <w:t>---</w:t>
      </w:r>
    </w:p>
    <w:p/>
    <w:p>
      <w:r>
        <w:t>## Understanding Sampling Parameters</w:t>
      </w:r>
    </w:p>
    <w:p/>
    <w:p>
      <w:r>
        <w:t>Sampling parameters control how the model generates text. Let's explore each one:</w:t>
      </w:r>
    </w:p>
    <w:p/>
    <w:p>
      <w:r>
        <w:t>### 1. Temperature</w:t>
      </w:r>
    </w:p>
    <w:p/>
    <w:p>
      <w:r>
        <w:t>**What it does**: Controls randomness in generation</w:t>
      </w:r>
    </w:p>
    <w:p>
      <w:r>
        <w:t>- **Low (0.0 - 0.3)**: More deterministic, focused, repetitive</w:t>
      </w:r>
    </w:p>
    <w:p>
      <w:r>
        <w:t>- **Medium (0.7 - 0.9)**: Balanced creativity and coherence</w:t>
      </w:r>
    </w:p>
    <w:p>
      <w:r>
        <w:t>- **High (1.0+)**: More random, creative, but potentially incoherent</w:t>
      </w:r>
    </w:p>
    <w:p/>
    <w:p>
      <w:r>
        <w:t>**How it works**: Divides logits (model predictions) by temperature before softmax</w:t>
      </w:r>
    </w:p>
    <w:p/>
    <w:p>
      <w:r>
        <w:t>```python</w:t>
      </w:r>
    </w:p>
    <w:p>
      <w:r>
        <w:t># Demonstrate temperature effect</w:t>
      </w:r>
    </w:p>
    <w:p>
      <w:r>
        <w:t>prompt = "Once upon a time in a distant galaxy"</w:t>
      </w:r>
    </w:p>
    <w:p/>
    <w:p>
      <w:r>
        <w:t>temperatures = [0.0, 0.5, 1.0, 1.5]</w:t>
      </w:r>
    </w:p>
    <w:p/>
    <w:p>
      <w:r>
        <w:t>for temp in temperatures:</w:t>
      </w:r>
    </w:p>
    <w:p>
      <w:r>
        <w:t xml:space="preserve">    sampling_params = SamplingParams(</w:t>
      </w:r>
    </w:p>
    <w:p>
      <w:r>
        <w:t xml:space="preserve">        temperature=temp,</w:t>
      </w:r>
    </w:p>
    <w:p>
      <w:r>
        <w:t xml:space="preserve">        max_tokens=30</w:t>
      </w:r>
    </w:p>
    <w:p>
      <w:r>
        <w:t xml:space="preserve">    )</w:t>
      </w:r>
    </w:p>
    <w:p/>
    <w:p>
      <w:r>
        <w:t xml:space="preserve">    output = llm.generate([prompt], sampling_params)[0]</w:t>
      </w:r>
    </w:p>
    <w:p>
      <w:r>
        <w:t xml:space="preserve">    print(f"Temperature {temp}:")</w:t>
      </w:r>
    </w:p>
    <w:p>
      <w:r>
        <w:t xml:space="preserve">    print(output.outputs[0].text)</w:t>
      </w:r>
    </w:p>
    <w:p>
      <w:r>
        <w:t xml:space="preserve">    print("-" * 80)</w:t>
      </w:r>
    </w:p>
    <w:p>
      <w:r>
        <w:t>```</w:t>
      </w:r>
    </w:p>
    <w:p/>
    <w:p>
      <w:r>
        <w:t>### 2. Top-p (Nucleus Sampling)</w:t>
      </w:r>
    </w:p>
    <w:p/>
    <w:p>
      <w:r>
        <w:t>**What it does**: Samples from the smallest set of tokens whose cumulative probability ≥ p</w:t>
      </w:r>
    </w:p>
    <w:p>
      <w:r>
        <w:t>- **top_p=0.9**: Consider tokens making up top 90% probability</w:t>
      </w:r>
    </w:p>
    <w:p>
      <w:r>
        <w:t>- **top_p=1.0**: Consider all tokens</w:t>
      </w:r>
    </w:p>
    <w:p>
      <w:r>
        <w:t>- **top_p=0.1**: Very conservative, only highest probability tokens</w:t>
      </w:r>
    </w:p>
    <w:p/>
    <w:p>
      <w:r>
        <w:t>**Example**:</w:t>
      </w:r>
    </w:p>
    <w:p>
      <w:r>
        <w:t>```</w:t>
      </w:r>
    </w:p>
    <w:p>
      <w:r>
        <w:t>Token probabilities: A(0.4), B(0.3), C(0.2), D(0.1)</w:t>
      </w:r>
    </w:p>
    <w:p>
      <w:r>
        <w:t>top_p=0.7 → samples from {A, B}  (0.4 + 0.3 = 0.7)</w:t>
      </w:r>
    </w:p>
    <w:p>
      <w:r>
        <w:t>top_p=0.9 → samples from {A, B, C}  (0.4 + 0.3 + 0.2 = 0.9)</w:t>
      </w:r>
    </w:p>
    <w:p>
      <w:r>
        <w:t>```</w:t>
      </w:r>
    </w:p>
    <w:p/>
    <w:p>
      <w:r>
        <w:t>```python</w:t>
      </w:r>
    </w:p>
    <w:p>
      <w:r>
        <w:t># Demonstrate top_p effect</w:t>
      </w:r>
    </w:p>
    <w:p>
      <w:r>
        <w:t>prompt = "The best programming language is"</w:t>
      </w:r>
    </w:p>
    <w:p/>
    <w:p>
      <w:r>
        <w:t>top_p_values = [0.5, 0.75, 0.95, 1.0]</w:t>
      </w:r>
    </w:p>
    <w:p/>
    <w:p>
      <w:r>
        <w:t>for top_p in top_p_values:</w:t>
      </w:r>
    </w:p>
    <w:p>
      <w:r>
        <w:t xml:space="preserve">    sampling_params = SamplingParams(</w:t>
      </w:r>
    </w:p>
    <w:p>
      <w:r>
        <w:t xml:space="preserve">        temperature=0.8,</w:t>
      </w:r>
    </w:p>
    <w:p>
      <w:r>
        <w:t xml:space="preserve">        top_p=top_p,</w:t>
      </w:r>
    </w:p>
    <w:p>
      <w:r>
        <w:t xml:space="preserve">        max_tokens=30</w:t>
      </w:r>
    </w:p>
    <w:p>
      <w:r>
        <w:t xml:space="preserve">    )</w:t>
      </w:r>
    </w:p>
    <w:p/>
    <w:p>
      <w:r>
        <w:t xml:space="preserve">    output = llm.generate([prompt], sampling_params)[0]</w:t>
      </w:r>
    </w:p>
    <w:p>
      <w:r>
        <w:t xml:space="preserve">    print(f"Top-p {top_p}:")</w:t>
      </w:r>
    </w:p>
    <w:p>
      <w:r>
        <w:t xml:space="preserve">    print(output.outputs[0].text)</w:t>
      </w:r>
    </w:p>
    <w:p>
      <w:r>
        <w:t xml:space="preserve">    print("-" * 80)</w:t>
      </w:r>
    </w:p>
    <w:p>
      <w:r>
        <w:t>```</w:t>
      </w:r>
    </w:p>
    <w:p/>
    <w:p>
      <w:r>
        <w:t>### 3. Top-k Sampling</w:t>
      </w:r>
    </w:p>
    <w:p/>
    <w:p>
      <w:r>
        <w:t>**What it does**: Samples from top-k most probable tokens</w:t>
      </w:r>
    </w:p>
    <w:p>
      <w:r>
        <w:t>- **top_k=50**: Consider only 50 most likely tokens</w:t>
      </w:r>
    </w:p>
    <w:p>
      <w:r>
        <w:t>- **top_k=-1**: No limit (consider all tokens)</w:t>
      </w:r>
    </w:p>
    <w:p/>
    <w:p>
      <w:r>
        <w:t>---</w:t>
      </w:r>
    </w:p>
    <w:p/>
    <w:p>
      <w:r>
        <w:t>### 🔑 Key Difference: top_k vs top_p (For Beginners)</w:t>
      </w:r>
    </w:p>
    <w:p/>
    <w:p>
      <w:r>
        <w:t>Both control which tokens the model can choose from, but in different ways:</w:t>
      </w:r>
    </w:p>
    <w:p/>
    <w:p>
      <w:r>
        <w:t>#### **top_k: Fixed Number**</w:t>
      </w:r>
    </w:p>
    <w:p>
      <w:r>
        <w:t>- Picks a **fixed number** of most likely tokens</w:t>
      </w:r>
    </w:p>
    <w:p>
      <w:r>
        <w:t>- Simple and predictable</w:t>
      </w:r>
    </w:p>
    <w:p>
      <w:r>
        <w:t>- Example: `top_k=50` → always considers exactly 50 tokens</w:t>
      </w:r>
    </w:p>
    <w:p/>
    <w:p>
      <w:r>
        <w:t>```</w:t>
      </w:r>
    </w:p>
    <w:p>
      <w:r>
        <w:t>Token probabilities (ranked):</w:t>
      </w:r>
    </w:p>
    <w:p>
      <w:r>
        <w:t>1. "is"    → 40%</w:t>
      </w:r>
    </w:p>
    <w:p>
      <w:r>
        <w:t>2. "was"   → 25%</w:t>
      </w:r>
    </w:p>
    <w:p>
      <w:r>
        <w:t>3. "will"  → 15%</w:t>
      </w:r>
    </w:p>
    <w:p>
      <w:r>
        <w:t>4. "can"   → 10%</w:t>
      </w:r>
    </w:p>
    <w:p>
      <w:r>
        <w:t>5. "might" → 5%</w:t>
      </w:r>
    </w:p>
    <w:p>
      <w:r>
        <w:t>...</w:t>
      </w:r>
    </w:p>
    <w:p>
      <w:r>
        <w:t>50. "xyz"  → 0.01%</w:t>
      </w:r>
    </w:p>
    <w:p/>
    <w:p>
      <w:r>
        <w:t>top_k=3 → samples from {"is", "was", "will"} only</w:t>
      </w:r>
    </w:p>
    <w:p>
      <w:r>
        <w:t>```</w:t>
      </w:r>
    </w:p>
    <w:p/>
    <w:p>
      <w:r>
        <w:t>#### **top_p: Dynamic Cutoff**</w:t>
      </w:r>
    </w:p>
    <w:p>
      <w:r>
        <w:t>- Picks tokens until their **cumulative probability** reaches p</w:t>
      </w:r>
    </w:p>
    <w:p>
      <w:r>
        <w:t>- Number of tokens varies based on probability distribution</w:t>
      </w:r>
    </w:p>
    <w:p>
      <w:r>
        <w:t>- Example: `top_p=0.90` → considers as many tokens needed to reach 90% probability</w:t>
      </w:r>
    </w:p>
    <w:p/>
    <w:p>
      <w:r>
        <w:t>```</w:t>
      </w:r>
    </w:p>
    <w:p>
      <w:r>
        <w:t>Same token probabilities:</w:t>
      </w:r>
    </w:p>
    <w:p>
      <w:r>
        <w:t>top_p=0.80 → samples from {"is", "was", "will"} (40+25+15 = 80%)</w:t>
      </w:r>
    </w:p>
    <w:p>
      <w:r>
        <w:t>top_p=0.50 → samples from {"is", "was"} (40+25 = 65%, includes "was")</w:t>
      </w:r>
    </w:p>
    <w:p>
      <w:r>
        <w:t>```</w:t>
      </w:r>
    </w:p>
    <w:p/>
    <w:p>
      <w:r>
        <w:t>#### **When to Use Which?**</w:t>
      </w:r>
    </w:p>
    <w:p/>
    <w:p>
      <w:r>
        <w:t>| Scenario | Recommended | Why |</w:t>
      </w:r>
    </w:p>
    <w:p>
      <w:r>
        <w:t>|----------|-------------|-----|</w:t>
      </w:r>
    </w:p>
    <w:p>
      <w:r>
        <w:t>| **Creative writing** | `top_p=0.9-0.95` | Adapts to context, allows variety |</w:t>
      </w:r>
    </w:p>
    <w:p>
      <w:r>
        <w:t>| **Factual answers** | `top_k=1-10` or `top_p=0.1` | Stays focused on likely tokens |</w:t>
      </w:r>
    </w:p>
    <w:p>
      <w:r>
        <w:t>| **Code generation** | `top_p=0.9` + `top_k=50` | Balanced creativity + constraint |</w:t>
      </w:r>
    </w:p>
    <w:p>
      <w:r>
        <w:t>| **General chatbot** | `top_p=0.95` + `temperature=0.7` | Most common setting |</w:t>
      </w:r>
    </w:p>
    <w:p/>
    <w:p>
      <w:r>
        <w:t>#### **Can You Use Both?**</w:t>
      </w:r>
    </w:p>
    <w:p>
      <w:r>
        <w:t>**Yes!** They work together:</w:t>
      </w:r>
    </w:p>
    <w:p>
      <w:r>
        <w:t>1. First, `top_k` filters to K tokens</w:t>
      </w:r>
    </w:p>
    <w:p>
      <w:r>
        <w:t>2. Then, `top_p` further filters within those K tokens</w:t>
      </w:r>
    </w:p>
    <w:p>
      <w:r>
        <w:t>3. Finally, `temperature` adjusts randomness</w:t>
      </w:r>
    </w:p>
    <w:p/>
    <w:p>
      <w:r>
        <w:t>```python</w:t>
      </w:r>
    </w:p>
    <w:p>
      <w:r>
        <w:t># Example: Conservative but creative</w:t>
      </w:r>
    </w:p>
    <w:p>
      <w:r>
        <w:t>SamplingParams(</w:t>
      </w:r>
    </w:p>
    <w:p>
      <w:r>
        <w:t xml:space="preserve">    top_k=40,          # Consider top 40 tokens</w:t>
      </w:r>
    </w:p>
    <w:p>
      <w:r>
        <w:t xml:space="preserve">    top_p=0.85,        # Then keep tokens until 85% probability</w:t>
      </w:r>
    </w:p>
    <w:p>
      <w:r>
        <w:t xml:space="preserve">    temperature=0.8    # Add slight randomness</w:t>
      </w:r>
    </w:p>
    <w:p>
      <w:r>
        <w:t>)</w:t>
      </w:r>
    </w:p>
    <w:p>
      <w:r>
        <w:t>```</w:t>
      </w:r>
    </w:p>
    <w:p/>
    <w:p>
      <w:r>
        <w:t>#### **Quick Rules of Thumb**</w:t>
      </w:r>
    </w:p>
    <w:p>
      <w:r>
        <w:t>- **top_k alone**: Use for simple, predictable generation</w:t>
      </w:r>
    </w:p>
    <w:p>
      <w:r>
        <w:t>- **top_p alone**: Use for adaptive, context-aware generation ✅ (Most popular)</w:t>
      </w:r>
    </w:p>
    <w:p>
      <w:r>
        <w:t>- **Both together**: Use when you want fine control</w:t>
      </w:r>
    </w:p>
    <w:p>
      <w:r>
        <w:t>- **Neither (top_k=-1, top_p=1.0)**: Pure temperature-based sampling (very random)</w:t>
      </w:r>
    </w:p>
    <w:p/>
    <w:p>
      <w:r>
        <w:t>### 4. Max Tokens</w:t>
      </w:r>
    </w:p>
    <w:p/>
    <w:p>
      <w:r>
        <w:t>**What it does**: Maximum number of tokens to generate</w:t>
      </w:r>
    </w:p>
    <w:p>
      <w:r>
        <w:t>- Controls generation length</w:t>
      </w:r>
    </w:p>
    <w:p>
      <w:r>
        <w:t>- Model may stop earlier if it generates an end-of-sequence token</w:t>
      </w:r>
    </w:p>
    <w:p/>
    <w:p>
      <w:r>
        <w:t>```python</w:t>
      </w:r>
    </w:p>
    <w:p>
      <w:r>
        <w:t># Demonstrate max_tokens effect</w:t>
      </w:r>
    </w:p>
    <w:p>
      <w:r>
        <w:t>prompt = "Write a short story:"</w:t>
      </w:r>
    </w:p>
    <w:p/>
    <w:p>
      <w:r>
        <w:t>max_tokens_values = [20, 50, 100]</w:t>
      </w:r>
    </w:p>
    <w:p/>
    <w:p>
      <w:r>
        <w:t>for max_tokens in max_tokens_values:</w:t>
      </w:r>
    </w:p>
    <w:p>
      <w:r>
        <w:t xml:space="preserve">    sampling_params = SamplingParams(</w:t>
      </w:r>
    </w:p>
    <w:p>
      <w:r>
        <w:t xml:space="preserve">        temperature=0.8,</w:t>
      </w:r>
    </w:p>
    <w:p>
      <w:r>
        <w:t xml:space="preserve">        max_tokens=max_tokens</w:t>
      </w:r>
    </w:p>
    <w:p>
      <w:r>
        <w:t xml:space="preserve">    )</w:t>
      </w:r>
    </w:p>
    <w:p/>
    <w:p>
      <w:r>
        <w:t xml:space="preserve">    output = llm.generate([prompt], sampling_params)[0]</w:t>
      </w:r>
    </w:p>
    <w:p>
      <w:r>
        <w:t xml:space="preserve">    print(f"Max tokens {max_tokens}:")</w:t>
      </w:r>
    </w:p>
    <w:p>
      <w:r>
        <w:t xml:space="preserve">    print(output.outputs[0].text)</w:t>
      </w:r>
    </w:p>
    <w:p>
      <w:r>
        <w:t xml:space="preserve">    print(f"Actual tokens generated: {len(output.outputs[0].token_ids)}")</w:t>
      </w:r>
    </w:p>
    <w:p>
      <w:r>
        <w:t xml:space="preserve">    print("-" * 80)</w:t>
      </w:r>
    </w:p>
    <w:p>
      <w:r>
        <w:t>```</w:t>
      </w:r>
    </w:p>
    <w:p/>
    <w:p>
      <w:r>
        <w:t>---</w:t>
      </w:r>
    </w:p>
    <w:p/>
    <w:p>
      <w:r>
        <w:t>## Complete SamplingParams Reference</w:t>
      </w:r>
    </w:p>
    <w:p/>
    <w:p>
      <w:r>
        <w:t>Here's a comprehensive overview of all sampling parameters:</w:t>
      </w:r>
    </w:p>
    <w:p/>
    <w:p>
      <w:r>
        <w:t>```python</w:t>
      </w:r>
    </w:p>
    <w:p>
      <w:r>
        <w:t>from vllm import SamplingParams</w:t>
      </w:r>
    </w:p>
    <w:p/>
    <w:p>
      <w:r>
        <w:t># All available parameters</w:t>
      </w:r>
    </w:p>
    <w:p>
      <w:r>
        <w:t>sampling_params = SamplingParams(</w:t>
      </w:r>
    </w:p>
    <w:p>
      <w:r>
        <w:t xml:space="preserve">    # Randomness control</w:t>
      </w:r>
    </w:p>
    <w:p>
      <w:r>
        <w:t xml:space="preserve">    temperature=0.8,           # 0.0 = deterministic, higher = more random</w:t>
      </w:r>
    </w:p>
    <w:p>
      <w:r>
        <w:t xml:space="preserve">    top_p=0.95,                # Nucleus sampling threshold</w:t>
      </w:r>
    </w:p>
    <w:p>
      <w:r>
        <w:t xml:space="preserve">    top_k=-1,                  # Top-k sampling (-1 = disabled)</w:t>
      </w:r>
    </w:p>
    <w:p/>
    <w:p>
      <w:r>
        <w:t xml:space="preserve">    # Length control</w:t>
      </w:r>
    </w:p>
    <w:p>
      <w:r>
        <w:t xml:space="preserve">    max_tokens=100,            # Maximum tokens to generate</w:t>
      </w:r>
    </w:p>
    <w:p>
      <w:r>
        <w:t xml:space="preserve">    min_tokens=0,              # Minimum tokens to generate</w:t>
      </w:r>
    </w:p>
    <w:p/>
    <w:p>
      <w:r>
        <w:t xml:space="preserve">    # Repetition control</w:t>
      </w:r>
    </w:p>
    <w:p>
      <w:r>
        <w:t xml:space="preserve">    presence_penalty=0.0,      # Penalize tokens that appeared (0.0 to 2.0)</w:t>
      </w:r>
    </w:p>
    <w:p>
      <w:r>
        <w:t xml:space="preserve">    frequency_penalty=0.0,     # Penalize frequent tokens (0.0 to 2.0)</w:t>
      </w:r>
    </w:p>
    <w:p>
      <w:r>
        <w:t xml:space="preserve">    repetition_penalty=1.0,    # Penalize repetitions (1.0 = no penalty)</w:t>
      </w:r>
    </w:p>
    <w:p/>
    <w:p>
      <w:r>
        <w:t xml:space="preserve">    # Special tokens</w:t>
      </w:r>
    </w:p>
    <w:p>
      <w:r>
        <w:t xml:space="preserve">    stop=["\n\n", "END"],      # Stop sequences</w:t>
      </w:r>
    </w:p>
    <w:p>
      <w:r>
        <w:t xml:space="preserve">    ignore_eos=False,          # Ignore end-of-sequence token</w:t>
      </w:r>
    </w:p>
    <w:p/>
    <w:p>
      <w:r>
        <w:t xml:space="preserve">    # Multiple outputs</w:t>
      </w:r>
    </w:p>
    <w:p>
      <w:r>
        <w:t xml:space="preserve">    n=1,                       # Number of completions per prompt</w:t>
      </w:r>
    </w:p>
    <w:p>
      <w:r>
        <w:t xml:space="preserve">    best_of=1,                 # Generate best_of and return top n</w:t>
      </w:r>
    </w:p>
    <w:p/>
    <w:p>
      <w:r>
        <w:t xml:space="preserve">    # Advanced</w:t>
      </w:r>
    </w:p>
    <w:p>
      <w:r>
        <w:t xml:space="preserve">    use_beam_search=False,     # Use beam search instead of sampling</w:t>
      </w:r>
    </w:p>
    <w:p>
      <w:r>
        <w:t xml:space="preserve">    length_penalty=1.0,        # Exponential length penalty for beam search</w:t>
      </w:r>
    </w:p>
    <w:p>
      <w:r>
        <w:t xml:space="preserve">    early_stopping=False,      # Stop beam search when best_of complete</w:t>
      </w:r>
    </w:p>
    <w:p/>
    <w:p>
      <w:r>
        <w:t xml:space="preserve">    # Token control</w:t>
      </w:r>
    </w:p>
    <w:p>
      <w:r>
        <w:t xml:space="preserve">    skip_special_tokens=True,  # Skip special tokens in output</w:t>
      </w:r>
    </w:p>
    <w:p>
      <w:r>
        <w:t xml:space="preserve">    spaces_between_special_tokens=True,  # Add spaces between special tokens</w:t>
      </w:r>
    </w:p>
    <w:p>
      <w:r>
        <w:t>)</w:t>
      </w:r>
    </w:p>
    <w:p/>
    <w:p>
      <w:r>
        <w:t># Display configuration</w:t>
      </w:r>
    </w:p>
    <w:p>
      <w:r>
        <w:t>print("Sampling Parameters Configuration:")</w:t>
      </w:r>
    </w:p>
    <w:p>
      <w:r>
        <w:t>print(sampling_params)</w:t>
      </w:r>
    </w:p>
    <w:p>
      <w:r>
        <w:t>```</w:t>
      </w:r>
    </w:p>
    <w:p/>
    <w:p>
      <w:r>
        <w:t>---</w:t>
      </w:r>
    </w:p>
    <w:p/>
    <w:p>
      <w:r>
        <w:t>## Generating Multiple Outputs</w:t>
      </w:r>
    </w:p>
    <w:p/>
    <w:p>
      <w:r>
        <w:t>vLLM can generate multiple completions for each prompt efficiently.</w:t>
      </w:r>
    </w:p>
    <w:p/>
    <w:p>
      <w:r>
        <w:t>```python</w:t>
      </w:r>
    </w:p>
    <w:p>
      <w:r>
        <w:t># Generate multiple outputs per prompt</w:t>
      </w:r>
    </w:p>
    <w:p>
      <w:r>
        <w:t>prompt = "Write a creative tagline for a coffee shop:"</w:t>
      </w:r>
    </w:p>
    <w:p/>
    <w:p>
      <w:r>
        <w:t>sampling_params = SamplingParams(</w:t>
      </w:r>
    </w:p>
    <w:p>
      <w:r>
        <w:t xml:space="preserve">    temperature=0.9,</w:t>
      </w:r>
    </w:p>
    <w:p>
      <w:r>
        <w:t xml:space="preserve">    top_p=0.95,</w:t>
      </w:r>
    </w:p>
    <w:p>
      <w:r>
        <w:t xml:space="preserve">    max_tokens=20,</w:t>
      </w:r>
    </w:p>
    <w:p>
      <w:r>
        <w:t xml:space="preserve">    n=5  # Generate 5 different completions</w:t>
      </w:r>
    </w:p>
    <w:p>
      <w:r>
        <w:t>)</w:t>
      </w:r>
    </w:p>
    <w:p/>
    <w:p>
      <w:r>
        <w:t>outputs = llm.generate([prompt], sampling_params)</w:t>
      </w:r>
    </w:p>
    <w:p/>
    <w:p>
      <w:r>
        <w:t>print(f"Prompt: {prompt}\n")</w:t>
      </w:r>
    </w:p>
    <w:p>
      <w:r>
        <w:t>for i, output_obj in enumerate(outputs[0].outputs, 1):</w:t>
      </w:r>
    </w:p>
    <w:p>
      <w:r>
        <w:t xml:space="preserve">    print(f"Option {i}: {output_obj.text}")</w:t>
      </w:r>
    </w:p>
    <w:p>
      <w:r>
        <w:t>```</w:t>
      </w:r>
    </w:p>
    <w:p/>
    <w:p>
      <w:r>
        <w:t>```python</w:t>
      </w:r>
    </w:p>
    <w:p>
      <w:r>
        <w:t>import time</w:t>
      </w:r>
    </w:p>
    <w:p/>
    <w:p>
      <w:r>
        <w:t># Create a batch of diverse prompts</w:t>
      </w:r>
    </w:p>
    <w:p>
      <w:r>
        <w:t>prompts = [</w:t>
      </w:r>
    </w:p>
    <w:p>
      <w:r>
        <w:t xml:space="preserve">    "Explain quantum computing in simple terms:",</w:t>
      </w:r>
    </w:p>
    <w:p>
      <w:r>
        <w:t xml:space="preserve">    "Write a haiku about mountains:",</w:t>
      </w:r>
    </w:p>
    <w:p>
      <w:r>
        <w:t xml:space="preserve">    "List 5 benefits of exercise:",</w:t>
      </w:r>
    </w:p>
    <w:p>
      <w:r>
        <w:t xml:space="preserve">    "Describe the color blue to someone who can't see:",</w:t>
      </w:r>
    </w:p>
    <w:p>
      <w:r>
        <w:t xml:space="preserve">    "What is the fibonacci sequence?"</w:t>
      </w:r>
    </w:p>
    <w:p>
      <w:r>
        <w:t>]</w:t>
      </w:r>
    </w:p>
    <w:p/>
    <w:p>
      <w:r>
        <w:t>sampling_params = SamplingParams(</w:t>
      </w:r>
    </w:p>
    <w:p>
      <w:r>
        <w:t xml:space="preserve">    temperature=0.7,</w:t>
      </w:r>
    </w:p>
    <w:p>
      <w:r>
        <w:t xml:space="preserve">    max_tokens=60</w:t>
      </w:r>
    </w:p>
    <w:p>
      <w:r>
        <w:t>)</w:t>
      </w:r>
    </w:p>
    <w:p/>
    <w:p>
      <w:r>
        <w:t># Measure batch processing time</w:t>
      </w:r>
    </w:p>
    <w:p>
      <w:r>
        <w:t>start_time = time.time()</w:t>
      </w:r>
    </w:p>
    <w:p>
      <w:r>
        <w:t>outputs = llm.generate(prompts, sampling_params)</w:t>
      </w:r>
    </w:p>
    <w:p>
      <w:r>
        <w:t>elapsed_time = time.time() - start_time</w:t>
      </w:r>
    </w:p>
    <w:p/>
    <w:p>
      <w:r>
        <w:t># Display results</w:t>
      </w:r>
    </w:p>
    <w:p>
      <w:r>
        <w:t>for i, output in enumerate(outputs, 1):</w:t>
      </w:r>
    </w:p>
    <w:p>
      <w:r>
        <w:t xml:space="preserve">    print(f"\n{'='*80}")</w:t>
      </w:r>
    </w:p>
    <w:p>
      <w:r>
        <w:t xml:space="preserve">    print(f"Request {i}:")</w:t>
      </w:r>
    </w:p>
    <w:p>
      <w:r>
        <w:t xml:space="preserve">    print(f"Prompt: {output.prompt}")</w:t>
      </w:r>
    </w:p>
    <w:p>
      <w:r>
        <w:t xml:space="preserve">    print(f"Response: {output.outputs[0].text}")</w:t>
      </w:r>
    </w:p>
    <w:p/>
    <w:p>
      <w:r>
        <w:t>print(f"\n{'='*80}")</w:t>
      </w:r>
    </w:p>
    <w:p>
      <w:r>
        <w:t>print(f"Processed {len(prompts)} prompts in {elapsed_time:.2f} seconds")</w:t>
      </w:r>
    </w:p>
    <w:p>
      <w:r>
        <w:t>print(f"Average time per prompt: {elapsed_time/len(prompts):.2f} seconds")</w:t>
      </w:r>
    </w:p>
    <w:p>
      <w:r>
        <w:t>```</w:t>
      </w:r>
    </w:p>
    <w:p/>
    <w:p>
      <w:r>
        <w:t>---</w:t>
      </w:r>
    </w:p>
    <w:p/>
    <w:p>
      <w:r>
        <w:t>## Understanding Output Objects</w:t>
      </w:r>
    </w:p>
    <w:p/>
    <w:p>
      <w:r>
        <w:t>Let's explore what information vLLM returns.</w:t>
      </w:r>
    </w:p>
    <w:p/>
    <w:p>
      <w:r>
        <w:t>```python</w:t>
      </w:r>
    </w:p>
    <w:p>
      <w:r>
        <w:t># Generate a sample output</w:t>
      </w:r>
    </w:p>
    <w:p>
      <w:r>
        <w:t>prompt = "The future of technology is"</w:t>
      </w:r>
    </w:p>
    <w:p>
      <w:r>
        <w:t>sampling_params = SamplingParams(temperature=0.8, max_tokens=30)</w:t>
      </w:r>
    </w:p>
    <w:p/>
    <w:p>
      <w:r>
        <w:t>outputs = llm.generate([prompt], sampling_params)</w:t>
      </w:r>
    </w:p>
    <w:p>
      <w:r>
        <w:t>output = outputs[0]  # First (and only) prompt result</w:t>
      </w:r>
    </w:p>
    <w:p/>
    <w:p>
      <w:r>
        <w:t># Explore the RequestOutput object</w:t>
      </w:r>
    </w:p>
    <w:p>
      <w:r>
        <w:t>print("RequestOutput attributes:")</w:t>
      </w:r>
    </w:p>
    <w:p>
      <w:r>
        <w:t>print(f"  - request_id: {output.request_id}")</w:t>
      </w:r>
    </w:p>
    <w:p>
      <w:r>
        <w:t>print(f"  - prompt: {output.prompt}")</w:t>
      </w:r>
    </w:p>
    <w:p>
      <w:r>
        <w:t>print(f"  - prompt_token_ids (first 10): {output.prompt_token_ids[:10]}")</w:t>
      </w:r>
    </w:p>
    <w:p>
      <w:r>
        <w:t>print(f"  - prompt_logprobs: {output.prompt_logprobs is not None}")</w:t>
      </w:r>
    </w:p>
    <w:p>
      <w:r>
        <w:t>print(f"  - outputs: {len(output.outputs)} completion(s)")</w:t>
      </w:r>
    </w:p>
    <w:p>
      <w:r>
        <w:t>print(f"  - finished: {output.finished}")</w:t>
      </w:r>
    </w:p>
    <w:p/>
    <w:p>
      <w:r>
        <w:t># Explore the CompletionOutput object</w:t>
      </w:r>
    </w:p>
    <w:p>
      <w:r>
        <w:t>completion = output.outputs[0]</w:t>
      </w:r>
    </w:p>
    <w:p>
      <w:r>
        <w:t>print("\nCompletionOutput attributes:")</w:t>
      </w:r>
    </w:p>
    <w:p>
      <w:r>
        <w:t>print(f"  - index: {completion.index}")</w:t>
      </w:r>
    </w:p>
    <w:p>
      <w:r>
        <w:t>print(f"  - text: {completion.text}")</w:t>
      </w:r>
    </w:p>
    <w:p>
      <w:r>
        <w:t>print(f"  - token_ids: {completion.token_ids}")</w:t>
      </w:r>
    </w:p>
    <w:p>
      <w:r>
        <w:t>print(f"  - cumulative_logprob: {completion.cumulative_logprob}")</w:t>
      </w:r>
    </w:p>
    <w:p>
      <w:r>
        <w:t>print(f"  - logprobs: {completion.logprobs is not None}")</w:t>
      </w:r>
    </w:p>
    <w:p>
      <w:r>
        <w:t>print(f"  - finish_reason: {completion.finish_reason}")</w:t>
      </w:r>
    </w:p>
    <w:p>
      <w:r>
        <w:t>```</w:t>
      </w:r>
    </w:p>
    <w:p/>
    <w:p>
      <w:r>
        <w:t>---</w:t>
      </w:r>
    </w:p>
    <w:p/>
    <w:p>
      <w:r>
        <w:t>## Using Stop Sequences</w:t>
      </w:r>
    </w:p>
    <w:p/>
    <w:p>
      <w:r>
        <w:t>Control when generation stops using custom stop sequences.</w:t>
      </w:r>
    </w:p>
    <w:p/>
    <w:p>
      <w:r>
        <w:t>```python</w:t>
      </w:r>
    </w:p>
    <w:p>
      <w:r>
        <w:t># Example: Generate a numbered list but stop after 3 items</w:t>
      </w:r>
    </w:p>
    <w:p>
      <w:r>
        <w:t>prompt = "List the planets in our solar system:\n1."</w:t>
      </w:r>
    </w:p>
    <w:p/>
    <w:p>
      <w:r>
        <w:t>sampling_params = SamplingParams(</w:t>
      </w:r>
    </w:p>
    <w:p>
      <w:r>
        <w:t xml:space="preserve">    temperature=0.7,</w:t>
      </w:r>
    </w:p>
    <w:p>
      <w:r>
        <w:t xml:space="preserve">    max_tokens=200,</w:t>
      </w:r>
    </w:p>
    <w:p>
      <w:r>
        <w:t xml:space="preserve">    stop=["\n4."]  # Stop when "4." appears</w:t>
      </w:r>
    </w:p>
    <w:p>
      <w:r>
        <w:t>)</w:t>
      </w:r>
    </w:p>
    <w:p/>
    <w:p>
      <w:r>
        <w:t>output = llm.generate([prompt], sampling_params)[0]</w:t>
      </w:r>
    </w:p>
    <w:p>
      <w:r>
        <w:t>print("Prompt + Generation:")</w:t>
      </w:r>
    </w:p>
    <w:p>
      <w:r>
        <w:t>print(prompt + output.outputs[0].text)</w:t>
      </w:r>
    </w:p>
    <w:p>
      <w:r>
        <w:t>print(f"\nStopped due to: {output.outputs[0].finish_reason}")</w:t>
      </w:r>
    </w:p>
    <w:p>
      <w:r>
        <w:t>```</w:t>
      </w:r>
    </w:p>
    <w:p/>
    <w:p>
      <w:r>
        <w:t>---</w:t>
      </w:r>
    </w:p>
    <w:p/>
    <w:p>
      <w:r>
        <w:t>## Best Practices for Beginners</w:t>
      </w:r>
    </w:p>
    <w:p/>
    <w:p>
      <w:r>
        <w:t>### 1. Choose Appropriate Temperature</w:t>
      </w:r>
    </w:p>
    <w:p>
      <w:r>
        <w:t>- **Factual tasks** (QA, summarization): 0.0 - 0.3</w:t>
      </w:r>
    </w:p>
    <w:p>
      <w:r>
        <w:t>- **Balanced tasks** (chat, dialogue): 0.7 - 0.9</w:t>
      </w:r>
    </w:p>
    <w:p>
      <w:r>
        <w:t>- **Creative tasks** (story writing, brainstorming): 1.0+</w:t>
      </w:r>
    </w:p>
    <w:p/>
    <w:p>
      <w:r>
        <w:t>### 2. Combine top_p and temperature</w:t>
      </w:r>
    </w:p>
    <w:p>
      <w:r>
        <w:t>```python</w:t>
      </w:r>
    </w:p>
    <w:p>
      <w:r>
        <w:t># Good for most tasks</w:t>
      </w:r>
    </w:p>
    <w:p>
      <w:r>
        <w:t>SamplingParams(temperature=0.8, top_p=0.95)</w:t>
      </w:r>
    </w:p>
    <w:p>
      <w:r>
        <w:t>```</w:t>
      </w:r>
    </w:p>
    <w:p/>
    <w:p>
      <w:r>
        <w:t>### 3. Use stop sequences for structured output</w:t>
      </w:r>
    </w:p>
    <w:p>
      <w:r>
        <w:t>```python</w:t>
      </w:r>
    </w:p>
    <w:p>
      <w:r>
        <w:t># Example: JSON generation</w:t>
      </w:r>
    </w:p>
    <w:p>
      <w:r>
        <w:t>SamplingParams(stop=["}"], max_tokens=100)</w:t>
      </w:r>
    </w:p>
    <w:p>
      <w:r>
        <w:t>```</w:t>
      </w:r>
    </w:p>
    <w:p/>
    <w:p>
      <w:r>
        <w:t>### 4. Batch your requests</w:t>
      </w:r>
    </w:p>
    <w:p>
      <w:r>
        <w:t>- vLLM is optimized for batch processing</w:t>
      </w:r>
    </w:p>
    <w:p>
      <w:r>
        <w:t>- Group similar requests together for best performance</w:t>
      </w:r>
    </w:p>
    <w:p/>
    <w:p>
      <w:r>
        <w:t>### 5. Monitor GPU memory</w:t>
      </w:r>
    </w:p>
    <w:p>
      <w:r>
        <w:t>```python</w:t>
      </w:r>
    </w:p>
    <w:p>
      <w:r>
        <w:t>import torch</w:t>
      </w:r>
    </w:p>
    <w:p>
      <w:r>
        <w:t>print(f"GPU memory allocated: {torch.cuda.memory_allocated()/1e9:.2f} GB")</w:t>
      </w:r>
    </w:p>
    <w:p>
      <w:r>
        <w:t>print(f"GPU memory reserved: {torch.cuda.memory_reserved()/1e9:.2f} GB")</w:t>
      </w:r>
    </w:p>
    <w:p>
      <w:r>
        <w:t>```</w:t>
      </w:r>
    </w:p>
    <w:p/>
    <w:p>
      <w:r>
        <w:t>---</w:t>
      </w:r>
    </w:p>
    <w:p/>
    <w:p>
      <w:r>
        <w:t>## Common Issues and Solutions</w:t>
      </w:r>
    </w:p>
    <w:p/>
    <w:p>
      <w:r>
        <w:t>### Issue 1: Out of Memory (OOM)</w:t>
      </w:r>
    </w:p>
    <w:p>
      <w:r>
        <w:t>**Solution**:</w:t>
      </w:r>
    </w:p>
    <w:p>
      <w:r>
        <w:t>```python</w:t>
      </w:r>
    </w:p>
    <w:p>
      <w:r>
        <w:t>llm = LLM(</w:t>
      </w:r>
    </w:p>
    <w:p>
      <w:r>
        <w:t xml:space="preserve">    model="model_name",</w:t>
      </w:r>
    </w:p>
    <w:p>
      <w:r>
        <w:t xml:space="preserve">    gpu_memory_utilization=0.85,  # Reduce from 0.90</w:t>
      </w:r>
    </w:p>
    <w:p>
      <w:r>
        <w:t xml:space="preserve">    max_num_seqs=64,              # Reduce concurrent requests</w:t>
      </w:r>
    </w:p>
    <w:p>
      <w:r>
        <w:t xml:space="preserve">    max_model_len=2048            # Reduce max sequence length</w:t>
      </w:r>
    </w:p>
    <w:p>
      <w:r>
        <w:t>)</w:t>
      </w:r>
    </w:p>
    <w:p>
      <w:r>
        <w:t>```</w:t>
      </w:r>
    </w:p>
    <w:p/>
    <w:p>
      <w:r>
        <w:t>### Issue 2: Slow first generation</w:t>
      </w:r>
    </w:p>
    <w:p>
      <w:r>
        <w:t>**Explanation**: First generation includes model loading and CUDA kernel compilation</w:t>
      </w:r>
    </w:p>
    <w:p>
      <w:r>
        <w:t>**Solution**: This is normal; subsequent generations will be much faster</w:t>
      </w:r>
    </w:p>
    <w:p/>
    <w:p>
      <w:r>
        <w:t>### Issue 3: Repetitive output</w:t>
      </w:r>
    </w:p>
    <w:p>
      <w:r>
        <w:t>**Solution**:</w:t>
      </w:r>
    </w:p>
    <w:p>
      <w:r>
        <w:t>```python</w:t>
      </w:r>
    </w:p>
    <w:p>
      <w:r>
        <w:t>SamplingParams(</w:t>
      </w:r>
    </w:p>
    <w:p>
      <w:r>
        <w:t xml:space="preserve">    temperature=0.9,</w:t>
      </w:r>
    </w:p>
    <w:p>
      <w:r>
        <w:t xml:space="preserve">    repetition_penalty=1.2,  # Penalize repetitions</w:t>
      </w:r>
    </w:p>
    <w:p>
      <w:r>
        <w:t xml:space="preserve">    frequency_penalty=0.5    # Penalize frequent tokens</w:t>
      </w:r>
    </w:p>
    <w:p>
      <w:r>
        <w:t>)</w:t>
      </w:r>
    </w:p>
    <w:p>
      <w:r>
        <w:t>```</w:t>
      </w:r>
    </w:p>
    <w:p/>
    <w:p>
      <w:r>
        <w:t>---</w:t>
      </w:r>
    </w:p>
    <w:p/>
    <w:p>
      <w:r>
        <w:t>## Summary</w:t>
      </w:r>
    </w:p>
    <w:p/>
    <w:p>
      <w:r>
        <w:t>In this notebook, you learned:</w:t>
      </w:r>
    </w:p>
    <w:p>
      <w:r>
        <w:t>- ✅ How to install vLLM</w:t>
      </w:r>
    </w:p>
    <w:p>
      <w:r>
        <w:t>- ✅ Basic text generation with `LLM` class</w:t>
      </w:r>
    </w:p>
    <w:p>
      <w:r>
        <w:t>- ✅ Sampling parameters (temperature, top_p, top_k, max_tokens)</w:t>
      </w:r>
    </w:p>
    <w:p>
      <w:r>
        <w:t>- ✅ Generating multiple outputs</w:t>
      </w:r>
    </w:p>
    <w:p>
      <w:r>
        <w:t>- ✅ Batch processing</w:t>
      </w:r>
    </w:p>
    <w:p>
      <w:r>
        <w:t>- ✅ Understanding output objects</w:t>
      </w:r>
    </w:p>
    <w:p>
      <w:r>
        <w:t>- ✅ Best practices and troubleshooting</w:t>
      </w:r>
    </w:p>
    <w:p/>
    <w:p>
      <w:r>
        <w:t>### Next Steps</w:t>
      </w:r>
    </w:p>
    <w:p>
      <w:r>
        <w:t>Continue to the next notebook to learn about:</w:t>
      </w:r>
    </w:p>
    <w:p>
      <w:r>
        <w:t>- Supported models and architectures</w:t>
      </w:r>
    </w:p>
    <w:p>
      <w:r>
        <w:t>- Model serving options and deployment</w:t>
      </w:r>
    </w:p>
    <w:p>
      <w:r>
        <w:t>- Advanced configuration parameters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312978F-752B-4FD5-80CD-8093415D9A90}"/>
</file>

<file path=customXml/itemProps3.xml><?xml version="1.0" encoding="utf-8"?>
<ds:datastoreItem xmlns:ds="http://schemas.openxmlformats.org/officeDocument/2006/customXml" ds:itemID="{A90684EC-9988-4C69-A57C-60715CCAC9FA}"/>
</file>

<file path=customXml/itemProps4.xml><?xml version="1.0" encoding="utf-8"?>
<ds:datastoreItem xmlns:ds="http://schemas.openxmlformats.org/officeDocument/2006/customXml" ds:itemID="{FC53BCEF-530A-4DA7-8581-AA6FC54976E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
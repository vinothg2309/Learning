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Agent Eval</w:t>
      </w:r>
    </w:p>
    <w:p/>
    <w:p>
      <w:r>
        <w:t>Code - https://github.com/langchain-ai/langsmith-cookbook/blob/main/testing-examples/agent-evals-with-langgraph/langgraph_sql_agent_eval.ipynb</w:t>
      </w:r>
    </w:p>
    <w:p/>
    <w:p>
      <w:r>
        <w:t>```python</w:t>
      </w:r>
    </w:p>
    <w:p>
      <w:r>
        <w:t>from dotenv import load_dotenv</w:t>
      </w:r>
    </w:p>
    <w:p/>
    <w:p>
      <w:r>
        <w:t>## os.environ["LANGSMITH_TRACING"] = "true"</w:t>
      </w:r>
    </w:p>
    <w:p>
      <w:r>
        <w:t># os.environ["LANGSMITH_PROJECT"] = "Test"</w:t>
      </w:r>
    </w:p>
    <w:p>
      <w:r>
        <w:t># os.environ["LANGSMITH_ENDPOINT"] = "https://api.smith.langchain.com"</w:t>
      </w:r>
    </w:p>
    <w:p>
      <w:r>
        <w:t>os.environ["LANGSMITH_PROJECT"] = "Agent Evaluator"</w:t>
      </w:r>
    </w:p>
    <w:p/>
    <w:p>
      <w:r>
        <w:t>load_dotenv(dotenv_path='../../.env')</w:t>
      </w:r>
    </w:p>
    <w:p>
      <w:r>
        <w:t>```</w:t>
      </w:r>
    </w:p>
    <w:p/>
    <w:p>
      <w:r>
        <w:t>## Configure the database</w:t>
      </w:r>
    </w:p>
    <w:p/>
    <w:p>
      <w:r>
        <w:t>We will be creating a SQLite database for this tutorial. SQLite is a lightweight database that is easy to set up and use. We will be loading the chinook database, which is a sample database that represents a digital media store. Find more information about the database here.</w:t>
      </w:r>
    </w:p>
    <w:p/>
    <w:p>
      <w:r>
        <w:t>For convenience, we have hosted the database (Chinook.db) on a public GCS bucket.</w:t>
      </w:r>
    </w:p>
    <w:p/>
    <w:p>
      <w:r>
        <w:t>```python</w:t>
      </w:r>
    </w:p>
    <w:p>
      <w:r>
        <w:t>import requests</w:t>
      </w:r>
    </w:p>
    <w:p>
      <w:r>
        <w:t>url = "https://storage.googleapis.com/benchmarks-artifacts/chinook/Chinook.db"</w:t>
      </w:r>
    </w:p>
    <w:p/>
    <w:p>
      <w:r>
        <w:t>response = requests.get(url)</w:t>
      </w:r>
    </w:p>
    <w:p/>
    <w:p>
      <w:r>
        <w:t>if response.status_code == 200:</w:t>
      </w:r>
    </w:p>
    <w:p>
      <w:r>
        <w:t xml:space="preserve">    # Open a local file in binary write mode</w:t>
      </w:r>
    </w:p>
    <w:p>
      <w:r>
        <w:t xml:space="preserve">    with open("Chinook.db", "wb") as file:</w:t>
      </w:r>
    </w:p>
    <w:p>
      <w:r>
        <w:t xml:space="preserve">        # Write the content of the response (the file) to the local file</w:t>
      </w:r>
    </w:p>
    <w:p>
      <w:r>
        <w:t xml:space="preserve">        file.write(response.content)</w:t>
      </w:r>
    </w:p>
    <w:p>
      <w:r>
        <w:t xml:space="preserve">    print("File downloaded and saved as Chinook.db")</w:t>
      </w:r>
    </w:p>
    <w:p>
      <w:r>
        <w:t>else:</w:t>
      </w:r>
    </w:p>
    <w:p>
      <w:r>
        <w:t xml:space="preserve">    print(f"Failed to download the file. Status code: {response.status_code}")</w:t>
      </w:r>
    </w:p>
    <w:p>
      <w:r>
        <w:t>```</w:t>
      </w:r>
    </w:p>
    <w:p/>
    <w:p>
      <w:r>
        <w:t>```python</w:t>
      </w:r>
    </w:p>
    <w:p>
      <w:r>
        <w:t>from langchain_community.utilities import SQLDatabase</w:t>
      </w:r>
    </w:p>
    <w:p/>
    <w:p>
      <w:r>
        <w:t>db = SQLDatabase.from_uri("sqlite:///Chinook.db")</w:t>
      </w:r>
    </w:p>
    <w:p>
      <w:r>
        <w:t>print(db.dialect)</w:t>
      </w:r>
    </w:p>
    <w:p>
      <w:r>
        <w:t>print(db.get_usable_table_names())</w:t>
      </w:r>
    </w:p>
    <w:p>
      <w:r>
        <w:t>db.run("SELECT * FROM Artist LIMIT 10;")</w:t>
      </w:r>
    </w:p>
    <w:p>
      <w:r>
        <w:t>```</w:t>
      </w:r>
    </w:p>
    <w:p/>
    <w:p>
      <w:r>
        <w:t>```python</w:t>
      </w:r>
    </w:p>
    <w:p>
      <w:r>
        <w:t>from langchain_openai import ChatOpenAI</w:t>
      </w:r>
    </w:p>
    <w:p>
      <w:r>
        <w:t># from langchain_fireworks import ChatFireworks</w:t>
      </w:r>
    </w:p>
    <w:p>
      <w:r>
        <w:t>import os</w:t>
      </w:r>
    </w:p>
    <w:p/>
    <w:p>
      <w:r>
        <w:t>base_url = ""</w:t>
      </w:r>
    </w:p>
    <w:p>
      <w:r>
        <w:t>api_key = os.environ['UNIFIED_LLM_KEY']</w:t>
      </w:r>
    </w:p>
    <w:p>
      <w:r>
        <w:t>### gpt4o</w:t>
      </w:r>
    </w:p>
    <w:p>
      <w:r>
        <w:t>llm=ChatOpenAI(model="gpt-4o",temperature=0, base_url=base_url, api_key=api_key)</w:t>
      </w:r>
    </w:p>
    <w:p>
      <w:r>
        <w:t>experiment_prefix="sql-agent-gpt4o"</w:t>
      </w:r>
    </w:p>
    <w:p>
      <w:r>
        <w:t>metadata = "Chinook, gpt-4o base-case-agent"</w:t>
      </w:r>
    </w:p>
    <w:p/>
    <w:p>
      <w:r>
        <w:t>### Fireworks</w:t>
      </w:r>
    </w:p>
    <w:p>
      <w:r>
        <w:t># llm=ChatFireworks(model="accounts/fireworks/models/firefunction-v2",temperature=0)</w:t>
      </w:r>
    </w:p>
    <w:p>
      <w:r>
        <w:t># experiment_prefix="sql-agent-fireworks"</w:t>
      </w:r>
    </w:p>
    <w:p>
      <w:r>
        <w:t># metadata = "Chinook, fireworks base-case-agent"</w:t>
      </w:r>
    </w:p>
    <w:p>
      <w:r>
        <w:t>```</w:t>
      </w:r>
    </w:p>
    <w:p/>
    <w:p>
      <w:r>
        <w:t>```python</w:t>
      </w:r>
    </w:p>
    <w:p>
      <w:r>
        <w:t>import json</w:t>
      </w:r>
    </w:p>
    <w:p/>
    <w:p/>
    <w:p>
      <w:r>
        <w:t>from langchain_community.agent_toolkits import SQLDatabaseToolkit</w:t>
      </w:r>
    </w:p>
    <w:p/>
    <w:p>
      <w:r>
        <w:t>from langgraph.checkpoint.sqlite import SqliteSaver</w:t>
      </w:r>
    </w:p>
    <w:p>
      <w:r>
        <w:t>from langgraph.graph import END, MessageGraph</w:t>
      </w:r>
    </w:p>
    <w:p>
      <w:r>
        <w:t>from langgraph.prebuilt.tool_node import ToolNode</w:t>
      </w:r>
    </w:p>
    <w:p>
      <w:r>
        <w:t>from langchain_core.messages import AIMessage</w:t>
      </w:r>
    </w:p>
    <w:p>
      <w:r>
        <w:t>from langchain_core.prompts import ChatPromptTemplate</w:t>
      </w:r>
    </w:p>
    <w:p>
      <w:r>
        <w:t>from langchain_core.tools import tool</w:t>
      </w:r>
    </w:p>
    <w:p/>
    <w:p>
      <w:r>
        <w:t># SQL toolkit</w:t>
      </w:r>
    </w:p>
    <w:p>
      <w:r>
        <w:t>toolkit = SQLDatabaseToolkit(db=db, llm=llm)</w:t>
      </w:r>
    </w:p>
    <w:p>
      <w:r>
        <w:t>tools = toolkit.get_tools()</w:t>
      </w:r>
    </w:p>
    <w:p/>
    <w:p>
      <w:r>
        <w:t># Query checking</w:t>
      </w:r>
    </w:p>
    <w:p>
      <w:r>
        <w:t>query_check_system = """You are a SQL expert with a strong attention to detail.</w:t>
      </w:r>
    </w:p>
    <w:p>
      <w:r>
        <w:t xml:space="preserve">    Double check the SQLite query for common mistakes, including:</w:t>
      </w:r>
    </w:p>
    <w:p>
      <w:r>
        <w:t xml:space="preserve">    - Using NOT IN with NULL values</w:t>
      </w:r>
    </w:p>
    <w:p>
      <w:r>
        <w:t xml:space="preserve">    - Using UNION when UNION ALL should have been used</w:t>
      </w:r>
    </w:p>
    <w:p>
      <w:r>
        <w:t xml:space="preserve">    - Using BETWEEN for exclusive ranges</w:t>
      </w:r>
    </w:p>
    <w:p>
      <w:r>
        <w:t xml:space="preserve">    - Data type mismatch in predicates</w:t>
      </w:r>
    </w:p>
    <w:p>
      <w:r>
        <w:t xml:space="preserve">    - Properly quoting identifiers</w:t>
      </w:r>
    </w:p>
    <w:p>
      <w:r>
        <w:t xml:space="preserve">    - Using the correct number of arguments for functions</w:t>
      </w:r>
    </w:p>
    <w:p>
      <w:r>
        <w:t xml:space="preserve">    - Casting to the correct data type</w:t>
      </w:r>
    </w:p>
    <w:p>
      <w:r>
        <w:t xml:space="preserve">    - Using the proper columns for joins</w:t>
      </w:r>
    </w:p>
    <w:p/>
    <w:p>
      <w:r>
        <w:t xml:space="preserve">    If there are any of the above mistakes, rewrite the query. If there are no mistakes, just reproduce the original query.</w:t>
      </w:r>
    </w:p>
    <w:p/>
    <w:p>
      <w:r>
        <w:t xml:space="preserve">    Execute the correct query with the appropriate tool."""</w:t>
      </w:r>
    </w:p>
    <w:p>
      <w:r>
        <w:t>query_check_prompt = ChatPromptTemplate.from_messages([("system", query_check_system),("user", "{query}")])</w:t>
      </w:r>
    </w:p>
    <w:p>
      <w:r>
        <w:t>query_check = query_check_prompt | llm</w:t>
      </w:r>
    </w:p>
    <w:p/>
    <w:p>
      <w:r>
        <w:t>@tool</w:t>
      </w:r>
    </w:p>
    <w:p>
      <w:r>
        <w:t>def check_query_tool(query: str) -&gt; str:</w:t>
      </w:r>
    </w:p>
    <w:p>
      <w:r>
        <w:t xml:space="preserve">    """</w:t>
      </w:r>
    </w:p>
    <w:p>
      <w:r>
        <w:t xml:space="preserve">    Use this tool to double check if your query is correct before executing it.</w:t>
      </w:r>
    </w:p>
    <w:p>
      <w:r>
        <w:t xml:space="preserve">    """</w:t>
      </w:r>
    </w:p>
    <w:p>
      <w:r>
        <w:t xml:space="preserve">    return query_check.invoke({"query": query}).content</w:t>
      </w:r>
    </w:p>
    <w:p/>
    <w:p>
      <w:r>
        <w:t># Query result checking</w:t>
      </w:r>
    </w:p>
    <w:p>
      <w:r>
        <w:t>query_result_check_system = """You are grading the result of a SQL query from a DB.</w:t>
      </w:r>
    </w:p>
    <w:p>
      <w:r>
        <w:t xml:space="preserve">    - Check that the result is not empty.</w:t>
      </w:r>
    </w:p>
    <w:p>
      <w:r>
        <w:t xml:space="preserve">    - If it is empty, instruct the system to re-try!"""</w:t>
      </w:r>
    </w:p>
    <w:p/>
    <w:p>
      <w:r>
        <w:t>query_result_check_prompt = ChatPromptTemplate.from_messages([("system", query_result_check_system),("user", "{query_result}")])</w:t>
      </w:r>
    </w:p>
    <w:p>
      <w:r>
        <w:t>query_result_check = query_result_check_prompt | llm</w:t>
      </w:r>
    </w:p>
    <w:p/>
    <w:p>
      <w:r>
        <w:t>@tool</w:t>
      </w:r>
    </w:p>
    <w:p>
      <w:r>
        <w:t>def check_result(query_result: str) -&gt; str:</w:t>
      </w:r>
    </w:p>
    <w:p>
      <w:r>
        <w:t xml:space="preserve">    """</w:t>
      </w:r>
    </w:p>
    <w:p>
      <w:r>
        <w:t xml:space="preserve">    Use this tool to check the query result from the database to confirm it is not empty and is relevant.</w:t>
      </w:r>
    </w:p>
    <w:p>
      <w:r>
        <w:t xml:space="preserve">    """</w:t>
      </w:r>
    </w:p>
    <w:p>
      <w:r>
        <w:t xml:space="preserve">    return query_result_check.invoke({"query_result": query_result}).content</w:t>
      </w:r>
    </w:p>
    <w:p/>
    <w:p>
      <w:r>
        <w:t>tools.append(check_query_tool)</w:t>
      </w:r>
    </w:p>
    <w:p>
      <w:r>
        <w:t>tools.append(check_result)</w:t>
      </w:r>
    </w:p>
    <w:p>
      <w:r>
        <w:t>```</w:t>
      </w:r>
    </w:p>
    <w:p/>
    <w:p>
      <w:r>
        <w:t>!pip install langgraph-checkpoint-sqlite</w:t>
      </w:r>
    </w:p>
    <w:p/>
    <w:p>
      <w:r>
        <w:t>```python</w:t>
      </w:r>
    </w:p>
    <w:p>
      <w:r>
        <w:t>from typing import Annotated</w:t>
      </w:r>
    </w:p>
    <w:p>
      <w:r>
        <w:t>from typing_extensions import TypedDict</w:t>
      </w:r>
    </w:p>
    <w:p>
      <w:r>
        <w:t>from langgraph.graph.message import AnyMessage, add_messages</w:t>
      </w:r>
    </w:p>
    <w:p/>
    <w:p>
      <w:r>
        <w:t>class State(TypedDict):</w:t>
      </w:r>
    </w:p>
    <w:p>
      <w:r>
        <w:t xml:space="preserve">    messages: Annotated[list[AnyMessage], add_messages]</w:t>
      </w:r>
    </w:p>
    <w:p>
      <w:r>
        <w:t>```</w:t>
      </w:r>
    </w:p>
    <w:p/>
    <w:p>
      <w:r>
        <w:t>## SQL Assistant</w:t>
      </w:r>
    </w:p>
    <w:p>
      <w:r>
        <w:t>Here, we lay out the instructions of our agent, building on this prompt.</w:t>
      </w:r>
    </w:p>
    <w:p/>
    <w:p>
      <w:r>
        <w:t>```python</w:t>
      </w:r>
    </w:p>
    <w:p>
      <w:r>
        <w:t>from langchain_core.runnables import Runnable, RunnableConfig</w:t>
      </w:r>
    </w:p>
    <w:p/>
    <w:p>
      <w:r>
        <w:t># Assistant</w:t>
      </w:r>
    </w:p>
    <w:p>
      <w:r>
        <w:t>class Assistant:</w:t>
      </w:r>
    </w:p>
    <w:p/>
    <w:p>
      <w:r>
        <w:t xml:space="preserve">    def __init__(self, runnable: Runnable):</w:t>
      </w:r>
    </w:p>
    <w:p>
      <w:r>
        <w:t xml:space="preserve">        self.runnable = runnable</w:t>
      </w:r>
    </w:p>
    <w:p/>
    <w:p>
      <w:r>
        <w:t xml:space="preserve">    def __call__(self, state: State, config: RunnableConfig):</w:t>
      </w:r>
    </w:p>
    <w:p>
      <w:r>
        <w:t xml:space="preserve">        while True:</w:t>
      </w:r>
    </w:p>
    <w:p>
      <w:r>
        <w:t xml:space="preserve">            # Append to state</w:t>
      </w:r>
    </w:p>
    <w:p>
      <w:r>
        <w:t xml:space="preserve">            state = {**state}</w:t>
      </w:r>
    </w:p>
    <w:p>
      <w:r>
        <w:t xml:space="preserve">            # Invoke the tool-calling LLM</w:t>
      </w:r>
    </w:p>
    <w:p>
      <w:r>
        <w:t xml:space="preserve">            result = self.runnable.invoke(state)</w:t>
      </w:r>
    </w:p>
    <w:p>
      <w:r>
        <w:t xml:space="preserve">            # If it is a tool call -&gt; response is valid</w:t>
      </w:r>
    </w:p>
    <w:p>
      <w:r>
        <w:t xml:space="preserve">            # If it has meaninful text -&gt; response is valid</w:t>
      </w:r>
    </w:p>
    <w:p>
      <w:r>
        <w:t xml:space="preserve">            # Otherwise, we re-prompt it b/c response is not meaninful</w:t>
      </w:r>
    </w:p>
    <w:p>
      <w:r>
        <w:t xml:space="preserve">            if not result.tool_calls and (</w:t>
      </w:r>
    </w:p>
    <w:p>
      <w:r>
        <w:t xml:space="preserve">                not result.content</w:t>
      </w:r>
    </w:p>
    <w:p>
      <w:r>
        <w:t xml:space="preserve">                or isinstance(result.content, list)</w:t>
      </w:r>
    </w:p>
    <w:p>
      <w:r>
        <w:t xml:space="preserve">                and not result.content[0].get("text")</w:t>
      </w:r>
    </w:p>
    <w:p>
      <w:r>
        <w:t xml:space="preserve">            ):</w:t>
      </w:r>
    </w:p>
    <w:p>
      <w:r>
        <w:t xml:space="preserve">                messages = state["messages"] + [("user", "Respond with a real output.")]</w:t>
      </w:r>
    </w:p>
    <w:p>
      <w:r>
        <w:t xml:space="preserve">                state = {**state, "messages": messages}</w:t>
      </w:r>
    </w:p>
    <w:p>
      <w:r>
        <w:t xml:space="preserve">            else:</w:t>
      </w:r>
    </w:p>
    <w:p>
      <w:r>
        <w:t xml:space="preserve">                break</w:t>
      </w:r>
    </w:p>
    <w:p>
      <w:r>
        <w:t xml:space="preserve">        return {"messages": result}</w:t>
      </w:r>
    </w:p>
    <w:p/>
    <w:p>
      <w:r>
        <w:t># Assistant runnable</w:t>
      </w:r>
    </w:p>
    <w:p>
      <w:r>
        <w:t>query_gen_system = """</w:t>
      </w:r>
    </w:p>
    <w:p>
      <w:r>
        <w:t xml:space="preserve">    ROLE:</w:t>
      </w:r>
    </w:p>
    <w:p>
      <w:r>
        <w:t xml:space="preserve">    You are an agent designed to interact with a SQL database. You have access to tools for interacting with the database.</w:t>
      </w:r>
    </w:p>
    <w:p>
      <w:r>
        <w:t xml:space="preserve">    GOAL:</w:t>
      </w:r>
    </w:p>
    <w:p>
      <w:r>
        <w:t xml:space="preserve">    Given an input question, create a syntactically correct SQLite query to run, then look at the results of the query and return the answer.</w:t>
      </w:r>
    </w:p>
    <w:p>
      <w:r>
        <w:t xml:space="preserve">    INSTRUCTIONS:</w:t>
      </w:r>
    </w:p>
    <w:p>
      <w:r>
        <w:t xml:space="preserve">    - Only use the below tools for the following operations.</w:t>
      </w:r>
    </w:p>
    <w:p>
      <w:r>
        <w:t xml:space="preserve">    - Only use the information returned by the below tools to construct your final answer.</w:t>
      </w:r>
    </w:p>
    <w:p>
      <w:r>
        <w:t xml:space="preserve">    - To start you should ALWAYS look at the tables in the database to see what you can query. Do NOT skip this step.</w:t>
      </w:r>
    </w:p>
    <w:p>
      <w:r>
        <w:t xml:space="preserve">    - Then you should query the schema of the most relevant tables.</w:t>
      </w:r>
    </w:p>
    <w:p>
      <w:r>
        <w:t xml:space="preserve">    - Write your query based upon the schema of the tables. You MUST double check your query before executing it.</w:t>
      </w:r>
    </w:p>
    <w:p>
      <w:r>
        <w:t xml:space="preserve">    - Unless the user specifies a specific number of examples they wish to obtain, always limit your query to at most 5 results.</w:t>
      </w:r>
    </w:p>
    <w:p>
      <w:r>
        <w:t xml:space="preserve">    - You can order the results by a relevant column to return the most interesting examples in the database.</w:t>
      </w:r>
    </w:p>
    <w:p>
      <w:r>
        <w:t xml:space="preserve">    - Never query for all the columns from a specific table, only ask for the relevant columns given the question.</w:t>
      </w:r>
    </w:p>
    <w:p>
      <w:r>
        <w:t xml:space="preserve">    - If you get an error while executing a query, rewrite the query and try again.</w:t>
      </w:r>
    </w:p>
    <w:p>
      <w:r>
        <w:t xml:space="preserve">    - If the query returns a result, use check_result tool to check the query result.</w:t>
      </w:r>
    </w:p>
    <w:p>
      <w:r>
        <w:t xml:space="preserve">    - If the query result result is empty, think about the table schema, rewrite the query, and try again.</w:t>
      </w:r>
    </w:p>
    <w:p>
      <w:r>
        <w:t xml:space="preserve">    - DO NOT make any DML statements (INSERT, UPDATE, DELETE, DROP etc.) to the database."""</w:t>
      </w:r>
    </w:p>
    <w:p/>
    <w:p>
      <w:r>
        <w:t>query_gen_prompt = ChatPromptTemplate.from_messages([("system", query_gen_system),("placeholder", "{messages}")])</w:t>
      </w:r>
    </w:p>
    <w:p>
      <w:r>
        <w:t>assistant_runnable = query_gen_prompt | llm.bind_tools(tools)</w:t>
      </w:r>
    </w:p>
    <w:p>
      <w:r>
        <w:t>```</w:t>
      </w:r>
    </w:p>
    <w:p/>
    <w:p>
      <w:r>
        <w:t>## Graph Utilities</w:t>
      </w:r>
    </w:p>
    <w:p>
      <w:r>
        <w:t>We will define a few utility functions to help us with the agent implementation. Specifically, we will wrap a ToolNode with a fallback to handle errors and surface them to the agent.</w:t>
      </w:r>
    </w:p>
    <w:p/>
    <w:p>
      <w:r>
        <w:t>```python</w:t>
      </w:r>
    </w:p>
    <w:p>
      <w:r>
        <w:t>from langchain_core.messages import ToolMessage</w:t>
      </w:r>
    </w:p>
    <w:p>
      <w:r>
        <w:t>from langchain_core.runnables import RunnableLambda</w:t>
      </w:r>
    </w:p>
    <w:p/>
    <w:p>
      <w:r>
        <w:t>def create_tool_node_with_fallback(tools: list) -&gt; dict:</w:t>
      </w:r>
    </w:p>
    <w:p>
      <w:r>
        <w:t xml:space="preserve">    return ToolNode(tools).with_fallbacks(</w:t>
      </w:r>
    </w:p>
    <w:p>
      <w:r>
        <w:t xml:space="preserve">        [RunnableLambda(handle_tool_error)], exception_key="error"</w:t>
      </w:r>
    </w:p>
    <w:p>
      <w:r>
        <w:t xml:space="preserve">    )</w:t>
      </w:r>
    </w:p>
    <w:p/>
    <w:p>
      <w:r>
        <w:t>def _print_event(event: dict, _printed: set, max_length=1500):</w:t>
      </w:r>
    </w:p>
    <w:p>
      <w:r>
        <w:t xml:space="preserve">    current_state = event.get("dialog_state")</w:t>
      </w:r>
    </w:p>
    <w:p>
      <w:r>
        <w:t xml:space="preserve">    if current_state:</w:t>
      </w:r>
    </w:p>
    <w:p>
      <w:r>
        <w:t xml:space="preserve">        print(f"Currently in: ", current_state[-1])</w:t>
      </w:r>
    </w:p>
    <w:p>
      <w:r>
        <w:t xml:space="preserve">    message = event.get("messages")</w:t>
      </w:r>
    </w:p>
    <w:p>
      <w:r>
        <w:t xml:space="preserve">    if message:</w:t>
      </w:r>
    </w:p>
    <w:p>
      <w:r>
        <w:t xml:space="preserve">        if isinstance(message, list):</w:t>
      </w:r>
    </w:p>
    <w:p>
      <w:r>
        <w:t xml:space="preserve">            message = message[-1]</w:t>
      </w:r>
    </w:p>
    <w:p>
      <w:r>
        <w:t xml:space="preserve">        if message.id not in _printed:</w:t>
      </w:r>
    </w:p>
    <w:p>
      <w:r>
        <w:t xml:space="preserve">            msg_repr = message.pretty_repr(html=True)</w:t>
      </w:r>
    </w:p>
    <w:p>
      <w:r>
        <w:t xml:space="preserve">            if len(msg_repr) &gt; max_length:</w:t>
      </w:r>
    </w:p>
    <w:p>
      <w:r>
        <w:t xml:space="preserve">                msg_repr = msg_repr[:max_length] + " ... (truncated)"</w:t>
      </w:r>
    </w:p>
    <w:p>
      <w:r>
        <w:t xml:space="preserve">            print(msg_repr)</w:t>
      </w:r>
    </w:p>
    <w:p>
      <w:r>
        <w:t xml:space="preserve">            _printed.add(message.id)</w:t>
      </w:r>
    </w:p>
    <w:p/>
    <w:p>
      <w:r>
        <w:t>def handle_tool_error(state) -&gt; dict:</w:t>
      </w:r>
    </w:p>
    <w:p>
      <w:r>
        <w:t xml:space="preserve">    error = state.get("error")</w:t>
      </w:r>
    </w:p>
    <w:p>
      <w:r>
        <w:t xml:space="preserve">    tool_calls = state["messages"][-1].tool_calls</w:t>
      </w:r>
    </w:p>
    <w:p>
      <w:r>
        <w:t xml:space="preserve">    return {</w:t>
      </w:r>
    </w:p>
    <w:p>
      <w:r>
        <w:t xml:space="preserve">        "messages": [</w:t>
      </w:r>
    </w:p>
    <w:p>
      <w:r>
        <w:t xml:space="preserve">            ToolMessage(</w:t>
      </w:r>
    </w:p>
    <w:p>
      <w:r>
        <w:t xml:space="preserve">                content=f"Error: {repr(error)}\n please fix your mistakes.",</w:t>
      </w:r>
    </w:p>
    <w:p>
      <w:r>
        <w:t xml:space="preserve">                tool_call_id=tc["id"],</w:t>
      </w:r>
    </w:p>
    <w:p>
      <w:r>
        <w:t xml:space="preserve">            )</w:t>
      </w:r>
    </w:p>
    <w:p>
      <w:r>
        <w:t xml:space="preserve">            for tc in tool_calls</w:t>
      </w:r>
    </w:p>
    <w:p>
      <w:r>
        <w:t xml:space="preserve">        ]</w:t>
      </w:r>
    </w:p>
    <w:p>
      <w:r>
        <w:t xml:space="preserve">    }</w:t>
      </w:r>
    </w:p>
    <w:p>
      <w:r>
        <w:t>```</w:t>
      </w:r>
    </w:p>
    <w:p/>
    <w:p>
      <w:r>
        <w:t>## Graph</w:t>
      </w:r>
    </w:p>
    <w:p/>
    <w:p>
      <w:r>
        <w:t>```python</w:t>
      </w:r>
    </w:p>
    <w:p>
      <w:r>
        <w:t>from langgraph.checkpoint.sqlite import SqliteSaver</w:t>
      </w:r>
    </w:p>
    <w:p>
      <w:r>
        <w:t>from langgraph.graph import END, StateGraph</w:t>
      </w:r>
    </w:p>
    <w:p>
      <w:r>
        <w:t>from langgraph.prebuilt import ToolNode, tools_condition</w:t>
      </w:r>
    </w:p>
    <w:p/>
    <w:p>
      <w:r>
        <w:t># Graph</w:t>
      </w:r>
    </w:p>
    <w:p>
      <w:r>
        <w:t>builder = StateGraph(State)</w:t>
      </w:r>
    </w:p>
    <w:p/>
    <w:p>
      <w:r>
        <w:t># Define nodes: these do the work</w:t>
      </w:r>
    </w:p>
    <w:p>
      <w:r>
        <w:t>builder.add_node("assistant", Assistant(assistant_runnable))</w:t>
      </w:r>
    </w:p>
    <w:p>
      <w:r>
        <w:t>builder.add_node("tools", create_tool_node_with_fallback(tools))</w:t>
      </w:r>
    </w:p>
    <w:p/>
    <w:p>
      <w:r>
        <w:t># Define edges: these determine how the control flow moves</w:t>
      </w:r>
    </w:p>
    <w:p>
      <w:r>
        <w:t>builder.set_entry_point("assistant")</w:t>
      </w:r>
    </w:p>
    <w:p>
      <w:r>
        <w:t>builder.add_conditional_edges(</w:t>
      </w:r>
    </w:p>
    <w:p>
      <w:r>
        <w:t xml:space="preserve">    "assistant",</w:t>
      </w:r>
    </w:p>
    <w:p>
      <w:r>
        <w:t xml:space="preserve">    # If the latest message (result) from assistant is a tool call -&gt; tools_condition routes to tools</w:t>
      </w:r>
    </w:p>
    <w:p>
      <w:r>
        <w:t xml:space="preserve">    # If the latest message (result) from assistant is a not a tool call -&gt; tools_condition routes to END</w:t>
      </w:r>
    </w:p>
    <w:p>
      <w:r>
        <w:t xml:space="preserve">    tools_condition,</w:t>
      </w:r>
    </w:p>
    <w:p>
      <w:r>
        <w:t xml:space="preserve">    # "tools" calls one of our tools. END causes the graph to terminate (and respond to the user)</w:t>
      </w:r>
    </w:p>
    <w:p>
      <w:r>
        <w:t xml:space="preserve">    {"tools": "tools", END: END},</w:t>
      </w:r>
    </w:p>
    <w:p>
      <w:r>
        <w:t>)</w:t>
      </w:r>
    </w:p>
    <w:p>
      <w:r>
        <w:t>builder.add_edge("tools", "assistant")</w:t>
      </w:r>
    </w:p>
    <w:p/>
    <w:p>
      <w:r>
        <w:t>from langgraph.checkpoint.memory import InMemorySaver</w:t>
      </w:r>
    </w:p>
    <w:p>
      <w:r>
        <w:t>checkpointer = InMemorySaver()</w:t>
      </w:r>
    </w:p>
    <w:p/>
    <w:p>
      <w:r>
        <w:t># The checkpointer lets the graph persist its state</w:t>
      </w:r>
    </w:p>
    <w:p>
      <w:r>
        <w:t># memory = SqliteSaver.from_conn_string(":memory:")</w:t>
      </w:r>
    </w:p>
    <w:p>
      <w:r>
        <w:t>graph = builder.compile(checkpointer=checkpointer)</w:t>
      </w:r>
    </w:p>
    <w:p/>
    <w:p>
      <w:r>
        <w:t>from IPython.display import Image, display</w:t>
      </w:r>
    </w:p>
    <w:p/>
    <w:p>
      <w:r>
        <w:t>try:</w:t>
      </w:r>
    </w:p>
    <w:p>
      <w:r>
        <w:t xml:space="preserve">    display(Image(graph.get_graph(xray=True).draw_mermaid_png()))</w:t>
      </w:r>
    </w:p>
    <w:p>
      <w:r>
        <w:t>except:</w:t>
      </w:r>
    </w:p>
    <w:p>
      <w:r>
        <w:t xml:space="preserve">    pass</w:t>
      </w:r>
    </w:p>
    <w:p>
      <w:r>
        <w:t>```</w:t>
      </w:r>
    </w:p>
    <w:p/>
    <w:p>
      <w:r>
        <w:t>## Test</w:t>
      </w:r>
    </w:p>
    <w:p/>
    <w:p>
      <w:r>
        <w:t>```python</w:t>
      </w:r>
    </w:p>
    <w:p>
      <w:r>
        <w:t>questions = ["Which country's customers spent the most? And how much did they spend?",</w:t>
      </w:r>
    </w:p>
    <w:p>
      <w:r>
        <w:t xml:space="preserve">             "How many albums does the artist Led Zeppelin have?",</w:t>
      </w:r>
    </w:p>
    <w:p>
      <w:r>
        <w:t xml:space="preserve">             "What was the most purchased track of 2017?",</w:t>
      </w:r>
    </w:p>
    <w:p>
      <w:r>
        <w:t xml:space="preserve">             "Which sales agent made the most in sales in 2009?"]</w:t>
      </w:r>
    </w:p>
    <w:p>
      <w:r>
        <w:t>```</w:t>
      </w:r>
    </w:p>
    <w:p/>
    <w:p>
      <w:r>
        <w:t>```python</w:t>
      </w:r>
    </w:p>
    <w:p>
      <w:r>
        <w:t>## Invoke</w:t>
      </w:r>
    </w:p>
    <w:p/>
    <w:p>
      <w:r>
        <w:t>import uuid</w:t>
      </w:r>
    </w:p>
    <w:p>
      <w:r>
        <w:t>_printed = set()</w:t>
      </w:r>
    </w:p>
    <w:p>
      <w:r>
        <w:t>thread_id = str(uuid.uuid4())</w:t>
      </w:r>
    </w:p>
    <w:p/>
    <w:p>
      <w:r>
        <w:t>config = {</w:t>
      </w:r>
    </w:p>
    <w:p>
      <w:r>
        <w:t xml:space="preserve">    "configurable": {</w:t>
      </w:r>
    </w:p>
    <w:p>
      <w:r>
        <w:t xml:space="preserve">        # Checkpoints are accessed by thread_id</w:t>
      </w:r>
    </w:p>
    <w:p>
      <w:r>
        <w:t xml:space="preserve">        "thread_id": thread_id,</w:t>
      </w:r>
    </w:p>
    <w:p>
      <w:r>
        <w:t xml:space="preserve">    }</w:t>
      </w:r>
    </w:p>
    <w:p>
      <w:r>
        <w:t>}</w:t>
      </w:r>
    </w:p>
    <w:p/>
    <w:p>
      <w:r>
        <w:t>msg = {"messages": ("user", questions[0])}</w:t>
      </w:r>
    </w:p>
    <w:p>
      <w:r>
        <w:t>messages = graph.invoke(msg,config)</w:t>
      </w:r>
    </w:p>
    <w:p>
      <w:r>
        <w:t>messages['messages'][-1].content</w:t>
      </w:r>
    </w:p>
    <w:p>
      <w:r>
        <w:t>```</w:t>
      </w:r>
    </w:p>
    <w:p/>
    <w:p>
      <w:r>
        <w:t>```python</w:t>
      </w:r>
    </w:p>
    <w:p>
      <w:r>
        <w:t xml:space="preserve"> ## Stream</w:t>
      </w:r>
    </w:p>
    <w:p/>
    <w:p>
      <w:r>
        <w:t>import uuid</w:t>
      </w:r>
    </w:p>
    <w:p>
      <w:r>
        <w:t>_printed = set()</w:t>
      </w:r>
    </w:p>
    <w:p>
      <w:r>
        <w:t>thread_id = str(uuid.uuid4())</w:t>
      </w:r>
    </w:p>
    <w:p/>
    <w:p>
      <w:r>
        <w:t>config = {</w:t>
      </w:r>
    </w:p>
    <w:p>
      <w:r>
        <w:t xml:space="preserve">    "configurable": {</w:t>
      </w:r>
    </w:p>
    <w:p>
      <w:r>
        <w:t xml:space="preserve">        # Checkpoints are accessed by thread_id</w:t>
      </w:r>
    </w:p>
    <w:p>
      <w:r>
        <w:t xml:space="preserve">        "thread_id": thread_id,</w:t>
      </w:r>
    </w:p>
    <w:p>
      <w:r>
        <w:t xml:space="preserve">    }</w:t>
      </w:r>
    </w:p>
    <w:p>
      <w:r>
        <w:t>}</w:t>
      </w:r>
    </w:p>
    <w:p/>
    <w:p>
      <w:r>
        <w:t>events = graph.stream(</w:t>
      </w:r>
    </w:p>
    <w:p>
      <w:r>
        <w:t xml:space="preserve">    {"messages": ("user", questions[0])}, config, stream_mode="values"</w:t>
      </w:r>
    </w:p>
    <w:p>
      <w:r>
        <w:t>)</w:t>
      </w:r>
    </w:p>
    <w:p>
      <w:r>
        <w:t>for event in events:</w:t>
      </w:r>
    </w:p>
    <w:p>
      <w:r>
        <w:t xml:space="preserve">    _print_event(event, _printed)</w:t>
      </w:r>
    </w:p>
    <w:p>
      <w:r>
        <w:t>```</w:t>
      </w:r>
    </w:p>
    <w:p/>
    <w:p>
      <w:r>
        <w:t># Eval</w:t>
      </w:r>
    </w:p>
    <w:p/>
    <w:p>
      <w:r>
        <w:t>Agent evaluation can focus on 3 things:</w:t>
      </w:r>
    </w:p>
    <w:p/>
    <w:p>
      <w:r>
        <w:t>- Response: The inputs are a prompt and a list of tools. The output is the agent response.</w:t>
      </w:r>
    </w:p>
    <w:p>
      <w:r>
        <w:t>- Single tool: As before, the inputs are a prompt and a list of tools. The output the tool call.</w:t>
      </w:r>
    </w:p>
    <w:p>
      <w:r>
        <w:t>- Trajectory: As before, the inputs are a prompt and a list of tools. The output is the list of tool calls</w:t>
      </w:r>
    </w:p>
    <w:p/>
    <w:p>
      <w:r>
        <w:t>```python</w:t>
      </w:r>
    </w:p>
    <w:p>
      <w:r>
        <w:t>from langsmith import Client</w:t>
      </w:r>
    </w:p>
    <w:p/>
    <w:p>
      <w:r>
        <w:t>client = Client()</w:t>
      </w:r>
    </w:p>
    <w:p/>
    <w:p>
      <w:r>
        <w:t># Create a dataset</w:t>
      </w:r>
    </w:p>
    <w:p>
      <w:r>
        <w:t>examples = [</w:t>
      </w:r>
    </w:p>
    <w:p>
      <w:r>
        <w:t xml:space="preserve">    ("Which country's customers spent the most? And how much did they spend?", "The country whose customers spent the most is the USA, with a total expenditure of $523.06"),</w:t>
      </w:r>
    </w:p>
    <w:p>
      <w:r>
        <w:t xml:space="preserve">    ("What was the most purchased track of 2013?", "The most purchased track of 2013 was Hot Girl."),</w:t>
      </w:r>
    </w:p>
    <w:p>
      <w:r>
        <w:t xml:space="preserve">    ("How many albums does the artist Led Zeppelin have?","Led Zeppelin has 14 albums"),</w:t>
      </w:r>
    </w:p>
    <w:p>
      <w:r>
        <w:t xml:space="preserve">    ("What is the total price for the album "Big Ones"?","The total price for the album 'Big Ones' is 14.85"),</w:t>
      </w:r>
    </w:p>
    <w:p>
      <w:r>
        <w:t xml:space="preserve">    ("Which sales agent made the most in sales in 2009?", "Steve Johnson made the most sales in 2009"),</w:t>
      </w:r>
    </w:p>
    <w:p>
      <w:r>
        <w:t>]</w:t>
      </w:r>
    </w:p>
    <w:p/>
    <w:p>
      <w:r>
        <w:t>dataset_name = "SQL Agent Response"</w:t>
      </w:r>
    </w:p>
    <w:p>
      <w:r>
        <w:t>if not client.has_dataset(dataset_name=dataset_name):</w:t>
      </w:r>
    </w:p>
    <w:p>
      <w:r>
        <w:t xml:space="preserve">    dataset = client.create_dataset(dataset_name=dataset_name)</w:t>
      </w:r>
    </w:p>
    <w:p>
      <w:r>
        <w:t xml:space="preserve">    inputs, outputs = zip(</w:t>
      </w:r>
    </w:p>
    <w:p>
      <w:r>
        <w:t xml:space="preserve">        *[({"input": text}, {"output": label}) for text, label in examples]</w:t>
      </w:r>
    </w:p>
    <w:p>
      <w:r>
        <w:t xml:space="preserve">    )</w:t>
      </w:r>
    </w:p>
    <w:p>
      <w:r>
        <w:t xml:space="preserve">    client.create_examples(inputs=inputs, outputs=outputs, dataset_id=dataset.id)</w:t>
      </w:r>
    </w:p>
    <w:p>
      <w:r>
        <w:t>```</w:t>
      </w:r>
    </w:p>
    <w:p/>
    <w:p>
      <w:r>
        <w:t>```python</w:t>
      </w:r>
    </w:p>
    <w:p>
      <w:r>
        <w:t>import uuid</w:t>
      </w:r>
    </w:p>
    <w:p>
      <w:r>
        <w:t>_printed = set()</w:t>
      </w:r>
    </w:p>
    <w:p>
      <w:r>
        <w:t>thread_id = str(uuid.uuid4())</w:t>
      </w:r>
    </w:p>
    <w:p/>
    <w:p>
      <w:r>
        <w:t>config = {</w:t>
      </w:r>
    </w:p>
    <w:p>
      <w:r>
        <w:t xml:space="preserve">    "configurable": {</w:t>
      </w:r>
    </w:p>
    <w:p>
      <w:r>
        <w:t xml:space="preserve">        # Checkpoints are accessed by thread_id</w:t>
      </w:r>
    </w:p>
    <w:p>
      <w:r>
        <w:t xml:space="preserve">        "thread_id": thread_id,</w:t>
      </w:r>
    </w:p>
    <w:p>
      <w:r>
        <w:t xml:space="preserve">    }</w:t>
      </w:r>
    </w:p>
    <w:p>
      <w:r>
        <w:t>}</w:t>
      </w:r>
    </w:p>
    <w:p/>
    <w:p>
      <w:r>
        <w:t>def predict_sql_agent_answer(example: dict):</w:t>
      </w:r>
    </w:p>
    <w:p>
      <w:r>
        <w:t xml:space="preserve">    """Use this for answer evaluation"""</w:t>
      </w:r>
    </w:p>
    <w:p>
      <w:r>
        <w:t xml:space="preserve">    msg = {"messages": ("user", example["input"])}</w:t>
      </w:r>
    </w:p>
    <w:p>
      <w:r>
        <w:t xml:space="preserve">    messages = graph.invoke(msg, config)</w:t>
      </w:r>
    </w:p>
    <w:p>
      <w:r>
        <w:t xml:space="preserve">    return {"response": messages['messages'][-1].content}</w:t>
      </w:r>
    </w:p>
    <w:p>
      <w:r>
        <w:t>```</w:t>
      </w:r>
    </w:p>
    <w:p/>
    <w:p>
      <w:r>
        <w:t>Evaluator</w:t>
      </w:r>
    </w:p>
    <w:p/>
    <w:p>
      <w:r>
        <w:t>This can follow what we do for RAG where we compare the generated answer with the reference answer.</w:t>
      </w:r>
    </w:p>
    <w:p/>
    <w:p>
      <w:r>
        <w:t>Log to our dataset.</w:t>
      </w:r>
    </w:p>
    <w:p/>
    <w:p>
      <w:r>
        <w:t>```python</w:t>
      </w:r>
    </w:p>
    <w:p>
      <w:r>
        <w:t># Import hub from langchain (works in langchain 0.3.27+)</w:t>
      </w:r>
    </w:p>
    <w:p/>
    <w:p>
      <w:r>
        <w:t>from langchain_openai import ChatOpenAI</w:t>
      </w:r>
    </w:p>
    <w:p/>
    <w:p>
      <w:r>
        <w:t># Grade prompt - pull from LangSmith Hub</w:t>
      </w:r>
    </w:p>
    <w:p>
      <w:r>
        <w:t>grade_prompt_answer_accuracy = client.pull_prompt("langchain-ai/rag-answer-vs-reference")</w:t>
      </w:r>
    </w:p>
    <w:p/>
    <w:p>
      <w:r>
        <w:t>def answer_evaluator(run, example) -&gt; dict:</w:t>
      </w:r>
    </w:p>
    <w:p>
      <w:r>
        <w:t xml:space="preserve">    """</w:t>
      </w:r>
    </w:p>
    <w:p>
      <w:r>
        <w:t xml:space="preserve">    A simple evaluator for RAG answer accuracy</w:t>
      </w:r>
    </w:p>
    <w:p>
      <w:r>
        <w:t xml:space="preserve">    """</w:t>
      </w:r>
    </w:p>
    <w:p/>
    <w:p>
      <w:r>
        <w:t xml:space="preserve">    # Get question, ground truth answer, chain answer</w:t>
      </w:r>
    </w:p>
    <w:p>
      <w:r>
        <w:t xml:space="preserve">    input_question = example.inputs["input"]</w:t>
      </w:r>
    </w:p>
    <w:p>
      <w:r>
        <w:t xml:space="preserve">    reference = example.outputs["output"]</w:t>
      </w:r>
    </w:p>
    <w:p>
      <w:r>
        <w:t xml:space="preserve">    prediction = run.outputs["response"]</w:t>
      </w:r>
    </w:p>
    <w:p/>
    <w:p>
      <w:r>
        <w:t xml:space="preserve">    # LLM grader</w:t>
      </w:r>
    </w:p>
    <w:p>
      <w:r>
        <w:t xml:space="preserve">    llm = ChatOpenAI(model="gpt-5", temperature=0, base_url=base_url, api_key=api_key)</w:t>
      </w:r>
    </w:p>
    <w:p/>
    <w:p>
      <w:r>
        <w:t xml:space="preserve">    # Structured prompt</w:t>
      </w:r>
    </w:p>
    <w:p>
      <w:r>
        <w:t xml:space="preserve">    answer_grader = grade_prompt_answer_accuracy | llm</w:t>
      </w:r>
    </w:p>
    <w:p/>
    <w:p>
      <w:r>
        <w:t xml:space="preserve">    # Run evaluator</w:t>
      </w:r>
    </w:p>
    <w:p>
      <w:r>
        <w:t xml:space="preserve">    score = answer_grader.invoke({"question": input_question,</w:t>
      </w:r>
    </w:p>
    <w:p>
      <w:r>
        <w:t xml:space="preserve">                                  "correct_answer": reference,</w:t>
      </w:r>
    </w:p>
    <w:p>
      <w:r>
        <w:t xml:space="preserve">                                  "student_answer": prediction})</w:t>
      </w:r>
    </w:p>
    <w:p>
      <w:r>
        <w:t xml:space="preserve">    score = score["Score"]</w:t>
      </w:r>
    </w:p>
    <w:p/>
    <w:p>
      <w:r>
        <w:t xml:space="preserve">    return {"key": "answer_v_reference_score", "score": score}</w:t>
      </w:r>
    </w:p>
    <w:p/>
    <w:p>
      <w:r>
        <w:t>print("✅ Hub imported successfully")</w:t>
      </w:r>
    </w:p>
    <w:p>
      <w:r>
        <w:t>print("✅ Answer evaluator defined")</w:t>
      </w:r>
    </w:p>
    <w:p>
      <w:r>
        <w:t>```</w:t>
      </w:r>
    </w:p>
    <w:p/>
    <w:p>
      <w:r>
        <w:t>```python</w:t>
      </w:r>
    </w:p>
    <w:p>
      <w:r>
        <w:t>from langsmith.evaluation import evaluate</w:t>
      </w:r>
    </w:p>
    <w:p/>
    <w:p>
      <w:r>
        <w:t>dataset_name = "SQL Agent Response"</w:t>
      </w:r>
    </w:p>
    <w:p/>
    <w:p>
      <w:r>
        <w:t># Run evaluation with multiple repetitions for statistical reliability</w:t>
      </w:r>
    </w:p>
    <w:p>
      <w:r>
        <w:t>experiment_results = evaluate(</w:t>
      </w:r>
    </w:p>
    <w:p>
      <w:r>
        <w:t xml:space="preserve">    predict_sql_agent_answer,  # Agent prediction function</w:t>
      </w:r>
    </w:p>
    <w:p>
      <w:r>
        <w:t xml:space="preserve">    data=dataset_name,  # Dataset to evaluate against</w:t>
      </w:r>
    </w:p>
    <w:p>
      <w:r>
        <w:t xml:space="preserve">    evaluators=[answer_evaluator],  # Evaluation metrics</w:t>
      </w:r>
    </w:p>
    <w:p/>
    <w:p>
      <w:r>
        <w:t xml:space="preserve">    # num_repetitions: Run each example N times to account for non-determinism</w:t>
      </w:r>
    </w:p>
    <w:p>
      <w:r>
        <w:t xml:space="preserve">    # - SQL agents may produce different query strategies across runs</w:t>
      </w:r>
    </w:p>
    <w:p>
      <w:r>
        <w:t xml:space="preserve">    # - Multiple runs help identify consistency and reliability</w:t>
      </w:r>
    </w:p>
    <w:p>
      <w:r>
        <w:t xml:space="preserve">    # - Average scores across repetitions give more robust evaluation</w:t>
      </w:r>
    </w:p>
    <w:p>
      <w:r>
        <w:t xml:space="preserve">    # Example: With 5 test cases and num_repetitions=3 → Total 15 evaluations</w:t>
      </w:r>
    </w:p>
    <w:p>
      <w:r>
        <w:t xml:space="preserve">    num_repetitions=3,</w:t>
      </w:r>
    </w:p>
    <w:p/>
    <w:p>
      <w:r>
        <w:t xml:space="preserve">    experiment_prefix=experiment_prefix + "-response-v-reference",</w:t>
      </w:r>
    </w:p>
    <w:p>
      <w:r>
        <w:t xml:space="preserve">    metadata={"version": metadata},</w:t>
      </w:r>
    </w:p>
    <w:p>
      <w:r>
        <w:t>)</w:t>
      </w:r>
    </w:p>
    <w:p/>
    <w:p>
      <w:r>
        <w:t>print(f"✅ Evaluation complete with {len(experiment_results)} runs")</w:t>
      </w:r>
    </w:p>
    <w:p>
      <w:r>
        <w:t>print(f"   (5 test cases × 3 repetitions = 15 total evaluations)")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2ACD6722699A4398B55021483E9F4A" ma:contentTypeVersion="18" ma:contentTypeDescription="Create a new document." ma:contentTypeScope="" ma:versionID="e555ee9916c83d672fb222b4ffefbabb">
  <xsd:schema xmlns:xsd="http://www.w3.org/2001/XMLSchema" xmlns:xs="http://www.w3.org/2001/XMLSchema" xmlns:p="http://schemas.microsoft.com/office/2006/metadata/properties" xmlns:ns1="http://schemas.microsoft.com/sharepoint/v3" xmlns:ns2="cf881c59-08aa-4488-a0c1-9fd32ce8323a" xmlns:ns3="0ca048fb-e4a0-4dbe-93af-b1aceb0ffcde" targetNamespace="http://schemas.microsoft.com/office/2006/metadata/properties" ma:root="true" ma:fieldsID="0f6893a937aba8ced493699f9618af7f" ns1:_="" ns2:_="" ns3:_="">
    <xsd:import namespace="http://schemas.microsoft.com/sharepoint/v3"/>
    <xsd:import namespace="cf881c59-08aa-4488-a0c1-9fd32ce8323a"/>
    <xsd:import namespace="0ca048fb-e4a0-4dbe-93af-b1aceb0ffcd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1:_ip_UnifiedCompliancePolicyProperties" minOccurs="0"/>
                <xsd:element ref="ns1:_ip_UnifiedCompliancePolicyUIAction" minOccurs="0"/>
                <xsd:element ref="ns3:MediaServiceSearchProperties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881c59-08aa-4488-a0c1-9fd32ce8323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32a469e-93b7-4767-bb47-9e14d6481f2b}" ma:internalName="TaxCatchAll" ma:showField="CatchAllData" ma:web="cf881c59-08aa-4488-a0c1-9fd32ce832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a048fb-e4a0-4dbe-93af-b1aceb0ffc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467255f-4266-42dd-be4a-29db17f1ba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4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881c59-08aa-4488-a0c1-9fd32ce8323a" xsi:nil="true"/>
    <lcf76f155ced4ddcb4097134ff3c332f xmlns="0ca048fb-e4a0-4dbe-93af-b1aceb0ffcde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6EF9D02-22FE-48C0-95C9-45ED6465F9D4}"/>
</file>

<file path=customXml/itemProps3.xml><?xml version="1.0" encoding="utf-8"?>
<ds:datastoreItem xmlns:ds="http://schemas.openxmlformats.org/officeDocument/2006/customXml" ds:itemID="{5CBEBA47-6C1D-41FC-8CBA-06C65F0F7B0F}"/>
</file>

<file path=customXml/itemProps4.xml><?xml version="1.0" encoding="utf-8"?>
<ds:datastoreItem xmlns:ds="http://schemas.openxmlformats.org/officeDocument/2006/customXml" ds:itemID="{7E84F127-284F-4463-96FA-87D0005BB7E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0x010100672ACD6722699A4398B55021483E9F4A</vt:lpwstr>
  </property>
</Properties>
</file>
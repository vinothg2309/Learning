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hybrid_search</w:t>
      </w:r>
    </w:p>
    <w:p/>
    <w:p>
      <w:r>
        <w:t># Hybrid Search for Beginners</w:t>
      </w:r>
    </w:p>
    <w:p/>
    <w:p>
      <w:r>
        <w:t>## What is Hybrid Search?</w:t>
      </w:r>
    </w:p>
    <w:p/>
    <w:p>
      <w:r>
        <w:t>Combines **two search methods** to find the best results:</w:t>
      </w:r>
    </w:p>
    <w:p/>
    <w:p>
      <w:r>
        <w:t>1. **Keyword Search (BM25)** - Finds exact words</w:t>
      </w:r>
    </w:p>
    <w:p>
      <w:r>
        <w:t>2. **Semantic Search (Vectors)** - Understands meaning</w:t>
      </w:r>
    </w:p>
    <w:p/>
    <w:p>
      <w:r>
        <w:t>Think of it like asking a librarian (keyword) AND a book expert (semantic) to find you the perfect book!</w:t>
      </w:r>
    </w:p>
    <w:p/>
    <w:p>
      <w:r>
        <w:t>---</w:t>
      </w:r>
    </w:p>
    <w:p/>
    <w:p>
      <w:r>
        <w:t>## Understanding Documents in RAG: page_content vs metadata</w:t>
      </w:r>
    </w:p>
    <w:p/>
    <w:p>
      <w:r>
        <w:t>When building a RAG (Retrieval Augmented Generation) system, documents have two parts:</w:t>
      </w:r>
    </w:p>
    <w:p/>
    <w:p>
      <w:r>
        <w:t>### 1. `page_content` (The Main Content)</w:t>
      </w:r>
    </w:p>
    <w:p>
      <w:r>
        <w:t>- **What it is:** The actual text that answers user questions</w:t>
      </w:r>
    </w:p>
    <w:p>
      <w:r>
        <w:t>- **How it's used:** This gets embedded and searched to find relevant context</w:t>
      </w:r>
    </w:p>
    <w:p>
      <w:r>
        <w:t>- **RAG Example:** "To reset your password, click on 'Forgot Password' and enter your email..."</w:t>
      </w:r>
    </w:p>
    <w:p/>
    <w:p>
      <w:r>
        <w:t>### 2. `metadata` (Extra Information)</w:t>
      </w:r>
    </w:p>
    <w:p>
      <w:r>
        <w:t>- **What it is:** Tracking info ABOUT the content (source, timestamp, category, etc.)</w:t>
      </w:r>
    </w:p>
    <w:p>
      <w:r>
        <w:t>- **How it's used:** For filtering, citation, and tracking - NOT for searching</w:t>
      </w:r>
    </w:p>
    <w:p>
      <w:r>
        <w:t>- **RAG Example:** `{"source": "user_manual.pdf", "page": 15, "section": "Account Settings"}`</w:t>
      </w:r>
    </w:p>
    <w:p/>
    <w:p>
      <w:r>
        <w:t>### How Does Search Work in RAG?</w:t>
      </w:r>
    </w:p>
    <w:p/>
    <w:p>
      <w:r>
        <w:t>```</w:t>
      </w:r>
    </w:p>
    <w:p>
      <w:r>
        <w:t>User Question: "How do I reset my password?"</w:t>
      </w:r>
    </w:p>
    <w:p>
      <w:r>
        <w:t xml:space="preserve">         │</w:t>
      </w:r>
    </w:p>
    <w:p>
      <w:r>
        <w:t xml:space="preserve">         ▼</w:t>
      </w:r>
    </w:p>
    <w:p>
      <w:r>
        <w:t>┌────────────────────────────────────────┐</w:t>
      </w:r>
    </w:p>
    <w:p>
      <w:r>
        <w:t>│  RAG Retrieval Step                   │</w:t>
      </w:r>
    </w:p>
    <w:p>
      <w:r>
        <w:t>│  Search ONLY looks at page_content    │</w:t>
      </w:r>
    </w:p>
    <w:p>
      <w:r>
        <w:t>│  Metadata is NOT searched!             │</w:t>
      </w:r>
    </w:p>
    <w:p>
      <w:r>
        <w:t>└────────────────────────────────────────┘</w:t>
      </w:r>
    </w:p>
    <w:p>
      <w:r>
        <w:t xml:space="preserve">         │</w:t>
      </w:r>
    </w:p>
    <w:p>
      <w:r>
        <w:t xml:space="preserve">         ▼</w:t>
      </w:r>
    </w:p>
    <w:p>
      <w:r>
        <w:t>🔍 Keyword Search: Finds "reset" + "password" in page_content</w:t>
      </w:r>
    </w:p>
    <w:p>
      <w:r>
        <w:t>🧠 Semantic Search: Finds "recover account access" (similar meaning)</w:t>
      </w:r>
    </w:p>
    <w:p>
      <w:r>
        <w:t xml:space="preserve">         │</w:t>
      </w:r>
    </w:p>
    <w:p>
      <w:r>
        <w:t xml:space="preserve">         ▼</w:t>
      </w:r>
    </w:p>
    <w:p>
      <w:r>
        <w:t xml:space="preserve">    Top K Documents Retrieved</w:t>
      </w:r>
    </w:p>
    <w:p>
      <w:r>
        <w:t xml:space="preserve">    (with metadata for citation)</w:t>
      </w:r>
    </w:p>
    <w:p>
      <w:r>
        <w:t xml:space="preserve">         │</w:t>
      </w:r>
    </w:p>
    <w:p>
      <w:r>
        <w:t xml:space="preserve">         ▼</w:t>
      </w:r>
    </w:p>
    <w:p>
      <w:r>
        <w:t xml:space="preserve">    Sent to LLM as Context</w:t>
      </w:r>
    </w:p>
    <w:p>
      <w:r>
        <w:t xml:space="preserve">         │</w:t>
      </w:r>
    </w:p>
    <w:p>
      <w:r>
        <w:t xml:space="preserve">         ▼</w:t>
      </w:r>
    </w:p>
    <w:p>
      <w:r>
        <w:t xml:space="preserve">    LLM Generates Answer</w:t>
      </w:r>
    </w:p>
    <w:p>
      <w:r>
        <w:t>```</w:t>
      </w:r>
    </w:p>
    <w:p/>
    <w:p>
      <w:r>
        <w:t xml:space="preserve">**Important for RAG:** </w:t>
      </w:r>
    </w:p>
    <w:p>
      <w:r>
        <w:t>- ✅ Retrieval searches `page_content` only</w:t>
      </w:r>
    </w:p>
    <w:p>
      <w:r>
        <w:t>- ❌ Retrieval does NOT search `metadata`</w:t>
      </w:r>
    </w:p>
    <w:p>
      <w:r>
        <w:t>- 📋 Metadata helps cite sources in the final answer</w:t>
      </w:r>
    </w:p>
    <w:p>
      <w:r>
        <w:t>- 🤖 Both content AND metadata can be sent to the LLM</w:t>
      </w:r>
    </w:p>
    <w:p/>
    <w:p>
      <w:r>
        <w:t>**RAG Example:**</w:t>
      </w:r>
    </w:p>
    <w:p>
      <w:r>
        <w:t>```python</w:t>
      </w:r>
    </w:p>
    <w:p>
      <w:r>
        <w:t>Document(</w:t>
      </w:r>
    </w:p>
    <w:p>
      <w:r>
        <w:t xml:space="preserve">    page_content="To reset password, go to Settings &gt; Security &gt; Reset",  # ← Searched &amp; sent to LLM</w:t>
      </w:r>
    </w:p>
    <w:p>
      <w:r>
        <w:t xml:space="preserve">    metadata={"source": "manual.pdf", "page": 15}  # ← Not searched, but useful for citation</w:t>
      </w:r>
    </w:p>
    <w:p>
      <w:r>
        <w:t>)</w:t>
      </w:r>
    </w:p>
    <w:p>
      <w:r>
        <w:t>```</w:t>
      </w:r>
    </w:p>
    <w:p/>
    <w:p>
      <w:r>
        <w:t>When user asks "reset password", RAG:</w:t>
      </w:r>
    </w:p>
    <w:p>
      <w:r>
        <w:t>1. Finds this document by searching `page_content`</w:t>
      </w:r>
    </w:p>
    <w:p>
      <w:r>
        <w:t>2. Sends the content to LLM as context</w:t>
      </w:r>
    </w:p>
    <w:p>
      <w:r>
        <w:t>3. LLM generates answer + can cite "Source: manual.pdf, page 15" using metadata</w:t>
      </w:r>
    </w:p>
    <w:p/>
    <w:p>
      <w:r>
        <w:t>---</w:t>
      </w:r>
    </w:p>
    <w:p/>
    <w:p>
      <w:r>
        <w:t>## Simple Example: Customer Support RAG</w:t>
      </w:r>
    </w:p>
    <w:p/>
    <w:p>
      <w:r>
        <w:t>**User asks:** *"How do I track my order?"*</w:t>
      </w:r>
    </w:p>
    <w:p/>
    <w:p>
      <w:r>
        <w:t>### 🔍 Keyword Search Only</w:t>
      </w:r>
    </w:p>
    <w:p>
      <w:r>
        <w:t>Looks for exact words in your knowledge base:</w:t>
      </w:r>
    </w:p>
    <w:p>
      <w:r>
        <w:t>```</w:t>
      </w:r>
    </w:p>
    <w:p>
      <w:r>
        <w:t>✓ Found: "Track your order using the tracking number"</w:t>
      </w:r>
    </w:p>
    <w:p>
      <w:r>
        <w:t>✓ Found: "Order tracking is available in your account"</w:t>
      </w:r>
    </w:p>
    <w:p>
      <w:r>
        <w:t>✗ MISSED: "Check shipment status in real-time"  (no word "track")</w:t>
      </w:r>
    </w:p>
    <w:p>
      <w:r>
        <w:t>✗ MISSED: "Monitor delivery progress"  (no word "order")</w:t>
      </w:r>
    </w:p>
    <w:p>
      <w:r>
        <w:t>```</w:t>
      </w:r>
    </w:p>
    <w:p/>
    <w:p>
      <w:r>
        <w:t>### 🧠 Semantic Search Only</w:t>
      </w:r>
    </w:p>
    <w:p>
      <w:r>
        <w:t>Understands the meaning:</w:t>
      </w:r>
    </w:p>
    <w:p>
      <w:r>
        <w:t>```</w:t>
      </w:r>
    </w:p>
    <w:p>
      <w:r>
        <w:t>✓ Found: "Check shipment status in real-time"</w:t>
      </w:r>
    </w:p>
    <w:p>
      <w:r>
        <w:t>✓ Found: "Monitor delivery progress"</w:t>
      </w:r>
    </w:p>
    <w:p>
      <w:r>
        <w:t>✗ RANKED LOW: "Track your order"  (might score lower)</w:t>
      </w:r>
    </w:p>
    <w:p>
      <w:r>
        <w:t>✗ MIXED IN: "View order history"  (related but not tracking)</w:t>
      </w:r>
    </w:p>
    <w:p>
      <w:r>
        <w:t>```</w:t>
      </w:r>
    </w:p>
    <w:p/>
    <w:p>
      <w:r>
        <w:t>### ⚡ Hybrid Search in RAG (Best of Both!)</w:t>
      </w:r>
    </w:p>
    <w:p>
      <w:r>
        <w:t>```</w:t>
      </w:r>
    </w:p>
    <w:p>
      <w:r>
        <w:t>✅ "Track your order using the tracking number"  (exact match!)</w:t>
      </w:r>
    </w:p>
    <w:p>
      <w:r>
        <w:t>✅ "Order tracking is available in your account"  (similar words!)</w:t>
      </w:r>
    </w:p>
    <w:p>
      <w:r>
        <w:t>✅ "Check shipment status in real-time"  (understands meaning!)</w:t>
      </w:r>
    </w:p>
    <w:p>
      <w:r>
        <w:t>✅ "Monitor delivery progress"  (gets the concept!)</w:t>
      </w:r>
    </w:p>
    <w:p>
      <w:r>
        <w:t>```</w:t>
      </w:r>
    </w:p>
    <w:p/>
    <w:p>
      <w:r>
        <w:t>**RAG Result:** LLM gets ALL relevant context and generates a complete answer! 🎯</w:t>
      </w:r>
    </w:p>
    <w:p/>
    <w:p>
      <w:r>
        <w:t>---</w:t>
      </w:r>
    </w:p>
    <w:p/>
    <w:p>
      <w:r>
        <w:t>## Real-World RAG Example: Documentation Q&amp;A</w:t>
      </w:r>
    </w:p>
    <w:p/>
    <w:p>
      <w:r>
        <w:t>**User asks:** *"How do I install the Python package?"*</w:t>
      </w:r>
    </w:p>
    <w:p/>
    <w:p>
      <w:r>
        <w:t>| Retrieval Type | What It Retrieves | What It Misses |</w:t>
      </w:r>
    </w:p>
    <w:p>
      <w:r>
        <w:t>|----------------|-------------------|----------------|</w:t>
      </w:r>
    </w:p>
    <w:p>
      <w:r>
        <w:t>| **Keyword Only** | "Install Python package using pip" | "Setup instructions for dependencies"&lt;br&gt;"Configuration steps" |</w:t>
      </w:r>
    </w:p>
    <w:p>
      <w:r>
        <w:t>| **Semantic Only** | "Getting started with setup"&lt;br&gt;"Package configuration" | May miss exact pip commands&lt;br&gt;Specific installation flags |</w:t>
      </w:r>
    </w:p>
    <w:p>
      <w:r>
        <w:t>| **Hybrid RAG** | ✅ All of the above!&lt;br&gt;✅ Exact commands (pip install)&lt;br&gt;✅ Setup concepts | Nothing! 🎉 |</w:t>
      </w:r>
    </w:p>
    <w:p/>
    <w:p>
      <w:r>
        <w:t>The LLM then gets complete context to generate a comprehensive answer!</w:t>
      </w:r>
    </w:p>
    <w:p/>
    <w:p>
      <w:r>
        <w:t>---</w:t>
      </w:r>
    </w:p>
    <w:p/>
    <w:p>
      <w:r>
        <w:t>## How RAG with Hybrid Search Works</w:t>
      </w:r>
    </w:p>
    <w:p/>
    <w:p>
      <w:r>
        <w:t>```</w:t>
      </w:r>
    </w:p>
    <w:p>
      <w:r>
        <w:t xml:space="preserve">    User Question</w:t>
      </w:r>
    </w:p>
    <w:p>
      <w:r>
        <w:t xml:space="preserve">         │</w:t>
      </w:r>
    </w:p>
    <w:p>
      <w:r>
        <w:t xml:space="preserve">    ┌────┴─────────────┐</w:t>
      </w:r>
    </w:p>
    <w:p>
      <w:r>
        <w:t xml:space="preserve">    │  Hybrid Retrieval │</w:t>
      </w:r>
    </w:p>
    <w:p>
      <w:r>
        <w:t xml:space="preserve">    │  (Search Step)    │</w:t>
      </w:r>
    </w:p>
    <w:p>
      <w:r>
        <w:t xml:space="preserve">    └────┬─────────────┘</w:t>
      </w:r>
    </w:p>
    <w:p>
      <w:r>
        <w:t xml:space="preserve">         │</w:t>
      </w:r>
    </w:p>
    <w:p>
      <w:r>
        <w:t xml:space="preserve">    ┌────┴────┐</w:t>
      </w:r>
    </w:p>
    <w:p>
      <w:r>
        <w:t xml:space="preserve">    │         │</w:t>
      </w:r>
    </w:p>
    <w:p>
      <w:r>
        <w:t xml:space="preserve"> Keyword   Semantic</w:t>
      </w:r>
    </w:p>
    <w:p>
      <w:r>
        <w:t xml:space="preserve"> Retriever Retriever</w:t>
      </w:r>
    </w:p>
    <w:p>
      <w:r>
        <w:t xml:space="preserve">    │         │</w:t>
      </w:r>
    </w:p>
    <w:p>
      <w:r>
        <w:t xml:space="preserve">    └────┬────┘</w:t>
      </w:r>
    </w:p>
    <w:p>
      <w:r>
        <w:t xml:space="preserve">         │</w:t>
      </w:r>
    </w:p>
    <w:p>
      <w:r>
        <w:t xml:space="preserve">    Top Documents</w:t>
      </w:r>
    </w:p>
    <w:p>
      <w:r>
        <w:t xml:space="preserve">    (with metadata)</w:t>
      </w:r>
    </w:p>
    <w:p>
      <w:r>
        <w:t xml:space="preserve">         │</w:t>
      </w:r>
    </w:p>
    <w:p>
      <w:r>
        <w:t xml:space="preserve">    ┌────▼────┐</w:t>
      </w:r>
    </w:p>
    <w:p>
      <w:r>
        <w:t xml:space="preserve">    │   LLM   │</w:t>
      </w:r>
    </w:p>
    <w:p>
      <w:r>
        <w:t xml:space="preserve">    │ Generate│</w:t>
      </w:r>
    </w:p>
    <w:p>
      <w:r>
        <w:t xml:space="preserve">    └────┬────┘</w:t>
      </w:r>
    </w:p>
    <w:p>
      <w:r>
        <w:t xml:space="preserve">         │</w:t>
      </w:r>
    </w:p>
    <w:p>
      <w:r>
        <w:t xml:space="preserve">    Final Answer</w:t>
      </w:r>
    </w:p>
    <w:p>
      <w:r>
        <w:t xml:space="preserve">    (with citations!)</w:t>
      </w:r>
    </w:p>
    <w:p>
      <w:r>
        <w:t>```</w:t>
      </w:r>
    </w:p>
    <w:p/>
    <w:p>
      <w:r>
        <w:t>---</w:t>
      </w:r>
    </w:p>
    <w:p/>
    <w:p>
      <w:r>
        <w:t>## Why Hybrid Search for RAG?</w:t>
      </w:r>
    </w:p>
    <w:p/>
    <w:p>
      <w:r>
        <w:t>| RAG Use Case | Why Hybrid Wins |</w:t>
      </w:r>
    </w:p>
    <w:p>
      <w:r>
        <w:t>|--------------|-----------------|</w:t>
      </w:r>
    </w:p>
    <w:p>
      <w:r>
        <w:t>| **📚 Documentation** | Finds exact API names AND explains concepts |</w:t>
      </w:r>
    </w:p>
    <w:p>
      <w:r>
        <w:t>| **💬 Support Bots** | Matches error codes AND understands user intent |</w:t>
      </w:r>
    </w:p>
    <w:p>
      <w:r>
        <w:t>| **🏥 Medical Q&amp;A** | Gets specific drug names AND related symptoms |</w:t>
      </w:r>
    </w:p>
    <w:p>
      <w:r>
        <w:t>| **⚖️ Legal Research** | Finds exact statutes AND related case law |</w:t>
      </w:r>
    </w:p>
    <w:p/>
    <w:p>
      <w:r>
        <w:t>---</w:t>
      </w:r>
    </w:p>
    <w:p/>
    <w:p>
      <w:r>
        <w:t>## Simple RAG Code Example</w:t>
      </w:r>
    </w:p>
    <w:p/>
    <w:p>
      <w:r>
        <w:t>```python</w:t>
      </w:r>
    </w:p>
    <w:p>
      <w:r>
        <w:t># Build RAG with Hybrid Search</w:t>
      </w:r>
    </w:p>
    <w:p>
      <w:r>
        <w:t>def rag_with_hybrid_search(user_question, knowledge_base):</w:t>
      </w:r>
    </w:p>
    <w:p>
      <w:r>
        <w:t xml:space="preserve">    # Step 1: Hybrid retrieval - find relevant context</w:t>
      </w:r>
    </w:p>
    <w:p>
      <w:r>
        <w:t xml:space="preserve">    keyword_results = bm25_retriever.get_relevant_documents(user_question)</w:t>
      </w:r>
    </w:p>
    <w:p>
      <w:r>
        <w:t xml:space="preserve">    semantic_results = vector_retriever.get_relevant_documents(user_question)</w:t>
      </w:r>
    </w:p>
    <w:p/>
    <w:p>
      <w:r>
        <w:t xml:space="preserve">    # Step 2: Combine results</w:t>
      </w:r>
    </w:p>
    <w:p>
      <w:r>
        <w:t xml:space="preserve">    hybrid_results = ensemble_retriever.get_relevant_documents(user_question)</w:t>
      </w:r>
    </w:p>
    <w:p/>
    <w:p>
      <w:r>
        <w:t xml:space="preserve">    # Step 3: Build context from page_content</w:t>
      </w:r>
    </w:p>
    <w:p>
      <w:r>
        <w:t xml:space="preserve">    context = "\n\n".join([doc.page_content for doc in hybrid_results])</w:t>
      </w:r>
    </w:p>
    <w:p/>
    <w:p>
      <w:r>
        <w:t xml:space="preserve">    # Step 4: Build citations from metadata</w:t>
      </w:r>
    </w:p>
    <w:p>
      <w:r>
        <w:t xml:space="preserve">    sources = [doc.metadata.get("source") for doc in hybrid_results]</w:t>
      </w:r>
    </w:p>
    <w:p/>
    <w:p>
      <w:r>
        <w:t xml:space="preserve">    # Step 5: Send to LLM</w:t>
      </w:r>
    </w:p>
    <w:p>
      <w:r>
        <w:t xml:space="preserve">    prompt = f"Context: {context}\n\nQuestion: {user_question}\n\nAnswer:"</w:t>
      </w:r>
    </w:p>
    <w:p>
      <w:r>
        <w:t xml:space="preserve">    answer = llm.generate(prompt)</w:t>
      </w:r>
    </w:p>
    <w:p/>
    <w:p>
      <w:r>
        <w:t xml:space="preserve">    return {</w:t>
      </w:r>
    </w:p>
    <w:p>
      <w:r>
        <w:t xml:space="preserve">        "answer": answer,</w:t>
      </w:r>
    </w:p>
    <w:p>
      <w:r>
        <w:t xml:space="preserve">        "sources": sources  # Citation info from metadata</w:t>
      </w:r>
    </w:p>
    <w:p>
      <w:r>
        <w:t xml:space="preserve">    }</w:t>
      </w:r>
    </w:p>
    <w:p/>
    <w:p>
      <w:r>
        <w:t># Example usage</w:t>
      </w:r>
    </w:p>
    <w:p>
      <w:r>
        <w:t>response = rag_with_hybrid_search(</w:t>
      </w:r>
    </w:p>
    <w:p>
      <w:r>
        <w:t xml:space="preserve">    "How do I reset my password?", </w:t>
      </w:r>
    </w:p>
    <w:p>
      <w:r>
        <w:t xml:space="preserve">    knowledge_base</w:t>
      </w:r>
    </w:p>
    <w:p>
      <w:r>
        <w:t>)</w:t>
      </w:r>
    </w:p>
    <w:p>
      <w:r>
        <w:t>print(response["answer"])</w:t>
      </w:r>
    </w:p>
    <w:p>
      <w:r>
        <w:t>print(f"Sources: {response['sources']}")</w:t>
      </w:r>
    </w:p>
    <w:p>
      <w:r>
        <w:t>```</w:t>
      </w:r>
    </w:p>
    <w:p/>
    <w:p>
      <w:r>
        <w:t>---</w:t>
      </w:r>
    </w:p>
    <w:p/>
    <w:p>
      <w:r>
        <w:t>## When to Use Hybrid Search in RAG?</w:t>
      </w:r>
    </w:p>
    <w:p/>
    <w:p>
      <w:r>
        <w:t>✅ **YES - Use Hybrid When:**</w:t>
      </w:r>
    </w:p>
    <w:p>
      <w:r>
        <w:t>- Building chatbots that need accurate retrieval</w:t>
      </w:r>
    </w:p>
    <w:p>
      <w:r>
        <w:t>- Documentation Q&amp;A systems</w:t>
      </w:r>
    </w:p>
    <w:p>
      <w:r>
        <w:t>- Customer support automation</w:t>
      </w:r>
    </w:p>
    <w:p>
      <w:r>
        <w:t>- Need both exact matches AND conceptual understanding</w:t>
      </w:r>
    </w:p>
    <w:p/>
    <w:p>
      <w:r>
        <w:t>❌ **NO - Skip Hybrid When:**</w:t>
      </w:r>
    </w:p>
    <w:p>
      <w:r>
        <w:t>- Simple FAQ lookup (keyword is enough)</w:t>
      </w:r>
    </w:p>
    <w:p>
      <w:r>
        <w:t>- Very small knowledge base (&lt; 100 docs)</w:t>
      </w:r>
    </w:p>
    <w:p>
      <w:r>
        <w:t>- Extreme speed requirements (milliseconds matter)</w:t>
      </w:r>
    </w:p>
    <w:p/>
    <w:p>
      <w:r>
        <w:t>---</w:t>
      </w:r>
    </w:p>
    <w:p/>
    <w:p>
      <w:r>
        <w:t>## Real RAG Performance</w:t>
      </w:r>
    </w:p>
    <w:p/>
    <w:p>
      <w:r>
        <w:t>| RAG Application | Improvement with Hybrid |</w:t>
      </w:r>
    </w:p>
    <w:p>
      <w:r>
        <w:t>|-----------------|------------------------|</w:t>
      </w:r>
    </w:p>
    <w:p>
      <w:r>
        <w:t>| 💬 Support Chatbot | **25% fewer** "I don't know" responses |</w:t>
      </w:r>
    </w:p>
    <w:p>
      <w:r>
        <w:t>| 📖 Doc Q&amp;A | **40% more** accurate answers |</w:t>
      </w:r>
    </w:p>
    <w:p>
      <w:r>
        <w:t>| 🔍 Search Assistant | **30% higher** user satisfaction |</w:t>
      </w:r>
    </w:p>
    <w:p/>
    <w:p>
      <w:r>
        <w:t>---</w:t>
      </w:r>
    </w:p>
    <w:p/>
    <w:p>
      <w:r>
        <w:t>## Quick Summary</w:t>
      </w:r>
    </w:p>
    <w:p/>
    <w:p>
      <w:r>
        <w:t xml:space="preserve">**Keyword Retrieval:** Finds exact terms - great for specific names/codes  </w:t>
      </w:r>
    </w:p>
    <w:p>
      <w:r>
        <w:t xml:space="preserve">**Semantic Retrieval:** Understands meaning - great for concepts/paraphrasing  </w:t>
      </w:r>
    </w:p>
    <w:p>
      <w:r>
        <w:t>**Hybrid Retrieval:** Best for RAG - ensures LLM gets complete context!</w:t>
      </w:r>
    </w:p>
    <w:p/>
    <w:p>
      <w:r>
        <w:t>### RAG Analogy:</w:t>
      </w:r>
    </w:p>
    <w:p>
      <w:r>
        <w:t xml:space="preserve">**User:** "My account is locked"  </w:t>
      </w:r>
    </w:p>
    <w:p>
      <w:r>
        <w:t xml:space="preserve">**Keyword finds:** Documents with "account" + "locked"  </w:t>
      </w:r>
    </w:p>
    <w:p>
      <w:r>
        <w:t xml:space="preserve">**Semantic finds:** "Unable to access profile", "Login disabled"  </w:t>
      </w:r>
    </w:p>
    <w:p>
      <w:r>
        <w:t>**Hybrid finds:** BOTH → LLM gets full picture → Better answer!</w:t>
      </w:r>
    </w:p>
    <w:p/>
    <w:p>
      <w:r>
        <w:t>---</w:t>
      </w:r>
    </w:p>
    <w:p/>
    <w:p>
      <w:r>
        <w:t>## Popular RAG Tools with Hybrid Search</w:t>
      </w:r>
    </w:p>
    <w:p/>
    <w:p>
      <w:r>
        <w:t xml:space="preserve">**RAG Frameworks:** LangChain, LlamaIndex  </w:t>
      </w:r>
    </w:p>
    <w:p>
      <w:r>
        <w:t xml:space="preserve">**Vector DBs:** Pinecone, Weaviate, Qdrant, ChromaDB  </w:t>
      </w:r>
    </w:p>
    <w:p>
      <w:r>
        <w:t>**Search Engines:** Elasticsearch, OpenSearch</w:t>
      </w:r>
    </w:p>
    <w:p/>
    <w:p>
      <w:r>
        <w:t>---</w:t>
      </w:r>
    </w:p>
    <w:p/>
    <w:p>
      <w:r>
        <w:t>**Bottom Line:** Hybrid Search in RAG = Better Retrieval = Smarter AI Answers! 🚀</w:t>
      </w:r>
    </w:p>
    <w:p/>
    <w:p>
      <w:r>
        <w:t>---</w:t>
      </w:r>
    </w:p>
    <w:p/>
    <w:p>
      <w:r>
        <w:t>```python</w:t>
      </w:r>
    </w:p>
    <w:p>
      <w:r>
        <w:t>from langchain_core.prompts import ChatPromptTemplate, HumanMessagePromptTemplate, PromptTemplate</w:t>
      </w:r>
    </w:p>
    <w:p>
      <w:r>
        <w:t>from langchain.text_splitter import RecursiveCharacterTextSplitter</w:t>
      </w:r>
    </w:p>
    <w:p>
      <w:r>
        <w:t>from langchain.retrievers import EnsembleRetriever, BM25Retriever</w:t>
      </w:r>
    </w:p>
    <w:p>
      <w:r>
        <w:t>from langchain_core.output_parsers import StrOutputParser</w:t>
      </w:r>
    </w:p>
    <w:p>
      <w:r>
        <w:t>from langchain_openai import OpenAIEmbeddings</w:t>
      </w:r>
    </w:p>
    <w:p>
      <w:r>
        <w:t>from langchain_openai import ChatOpenAI</w:t>
      </w:r>
    </w:p>
    <w:p>
      <w:r>
        <w:t>from langchain.vectorstores import Chroma</w:t>
      </w:r>
    </w:p>
    <w:p>
      <w:r>
        <w:t>import pdfplumber</w:t>
      </w:r>
    </w:p>
    <w:p>
      <w:r>
        <w:t>import os</w:t>
      </w:r>
    </w:p>
    <w:p>
      <w:r>
        <w:t>```</w:t>
      </w:r>
    </w:p>
    <w:p/>
    <w:p>
      <w:r>
        <w:t>```python</w:t>
      </w:r>
    </w:p>
    <w:p>
      <w:r>
        <w:t>from dotenv import load_dotenv</w:t>
      </w:r>
    </w:p>
    <w:p>
      <w:r>
        <w:t>load_dotenv()</w:t>
      </w:r>
    </w:p>
    <w:p/>
    <w:p>
      <w:r>
        <w:t>api_key = os.environ['UNIFIED_LLM_KEY']</w:t>
      </w:r>
    </w:p>
    <w:p>
      <w:r>
        <w:t># print(api_key)</w:t>
      </w:r>
    </w:p>
    <w:p>
      <w:r>
        <w:t>base_url = ""</w:t>
      </w:r>
    </w:p>
    <w:p/>
    <w:p>
      <w:r>
        <w:t>llm = ChatOpenAI(</w:t>
      </w:r>
    </w:p>
    <w:p>
      <w:r>
        <w:t xml:space="preserve">    model="gpt-4o-mini",</w:t>
      </w:r>
    </w:p>
    <w:p>
      <w:r>
        <w:t xml:space="preserve">    temperature=0,</w:t>
      </w:r>
    </w:p>
    <w:p>
      <w:r>
        <w:t xml:space="preserve">    max_tokens=256,</w:t>
      </w:r>
    </w:p>
    <w:p>
      <w:r>
        <w:t xml:space="preserve">    api_key=api_key,</w:t>
      </w:r>
    </w:p>
    <w:p>
      <w:r>
        <w:t xml:space="preserve">    base_url=base_url</w:t>
      </w:r>
    </w:p>
    <w:p>
      <w:r>
        <w:t>)</w:t>
      </w:r>
    </w:p>
    <w:p>
      <w:r>
        <w:t>```</w:t>
      </w:r>
    </w:p>
    <w:p/>
    <w:p>
      <w:r>
        <w:t>```python</w:t>
      </w:r>
    </w:p>
    <w:p>
      <w:r>
        <w:t>filename = "/Users/vinotganesan/Learning/LLM &amp; AGENTS/STANFORD/SLIDES/Chapter 3-LLM.pdf"</w:t>
      </w:r>
    </w:p>
    <w:p>
      <w:r>
        <w:t>print(f"Loading PDF file: {filename}")</w:t>
      </w:r>
    </w:p>
    <w:p/>
    <w:p>
      <w:r>
        <w:t>def read_pdf_text(pdf_path):</w:t>
      </w:r>
    </w:p>
    <w:p>
      <w:r>
        <w:t xml:space="preserve">    all_text = ""</w:t>
      </w:r>
    </w:p>
    <w:p>
      <w:r>
        <w:t xml:space="preserve">    # Use a context manager to ensure the PDF file is closed properly</w:t>
      </w:r>
    </w:p>
    <w:p>
      <w:r>
        <w:t xml:space="preserve">    with pdfplumber.open(pdf_path) as pdf:</w:t>
      </w:r>
    </w:p>
    <w:p>
      <w:r>
        <w:t xml:space="preserve">        # Loop through all the pages in the document</w:t>
      </w:r>
    </w:p>
    <w:p>
      <w:r>
        <w:t xml:space="preserve">        for page in pdf.pages:</w:t>
      </w:r>
    </w:p>
    <w:p>
      <w:r>
        <w:t xml:space="preserve">            # Extract text from the current page</w:t>
      </w:r>
    </w:p>
    <w:p>
      <w:r>
        <w:t xml:space="preserve">            text = page.extract_text()</w:t>
      </w:r>
    </w:p>
    <w:p>
      <w:r>
        <w:t xml:space="preserve">            if text:</w:t>
      </w:r>
    </w:p>
    <w:p>
      <w:r>
        <w:t xml:space="preserve">                all_text += text + "\n"</w:t>
      </w:r>
    </w:p>
    <w:p>
      <w:r>
        <w:t xml:space="preserve">    return all_text</w:t>
      </w:r>
    </w:p>
    <w:p/>
    <w:p>
      <w:r>
        <w:t>total_text = read_pdf_text(filename)</w:t>
      </w:r>
    </w:p>
    <w:p>
      <w:r>
        <w:t># Split it up</w:t>
      </w:r>
    </w:p>
    <w:p>
      <w:r>
        <w:t>text_splitter = RecursiveCharacterTextSplitter(chunk_size=400, chunk_overlap=50)</w:t>
      </w:r>
    </w:p>
    <w:p>
      <w:r>
        <w:t>chunks = text_splitter.split_text(total_text)  # Use split_text() for strings, not split_documents()</w:t>
      </w:r>
    </w:p>
    <w:p>
      <w:r>
        <w:t>chunks = text_splitter.create_documents(chunks)</w:t>
      </w:r>
    </w:p>
    <w:p>
      <w:r>
        <w:t>```</w:t>
      </w:r>
    </w:p>
    <w:p/>
    <w:p>
      <w:r>
        <w:t>```python</w:t>
      </w:r>
    </w:p>
    <w:p>
      <w:r>
        <w:t>len(chunks)</w:t>
      </w:r>
    </w:p>
    <w:p>
      <w:r>
        <w:t>```</w:t>
      </w:r>
    </w:p>
    <w:p/>
    <w:p>
      <w:r>
        <w:t>```python</w:t>
      </w:r>
    </w:p>
    <w:p>
      <w:r>
        <w:t>chunks[5]</w:t>
      </w:r>
    </w:p>
    <w:p>
      <w:r>
        <w:t>```</w:t>
      </w:r>
    </w:p>
    <w:p/>
    <w:p>
      <w:r>
        <w:t>```python</w:t>
      </w:r>
    </w:p>
    <w:p>
      <w:r>
        <w:t>from langchain.embeddings.base import Embeddings</w:t>
      </w:r>
    </w:p>
    <w:p>
      <w:r>
        <w:t>from pydantic import BaseModel</w:t>
      </w:r>
    </w:p>
    <w:p>
      <w:r>
        <w:t>from typing import Any, List, Mapping, Optional</w:t>
      </w:r>
    </w:p>
    <w:p>
      <w:r>
        <w:t>import requests</w:t>
      </w:r>
    </w:p>
    <w:p>
      <w:r>
        <w:t>import numpy as np  # Added missing import</w:t>
      </w:r>
    </w:p>
    <w:p/>
    <w:p/>
    <w:p>
      <w:r>
        <w:t>class MLServerEmbedding(Embeddings, BaseModel):</w:t>
      </w:r>
    </w:p>
    <w:p>
      <w:r>
        <w:t xml:space="preserve">    max_batch_size: int = 32</w:t>
      </w:r>
    </w:p>
    <w:p>
      <w:r>
        <w:t xml:space="preserve">    url: str</w:t>
      </w:r>
    </w:p>
    <w:p/>
    <w:p>
      <w:r>
        <w:t xml:space="preserve">    """ public """</w:t>
      </w:r>
    </w:p>
    <w:p/>
    <w:p>
      <w:r>
        <w:t xml:space="preserve">    def embed_documents(self, texts: List[str]) -&gt; List[List[float]]:</w:t>
      </w:r>
    </w:p>
    <w:p>
      <w:r>
        <w:t xml:space="preserve">        text_num = len(texts)</w:t>
      </w:r>
    </w:p>
    <w:p>
      <w:r>
        <w:t xml:space="preserve">        result = []</w:t>
      </w:r>
    </w:p>
    <w:p>
      <w:r>
        <w:t xml:space="preserve">        for i in range(0, text_num, self.max_batch_size):</w:t>
      </w:r>
    </w:p>
    <w:p>
      <w:r>
        <w:t xml:space="preserve">            result += self._get_embedding(texts[i: i + self.max_batch_size])</w:t>
      </w:r>
    </w:p>
    <w:p>
      <w:r>
        <w:t xml:space="preserve">        return result</w:t>
      </w:r>
    </w:p>
    <w:p/>
    <w:p>
      <w:r>
        <w:t xml:space="preserve">    def embed_query(self, text: str) -&gt; List[float]:</w:t>
      </w:r>
    </w:p>
    <w:p>
      <w:r>
        <w:t xml:space="preserve">        return self._get_embedding([text])[0]</w:t>
      </w:r>
    </w:p>
    <w:p/>
    <w:p>
      <w:r>
        <w:t xml:space="preserve">    """ private """</w:t>
      </w:r>
    </w:p>
    <w:p/>
    <w:p>
      <w:r>
        <w:t xml:space="preserve">    @staticmethod</w:t>
      </w:r>
    </w:p>
    <w:p>
      <w:r>
        <w:t xml:space="preserve">    def _wrap_payload(text_list):</w:t>
      </w:r>
    </w:p>
    <w:p>
      <w:r>
        <w:t xml:space="preserve">        return {</w:t>
      </w:r>
    </w:p>
    <w:p>
      <w:r>
        <w:t xml:space="preserve">            "inputs": [</w:t>
      </w:r>
    </w:p>
    <w:p>
      <w:r>
        <w:t xml:space="preserve">                {</w:t>
      </w:r>
    </w:p>
    <w:p>
      <w:r>
        <w:t xml:space="preserve">                    "name": "input",</w:t>
      </w:r>
    </w:p>
    <w:p>
      <w:r>
        <w:t xml:space="preserve">                    "shape": [len(text_list)],</w:t>
      </w:r>
    </w:p>
    <w:p>
      <w:r>
        <w:t xml:space="preserve">                    "datatype": "str",</w:t>
      </w:r>
    </w:p>
    <w:p>
      <w:r>
        <w:t xml:space="preserve">                    "data": text_list</w:t>
      </w:r>
    </w:p>
    <w:p>
      <w:r>
        <w:t xml:space="preserve">                }</w:t>
      </w:r>
    </w:p>
    <w:p>
      <w:r>
        <w:t xml:space="preserve">            ]</w:t>
      </w:r>
    </w:p>
    <w:p>
      <w:r>
        <w:t xml:space="preserve">        }</w:t>
      </w:r>
    </w:p>
    <w:p/>
    <w:p>
      <w:r>
        <w:t xml:space="preserve">    @staticmethod</w:t>
      </w:r>
    </w:p>
    <w:p>
      <w:r>
        <w:t xml:space="preserve">    def _parse_response(response):</w:t>
      </w:r>
    </w:p>
    <w:p>
      <w:r>
        <w:t xml:space="preserve">        if response.status_code != 200:</w:t>
      </w:r>
    </w:p>
    <w:p>
      <w:r>
        <w:t xml:space="preserve">            raise Exception(response)</w:t>
      </w:r>
    </w:p>
    <w:p>
      <w:r>
        <w:t xml:space="preserve">        outputs = response.json()["outputs"][0]</w:t>
      </w:r>
    </w:p>
    <w:p>
      <w:r>
        <w:t xml:space="preserve">        return np.array(outputs["data"]).reshape(outputs["shape"]).tolist()</w:t>
      </w:r>
    </w:p>
    <w:p/>
    <w:p>
      <w:r>
        <w:t xml:space="preserve">    def _get_embedding(self, text_list: List[str]) -&gt; List[List[float]]:</w:t>
      </w:r>
    </w:p>
    <w:p>
      <w:r>
        <w:t xml:space="preserve">        return self._parse_response(requests.post(url=self.url,</w:t>
      </w:r>
    </w:p>
    <w:p>
      <w:r>
        <w:t xml:space="preserve">                                                  json=self._wrap_payload(text_list),</w:t>
      </w:r>
    </w:p>
    <w:p>
      <w:r>
        <w:t xml:space="preserve">                                                  headers={"Content-Type": "application/json"},</w:t>
      </w:r>
    </w:p>
    <w:p>
      <w:r>
        <w:t xml:space="preserve">                                                  params={}))</w:t>
      </w:r>
    </w:p>
    <w:p>
      <w:r>
        <w:t>```</w:t>
      </w:r>
    </w:p>
    <w:p/>
    <w:p>
      <w:r>
        <w:t>```python</w:t>
      </w:r>
    </w:p>
    <w:p>
      <w:r>
        <w:t>embedding_model = "all-mpnet-base--fccb5"</w:t>
      </w:r>
    </w:p>
    <w:p>
      <w:r>
        <w:t>embedding_url = ""+ embedding_model +"/v2/models/"+ embedding_model + "/infer"</w:t>
      </w:r>
    </w:p>
    <w:p>
      <w:r>
        <w:t>embeddings = MLServerEmbedding(url=embedding_url)</w:t>
      </w:r>
    </w:p>
    <w:p>
      <w:r>
        <w:t>```</w:t>
      </w:r>
    </w:p>
    <w:p/>
    <w:p>
      <w:r>
        <w:t>```python</w:t>
      </w:r>
    </w:p>
    <w:p>
      <w:r>
        <w:t># Test if embedding_model (MLServerEmbedding) is working</w:t>
      </w:r>
    </w:p>
    <w:p>
      <w:r>
        <w:t>test_text = "This is a test sentence for MLServer embeddings."</w:t>
      </w:r>
    </w:p>
    <w:p>
      <w:r>
        <w:t>try:</w:t>
      </w:r>
    </w:p>
    <w:p>
      <w:r>
        <w:t xml:space="preserve">    test_embedding_mlserver = embeddings.embed_query(test_text)</w:t>
      </w:r>
    </w:p>
    <w:p>
      <w:r>
        <w:t xml:space="preserve">    print(f"✅ MLServerEmbedding is working!")</w:t>
      </w:r>
    </w:p>
    <w:p>
      <w:r>
        <w:t xml:space="preserve">    print(f"Embedding dimension: {len(test_embedding_mlserver)}")</w:t>
      </w:r>
    </w:p>
    <w:p>
      <w:r>
        <w:t xml:space="preserve">    print(f"First 5 values: {test_embedding_mlserver[:5]}")</w:t>
      </w:r>
    </w:p>
    <w:p>
      <w:r>
        <w:t>except Exception as e:</w:t>
      </w:r>
    </w:p>
    <w:p>
      <w:r>
        <w:t xml:space="preserve">    print(f"❌ MLServerEmbedding failed: {e}")</w:t>
      </w:r>
    </w:p>
    <w:p>
      <w:r>
        <w:t>```</w:t>
      </w:r>
    </w:p>
    <w:p/>
    <w:p>
      <w:r>
        <w:t>```python</w:t>
      </w:r>
    </w:p>
    <w:p>
      <w:r>
        <w:t>from langchain.schema import Document</w:t>
      </w:r>
    </w:p>
    <w:p>
      <w:r>
        <w:t># Use 'embeddings' (the MLServerEmbedding object), NOT 'embedding_model' (the string)</w:t>
      </w:r>
    </w:p>
    <w:p>
      <w:r>
        <w:t>vectordb = Chroma.from_documents(chunks, embeddings)</w:t>
      </w:r>
    </w:p>
    <w:p>
      <w:r>
        <w:t>```</w:t>
      </w:r>
    </w:p>
    <w:p/>
    <w:p>
      <w:r>
        <w:t># Maximal Marginal Relevance (MMR)</w:t>
      </w:r>
    </w:p>
    <w:p/>
    <w:p>
      <w:r>
        <w:t>Maximal Marginal Relevance (MMR) is a method used in information retrieval to select documents that are both relevant to the query and diverse with respect to the previously selected documents. This approach helps in reducing redundancy and increasing the coverage of different aspects of the query in the selected documents.</w:t>
      </w:r>
    </w:p>
    <w:p/>
    <w:p>
      <w:r>
        <w:t>```python</w:t>
      </w:r>
    </w:p>
    <w:p>
      <w:r>
        <w:t># Vector retriever — fetch top 10 candidates for reranking</w:t>
      </w:r>
    </w:p>
    <w:p>
      <w:r>
        <w:t>retriever_mmr = vectordb.as_retriever(search_type="mmr", search_kwargs={"k": 10})</w:t>
      </w:r>
    </w:p>
    <w:p/>
    <w:p>
      <w:r>
        <w:t>print("✅ Vector (MMR) Retriever: k=10")</w:t>
      </w:r>
    </w:p>
    <w:p>
      <w:r>
        <w:t>```</w:t>
      </w:r>
    </w:p>
    <w:p/>
    <w:p>
      <w:r>
        <w:t>```python</w:t>
      </w:r>
    </w:p>
    <w:p>
      <w:r>
        <w:t># Test the vanilla retriever with a sample query</w:t>
      </w:r>
    </w:p>
    <w:p>
      <w:r>
        <w:t>query = "What are the main types of Transformer models?"</w:t>
      </w:r>
    </w:p>
    <w:p/>
    <w:p>
      <w:r>
        <w:t># Get search results</w:t>
      </w:r>
    </w:p>
    <w:p>
      <w:r>
        <w:t>results = retriever_mmr.get_relevant_documents(query)</w:t>
      </w:r>
    </w:p>
    <w:p/>
    <w:p>
      <w:r>
        <w:t>print(f"Query: {query}")</w:t>
      </w:r>
    </w:p>
    <w:p>
      <w:r>
        <w:t>print(f"\nFound {len(results)} relevant documents:\n")</w:t>
      </w:r>
    </w:p>
    <w:p>
      <w:r>
        <w:t>print("=" * 80)</w:t>
      </w:r>
    </w:p>
    <w:p/>
    <w:p>
      <w:r>
        <w:t>for i, doc in enumerate(results):</w:t>
      </w:r>
    </w:p>
    <w:p>
      <w:r>
        <w:t xml:space="preserve">    print(f"\n📄 Result {i}:")</w:t>
      </w:r>
    </w:p>
    <w:p>
      <w:r>
        <w:t xml:space="preserve">    print(f"Content: {doc.page_content[:200]}...")  # Show first 200 chars</w:t>
      </w:r>
    </w:p>
    <w:p>
      <w:r>
        <w:t xml:space="preserve">    print(f"Metadata: {doc.metadata}")</w:t>
      </w:r>
    </w:p>
    <w:p>
      <w:r>
        <w:t xml:space="preserve">    print("-" * 80)</w:t>
      </w:r>
    </w:p>
    <w:p>
      <w:r>
        <w:t>```</w:t>
      </w:r>
    </w:p>
    <w:p/>
    <w:p>
      <w:r>
        <w:t># BM25 - Keyword search</w:t>
      </w:r>
    </w:p>
    <w:p/>
    <w:p>
      <w:r>
        <w:t>BM25, or Okapi BM25, is a ranking function used in **information retrieval to estimate the relevance of documents to a given search query.** It is an enhancement of the traditional TF-IDF method, which considers the frequency of terms within a document (term frequency) and the rarity of terms across all documents (inverse document frequency) to compute relevance scores.</w:t>
      </w:r>
    </w:p>
    <w:p/>
    <w:p>
      <w:r>
        <w:t>```python</w:t>
      </w:r>
    </w:p>
    <w:p>
      <w:r>
        <w:t># BM25 retriever — fetch top 10 candidates for reranking</w:t>
      </w:r>
    </w:p>
    <w:p>
      <w:r>
        <w:t>retriever_BM25 = BM25Retriever.from_documents(chunks, k=10)</w:t>
      </w:r>
    </w:p>
    <w:p/>
    <w:p>
      <w:r>
        <w:t>print("✅ BM25 Retriever: k=10")</w:t>
      </w:r>
    </w:p>
    <w:p>
      <w:r>
        <w:t>```</w:t>
      </w:r>
    </w:p>
    <w:p/>
    <w:p>
      <w:r>
        <w:t>```python</w:t>
      </w:r>
    </w:p>
    <w:p>
      <w:r>
        <w:t># Define the human message prompt template</w:t>
      </w:r>
    </w:p>
    <w:p>
      <w:r>
        <w:t>human_message_template = PromptTemplate.from_template(</w:t>
      </w:r>
    </w:p>
    <w:p>
      <w:r>
        <w:t xml:space="preserve">    """</w:t>
      </w:r>
    </w:p>
    <w:p>
      <w:r>
        <w:t xml:space="preserve">    You are an experienced assistant specializing in question-answering tasks. </w:t>
      </w:r>
    </w:p>
    <w:p>
      <w:r>
        <w:t xml:space="preserve">    Utilize the provided context to respond to the question. </w:t>
      </w:r>
    </w:p>
    <w:p>
      <w:r>
        <w:t xml:space="preserve">    If the answer is unknown, always state 'I don't know.' </w:t>
      </w:r>
    </w:p>
    <w:p>
      <w:r>
        <w:t xml:space="preserve">    Never provide an answer you are unsure about and ensure it is concise.</w:t>
      </w:r>
    </w:p>
    <w:p>
      <w:r>
        <w:t xml:space="preserve">    Your answer must be comprehensive and contain all of the relevant details in the Context.</w:t>
      </w:r>
    </w:p>
    <w:p>
      <w:r>
        <w:t xml:space="preserve">    \nQuestion: {question} \nContext: {context} \nAnswer:</w:t>
      </w:r>
    </w:p>
    <w:p>
      <w:r>
        <w:t xml:space="preserve">    """</w:t>
      </w:r>
    </w:p>
    <w:p>
      <w:r>
        <w:t>)</w:t>
      </w:r>
    </w:p>
    <w:p/>
    <w:p>
      <w:r>
        <w:t>human_message_prompt_template = HumanMessagePromptTemplate(prompt=human_message_template)</w:t>
      </w:r>
    </w:p>
    <w:p/>
    <w:p>
      <w:r>
        <w:t>chat_prompt_template = ChatPromptTemplate(</w:t>
      </w:r>
    </w:p>
    <w:p>
      <w:r>
        <w:t xml:space="preserve">    input_variables=['context', 'question'],</w:t>
      </w:r>
    </w:p>
    <w:p>
      <w:r>
        <w:t xml:space="preserve">    messages=[human_message_prompt_template]</w:t>
      </w:r>
    </w:p>
    <w:p>
      <w:r>
        <w:t>)</w:t>
      </w:r>
    </w:p>
    <w:p>
      <w:r>
        <w:t>```</w:t>
      </w:r>
    </w:p>
    <w:p/>
    <w:p>
      <w:r>
        <w:t>```python</w:t>
      </w:r>
    </w:p>
    <w:p>
      <w:r>
        <w:t>rag_chain = chat_prompt_template | llm | StrOutputParser()</w:t>
      </w:r>
    </w:p>
    <w:p>
      <w:r>
        <w:t>```</w:t>
      </w:r>
    </w:p>
    <w:p/>
    <w:p>
      <w:r>
        <w:t>```python</w:t>
      </w:r>
    </w:p>
    <w:p>
      <w:r>
        <w:t>ensemble_retriever = EnsembleRetriever(</w:t>
      </w:r>
    </w:p>
    <w:p>
      <w:r>
        <w:t xml:space="preserve">    retrievers=[retriever_mmr, retriever_BM25], weights=[0.6, 0.4]</w:t>
      </w:r>
    </w:p>
    <w:p>
      <w:r>
        <w:t>)</w:t>
      </w:r>
    </w:p>
    <w:p>
      <w:r>
        <w:t>```</w:t>
      </w:r>
    </w:p>
    <w:p/>
    <w:p>
      <w:r>
        <w:t>```python</w:t>
      </w:r>
    </w:p>
    <w:p>
      <w:r>
        <w:t>question = "what are different prompting strategies?"</w:t>
      </w:r>
    </w:p>
    <w:p>
      <w:r>
        <w:t>ensemble_relevant_docs = ensemble_retriever.invoke(question)</w:t>
      </w:r>
    </w:p>
    <w:p>
      <w:r>
        <w:t>print("Ensemble Relevant Docs to process:", len(ensemble_relevant_docs))</w:t>
      </w:r>
    </w:p>
    <w:p>
      <w:r>
        <w:t>```</w:t>
      </w:r>
    </w:p>
    <w:p/>
    <w:p>
      <w:r>
        <w:t>```python</w:t>
      </w:r>
    </w:p>
    <w:p>
      <w:r>
        <w:t>generation = rag_chain.invoke({"context": ensemble_relevant_docs, "question": question})</w:t>
      </w:r>
    </w:p>
    <w:p>
      <w:r>
        <w:t>print(generation)</w:t>
      </w:r>
    </w:p>
    <w:p>
      <w:r>
        <w:t>```</w:t>
      </w:r>
    </w:p>
    <w:p/>
    <w:p>
      <w:r>
        <w:t># Using Flash ReRanker</w:t>
      </w:r>
    </w:p>
    <w:p/>
    <w:p>
      <w:r>
        <w:t>```python</w:t>
      </w:r>
    </w:p>
    <w:p>
      <w:r>
        <w:t>from langchain.retrievers.contextual_compression import ContextualCompressionRetriever</w:t>
      </w:r>
    </w:p>
    <w:p>
      <w:r>
        <w:t>from langchain_community.document_compressors import FlashrankRerank</w:t>
      </w:r>
    </w:p>
    <w:p>
      <w:r>
        <w:t>from langchain.chains import RetrievalQA</w:t>
      </w:r>
    </w:p>
    <w:p>
      <w:r>
        <w:t>from flashrank import Ranker</w:t>
      </w:r>
    </w:p>
    <w:p/>
    <w:p>
      <w:r>
        <w:t>ranker = Ranker(model_name="ms-marco-MiniLM-L-12-v2")</w:t>
      </w:r>
    </w:p>
    <w:p/>
    <w:p>
      <w:r>
        <w:t># top_n=3 → reranker keeps only the 3 best chunks from the 20 candidates</w:t>
      </w:r>
    </w:p>
    <w:p>
      <w:r>
        <w:t># (10 from vectorDB + 10 from BM25, deduplicated by EnsembleRetriever)</w:t>
      </w:r>
    </w:p>
    <w:p>
      <w:r>
        <w:t>compressor = FlashrankRerank(top_n=3)</w:t>
      </w:r>
    </w:p>
    <w:p/>
    <w:p>
      <w:r>
        <w:t>compression_retriever = ContextualCompressionRetriever(</w:t>
      </w:r>
    </w:p>
    <w:p>
      <w:r>
        <w:t xml:space="preserve">    base_compressor=compressor,</w:t>
      </w:r>
    </w:p>
    <w:p>
      <w:r>
        <w:t xml:space="preserve">    base_retriever=ensemble_retriever,</w:t>
      </w:r>
    </w:p>
    <w:p>
      <w:r>
        <w:t>)</w:t>
      </w:r>
    </w:p>
    <w:p/>
    <w:p>
      <w:r>
        <w:t>chain = RetrievalQA.from_chain_type(llm=llm, retriever=compression_retriever)</w:t>
      </w:r>
    </w:p>
    <w:p/>
    <w:p>
      <w:r>
        <w:t># Quick sanity-check: show what the reranker actually kept</w:t>
      </w:r>
    </w:p>
    <w:p>
      <w:r>
        <w:t>reranked_docs = compression_retriever.invoke(question)</w:t>
      </w:r>
    </w:p>
    <w:p>
      <w:r>
        <w:t>print(f"Candidates fetched  : 10 (vector) + 10 (BM25) = up to 20 after dedup")</w:t>
      </w:r>
    </w:p>
    <w:p>
      <w:r>
        <w:t>print(f"After reranking     : {len(reranked_docs)} chunks kept\n")</w:t>
      </w:r>
    </w:p>
    <w:p>
      <w:r>
        <w:t>for i, doc in enumerate(reranked_docs):</w:t>
      </w:r>
    </w:p>
    <w:p>
      <w:r>
        <w:t xml:space="preserve">    print(f"── Chunk {i+1} ──")</w:t>
      </w:r>
    </w:p>
    <w:p>
      <w:r>
        <w:t xml:space="preserve">    print(doc.page_content[:200])</w:t>
      </w:r>
    </w:p>
    <w:p>
      <w:r>
        <w:t xml:space="preserve">    print()</w:t>
      </w:r>
    </w:p>
    <w:p/>
    <w:p>
      <w:r>
        <w:t>result = chain.invoke(question)</w:t>
      </w:r>
    </w:p>
    <w:p>
      <w:r>
        <w:t>print("Answer:", result["result"])</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0E02556-2531-468B-8A05-8B5BF42DA1BC}"/>
</file>

<file path=customXml/itemProps3.xml><?xml version="1.0" encoding="utf-8"?>
<ds:datastoreItem xmlns:ds="http://schemas.openxmlformats.org/officeDocument/2006/customXml" ds:itemID="{3060784D-82CA-45DE-8375-DD3F68FC1310}"/>
</file>

<file path=customXml/itemProps4.xml><?xml version="1.0" encoding="utf-8"?>
<ds:datastoreItem xmlns:ds="http://schemas.openxmlformats.org/officeDocument/2006/customXml" ds:itemID="{6862A4B7-BBB4-4A88-A316-B0A2A5241C2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
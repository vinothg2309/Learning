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Python Concurrency — Expert Interview Guide</w:t>
      </w:r>
    </w:p>
    <w:p/>
    <w:p>
      <w:r>
        <w:t>Covers: GIL, threading, multiprocessing, asyncio, executors.</w:t>
      </w:r>
    </w:p>
    <w:p/>
    <w:p>
      <w:r>
        <w:t>| | CPU-bound | I/O-bound |</w:t>
      </w:r>
    </w:p>
    <w:p>
      <w:r>
        <w:t>|---|---|---|</w:t>
      </w:r>
    </w:p>
    <w:p>
      <w:r>
        <w:t>| One thread | Normal code | Normal code |</w:t>
      </w:r>
    </w:p>
    <w:p>
      <w:r>
        <w:t>| Multi | multiprocessing | threading / asyncio |</w:t>
      </w:r>
    </w:p>
    <w:p/>
    <w:p>
      <w:r>
        <w:t>## 1. The GIL (Global Interpreter Lock)</w:t>
      </w:r>
    </w:p>
    <w:p/>
    <w:p>
      <w:r>
        <w:t>The GIL is a mutex in CPython that allows **only one thread to execute Python bytecode at a time**.</w:t>
      </w:r>
    </w:p>
    <w:p/>
    <w:p>
      <w:r>
        <w:t>- **I/O-bound**: GIL released during waits -&gt; threading helps</w:t>
      </w:r>
    </w:p>
    <w:p>
      <w:r>
        <w:t>- **CPU-bound**: GIL prevents true parallelism -&gt; use multiprocessing</w:t>
      </w:r>
    </w:p>
    <w:p>
      <w:r>
        <w:t>- PyPy, Jython, GraalPy do not have a GIL</w:t>
      </w:r>
    </w:p>
    <w:p/>
    <w:p>
      <w:r>
        <w:t>```python</w:t>
      </w:r>
    </w:p>
    <w:p>
      <w:r>
        <w:t>import threading, time</w:t>
      </w:r>
    </w:p>
    <w:p/>
    <w:p>
      <w:r>
        <w:t>def count_up(n):</w:t>
      </w:r>
    </w:p>
    <w:p>
      <w:r>
        <w:t xml:space="preserve">    x = 0</w:t>
      </w:r>
    </w:p>
    <w:p>
      <w:r>
        <w:t xml:space="preserve">    for _ in range(n): x += 1</w:t>
      </w:r>
    </w:p>
    <w:p>
      <w:r>
        <w:t xml:space="preserve">    return x</w:t>
      </w:r>
    </w:p>
    <w:p/>
    <w:p>
      <w:r>
        <w:t>N = 5_000_000</w:t>
      </w:r>
    </w:p>
    <w:p/>
    <w:p>
      <w:r>
        <w:t>start = time.perf_counter()</w:t>
      </w:r>
    </w:p>
    <w:p>
      <w:r>
        <w:t>count_up(N); count_up(N)</w:t>
      </w:r>
    </w:p>
    <w:p>
      <w:r>
        <w:t>seq_time = time.perf_counter() - start</w:t>
      </w:r>
    </w:p>
    <w:p/>
    <w:p>
      <w:r>
        <w:t>start = time.perf_counter()</w:t>
      </w:r>
    </w:p>
    <w:p>
      <w:r>
        <w:t>t1 = threading.Thread(target=count_up, args=(N,))</w:t>
      </w:r>
    </w:p>
    <w:p>
      <w:r>
        <w:t>t2 = threading.Thread(target=count_up, args=(N,))</w:t>
      </w:r>
    </w:p>
    <w:p>
      <w:r>
        <w:t>t1.start(); t2.start()</w:t>
      </w:r>
    </w:p>
    <w:p>
      <w:r>
        <w:t>t1.join(); t2.join()</w:t>
      </w:r>
    </w:p>
    <w:p>
      <w:r>
        <w:t>thread_time = time.perf_counter() - start</w:t>
      </w:r>
    </w:p>
    <w:p/>
    <w:p>
      <w:r>
        <w:t>print(f"Sequential: {seq_time:.3f}s")</w:t>
      </w:r>
    </w:p>
    <w:p>
      <w:r>
        <w:t>print(f"Threaded:   {thread_time:.3f}s")</w:t>
      </w:r>
    </w:p>
    <w:p>
      <w:r>
        <w:t>print(f"Threading is NOT faster for CPU-bound (GIL!)")</w:t>
      </w:r>
    </w:p>
    <w:p/>
    <w:p>
      <w:r>
        <w:t># I/O-bound: threading DOES help</w:t>
      </w:r>
    </w:p>
    <w:p>
      <w:r>
        <w:t>def io_task(): time.sleep(0.1)</w:t>
      </w:r>
    </w:p>
    <w:p/>
    <w:p>
      <w:r>
        <w:t>start = time.perf_counter()</w:t>
      </w:r>
    </w:p>
    <w:p>
      <w:r>
        <w:t>for _ in range(4): io_task()</w:t>
      </w:r>
    </w:p>
    <w:p>
      <w:r>
        <w:t>seq_io = time.perf_counter() - start</w:t>
      </w:r>
    </w:p>
    <w:p/>
    <w:p>
      <w:r>
        <w:t>start = time.perf_counter()</w:t>
      </w:r>
    </w:p>
    <w:p>
      <w:r>
        <w:t>threads = [threading.Thread(target=io_task) for _ in range(4)]</w:t>
      </w:r>
    </w:p>
    <w:p>
      <w:r>
        <w:t>for t in threads: t.start()</w:t>
      </w:r>
    </w:p>
    <w:p>
      <w:r>
        <w:t>for t in threads: t.join()</w:t>
      </w:r>
    </w:p>
    <w:p>
      <w:r>
        <w:t>thread_io = time.perf_counter() - start</w:t>
      </w:r>
    </w:p>
    <w:p/>
    <w:p>
      <w:r>
        <w:t>print(f"I/O Sequential: {seq_io:.3f}s")</w:t>
      </w:r>
    </w:p>
    <w:p>
      <w:r>
        <w:t>print(f"I/O Threaded:   {thread_io:.3f}s  (~4x faster!)")</w:t>
      </w:r>
    </w:p>
    <w:p>
      <w:r>
        <w:t>```</w:t>
      </w:r>
    </w:p>
    <w:p/>
    <w:p>
      <w:r>
        <w:t>&gt; **Interview Insight:** Python 3.13 introduced experimental no-GIL mode (`--disable-gil`). The GIL is a CPython implementation detail, not a Python language requirement.</w:t>
      </w:r>
    </w:p>
    <w:p/>
    <w:p>
      <w:r>
        <w:t>## 2. Threading — Synchronization Primitives</w:t>
      </w:r>
    </w:p>
    <w:p/>
    <w:p>
      <w:r>
        <w:t>### `threading.Lock()`</w:t>
      </w:r>
    </w:p>
    <w:p/>
    <w:p>
      <w:r>
        <w:t>A Lock ensures **only one thread accesses a shared resource at a time**, preventing race conditions.</w:t>
      </w:r>
    </w:p>
    <w:p/>
    <w:p>
      <w:r>
        <w:t>`counter += 1` looks like one step but is **three CPU instructions** (READ → ADD → WRITE). Without a lock, two threads can interleave these steps and lose increments.</w:t>
      </w:r>
    </w:p>
    <w:p/>
    <w:p>
      <w:r>
        <w:t>```</w:t>
      </w:r>
    </w:p>
    <w:p>
      <w:r>
        <w:t>Thread 1: READ (counter=5)</w:t>
      </w:r>
    </w:p>
    <w:p>
      <w:r>
        <w:t>Thread 2: READ (counter=5)   ← reads before T1 writes back</w:t>
      </w:r>
    </w:p>
    <w:p>
      <w:r>
        <w:t>Thread 1: ADD → 6, WRITE 6</w:t>
      </w:r>
    </w:p>
    <w:p>
      <w:r>
        <w:t>Thread 2: ADD → 6, WRITE 6  ← overwrites T1, one increment lost → race condition</w:t>
      </w:r>
    </w:p>
    <w:p>
      <w:r>
        <w:t>```</w:t>
      </w:r>
    </w:p>
    <w:p/>
    <w:p>
      <w:r>
        <w:t>`with lock:` is shorthand for `lock.acquire()` + `lock.release()`. Always use `with` — an exception between acquire/release causes a **deadlock** without it.</w:t>
      </w:r>
    </w:p>
    <w:p/>
    <w:p>
      <w:r>
        <w:t>---</w:t>
      </w:r>
    </w:p>
    <w:p/>
    <w:p>
      <w:r>
        <w:t>### `threading.Semaphore(N)`</w:t>
      </w:r>
    </w:p>
    <w:p/>
    <w:p>
      <w:r>
        <w:t>A Semaphore limits how many threads can enter a block **simultaneously**. Think of it as a **bouncer at a door** — only N threads allowed inside, others wait outside.</w:t>
      </w:r>
    </w:p>
    <w:p/>
    <w:p>
      <w:r>
        <w:t>`with sem:` is shorthand for `sem.acquire()` + `sem.release()`. It does **not** create threads — it only controls how many can enter at the same time.</w:t>
      </w:r>
    </w:p>
    <w:p/>
    <w:p>
      <w:r>
        <w:t>```</w:t>
      </w:r>
    </w:p>
    <w:p>
      <w:r>
        <w:t>10 threads created → all reach 'with sem:'</w:t>
      </w:r>
    </w:p>
    <w:p>
      <w:r>
        <w:t>Semaphore(3) → only 3 enter → 7 wait outside</w:t>
      </w:r>
    </w:p>
    <w:p>
      <w:r>
        <w:t>One finishes → next one enters → always max 3 inside</w:t>
      </w:r>
    </w:p>
    <w:p>
      <w:r>
        <w:t>```</w:t>
      </w:r>
    </w:p>
    <w:p/>
    <w:p>
      <w:r>
        <w:t xml:space="preserve">&gt; **`t.start()`** = launches the thread — function runs in background, main program continues immediately  </w:t>
      </w:r>
    </w:p>
    <w:p>
      <w:r>
        <w:t xml:space="preserve">&gt; **`t.join()`** = main program stops and waits until that thread finishes  </w:t>
      </w:r>
    </w:p>
    <w:p>
      <w:r>
        <w:t>&gt; **Main program** = the default thread Python starts with — runs your code top to bottom</w:t>
      </w:r>
    </w:p>
    <w:p/>
    <w:p>
      <w:r>
        <w:t>```python</w:t>
      </w:r>
    </w:p>
    <w:p>
      <w:r>
        <w:t>import threading, time</w:t>
      </w:r>
    </w:p>
    <w:p/>
    <w:p>
      <w:r>
        <w:t>counter = 0</w:t>
      </w:r>
    </w:p>
    <w:p>
      <w:r>
        <w:t>lock = threading.Lock()</w:t>
      </w:r>
    </w:p>
    <w:p/>
    <w:p>
      <w:r>
        <w:t>def increment_safe(n):</w:t>
      </w:r>
    </w:p>
    <w:p>
      <w:r>
        <w:t xml:space="preserve">    global counter</w:t>
      </w:r>
    </w:p>
    <w:p>
      <w:r>
        <w:t xml:space="preserve">    for _ in range(n):</w:t>
      </w:r>
    </w:p>
    <w:p>
      <w:r>
        <w:t xml:space="preserve">        with lock:</w:t>
      </w:r>
    </w:p>
    <w:p>
      <w:r>
        <w:t xml:space="preserve">            counter += 1</w:t>
      </w:r>
    </w:p>
    <w:p/>
    <w:p>
      <w:r>
        <w:t>threads = [threading.Thread(target=increment_safe, args=(1000,)) for _ in range(5)]</w:t>
      </w:r>
    </w:p>
    <w:p>
      <w:r>
        <w:t>for t in threads: t.start()</w:t>
      </w:r>
    </w:p>
    <w:p>
      <w:r>
        <w:t>for t in threads: t.join()</w:t>
      </w:r>
    </w:p>
    <w:p>
      <w:r>
        <w:t>print(f"Safe counter: {counter}")  # always 5000</w:t>
      </w:r>
    </w:p>
    <w:p/>
    <w:p>
      <w:r>
        <w:t># Semaphore -- limit concurrent access</w:t>
      </w:r>
    </w:p>
    <w:p>
      <w:r>
        <w:t>sem = threading.Semaphore(3)  # max 3 concurrent</w:t>
      </w:r>
    </w:p>
    <w:p/>
    <w:p>
      <w:r>
        <w:t>def use_resource(name):</w:t>
      </w:r>
    </w:p>
    <w:p>
      <w:r>
        <w:t xml:space="preserve">    with sem:</w:t>
      </w:r>
    </w:p>
    <w:p>
      <w:r>
        <w:t xml:space="preserve">        print(f"  [{name}] using resource")</w:t>
      </w:r>
    </w:p>
    <w:p>
      <w:r>
        <w:t xml:space="preserve">        time.sleep(0.02)</w:t>
      </w:r>
    </w:p>
    <w:p/>
    <w:p>
      <w:r>
        <w:t>threads = [threading.Thread(target=use_resource, args=(i,)) for i in range(6)]</w:t>
      </w:r>
    </w:p>
    <w:p>
      <w:r>
        <w:t>for t in threads: t.start()</w:t>
      </w:r>
    </w:p>
    <w:p>
      <w:r>
        <w:t>for t in threads: t.join()</w:t>
      </w:r>
    </w:p>
    <w:p/>
    <w:p>
      <w:r>
        <w:t># Event -- signal between threads</w:t>
      </w:r>
    </w:p>
    <w:p>
      <w:r>
        <w:t>ready = threading.Event()</w:t>
      </w:r>
    </w:p>
    <w:p/>
    <w:p>
      <w:r>
        <w:t>def producer():</w:t>
      </w:r>
    </w:p>
    <w:p>
      <w:r>
        <w:t xml:space="preserve">    time.sleep(0.05)</w:t>
      </w:r>
    </w:p>
    <w:p>
      <w:r>
        <w:t xml:space="preserve">    print("[producer] ready")</w:t>
      </w:r>
    </w:p>
    <w:p>
      <w:r>
        <w:t xml:space="preserve">    ready.set()</w:t>
      </w:r>
    </w:p>
    <w:p/>
    <w:p>
      <w:r>
        <w:t>def consumer():</w:t>
      </w:r>
    </w:p>
    <w:p>
      <w:r>
        <w:t xml:space="preserve">    print("[consumer] waiting...")</w:t>
      </w:r>
    </w:p>
    <w:p>
      <w:r>
        <w:t xml:space="preserve">    ready.wait()</w:t>
      </w:r>
    </w:p>
    <w:p>
      <w:r>
        <w:t xml:space="preserve">    print("[consumer] proceeding")</w:t>
      </w:r>
    </w:p>
    <w:p/>
    <w:p>
      <w:r>
        <w:t>p = threading.Thread(target=producer)</w:t>
      </w:r>
    </w:p>
    <w:p>
      <w:r>
        <w:t>c = threading.Thread(target=consumer)</w:t>
      </w:r>
    </w:p>
    <w:p>
      <w:r>
        <w:t>c.start(); p.start()</w:t>
      </w:r>
    </w:p>
    <w:p>
      <w:r>
        <w:t>p.join(); c.join()</w:t>
      </w:r>
    </w:p>
    <w:p/>
    <w:p>
      <w:r>
        <w:t># threading.local -- per-thread storage</w:t>
      </w:r>
    </w:p>
    <w:p>
      <w:r>
        <w:t>local = threading.local()</w:t>
      </w:r>
    </w:p>
    <w:p/>
    <w:p>
      <w:r>
        <w:t>def set_name(name):</w:t>
      </w:r>
    </w:p>
    <w:p>
      <w:r>
        <w:t xml:space="preserve">    local.name = name</w:t>
      </w:r>
    </w:p>
    <w:p>
      <w:r>
        <w:t xml:space="preserve">    time.sleep(0.01)</w:t>
      </w:r>
    </w:p>
    <w:p>
      <w:r>
        <w:t xml:space="preserve">    print(f"  {name} sees: {local.name}")</w:t>
      </w:r>
    </w:p>
    <w:p/>
    <w:p>
      <w:r>
        <w:t>threads = [threading.Thread(target=set_name, args=(f"W{i}",)) for i in range(3)]</w:t>
      </w:r>
    </w:p>
    <w:p>
      <w:r>
        <w:t>for t in threads: t.start()</w:t>
      </w:r>
    </w:p>
    <w:p>
      <w:r>
        <w:t>for t in threads: t.join()</w:t>
      </w:r>
    </w:p>
    <w:p>
      <w:r>
        <w:t>```</w:t>
      </w:r>
    </w:p>
    <w:p/>
    <w:p>
      <w:r>
        <w:t>&gt; **Interview Insight:** Always use `with lock:` over `.acquire()/.release()` — the context manager guarantees release even on exceptions, preventing deadlocks.</w:t>
      </w:r>
    </w:p>
    <w:p/>
    <w:p>
      <w:r>
        <w:t>## 3. `concurrent.futures` — High-Level API</w:t>
      </w:r>
    </w:p>
    <w:p/>
    <w:p>
      <w:r>
        <w:t>```python</w:t>
      </w:r>
    </w:p>
    <w:p>
      <w:r>
        <w:t>from concurrent.futures import ThreadPoolExecutor, as_completed</w:t>
      </w:r>
    </w:p>
    <w:p>
      <w:r>
        <w:t>import time</w:t>
      </w:r>
    </w:p>
    <w:p/>
    <w:p>
      <w:r>
        <w:t>def fetch(url_num):</w:t>
      </w:r>
    </w:p>
    <w:p>
      <w:r>
        <w:t xml:space="preserve">    time.sleep(0.1)</w:t>
      </w:r>
    </w:p>
    <w:p>
      <w:r>
        <w:t xml:space="preserve">    return f"data-{url_num}"</w:t>
      </w:r>
    </w:p>
    <w:p/>
    <w:p>
      <w:r>
        <w:t># map: submit all, get results in order</w:t>
      </w:r>
    </w:p>
    <w:p>
      <w:r>
        <w:t>with ThreadPoolExecutor(max_workers=4) as ex:</w:t>
      </w:r>
    </w:p>
    <w:p>
      <w:r>
        <w:t xml:space="preserve">    results = list(ex.map(fetch, range(8)))</w:t>
      </w:r>
    </w:p>
    <w:p>
      <w:r>
        <w:t xml:space="preserve">    print("map:", results[:4])</w:t>
      </w:r>
    </w:p>
    <w:p/>
    <w:p>
      <w:r>
        <w:t># submit: get results as completed</w:t>
      </w:r>
    </w:p>
    <w:p>
      <w:r>
        <w:t>with ThreadPoolExecutor(max_workers=4) as ex:</w:t>
      </w:r>
    </w:p>
    <w:p>
      <w:r>
        <w:t xml:space="preserve">    futures = {ex.submit(fetch, i): i for i in range(4)}</w:t>
      </w:r>
    </w:p>
    <w:p>
      <w:r>
        <w:t xml:space="preserve">    for future in as_completed(futures):</w:t>
      </w:r>
    </w:p>
    <w:p>
      <w:r>
        <w:t xml:space="preserve">        url_num = futures[future]</w:t>
      </w:r>
    </w:p>
    <w:p>
      <w:r>
        <w:t xml:space="preserve">        print(f"  url-{url_num}: {future.result()}")</w:t>
      </w:r>
    </w:p>
    <w:p/>
    <w:p>
      <w:r>
        <w:t># Future API</w:t>
      </w:r>
    </w:p>
    <w:p>
      <w:r>
        <w:t>with ThreadPoolExecutor() as ex:</w:t>
      </w:r>
    </w:p>
    <w:p>
      <w:r>
        <w:t xml:space="preserve">    f = ex.submit(fetch, 99)</w:t>
      </w:r>
    </w:p>
    <w:p>
      <w:r>
        <w:t xml:space="preserve">    print(f"Done before result: {f.done()}")</w:t>
      </w:r>
    </w:p>
    <w:p>
      <w:r>
        <w:t xml:space="preserve">    print(f"Result: {f.result(timeout=5)}")</w:t>
      </w:r>
    </w:p>
    <w:p>
      <w:r>
        <w:t xml:space="preserve">    print(f"Done after result: {f.done()}")</w:t>
      </w:r>
    </w:p>
    <w:p>
      <w:r>
        <w:t>```</w:t>
      </w:r>
    </w:p>
    <w:p/>
    <w:p>
      <w:r>
        <w:t>&gt; **Interview Insight:** `executor.map()` returns results in submission order and re-raises exceptions during iteration. `executor.submit()` + `as_completed()` returns results as they finish — better for heterogeneous task durations.</w:t>
      </w:r>
    </w:p>
    <w:p/>
    <w:p>
      <w:r>
        <w:t>## 4. asyncio — Event Loop &amp; Coroutines</w:t>
      </w:r>
    </w:p>
    <w:p/>
    <w:p>
      <w:r>
        <w:t>`asyncio` is cooperative multitasking on **one thread**:</w:t>
      </w:r>
    </w:p>
    <w:p>
      <w:r>
        <w:t>- Coroutines (`async def`) yield control with `await`</w:t>
      </w:r>
    </w:p>
    <w:p>
      <w:r>
        <w:t>- Event loop switches between coroutines at `await` points</w:t>
      </w:r>
    </w:p>
    <w:p>
      <w:r>
        <w:t>- Best for I/O-bound concurrent tasks with many connections</w:t>
      </w:r>
    </w:p>
    <w:p/>
    <w:p>
      <w:r>
        <w:t>```python</w:t>
      </w:r>
    </w:p>
    <w:p>
      <w:r>
        <w:t>import asyncio, time</w:t>
      </w:r>
    </w:p>
    <w:p/>
    <w:p>
      <w:r>
        <w:t>async def task(name, delay):</w:t>
      </w:r>
    </w:p>
    <w:p>
      <w:r>
        <w:t xml:space="preserve">    print(f"  [{name}] start")</w:t>
      </w:r>
    </w:p>
    <w:p>
      <w:r>
        <w:t xml:space="preserve">    await asyncio.sleep(delay)  # non-blocking</w:t>
      </w:r>
    </w:p>
    <w:p>
      <w:r>
        <w:t xml:space="preserve">    print(f"  [{name}] done")</w:t>
      </w:r>
    </w:p>
    <w:p>
      <w:r>
        <w:t xml:space="preserve">    return f"result-{name}"</w:t>
      </w:r>
    </w:p>
    <w:p/>
    <w:p>
      <w:r>
        <w:t># asyncio.gather -- run concurrently</w:t>
      </w:r>
    </w:p>
    <w:p>
      <w:r>
        <w:t>async def main_gather():</w:t>
      </w:r>
    </w:p>
    <w:p>
      <w:r>
        <w:t xml:space="preserve">    start = time.perf_counter()</w:t>
      </w:r>
    </w:p>
    <w:p>
      <w:r>
        <w:t xml:space="preserve">    results = await asyncio.gather(</w:t>
      </w:r>
    </w:p>
    <w:p>
      <w:r>
        <w:t xml:space="preserve">        task("A", 0.1),</w:t>
      </w:r>
    </w:p>
    <w:p>
      <w:r>
        <w:t xml:space="preserve">        task("B", 0.2),</w:t>
      </w:r>
    </w:p>
    <w:p>
      <w:r>
        <w:t xml:space="preserve">        task("C", 0.1),</w:t>
      </w:r>
    </w:p>
    <w:p>
      <w:r>
        <w:t xml:space="preserve">    )</w:t>
      </w:r>
    </w:p>
    <w:p>
      <w:r>
        <w:t xml:space="preserve">    elapsed = time.perf_counter() - start</w:t>
      </w:r>
    </w:p>
    <w:p>
      <w:r>
        <w:t xml:space="preserve">    print(f"gather: {elapsed:.2f}s (not 0.4s!)")</w:t>
      </w:r>
    </w:p>
    <w:p>
      <w:r>
        <w:t xml:space="preserve">    print(results)</w:t>
      </w:r>
    </w:p>
    <w:p/>
    <w:p>
      <w:r>
        <w:t>asyncio.run(main_gather())</w:t>
      </w:r>
    </w:p>
    <w:p/>
    <w:p>
      <w:r>
        <w:t># create_task -- fire and forget</w:t>
      </w:r>
    </w:p>
    <w:p>
      <w:r>
        <w:t>async def main_tasks():</w:t>
      </w:r>
    </w:p>
    <w:p>
      <w:r>
        <w:t xml:space="preserve">    t1 = asyncio.create_task(task("t1", 0.1))</w:t>
      </w:r>
    </w:p>
    <w:p>
      <w:r>
        <w:t xml:space="preserve">    t2 = asyncio.create_task(task("t2", 0.2))</w:t>
      </w:r>
    </w:p>
    <w:p>
      <w:r>
        <w:t xml:space="preserve">    print("main: doing other work")</w:t>
      </w:r>
    </w:p>
    <w:p>
      <w:r>
        <w:t xml:space="preserve">    await asyncio.sleep(0.05)</w:t>
      </w:r>
    </w:p>
    <w:p>
      <w:r>
        <w:t xml:space="preserve">    r1 = await t1</w:t>
      </w:r>
    </w:p>
    <w:p>
      <w:r>
        <w:t xml:space="preserve">    r2 = await t2</w:t>
      </w:r>
    </w:p>
    <w:p>
      <w:r>
        <w:t xml:space="preserve">    print(r1, r2)</w:t>
      </w:r>
    </w:p>
    <w:p/>
    <w:p>
      <w:r>
        <w:t>asyncio.run(main_tasks())</w:t>
      </w:r>
    </w:p>
    <w:p>
      <w:r>
        <w:t>```</w:t>
      </w:r>
    </w:p>
    <w:p/>
    <w:p>
      <w:r>
        <w:t>&gt; **Interview Insight:** If any coroutine calls `time.sleep()` (blocking) instead of `await asyncio.sleep()`, it blocks the **entire event loop** — all other coroutines freeze. Always use async versions of I/O operations.</w:t>
      </w:r>
    </w:p>
    <w:p/>
    <w:p>
      <w:r>
        <w:t>## 5. asyncio Queue — Producer-Consumer</w:t>
      </w:r>
    </w:p>
    <w:p/>
    <w:p>
      <w:r>
        <w:t>```python</w:t>
      </w:r>
    </w:p>
    <w:p>
      <w:r>
        <w:t>import asyncio, random</w:t>
      </w:r>
    </w:p>
    <w:p/>
    <w:p>
      <w:r>
        <w:t>async def producer(queue, n):</w:t>
      </w:r>
    </w:p>
    <w:p>
      <w:r>
        <w:t xml:space="preserve">    for i in range(n):</w:t>
      </w:r>
    </w:p>
    <w:p>
      <w:r>
        <w:t xml:space="preserve">        item = random.randint(1, 50)</w:t>
      </w:r>
    </w:p>
    <w:p>
      <w:r>
        <w:t xml:space="preserve">        await queue.put(item)</w:t>
      </w:r>
    </w:p>
    <w:p>
      <w:r>
        <w:t xml:space="preserve">        print(f"  [P] put {item}")</w:t>
      </w:r>
    </w:p>
    <w:p>
      <w:r>
        <w:t xml:space="preserve">        await asyncio.sleep(0.01)</w:t>
      </w:r>
    </w:p>
    <w:p>
      <w:r>
        <w:t xml:space="preserve">    await queue.put(None)  # sentinel</w:t>
      </w:r>
    </w:p>
    <w:p/>
    <w:p>
      <w:r>
        <w:t>async def consumer(queue, name):</w:t>
      </w:r>
    </w:p>
    <w:p>
      <w:r>
        <w:t xml:space="preserve">    while True:</w:t>
      </w:r>
    </w:p>
    <w:p>
      <w:r>
        <w:t xml:space="preserve">        item = await queue.get()</w:t>
      </w:r>
    </w:p>
    <w:p>
      <w:r>
        <w:t xml:space="preserve">        if item is None:</w:t>
      </w:r>
    </w:p>
    <w:p>
      <w:r>
        <w:t xml:space="preserve">            queue.task_done()</w:t>
      </w:r>
    </w:p>
    <w:p>
      <w:r>
        <w:t xml:space="preserve">            break</w:t>
      </w:r>
    </w:p>
    <w:p>
      <w:r>
        <w:t xml:space="preserve">        print(f"  [{name}] got {item}")</w:t>
      </w:r>
    </w:p>
    <w:p>
      <w:r>
        <w:t xml:space="preserve">        await asyncio.sleep(0.02)</w:t>
      </w:r>
    </w:p>
    <w:p>
      <w:r>
        <w:t xml:space="preserve">        queue.task_done()</w:t>
      </w:r>
    </w:p>
    <w:p/>
    <w:p>
      <w:r>
        <w:t>async def main():</w:t>
      </w:r>
    </w:p>
    <w:p>
      <w:r>
        <w:t xml:space="preserve">    q = asyncio.Queue(maxsize=5)</w:t>
      </w:r>
    </w:p>
    <w:p>
      <w:r>
        <w:t xml:space="preserve">    await asyncio.gather(</w:t>
      </w:r>
    </w:p>
    <w:p>
      <w:r>
        <w:t xml:space="preserve">        producer(q, 5),</w:t>
      </w:r>
    </w:p>
    <w:p>
      <w:r>
        <w:t xml:space="preserve">        consumer(q, "C1"),</w:t>
      </w:r>
    </w:p>
    <w:p>
      <w:r>
        <w:t xml:space="preserve">    )</w:t>
      </w:r>
    </w:p>
    <w:p/>
    <w:p>
      <w:r>
        <w:t>asyncio.run(main())</w:t>
      </w:r>
    </w:p>
    <w:p/>
    <w:p>
      <w:r>
        <w:t># asyncio.Semaphore -- limit concurrent connections</w:t>
      </w:r>
    </w:p>
    <w:p>
      <w:r>
        <w:t>async def fetch_limited(sem, n):</w:t>
      </w:r>
    </w:p>
    <w:p>
      <w:r>
        <w:t xml:space="preserve">    async with sem:</w:t>
      </w:r>
    </w:p>
    <w:p>
      <w:r>
        <w:t xml:space="preserve">        await asyncio.sleep(0.1)</w:t>
      </w:r>
    </w:p>
    <w:p>
      <w:r>
        <w:t xml:space="preserve">        return f"data-{n}"</w:t>
      </w:r>
    </w:p>
    <w:p/>
    <w:p>
      <w:r>
        <w:t>async def main_sem():</w:t>
      </w:r>
    </w:p>
    <w:p>
      <w:r>
        <w:t xml:space="preserve">    sem = asyncio.Semaphore(3)  # max 3 concurrent</w:t>
      </w:r>
    </w:p>
    <w:p>
      <w:r>
        <w:t xml:space="preserve">    results = await asyncio.gather(*[fetch_limited(sem, i) for i in range(8)])</w:t>
      </w:r>
    </w:p>
    <w:p>
      <w:r>
        <w:t xml:space="preserve">    print(f"Got {len(results)} results")</w:t>
      </w:r>
    </w:p>
    <w:p/>
    <w:p>
      <w:r>
        <w:t>asyncio.run(main_sem())</w:t>
      </w:r>
    </w:p>
    <w:p>
      <w:r>
        <w:t>```</w:t>
      </w:r>
    </w:p>
    <w:p/>
    <w:p>
      <w:r>
        <w:t>&gt; **Interview Insight:** Use `asyncio.Semaphore` to rate-limit concurrent API calls (e.g., max 10 concurrent HTTP requests). Without it, `asyncio.gather` fires all requests simultaneously, potentially hitting rate limits.</w:t>
      </w:r>
    </w:p>
    <w:p/>
    <w:p>
      <w:r>
        <w:t>## 6. `run_in_executor` — Mix Sync and Async</w:t>
      </w:r>
    </w:p>
    <w:p/>
    <w:p>
      <w:r>
        <w:t>```python</w:t>
      </w:r>
    </w:p>
    <w:p>
      <w:r>
        <w:t>import asyncio</w:t>
      </w:r>
    </w:p>
    <w:p>
      <w:r>
        <w:t>from concurrent.futures import ThreadPoolExecutor</w:t>
      </w:r>
    </w:p>
    <w:p/>
    <w:p>
      <w:r>
        <w:t>def blocking_io(n):</w:t>
      </w:r>
    </w:p>
    <w:p>
      <w:r>
        <w:t xml:space="preserve">    import time; time.sleep(0.05)</w:t>
      </w:r>
    </w:p>
    <w:p>
      <w:r>
        <w:t xml:space="preserve">    return f"result-{n}"</w:t>
      </w:r>
    </w:p>
    <w:p/>
    <w:p>
      <w:r>
        <w:t>async def main():</w:t>
      </w:r>
    </w:p>
    <w:p>
      <w:r>
        <w:t xml:space="preserve">    loop = asyncio.get_event_loop()</w:t>
      </w:r>
    </w:p>
    <w:p/>
    <w:p>
      <w:r>
        <w:t xml:space="preserve">    # Run blocking function without blocking event loop</w:t>
      </w:r>
    </w:p>
    <w:p>
      <w:r>
        <w:t xml:space="preserve">    with ThreadPoolExecutor(max_workers=4) as pool:</w:t>
      </w:r>
    </w:p>
    <w:p>
      <w:r>
        <w:t xml:space="preserve">        tasks = [loop.run_in_executor(pool, blocking_io, i) for i in range(4)]</w:t>
      </w:r>
    </w:p>
    <w:p>
      <w:r>
        <w:t xml:space="preserve">        results = await asyncio.gather(*tasks)</w:t>
      </w:r>
    </w:p>
    <w:p>
      <w:r>
        <w:t xml:space="preserve">        print("Threaded results:", results)</w:t>
      </w:r>
    </w:p>
    <w:p/>
    <w:p>
      <w:r>
        <w:t xml:space="preserve">    # asyncio.to_thread (Python 3.9+) -- simpler</w:t>
      </w:r>
    </w:p>
    <w:p>
      <w:r>
        <w:t xml:space="preserve">    def sync_fn(): return "sync done"</w:t>
      </w:r>
    </w:p>
    <w:p>
      <w:r>
        <w:t xml:space="preserve">    result = await asyncio.to_thread(sync_fn)</w:t>
      </w:r>
    </w:p>
    <w:p>
      <w:r>
        <w:t xml:space="preserve">    print(result)</w:t>
      </w:r>
    </w:p>
    <w:p/>
    <w:p>
      <w:r>
        <w:t>asyncio.run(main())</w:t>
      </w:r>
    </w:p>
    <w:p/>
    <w:p>
      <w:r>
        <w:t># Decision guide</w:t>
      </w:r>
    </w:p>
    <w:p>
      <w:r>
        <w:t>print("Decision guide:")</w:t>
      </w:r>
    </w:p>
    <w:p>
      <w:r>
        <w:t>print("  I/O-bound, many connections -&gt; asyncio")</w:t>
      </w:r>
    </w:p>
    <w:p>
      <w:r>
        <w:t>print("  I/O-bound, simple           -&gt; threading")</w:t>
      </w:r>
    </w:p>
    <w:p>
      <w:r>
        <w:t>print("  CPU-bound                   -&gt; multiprocessing")</w:t>
      </w:r>
    </w:p>
    <w:p>
      <w:r>
        <w:t>print("  Blocking lib in async code  -&gt; run_in_executor")</w:t>
      </w:r>
    </w:p>
    <w:p>
      <w:r>
        <w:t>```</w:t>
      </w:r>
    </w:p>
    <w:p/>
    <w:p>
      <w:r>
        <w:t>&gt; **Interview Insight:** `asyncio.to_thread()` (3.9+) is just `loop.run_in_executor(None, fn)` with a nicer API. The default executor is a `ThreadPoolExecutor`. For CPU-bound work in async, use `ProcessPoolExecutor` explicitly.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8344F9-0838-49FA-A239-42AD6AF001D0}"/>
</file>

<file path=customXml/itemProps3.xml><?xml version="1.0" encoding="utf-8"?>
<ds:datastoreItem xmlns:ds="http://schemas.openxmlformats.org/officeDocument/2006/customXml" ds:itemID="{9281DC2A-2BD2-4DC1-839F-2AC6857FF446}"/>
</file>

<file path=customXml/itemProps4.xml><?xml version="1.0" encoding="utf-8"?>
<ds:datastoreItem xmlns:ds="http://schemas.openxmlformats.org/officeDocument/2006/customXml" ds:itemID="{506A7E57-BCB6-4079-BB43-F1DA6F320D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
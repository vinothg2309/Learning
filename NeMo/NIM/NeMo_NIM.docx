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NVIDIA NIM (NVIDIA Inference Microservices)</w:t>
      </w:r>
    </w:p>
    <w:p/>
    <w:p>
      <w:pPr>
        <w:pStyle w:val="Heading2"/>
      </w:pPr>
      <w:r>
        <w:t>Table of Contents</w:t>
      </w:r>
    </w:p>
    <w:p>
      <w:pPr>
        <w:pStyle w:val="ListBullet"/>
      </w:pPr>
      <w:r>
        <w:t>[What is NVIDIA NIM?](#what-is-nvidia-nim)</w:t>
      </w:r>
    </w:p>
    <w:p>
      <w:pPr>
        <w:pStyle w:val="ListBullet"/>
      </w:pPr>
      <w:r>
        <w:t>[Why NIM?](#why-nim)</w:t>
      </w:r>
    </w:p>
    <w:p>
      <w:pPr>
        <w:pStyle w:val="ListBullet"/>
      </w:pPr>
      <w:r>
        <w:t>[Core Architecture](#core-architecture)</w:t>
      </w:r>
    </w:p>
    <w:p>
      <w:pPr>
        <w:pStyle w:val="ListBullet"/>
      </w:pPr>
      <w:r>
        <w:t>[Key Features &amp; Capabilities](#key-features--capabilities)</w:t>
      </w:r>
    </w:p>
    <w:p>
      <w:pPr>
        <w:pStyle w:val="ListBullet"/>
      </w:pPr>
      <w:r>
        <w:t>[Supported Model Categories](#supported-model-categories)</w:t>
      </w:r>
    </w:p>
    <w:p>
      <w:pPr>
        <w:pStyle w:val="ListBullet"/>
      </w:pPr>
      <w:r>
        <w:t>[Deployment Options](#deployment-options)</w:t>
      </w:r>
    </w:p>
    <w:p>
      <w:pPr>
        <w:pStyle w:val="ListBullet"/>
      </w:pPr>
      <w:r>
        <w:t>[Deploying NIM with Deployment Management](#deploying-nim-with-deployment-management)</w:t>
      </w:r>
    </w:p>
    <w:p>
      <w:r>
        <w:t>- [What is Deployment Management?](#what-is-deployment-management)</w:t>
      </w:r>
    </w:p>
    <w:p>
      <w:r>
        <w:t>- [How is Deployment Management Service Hosted in Enterprises?](#how-is-deployment-management-service-hosted-in-enterprises)</w:t>
      </w:r>
    </w:p>
    <w:p>
      <w:pPr>
        <w:pStyle w:val="ListBullet"/>
      </w:pPr>
      <w:r>
        <w:t>[Inference Engine vs Serving Platform](#inference-engine-vs-serving-platform)</w:t>
      </w:r>
    </w:p>
    <w:p>
      <w:pPr>
        <w:pStyle w:val="ListBullet"/>
      </w:pPr>
      <w:r>
        <w:t>[TensorRT vs TensorRT-LLM vs Triton](#tensorrt-vs-tensorrt-llm-vs-triton)</w:t>
      </w:r>
    </w:p>
    <w:p>
      <w:pPr>
        <w:pStyle w:val="ListBullet"/>
      </w:pPr>
      <w:r>
        <w:t>[TensorRT-LLM/Triton vs vLLM](#tensorrt-llmtriton-vs-vllm)</w:t>
      </w:r>
    </w:p>
    <w:p>
      <w:pPr>
        <w:pStyle w:val="ListBullet"/>
      </w:pPr>
      <w:r>
        <w:t>[NIM Operator vs GPU Operator](#nim-operator-vs-gpu-operator)</w:t>
      </w:r>
    </w:p>
    <w:p>
      <w:pPr>
        <w:pStyle w:val="ListBullet"/>
      </w:pPr>
      <w:r>
        <w:t>[Batching in NIM](#batching-in-nim)</w:t>
      </w:r>
    </w:p>
    <w:p>
      <w:pPr>
        <w:pStyle w:val="ListBullet"/>
      </w:pPr>
      <w:r>
        <w:t>[Monitoring and Observability](#monitoring-and-observability)</w:t>
      </w:r>
    </w:p>
    <w:p>
      <w:pPr>
        <w:pStyle w:val="ListBullet"/>
      </w:pPr>
      <w:r>
        <w:t>[Scaling NIM for High Traffic (Enterprise)](#scaling-nim-for-high-traffic-enterprise)</w:t>
      </w:r>
    </w:p>
    <w:p>
      <w:pPr>
        <w:pStyle w:val="ListBullet"/>
      </w:pPr>
      <w:r>
        <w:t>[How NIM Works](#how-nim-works)</w:t>
      </w:r>
    </w:p>
    <w:p>
      <w:pPr>
        <w:pStyle w:val="ListBullet"/>
      </w:pPr>
      <w:r>
        <w:t>[Use Cases](#use-cases)</w:t>
      </w:r>
    </w:p>
    <w:p>
      <w:pPr>
        <w:pStyle w:val="ListBullet"/>
      </w:pPr>
      <w:r>
        <w:t>[Getting Started](#getting-started)</w:t>
      </w:r>
    </w:p>
    <w:p>
      <w:pPr>
        <w:pStyle w:val="ListBullet"/>
      </w:pPr>
      <w:r>
        <w:t>[Benefits for Enterprises](#benefits-for-enterprises)</w:t>
      </w:r>
    </w:p>
    <w:p>
      <w:pPr>
        <w:pStyle w:val="ListBullet"/>
      </w:pPr>
      <w:r>
        <w:t>[NIM vs Traditional Inference Serving](#nim-vs-traditional-inference-serving)</w:t>
      </w:r>
    </w:p>
    <w:p>
      <w:pPr>
        <w:pStyle w:val="ListBullet"/>
      </w:pPr>
      <w:r>
        <w:t>[Resources](#resources)</w:t>
      </w:r>
    </w:p>
    <w:p>
      <w:pPr>
        <w:pStyle w:val="ListBullet"/>
      </w:pPr>
      <w:r>
        <w:t>[NIM Ecosystem Overview](#nim-ecosystem-overview)</w:t>
      </w:r>
    </w:p>
    <w:p>
      <w:pPr>
        <w:pStyle w:val="ListBullet"/>
      </w:pPr>
      <w:r>
        <w:t>[Summary](#summary)</w:t>
      </w:r>
    </w:p>
    <w:p>
      <w:pPr>
        <w:pStyle w:val="ListBullet"/>
      </w:pPr>
      <w:r>
        <w:t>[Your NIM Journey: From Development to Production](#your-nim-journey-from-development-to-production)</w:t>
      </w:r>
    </w:p>
    <w:p>
      <w:pPr>
        <w:pStyle w:val="ListBullet"/>
      </w:pPr>
      <w:r>
        <w:t>[Disaggregated Prefill and Decode](#disaggregated-prefill-and-decode-prefill-decode-disaggregation)</w:t>
      </w:r>
    </w:p>
    <w:p>
      <w:r>
        <w:t>- [What is Prefill and Decode?](#what-is-prefill-and-decode-the-basics-first)</w:t>
      </w:r>
    </w:p>
    <w:p>
      <w:r>
        <w:t>- [The Problem: One GPU Trying to Do Both](#the-problem-one-gpu-trying-to-do-both)</w:t>
      </w:r>
    </w:p>
    <w:p>
      <w:r>
        <w:t>- [The Solution: Disaggregated Prefill and Decode](#the-solution-disaggregated-prefill-and-decode)</w:t>
      </w:r>
    </w:p>
    <w:p>
      <w:r>
        <w:t>- [Why Does This Work So Well?](#why-does-this-work-so-well)</w:t>
      </w:r>
    </w:p>
    <w:p>
      <w:r>
        <w:t>- [Before vs After: Performance Impact](#before-vs-after-performance-impact)</w:t>
      </w:r>
    </w:p>
    <w:p>
      <w:r>
        <w:t>- [How NIM Supports Disaggregated Prefill-Decode](#how-nim-supports-disaggregated-prefill-decode)</w:t>
      </w:r>
    </w:p>
    <w:p>
      <w:r>
        <w:t>- [When Should You Use Disaggregation?](#when-should-you-use-disaggregation)</w:t>
      </w:r>
    </w:p>
    <w:p>
      <w:r>
        <w:t>- [NVIDIA Dynamo: The Next Evolution](#nvidia-dynamo-the-next-evolution)</w:t>
      </w:r>
    </w:p>
    <w:p>
      <w:r>
        <w:t>- [Summary: The Big Picture](#summary-the-big-picture)</w:t>
      </w:r>
    </w:p>
    <w:p>
      <w:r>
        <w:t>- [Infrastructure Configuration: How to Wire Up P and D GPU Clusters](#infrastructure-configuration-how-to-wire-up-p-and-d-gpu-clusters)</w:t>
      </w:r>
    </w:p>
    <w:p/>
    <w:p>
      <w:r>
        <w:t>---</w:t>
      </w:r>
    </w:p>
    <w:p/>
    <w:p>
      <w:pPr>
        <w:pStyle w:val="Heading2"/>
      </w:pPr>
      <w:r>
        <w:t>What is NVIDIA NIM?</w:t>
      </w:r>
    </w:p>
    <w:p/>
    <w:p>
      <w:r>
        <w:t>**https://docs.nvidia.com/nim/large-language-models/latest/introduction.html**</w:t>
      </w:r>
    </w:p>
    <w:p/>
    <w:p/>
    <w:p>
      <w:r>
        <w:t>NVIDIA NIM (NVIDIA Inference Microservices) is a set of **optimized, cloud-native microservices** designed to accelerate and simplify the deployment of foundation models and generative AI applications. NIM is part of **NVIDIA AI Enterprise**, providing production-grade runtimes with enterprise support, security updates, and stable APIs.</w:t>
      </w:r>
    </w:p>
    <w:p/>
    <w:p>
      <w:r>
        <w:t>In simple terms, NIM takes complex AI models and packages them into easy-to-deploy containers that can run anywhere - from cloud platforms to on-premises data centers - while maintaining high performance, security, and reliability.</w:t>
      </w:r>
    </w:p>
    <w:p/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NVIDIA NIM Overview                   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│</w:t>
      </w:r>
    </w:p>
    <w:p>
      <w:r>
        <w:t>│  Complex AI Models  ──┐                                     │</w:t>
      </w:r>
    </w:p>
    <w:p>
      <w:r>
        <w:t>│  (LLMs, VLMs, etc.)   │                                     │</w:t>
      </w:r>
    </w:p>
    <w:p>
      <w:r>
        <w:t>│                       │                                     │</w:t>
      </w:r>
    </w:p>
    <w:p>
      <w:r>
        <w:t>│  Inference Engines  ──┼──►  NIM Container  ──►  Deploy     │</w:t>
      </w:r>
    </w:p>
    <w:p>
      <w:r>
        <w:t>│  (TensorRT, etc.)     │     (Optimized)         Anywhere!  │</w:t>
      </w:r>
    </w:p>
    <w:p>
      <w:r>
        <w:t>│                       │                                     │</w:t>
      </w:r>
    </w:p>
    <w:p>
      <w:r>
        <w:t>│  Enterprise Runtime ──┘                                     │</w:t>
      </w:r>
    </w:p>
    <w:p>
      <w:r>
        <w:t>│  (Security, APIs)                                           │</w:t>
      </w:r>
    </w:p>
    <w:p>
      <w:r>
        <w:t>│                                                             │</w:t>
      </w:r>
    </w:p>
    <w:p>
      <w:r>
        <w:t>│  🚀 Minutes to deploy  │  🔒 Enterprise security           │</w:t>
      </w:r>
    </w:p>
    <w:p>
      <w:r>
        <w:t>│  ⚡ High performance   │  🌍 Run anywhere       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/>
    <w:p>
      <w:r>
        <w:t>╔═══════════════════════════════════════════════════════════════════════╗</w:t>
      </w:r>
    </w:p>
    <w:p>
      <w:r>
        <w:t>║                    NVIDIA NIM - At A Glance                           ║</w:t>
      </w:r>
    </w:p>
    <w:p>
      <w:r>
        <w:t>╠═══════════════════════════════════════════════════════════════════════╣</w:t>
      </w:r>
    </w:p>
    <w:p>
      <w:r>
        <w:t>║                                                                       ║</w:t>
      </w:r>
    </w:p>
    <w:p>
      <w:r>
        <w:t>║  What is it?                                                          ║</w:t>
      </w:r>
    </w:p>
    <w:p>
      <w:r>
        <w:t>║  → Optimized AI model deployment in containers                       ║</w:t>
      </w:r>
    </w:p>
    <w:p>
      <w:r>
        <w:t>║  → Pre-packaged inference engines + enterprise runtime               ║</w:t>
      </w:r>
    </w:p>
    <w:p>
      <w:r>
        <w:t>║  → Standard APIs for easy integration                                ║</w:t>
      </w:r>
    </w:p>
    <w:p>
      <w:r>
        <w:t>║                                                                       ║</w:t>
      </w:r>
    </w:p>
    <w:p>
      <w:r>
        <w:t>║  ┌─────────────────────────────────────────────────────────────────┐ ║</w:t>
      </w:r>
    </w:p>
    <w:p>
      <w:r>
        <w:t>║  │                                                                 │ ║</w:t>
      </w:r>
    </w:p>
    <w:p>
      <w:r>
        <w:t>║  │   Traditional: [Weeks of Setup] → [Manual Optimization]        │ ║</w:t>
      </w:r>
    </w:p>
    <w:p>
      <w:r>
        <w:t>║  │                → [Custom APIs] → [Security DIY] → [Production] │ ║</w:t>
      </w:r>
    </w:p>
    <w:p>
      <w:r>
        <w:t>║  │                                                                 │ ║</w:t>
      </w:r>
    </w:p>
    <w:p>
      <w:r>
        <w:t>║  │   With NIM:    [Pull Container] → [Run] → [Production Ready!] │ ║</w:t>
      </w:r>
    </w:p>
    <w:p>
      <w:r>
        <w:t>║  │                     (5 minutes)                                 │ ║</w:t>
      </w:r>
    </w:p>
    <w:p>
      <w:r>
        <w:t>║  │                                                                 │ ║</w:t>
      </w:r>
    </w:p>
    <w:p>
      <w:r>
        <w:t>║  └─────────────────────────────────────────────────────────────────┘ ║</w:t>
      </w:r>
    </w:p>
    <w:p>
      <w:r>
        <w:t>║                                                                       ║</w:t>
      </w:r>
    </w:p>
    <w:p>
      <w:r>
        <w:t>║  Key Numbers:                                                         ║</w:t>
      </w:r>
    </w:p>
    <w:p>
      <w:r>
        <w:t>║  • 100+ Pre-optimized Models    • 5 Minute Deployment                ║</w:t>
      </w:r>
    </w:p>
    <w:p>
      <w:r>
        <w:t>║  • 1000+ Tokens/sec Throughput  • 10-100ms Latency                   ║</w:t>
      </w:r>
    </w:p>
    <w:p>
      <w:r>
        <w:t>║                                                                       ║</w:t>
      </w:r>
    </w:p>
    <w:p>
      <w:r>
        <w:t>║  Deploy Anywhere:                                                     ║</w:t>
      </w:r>
    </w:p>
    <w:p>
      <w:r>
        <w:t>║  [☁️  Cloud] [🏢 Data Center] [💻 Workstation] [📱 Edge]             ║</w:t>
      </w:r>
    </w:p>
    <w:p>
      <w:r>
        <w:t>║                                                                       ║</w:t>
      </w:r>
    </w:p>
    <w:p>
      <w:r>
        <w:t>║  Top Use Cases:                                                       ║</w:t>
      </w:r>
    </w:p>
    <w:p>
      <w:r>
        <w:t>║  💬 Chatbots  📄 RAG  🎨 GenAI  🏥 Healthcare  🚗 Automotive         ║</w:t>
      </w:r>
    </w:p>
    <w:p>
      <w:r>
        <w:t>║                                                                       ║</w:t>
      </w:r>
    </w:p>
    <w:p>
      <w:r>
        <w:t>╚═══════════════════════════════════════════════════════════════════════╝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3"/>
      </w:pPr>
      <w:r>
        <w:t>Core Value Proposition</w:t>
      </w:r>
    </w:p>
    <w:p/>
    <w:p>
      <w:r>
        <w:t>NIM helps organizations:</w:t>
      </w:r>
    </w:p>
    <w:p>
      <w:pPr>
        <w:pStyle w:val="ListBullet"/>
      </w:pPr>
      <w:r>
        <w:t>**Reduce time-to-market** for AI applications</w:t>
      </w:r>
    </w:p>
    <w:p>
      <w:pPr>
        <w:pStyle w:val="ListBullet"/>
      </w:pPr>
      <w:r>
        <w:t>**Simplify deployment** of complex foundation models</w:t>
      </w:r>
    </w:p>
    <w:p>
      <w:pPr>
        <w:pStyle w:val="ListBullet"/>
      </w:pPr>
      <w:r>
        <w:t>**Maintain data security** and sovereignty</w:t>
      </w:r>
    </w:p>
    <w:p>
      <w:pPr>
        <w:pStyle w:val="ListBullet"/>
      </w:pPr>
      <w:r>
        <w:t>**Achieve optimal performance** on NVIDIA-accelerated infrastructure</w:t>
      </w:r>
    </w:p>
    <w:p>
      <w:pPr>
        <w:pStyle w:val="ListBullet"/>
      </w:pPr>
      <w:r>
        <w:t>**Get enterprise-grade support** and ongoing security updates</w:t>
      </w:r>
    </w:p>
    <w:p/>
    <w:p>
      <w:r>
        <w:t>---</w:t>
      </w:r>
    </w:p>
    <w:p/>
    <w:p>
      <w:pPr>
        <w:pStyle w:val="Heading2"/>
      </w:pPr>
      <w:r>
        <w:t>Why NIM?</w:t>
      </w:r>
    </w:p>
    <w:p/>
    <w:p>
      <w:pPr>
        <w:pStyle w:val="Heading3"/>
      </w:pPr>
      <w:r>
        <w:t>Traditional Challenges in AI Deployment</w:t>
      </w:r>
    </w:p>
    <w:p/>
    <w:p>
      <w:r>
        <w:t>Before NIM, deploying AI models to production involved:</w:t>
      </w:r>
    </w:p>
    <w:p>
      <w:pPr>
        <w:pStyle w:val="ListBullet"/>
      </w:pPr>
      <w:r>
        <w:t>Complex infrastructure setup and optimization</w:t>
      </w:r>
    </w:p>
    <w:p>
      <w:pPr>
        <w:pStyle w:val="ListBullet"/>
      </w:pPr>
      <w:r>
        <w:t>Manual model optimization for different hardware</w:t>
      </w:r>
    </w:p>
    <w:p>
      <w:pPr>
        <w:pStyle w:val="ListBullet"/>
      </w:pPr>
      <w:r>
        <w:t>Security vulnerability management</w:t>
      </w:r>
    </w:p>
    <w:p>
      <w:pPr>
        <w:pStyle w:val="ListBullet"/>
      </w:pPr>
      <w:r>
        <w:t>API stability concerns</w:t>
      </w:r>
    </w:p>
    <w:p>
      <w:pPr>
        <w:pStyle w:val="ListBullet"/>
      </w:pPr>
      <w:r>
        <w:t>Lack of enterprise support</w:t>
      </w:r>
    </w:p>
    <w:p>
      <w:pPr>
        <w:pStyle w:val="ListBullet"/>
      </w:pPr>
      <w:r>
        <w:t>Performance tuning challenges</w:t>
      </w:r>
    </w:p>
    <w:p/>
    <w:p>
      <w:pPr>
        <w:pStyle w:val="Heading3"/>
      </w:pPr>
      <w:r>
        <w:t>The NIM Solution</w:t>
      </w:r>
    </w:p>
    <w:p/>
    <w:p>
      <w:r>
        <w:t>NIM addresses these challenges by providing:</w:t>
      </w:r>
    </w:p>
    <w:p>
      <w:pPr>
        <w:pStyle w:val="ListBullet"/>
      </w:pPr>
      <w:r>
        <w:t>**Pre-optimized containers** with validated configurations</w:t>
      </w:r>
    </w:p>
    <w:p>
      <w:pPr>
        <w:pStyle w:val="ListBullet"/>
      </w:pPr>
      <w:r>
        <w:t>**Industry-standard APIs** that work out-of-the-box</w:t>
      </w:r>
    </w:p>
    <w:p>
      <w:pPr>
        <w:pStyle w:val="ListBullet"/>
      </w:pPr>
      <w:r>
        <w:t>**Continuous security updates** and vulnerability fixes</w:t>
      </w:r>
    </w:p>
    <w:p>
      <w:pPr>
        <w:pStyle w:val="ListBullet"/>
      </w:pPr>
      <w:r>
        <w:t>**Enterprise-grade support** with SLAs</w:t>
      </w:r>
    </w:p>
    <w:p>
      <w:pPr>
        <w:pStyle w:val="ListBullet"/>
      </w:pPr>
      <w:r>
        <w:t>**Hardware-accelerated inference** automatically configured</w:t>
      </w:r>
    </w:p>
    <w:p>
      <w:pPr>
        <w:pStyle w:val="ListBullet"/>
      </w:pPr>
      <w:r>
        <w:t>**Flexible deployment options** for any infrastructure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Traditional AI Deployment vs NIM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│</w:t>
      </w:r>
    </w:p>
    <w:p>
      <w:r>
        <w:t>│  TRADITIONAL APPROACH: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┌──────────────────────────────────────────────────────┐        │</w:t>
      </w:r>
    </w:p>
    <w:p>
      <w:r>
        <w:t>│  │ Weeks/Months of Work ────────────────────────────────┤        │</w:t>
      </w:r>
    </w:p>
    <w:p>
      <w:r>
        <w:t>│  ├──────────────────────────────────────────────────────┤        │</w:t>
      </w:r>
    </w:p>
    <w:p>
      <w:r>
        <w:t>│  │ 1. Setup Infrastructure        [████░░░░░] Complex   │        │</w:t>
      </w:r>
    </w:p>
    <w:p>
      <w:r>
        <w:t>│  │ 2. Optimize Model              [████░░░░░] Manual    │        │</w:t>
      </w:r>
    </w:p>
    <w:p>
      <w:r>
        <w:t>│  │ 3. Build APIs                  [████░░░░░] Custom    │        │</w:t>
      </w:r>
    </w:p>
    <w:p>
      <w:r>
        <w:t>│  │ 4. Security Hardening          [████░░░░░] DIY       │        │</w:t>
      </w:r>
    </w:p>
    <w:p>
      <w:r>
        <w:t>│  │ 5. Monitoring &amp; Support        [████░░░░░] Limited   │        │</w:t>
      </w:r>
    </w:p>
    <w:p>
      <w:r>
        <w:t>│  └──────────────────────────────────────────────────────┘        │</w:t>
      </w:r>
    </w:p>
    <w:p>
      <w:r>
        <w:t>│                                                                   │</w:t>
      </w:r>
    </w:p>
    <w:p>
      <w:r>
        <w:t>│  NIM APPROACH: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┌──────────────────────────────────────────────────────┐        │</w:t>
      </w:r>
    </w:p>
    <w:p>
      <w:r>
        <w:t>│  │ Minutes to Production ────────────────────────────────┤        │</w:t>
      </w:r>
    </w:p>
    <w:p>
      <w:r>
        <w:t>│  ├──────────────────────────────────────────────────────┤        │</w:t>
      </w:r>
    </w:p>
    <w:p>
      <w:r>
        <w:t>│  │ 1. Pull Container              [██████████] ✓ Done   │        │</w:t>
      </w:r>
    </w:p>
    <w:p>
      <w:r>
        <w:t>│  │ 2. Run Single Command          [██████████] ✓ Done   │        │</w:t>
      </w:r>
    </w:p>
    <w:p>
      <w:r>
        <w:t>│  │ 3. Use Standard APIs           [██████████] ✓ Done   │        │</w:t>
      </w:r>
    </w:p>
    <w:p>
      <w:r>
        <w:t>│  │ 4. Auto-Updates                [██████████] ✓ Done   │        │</w:t>
      </w:r>
    </w:p>
    <w:p>
      <w:r>
        <w:t>│  │ 5. Enterprise Support          [██████████] ✓ Done   │        │</w:t>
      </w:r>
    </w:p>
    <w:p>
      <w:r>
        <w:t>│  └──────────────────────────────────────────────────────┘        │</w:t>
      </w:r>
    </w:p>
    <w:p>
      <w:r>
        <w:t>│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└───────────────────────────────────────────────────────────────────┘</w:t>
      </w:r>
    </w:p>
    <w:p/>
    <w:p>
      <w:r>
        <w:t>---</w:t>
      </w:r>
    </w:p>
    <w:p/>
    <w:p>
      <w:pPr>
        <w:pStyle w:val="Heading2"/>
      </w:pPr>
      <w:r>
        <w:t>Core Architecture</w:t>
      </w:r>
    </w:p>
    <w:p/>
    <w:p>
      <w:r>
        <w:t>NIM is packaged as a containerized inference service containing four essential components:</w:t>
      </w:r>
    </w:p>
    <w:p/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NIM Container Architecture                    │</w:t>
      </w:r>
    </w:p>
    <w:p>
      <w:r>
        <w:t>│    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│</w:t>
      </w:r>
    </w:p>
    <w:p>
      <w:r>
        <w:t>│  │              Layer 1: Industry-Standard APIs              │ │</w:t>
      </w:r>
    </w:p>
    <w:p>
      <w:r>
        <w:t>│  │  ┌─────────────┐  ┌─────────────┐  ┌──────────────┐      │ │</w:t>
      </w:r>
    </w:p>
    <w:p>
      <w:r>
        <w:t>│  │  │  REST API   │  │   gRPC      │  │  OpenAI API  │      │ │</w:t>
      </w:r>
    </w:p>
    <w:p>
      <w:r>
        <w:t>│  │  └─────────────┘  └─────────────┘  └──────────────┘      │ │</w:t>
      </w:r>
    </w:p>
    <w:p>
      <w:r>
        <w:t>│  └───────────────────────────────────────────────────────────┘ │</w:t>
      </w:r>
    </w:p>
    <w:p>
      <w:r>
        <w:t>│                           ▼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│</w:t>
      </w:r>
    </w:p>
    <w:p>
      <w:r>
        <w:t>│  │         Layer 2: Domain-Specific Code                     │ │</w:t>
      </w:r>
    </w:p>
    <w:p>
      <w:r>
        <w:t>│  │  ┌──────────────┐  ┌──────────────┐  ┌──────────────┐    │ │</w:t>
      </w:r>
    </w:p>
    <w:p>
      <w:r>
        <w:t>│  │  │ Preprocessing│  │   Business   │  │Postprocessing│    │ │</w:t>
      </w:r>
    </w:p>
    <w:p>
      <w:r>
        <w:t>│  │  │   Pipeline   │  │     Logic    │  │   Pipeline   │    │ │</w:t>
      </w:r>
    </w:p>
    <w:p>
      <w:r>
        <w:t>│  │  └──────────────┘  └──────────────┘  └──────────────┘    │ │</w:t>
      </w:r>
    </w:p>
    <w:p>
      <w:r>
        <w:t>│  └───────────────────────────────────────────────────────────┘ │</w:t>
      </w:r>
    </w:p>
    <w:p>
      <w:r>
        <w:t>│                           ▼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│</w:t>
      </w:r>
    </w:p>
    <w:p>
      <w:r>
        <w:t>│  │         Layer 3: Optimized Inference Engines              │ │</w:t>
      </w:r>
    </w:p>
    <w:p>
      <w:r>
        <w:t>│  │  ┌──────────────┐  ┌──────────────┐  ┌──────────────┐    │ │</w:t>
      </w:r>
    </w:p>
    <w:p>
      <w:r>
        <w:t>│  │  │  TensorRT    │  │ TensorRT-LLM │  │    Triton    │    │ │</w:t>
      </w:r>
    </w:p>
    <w:p>
      <w:r>
        <w:t>│  │  │   (DL Opt)   │  │   (LLM Opt)  │  │  (Serving)   │    │ │</w:t>
      </w:r>
    </w:p>
    <w:p>
      <w:r>
        <w:t>│  │  └──────────────┘  └──────────────┘  └──────────────┘    │ │</w:t>
      </w:r>
    </w:p>
    <w:p>
      <w:r>
        <w:t>│  └───────────────────────────────────────────────────────────┘ │</w:t>
      </w:r>
    </w:p>
    <w:p>
      <w:r>
        <w:t>│                           ▼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│</w:t>
      </w:r>
    </w:p>
    <w:p>
      <w:r>
        <w:t>│  │            Layer 4: Enterprise Runtime                    │ │</w:t>
      </w:r>
    </w:p>
    <w:p>
      <w:r>
        <w:t>│  │  [Security] [Monitoring] [Logging] [Health Checks] [SLA] │ │</w:t>
      </w:r>
    </w:p>
    <w:p>
      <w:r>
        <w:t>│  └───────────────────────────────────────────────────────────┘ │</w:t>
      </w:r>
    </w:p>
    <w:p>
      <w:r>
        <w:t>│                           ▼                                     │</w:t>
      </w:r>
    </w:p>
    <w:p>
      <w:r>
        <w:t>│                 ┌─────────────────────┐                         │</w:t>
      </w:r>
    </w:p>
    <w:p>
      <w:r>
        <w:t>│                 │   NVIDIA GPU(s)     │                         │</w:t>
      </w:r>
    </w:p>
    <w:p>
      <w:r>
        <w:t>│                 │  (A100, H100, RTX)  │                         │</w:t>
      </w:r>
    </w:p>
    <w:p>
      <w:r>
        <w:t>│                 └─────────────────────┘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1. Industry-Standard APIs</w:t>
      </w:r>
    </w:p>
    <w:p>
      <w:pPr>
        <w:pStyle w:val="ListBullet"/>
      </w:pPr>
      <w:r>
        <w:t>Domain-specific interfaces (REST, gRPC)</w:t>
      </w:r>
    </w:p>
    <w:p>
      <w:pPr>
        <w:pStyle w:val="ListBullet"/>
      </w:pPr>
      <w:r>
        <w:t>OpenAI-compatible endpoints for LLMs</w:t>
      </w:r>
    </w:p>
    <w:p>
      <w:pPr>
        <w:pStyle w:val="ListBullet"/>
      </w:pPr>
      <w:r>
        <w:t>Minimal integration code required</w:t>
      </w:r>
    </w:p>
    <w:p>
      <w:pPr>
        <w:pStyle w:val="ListBullet"/>
      </w:pPr>
      <w:r>
        <w:t>Consistent API contracts across deployments</w:t>
      </w:r>
    </w:p>
    <w:p/>
    <w:p>
      <w:pPr>
        <w:pStyle w:val="Heading3"/>
      </w:pPr>
      <w:r>
        <w:t>2. Domain-Specific Code</w:t>
      </w:r>
    </w:p>
    <w:p/>
    <w:p>
      <w:r>
        <w:t>Layer 2 contains customizable business logic that sits between the API layer and the inference engine. This is where you can implement domain-specific transformations, validations, and custom workflows.</w:t>
      </w:r>
    </w:p>
    <w:p/>
    <w:p>
      <w:r>
        <w:t>**What It Does:**</w:t>
      </w:r>
    </w:p>
    <w:p>
      <w:pPr>
        <w:pStyle w:val="ListBullet"/>
      </w:pPr>
      <w:r>
        <w:t>Specialized implementations for different AI domains</w:t>
      </w:r>
    </w:p>
    <w:p>
      <w:pPr>
        <w:pStyle w:val="ListBullet"/>
      </w:pPr>
      <w:r>
        <w:t>Optimized preprocessing and postprocessing pipelines</w:t>
      </w:r>
    </w:p>
    <w:p>
      <w:pPr>
        <w:pStyle w:val="ListBullet"/>
      </w:pPr>
      <w:r>
        <w:t>Custom logic for specific model types (LLM, VLM, Speech, etc.)</w:t>
      </w:r>
    </w:p>
    <w:p/>
    <w:p>
      <w:r>
        <w:t>**Architecture of Layer 2:**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Layer 2: Domain-Specific Code Flow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│</w:t>
      </w:r>
    </w:p>
    <w:p>
      <w:r>
        <w:t>│  Request from Layer 1 (API)                                      │</w:t>
      </w:r>
    </w:p>
    <w:p>
      <w:r>
        <w:t>│         │                                                         │</w:t>
      </w:r>
    </w:p>
    <w:p>
      <w:r>
        <w:t>│         ↓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┌──────────────────────────────────────────────────────────┐   │</w:t>
      </w:r>
    </w:p>
    <w:p>
      <w:r>
        <w:t>│  │ PREPROCESSING PIPELINE                                   │   │</w:t>
      </w:r>
    </w:p>
    <w:p>
      <w:r>
        <w:t>│  │ ┌────────────┐  ┌────────────┐  ┌────────────┐          │   │</w:t>
      </w:r>
    </w:p>
    <w:p>
      <w:r>
        <w:t>│  │ │ Input      │→ │ Custom     │→ │ Format     │          │   │</w:t>
      </w:r>
    </w:p>
    <w:p>
      <w:r>
        <w:t>│  │ │ Validation │  │ Transform  │  │ Conversion │          │   │</w:t>
      </w:r>
    </w:p>
    <w:p>
      <w:r>
        <w:t>│  │ └────────────┘  └────────────┘  └────────────┘          │   │</w:t>
      </w:r>
    </w:p>
    <w:p>
      <w:r>
        <w:t>│  └──────────────────────┬───────────────────────────────────┘   │</w:t>
      </w:r>
    </w:p>
    <w:p>
      <w:r>
        <w:t>│                         ↓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┌──────────────────────────────────────────────────────────┐   │</w:t>
      </w:r>
    </w:p>
    <w:p>
      <w:r>
        <w:t>│  │ BUSINESS LOGIC                                           │   │</w:t>
      </w:r>
    </w:p>
    <w:p>
      <w:r>
        <w:t>│  │ ┌────────────┐  ┌────────────┐  ┌────────────┐          │   │</w:t>
      </w:r>
    </w:p>
    <w:p>
      <w:r>
        <w:t>│  │ │ Prompt     │→ │ Safety     │→ │ Context    │          │   │</w:t>
      </w:r>
    </w:p>
    <w:p>
      <w:r>
        <w:t>│  │ │ Engineering│  │ Checks     │  │ Management │          │   │</w:t>
      </w:r>
    </w:p>
    <w:p>
      <w:r>
        <w:t>│  │ └────────────┘  └────────────┘  └────────────┘          │   │</w:t>
      </w:r>
    </w:p>
    <w:p>
      <w:r>
        <w:t>│  └──────────────────────┬───────────────────────────────────┘   │</w:t>
      </w:r>
    </w:p>
    <w:p>
      <w:r>
        <w:t>│                         ↓                                        │</w:t>
      </w:r>
    </w:p>
    <w:p>
      <w:r>
        <w:t>│                  Layer 3 (Inference)                             │</w:t>
      </w:r>
    </w:p>
    <w:p>
      <w:r>
        <w:t>│                         ↓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┌──────────────────────────────────────────────────────────┐   │</w:t>
      </w:r>
    </w:p>
    <w:p>
      <w:r>
        <w:t>│  │ POSTPROCESSING PIPELINE                                  │   │</w:t>
      </w:r>
    </w:p>
    <w:p>
      <w:r>
        <w:t>│  │ ┌────────────┐  ┌────────────┐  ┌────────────┐          │   │</w:t>
      </w:r>
    </w:p>
    <w:p>
      <w:r>
        <w:t>│  │ │ Parse      │→ │ Filter     │→ │ Format     │          │   │</w:t>
      </w:r>
    </w:p>
    <w:p>
      <w:r>
        <w:t>│  │ │ Output     │  │ &amp; Sanitize │  │ Response   │          │   │</w:t>
      </w:r>
    </w:p>
    <w:p>
      <w:r>
        <w:t>│  │ └────────────┘  └────────────┘  └────────────┘          │   │</w:t>
      </w:r>
    </w:p>
    <w:p>
      <w:r>
        <w:t>│  └──────────────────────┬───────────────────────────────────┘   │</w:t>
      </w:r>
    </w:p>
    <w:p>
      <w:r>
        <w:t>│                         ↓                                        │</w:t>
      </w:r>
    </w:p>
    <w:p>
      <w:r>
        <w:t>│  Response to Layer 1 (API)                                       │</w:t>
      </w:r>
    </w:p>
    <w:p>
      <w:r>
        <w:t>│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4"/>
      </w:pPr>
      <w:r>
        <w:t>Available Functionalities</w:t>
      </w:r>
    </w:p>
    <w:p/>
    <w:p>
      <w:r>
        <w:t>**For complete implementation details, code examples, and configuration methods, see the expanded Layer 2 documentation at:** [NeMo/Layer2-DomainSpecificCode.md](Layer2-DomainSpecificCode.md)</w:t>
      </w:r>
    </w:p>
    <w:p/>
    <w:p>
      <w:r>
        <w:t>**Quick Reference:**</w:t>
      </w:r>
    </w:p>
    <w:p/>
    <w:p>
      <w:r>
        <w:t>| Component | Key Features | Configuration Method |</w:t>
      </w:r>
    </w:p>
    <w:p>
      <w:r>
        <w:t>|-----------|-------------|---------------------|</w:t>
      </w:r>
    </w:p>
    <w:p>
      <w:r>
        <w:t>| **Preprocessing** | • Input validation&lt;br&gt;• Tokenization&lt;br&gt;• Prompt templates&lt;br&gt;• Context injection&lt;br&gt;• PII masking | Env vars, YAML config, Python hooks |</w:t>
      </w:r>
    </w:p>
    <w:p>
      <w:r>
        <w:t>| **Business Logic** | • Model routing&lt;br&gt;• Response caching&lt;br&gt;• Guardrails integration&lt;br&gt;• Rate limiting&lt;br&gt;• A/B testing | Python hooks, custom middleware |</w:t>
      </w:r>
    </w:p>
    <w:p>
      <w:r>
        <w:t>| **Postprocessing** | • Output parsing&lt;br&gt;• PII removal&lt;br&gt;• Format conversion&lt;br&gt;• Metadata injection&lt;br&gt;• Citation management | YAML config, Python hooks |</w:t>
      </w:r>
    </w:p>
    <w:p/>
    <w:p>
      <w:r>
        <w:t>**Common Use Cases:**</w:t>
      </w:r>
    </w:p>
    <w:p/>
    <w:p>
      <w:pPr>
        <w:pStyle w:val="ListBullet"/>
      </w:pPr>
      <w:r>
        <w:t>Customer support with CRM integration</w:t>
      </w:r>
    </w:p>
    <w:p>
      <w:pPr>
        <w:pStyle w:val="ListBullet"/>
      </w:pPr>
      <w:r>
        <w:t>Code generation with syntax validation</w:t>
      </w:r>
    </w:p>
    <w:p>
      <w:pPr>
        <w:pStyle w:val="ListBullet"/>
      </w:pPr>
      <w:r>
        <w:t>RAG systems with citation tracking</w:t>
      </w:r>
    </w:p>
    <w:p>
      <w:pPr>
        <w:pStyle w:val="ListBullet"/>
      </w:pPr>
      <w:r>
        <w:t>Multi-tenant apps with per-tenant rules</w:t>
      </w:r>
    </w:p>
    <w:p>
      <w:pPr>
        <w:pStyle w:val="ListBullet"/>
      </w:pPr>
      <w:r>
        <w:t>Content moderation and safety</w:t>
      </w:r>
    </w:p>
    <w:p>
      <w:pPr>
        <w:pStyle w:val="ListBullet"/>
      </w:pPr>
      <w:r>
        <w:t>Cost tracking and optimization</w:t>
      </w:r>
    </w:p>
    <w:p/>
    <w:p>
      <w:r>
        <w:t>**Configuration Example:**</w:t>
      </w:r>
    </w:p>
    <w:p/>
    <w:p>
      <w:pPr>
        <w:pStyle w:val="Heading1"/>
      </w:pPr>
      <w:r>
        <w:t>nim-domain-config.yaml</w:t>
      </w:r>
    </w:p>
    <w:p>
      <w:r>
        <w:t>domain_specific:</w:t>
      </w:r>
    </w:p>
    <w:p>
      <w:r>
        <w:t>preprocessing:</w:t>
      </w:r>
    </w:p>
    <w:p>
      <w:r>
        <w:t>system_prompt: "You are a helpful AI assistant."</w:t>
      </w:r>
    </w:p>
    <w:p>
      <w:r>
        <w:t>max_tokens: 4096</w:t>
      </w:r>
    </w:p>
    <w:p>
      <w:r>
        <w:t>pii_masking: true</w:t>
      </w:r>
    </w:p>
    <w:p/>
    <w:p>
      <w:r>
        <w:t>business_logic:</w:t>
      </w:r>
    </w:p>
    <w:p>
      <w:r>
        <w:t>caching:</w:t>
      </w:r>
    </w:p>
    <w:p>
      <w:r>
        <w:t>enabled: true</w:t>
      </w:r>
    </w:p>
    <w:p>
      <w:r>
        <w:t>ttl: 3600</w:t>
      </w:r>
    </w:p>
    <w:p>
      <w:r>
        <w:t>guardrails:</w:t>
      </w:r>
    </w:p>
    <w:p>
      <w:r>
        <w:t>enabled: true</w:t>
      </w:r>
    </w:p>
    <w:p>
      <w:r>
        <w:t>rate_limiting:</w:t>
      </w:r>
    </w:p>
    <w:p>
      <w:r>
        <w:t>requests_per_minute: 60</w:t>
      </w:r>
    </w:p>
    <w:p/>
    <w:p>
      <w:r>
        <w:t>postprocessing:</w:t>
      </w:r>
    </w:p>
    <w:p>
      <w:r>
        <w:t>pii_removal: true</w:t>
      </w:r>
    </w:p>
    <w:p>
      <w:r>
        <w:t>output_format: markdown</w:t>
      </w:r>
    </w:p>
    <w:p>
      <w:r>
        <w:t>include_metadata: true</w:t>
      </w:r>
    </w:p>
    <w:p/>
    <w:p>
      <w:r>
        <w:t>**Note:** Layer 2 is where NIM differs from generic inference servers - it provides domain-optimized pipelines out-of-the-box while allowing full customization for your specific use case.</w:t>
      </w:r>
    </w:p>
    <w:p/>
    <w:p>
      <w:pPr>
        <w:pStyle w:val="Heading3"/>
      </w:pPr>
      <w:r>
        <w:t>3. Optimized Inference Engines</w:t>
      </w:r>
    </w:p>
    <w:p>
      <w:pPr>
        <w:pStyle w:val="ListBullet"/>
      </w:pPr>
      <w:r>
        <w:t>**NVIDIA TensorRT** for deep learning inference</w:t>
      </w:r>
    </w:p>
    <w:p>
      <w:pPr>
        <w:pStyle w:val="ListBullet"/>
      </w:pPr>
      <w:r>
        <w:t>**TensorRT-LLM** for large language models</w:t>
      </w:r>
    </w:p>
    <w:p>
      <w:pPr>
        <w:pStyle w:val="ListBullet"/>
      </w:pPr>
      <w:r>
        <w:t>**Triton Inference Server** for multi-model serving</w:t>
      </w:r>
    </w:p>
    <w:p>
      <w:pPr>
        <w:pStyle w:val="ListBullet"/>
      </w:pPr>
      <w:r>
        <w:t>Community-contributed engines</w:t>
      </w:r>
    </w:p>
    <w:p>
      <w:pPr>
        <w:pStyle w:val="ListBullet"/>
      </w:pPr>
      <w:r>
        <w:t>Hardware-specific optimizations for maximum throughput and minimum latency</w:t>
      </w:r>
    </w:p>
    <w:p/>
    <w:p>
      <w:pPr>
        <w:pStyle w:val="Heading3"/>
      </w:pPr>
      <w:r>
        <w:t>4. Enterprise Runtime</w:t>
      </w:r>
    </w:p>
    <w:p>
      <w:pPr>
        <w:pStyle w:val="ListBullet"/>
      </w:pPr>
      <w:r>
        <w:t>Production-grade foundation with security hardening</w:t>
      </w:r>
    </w:p>
    <w:p>
      <w:pPr>
        <w:pStyle w:val="ListBullet"/>
      </w:pPr>
      <w:r>
        <w:t>Continuous vulnerability scanning and patching</w:t>
      </w:r>
    </w:p>
    <w:p>
      <w:pPr>
        <w:pStyle w:val="ListBullet"/>
      </w:pPr>
      <w:r>
        <w:t>Service-level agreements (SLAs)</w:t>
      </w:r>
    </w:p>
    <w:p>
      <w:pPr>
        <w:pStyle w:val="ListBullet"/>
      </w:pPr>
      <w:r>
        <w:t>Monitoring and logging capabilities</w:t>
      </w:r>
    </w:p>
    <w:p>
      <w:pPr>
        <w:pStyle w:val="ListBullet"/>
      </w:pPr>
      <w:r>
        <w:t>Health check endpoints</w:t>
      </w:r>
    </w:p>
    <w:p/>
    <w:p>
      <w:r>
        <w:t>---</w:t>
      </w:r>
    </w:p>
    <w:p/>
    <w:p>
      <w:pPr>
        <w:pStyle w:val="Heading2"/>
      </w:pPr>
      <w:r>
        <w:t>Key Features &amp; Capabilities</w:t>
      </w:r>
    </w:p>
    <w:p/>
    <w:p>
      <w:pPr>
        <w:pStyle w:val="Heading3"/>
      </w:pPr>
      <w:r>
        <w:t>1. **Enterprise-Grade Security**</w:t>
      </w:r>
    </w:p>
    <w:p>
      <w:pPr>
        <w:pStyle w:val="ListBullet"/>
      </w:pPr>
      <w:r>
        <w:t>Regular security updates and patches</w:t>
      </w:r>
    </w:p>
    <w:p>
      <w:pPr>
        <w:pStyle w:val="ListBullet"/>
      </w:pPr>
      <w:r>
        <w:t>Data privacy and sovereignty protection</w:t>
      </w:r>
    </w:p>
    <w:p>
      <w:pPr>
        <w:pStyle w:val="ListBullet"/>
      </w:pPr>
      <w:r>
        <w:t>Secure APIs with authentication options</w:t>
      </w:r>
    </w:p>
    <w:p>
      <w:pPr>
        <w:pStyle w:val="ListBullet"/>
      </w:pPr>
      <w:r>
        <w:t>Compliance with enterprise security standards</w:t>
      </w:r>
    </w:p>
    <w:p/>
    <w:p>
      <w:pPr>
        <w:pStyle w:val="Heading3"/>
      </w:pPr>
      <w:r>
        <w:t>2. **High Performance**</w:t>
      </w:r>
    </w:p>
    <w:p>
      <w:pPr>
        <w:pStyle w:val="ListBullet"/>
      </w:pPr>
      <w:r>
        <w:t>Low-latency, high-throughput inference</w:t>
      </w:r>
    </w:p>
    <w:p>
      <w:pPr>
        <w:pStyle w:val="ListBullet"/>
      </w:pPr>
      <w:r>
        <w:t>Optimized for NVIDIA GPU infrastructure</w:t>
      </w:r>
    </w:p>
    <w:p>
      <w:pPr>
        <w:pStyle w:val="ListBullet"/>
      </w:pPr>
      <w:r>
        <w:t>Automatic batching and model optimization</w:t>
      </w:r>
    </w:p>
    <w:p>
      <w:pPr>
        <w:pStyle w:val="ListBullet"/>
      </w:pPr>
      <w:r>
        <w:t>Efficient memory management</w:t>
      </w:r>
    </w:p>
    <w:p/>
    <w:p>
      <w:pPr>
        <w:pStyle w:val="Heading3"/>
      </w:pPr>
      <w:r>
        <w:t>3. **Broad Model Support**</w:t>
      </w:r>
    </w:p>
    <w:p>
      <w:pPr>
        <w:pStyle w:val="ListBullet"/>
      </w:pPr>
      <w:r>
        <w:t>100+ pre-optimized models available</w:t>
      </w:r>
    </w:p>
    <w:p>
      <w:pPr>
        <w:pStyle w:val="ListBullet"/>
      </w:pPr>
      <w:r>
        <w:t>Support for custom models</w:t>
      </w:r>
    </w:p>
    <w:p>
      <w:pPr>
        <w:pStyle w:val="ListBullet"/>
      </w:pPr>
      <w:r>
        <w:t>Multi-framework compatibility (PyTorch, TensorFlow, JAX, etc.)</w:t>
      </w:r>
    </w:p>
    <w:p/>
    <w:p>
      <w:pPr>
        <w:pStyle w:val="Heading3"/>
      </w:pPr>
      <w:r>
        <w:t>4. **Flexible Deployment**</w:t>
      </w:r>
    </w:p>
    <w:p>
      <w:pPr>
        <w:pStyle w:val="ListBullet"/>
      </w:pPr>
      <w:r>
        <w:t>Cloud-agnostic (AWS, Azure, GCP, Oracle Cloud)</w:t>
      </w:r>
    </w:p>
    <w:p>
      <w:pPr>
        <w:pStyle w:val="ListBullet"/>
      </w:pPr>
      <w:r>
        <w:t>On-premises data centers</w:t>
      </w:r>
    </w:p>
    <w:p>
      <w:pPr>
        <w:pStyle w:val="ListBullet"/>
      </w:pPr>
      <w:r>
        <w:t>Edge devices and workstations</w:t>
      </w:r>
    </w:p>
    <w:p>
      <w:pPr>
        <w:pStyle w:val="ListBullet"/>
      </w:pPr>
      <w:r>
        <w:t>Kubernetes-native with Helm charts</w:t>
      </w:r>
    </w:p>
    <w:p/>
    <w:p>
      <w:pPr>
        <w:pStyle w:val="Heading3"/>
      </w:pPr>
      <w:r>
        <w:t>5. **Developer-Friendly**</w:t>
      </w:r>
    </w:p>
    <w:p>
      <w:pPr>
        <w:pStyle w:val="ListBullet"/>
      </w:pPr>
      <w:r>
        <w:t>Simple container deployment (Docker/Podman)</w:t>
      </w:r>
    </w:p>
    <w:p>
      <w:pPr>
        <w:pStyle w:val="ListBullet"/>
      </w:pPr>
      <w:r>
        <w:t>Standard API interfaces</w:t>
      </w:r>
    </w:p>
    <w:p>
      <w:pPr>
        <w:pStyle w:val="ListBullet"/>
      </w:pPr>
      <w:r>
        <w:t>Comprehensive documentation</w:t>
      </w:r>
    </w:p>
    <w:p>
      <w:pPr>
        <w:pStyle w:val="ListBullet"/>
      </w:pPr>
      <w:r>
        <w:t>Quick-start templates and examples</w:t>
      </w:r>
    </w:p>
    <w:p>
      <w:pPr>
        <w:pStyle w:val="ListBullet"/>
      </w:pPr>
      <w:r>
        <w:t>5-minute deployment guides</w:t>
      </w:r>
    </w:p>
    <w:p/>
    <w:p>
      <w:pPr>
        <w:pStyle w:val="Heading3"/>
      </w:pPr>
      <w:r>
        <w:t>6. **Production-Ready**</w:t>
      </w:r>
    </w:p>
    <w:p>
      <w:pPr>
        <w:pStyle w:val="ListBullet"/>
      </w:pPr>
      <w:r>
        <w:t>Stable APIs backed by SLAs</w:t>
      </w:r>
    </w:p>
    <w:p>
      <w:pPr>
        <w:pStyle w:val="ListBullet"/>
      </w:pPr>
      <w:r>
        <w:t>Monitoring and observability built-in</w:t>
      </w:r>
    </w:p>
    <w:p>
      <w:pPr>
        <w:pStyle w:val="ListBullet"/>
      </w:pPr>
      <w:r>
        <w:t>Autoscaling capabilities</w:t>
      </w:r>
    </w:p>
    <w:p>
      <w:pPr>
        <w:pStyle w:val="ListBullet"/>
      </w:pPr>
      <w:r>
        <w:t>Load balancing support</w:t>
      </w:r>
    </w:p>
    <w:p/>
    <w:p>
      <w:r>
        <w:t>---</w:t>
      </w:r>
    </w:p>
    <w:p/>
    <w:p>
      <w:pPr>
        <w:pStyle w:val="Heading2"/>
      </w:pPr>
      <w:r>
        <w:t>Supported Model Categories</w:t>
      </w:r>
    </w:p>
    <w:p/>
    <w:p>
      <w:r>
        <w:t>NIM supports a wide range of AI model types across various domains: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NIM Supported Model Types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│</w:t>
      </w:r>
    </w:p>
    <w:p>
      <w:r>
        <w:t>│   ┌──────────────┐   ┌──────────────┐   ┌──────────────┐         │</w:t>
      </w:r>
    </w:p>
    <w:p>
      <w:r>
        <w:t>│   │     LLMs     │   │     VLMs     │   │    Speech    │         │</w:t>
      </w:r>
    </w:p>
    <w:p>
      <w:r>
        <w:t>│   │   💬 Chat    │   │  🖼️  Vision  │   │   🎤 Audio   │         │</w:t>
      </w:r>
    </w:p>
    <w:p>
      <w:r>
        <w:t>│   │   📝 Code    │   │  📊 Charts   │   │   🔊 TTS     │         │</w:t>
      </w:r>
    </w:p>
    <w:p>
      <w:r>
        <w:t>│   └──────────────┘   └──────────────┘   └──────────────┘         │</w:t>
      </w:r>
    </w:p>
    <w:p>
      <w:r>
        <w:t>│                                                                    │</w:t>
      </w:r>
    </w:p>
    <w:p>
      <w:r>
        <w:t>│   ┌──────────────┐   ┌──────────────┐   ┌──────────────┐         │</w:t>
      </w:r>
    </w:p>
    <w:p>
      <w:r>
        <w:t>│   │  Embeddings  │   │   Computer   │   │   Biology    │         │</w:t>
      </w:r>
    </w:p>
    <w:p>
      <w:r>
        <w:t>│   │   🔍 RAG     │   │    Vision    │   │  🧬 Proteins │         │</w:t>
      </w:r>
    </w:p>
    <w:p>
      <w:r>
        <w:t>│   │   📌 Search  │   │  🎨 GenAI    │   │  💊 Drugs    │         │</w:t>
      </w:r>
    </w:p>
    <w:p>
      <w:r>
        <w:t>│   └──────────────┘   └──────────────┘   └──────────────┘         │</w:t>
      </w:r>
    </w:p>
    <w:p>
      <w:r>
        <w:t>│                                                                    │</w:t>
      </w:r>
    </w:p>
    <w:p>
      <w:r>
        <w:t>│   ┌──────────────┐   ┌──────────────┐   ┌──────────────┐         │</w:t>
      </w:r>
    </w:p>
    <w:p>
      <w:r>
        <w:t>│   │   Climate    │   │   Digital    │   │    Safety    │         │</w:t>
      </w:r>
    </w:p>
    <w:p>
      <w:r>
        <w:t>│   │  🌍 Weather  │   │    Humans    │   │  🛡️ Guard   │         │</w:t>
      </w:r>
    </w:p>
    <w:p>
      <w:r>
        <w:t>│   │  🌊 Ocean    │   │  👤 Avatars  │   │  ⚠️ Moderate│         │</w:t>
      </w:r>
    </w:p>
    <w:p>
      <w:r>
        <w:t>│   └──────────────┘   └──────────────┘   └──────────────┘         │</w:t>
      </w:r>
    </w:p>
    <w:p>
      <w:r>
        <w:t>│                                                                    │</w:t>
      </w:r>
    </w:p>
    <w:p>
      <w:r>
        <w:t>│                  100+ Pre-Optimized Models Available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1. **Large Language Models (LLMs)**</w:t>
      </w:r>
    </w:p>
    <w:p>
      <w:pPr>
        <w:pStyle w:val="ListBullet"/>
      </w:pPr>
      <w:r>
        <w:t>Text generation and completion</w:t>
      </w:r>
    </w:p>
    <w:p>
      <w:pPr>
        <w:pStyle w:val="ListBullet"/>
      </w:pPr>
      <w:r>
        <w:t>Question answering and chat</w:t>
      </w:r>
    </w:p>
    <w:p>
      <w:pPr>
        <w:pStyle w:val="ListBullet"/>
      </w:pPr>
      <w:r>
        <w:t>Code generation</w:t>
      </w:r>
    </w:p>
    <w:p>
      <w:pPr>
        <w:pStyle w:val="ListBullet"/>
      </w:pPr>
      <w:r>
        <w:t>Summarization and translation</w:t>
      </w:r>
    </w:p>
    <w:p>
      <w:pPr>
        <w:pStyle w:val="ListBullet"/>
      </w:pPr>
      <w:r>
        <w:t>Examples: Llama, Mistral, GPT models, Nemotron</w:t>
      </w:r>
    </w:p>
    <w:p/>
    <w:p>
      <w:pPr>
        <w:pStyle w:val="Heading3"/>
      </w:pPr>
      <w:r>
        <w:t>2. **Vision Language Models (VLMs)**</w:t>
      </w:r>
    </w:p>
    <w:p>
      <w:pPr>
        <w:pStyle w:val="ListBullet"/>
      </w:pPr>
      <w:r>
        <w:t>Image understanding and captioning</w:t>
      </w:r>
    </w:p>
    <w:p>
      <w:pPr>
        <w:pStyle w:val="ListBullet"/>
      </w:pPr>
      <w:r>
        <w:t>Visual question answering</w:t>
      </w:r>
    </w:p>
    <w:p>
      <w:pPr>
        <w:pStyle w:val="ListBullet"/>
      </w:pPr>
      <w:r>
        <w:t>Multimodal reasoning</w:t>
      </w:r>
    </w:p>
    <w:p>
      <w:pPr>
        <w:pStyle w:val="ListBullet"/>
      </w:pPr>
      <w:r>
        <w:t>Examples: CLIP, BLIP, LLaVA</w:t>
      </w:r>
    </w:p>
    <w:p/>
    <w:p>
      <w:pPr>
        <w:pStyle w:val="Heading3"/>
      </w:pPr>
      <w:r>
        <w:t>3. **Speech &amp; Audio**</w:t>
      </w:r>
    </w:p>
    <w:p>
      <w:pPr>
        <w:pStyle w:val="ListBullet"/>
      </w:pPr>
      <w:r>
        <w:t>Automatic Speech Recognition (ASR) via **NVIDIA Riva**</w:t>
      </w:r>
    </w:p>
    <w:p>
      <w:pPr>
        <w:pStyle w:val="ListBullet"/>
      </w:pPr>
      <w:r>
        <w:t>Text-to-Speech (TTS)</w:t>
      </w:r>
    </w:p>
    <w:p>
      <w:pPr>
        <w:pStyle w:val="ListBullet"/>
      </w:pPr>
      <w:r>
        <w:t>Audio-to-Face animation (**NVIDIA Maxine**)</w:t>
      </w:r>
    </w:p>
    <w:p>
      <w:pPr>
        <w:pStyle w:val="ListBullet"/>
      </w:pPr>
      <w:r>
        <w:t>Speech translation</w:t>
      </w:r>
    </w:p>
    <w:p/>
    <w:p>
      <w:pPr>
        <w:pStyle w:val="Heading3"/>
      </w:pPr>
      <w:r>
        <w:t>4. **Computer Vision**</w:t>
      </w:r>
    </w:p>
    <w:p>
      <w:pPr>
        <w:pStyle w:val="ListBullet"/>
      </w:pPr>
      <w:r>
        <w:t>Image generation and editing</w:t>
      </w:r>
    </w:p>
    <w:p>
      <w:pPr>
        <w:pStyle w:val="ListBullet"/>
      </w:pPr>
      <w:r>
        <w:t>Object detection and segmentation</w:t>
      </w:r>
    </w:p>
    <w:p>
      <w:pPr>
        <w:pStyle w:val="ListBullet"/>
      </w:pPr>
      <w:r>
        <w:t>Video analysis and generation</w:t>
      </w:r>
    </w:p>
    <w:p>
      <w:pPr>
        <w:pStyle w:val="ListBullet"/>
      </w:pPr>
      <w:r>
        <w:t>3D modeling</w:t>
      </w:r>
    </w:p>
    <w:p/>
    <w:p>
      <w:pPr>
        <w:pStyle w:val="Heading3"/>
      </w:pPr>
      <w:r>
        <w:t>5. **Retrieval &amp; Embeddings**</w:t>
      </w:r>
    </w:p>
    <w:p>
      <w:pPr>
        <w:pStyle w:val="ListBullet"/>
      </w:pPr>
      <w:r>
        <w:t>Text embedding models (**NeMo Retriever**)</w:t>
      </w:r>
    </w:p>
    <w:p>
      <w:pPr>
        <w:pStyle w:val="ListBullet"/>
      </w:pPr>
      <w:r>
        <w:t>Reranking services</w:t>
      </w:r>
    </w:p>
    <w:p>
      <w:pPr>
        <w:pStyle w:val="ListBullet"/>
      </w:pPr>
      <w:r>
        <w:t>Vector search optimization</w:t>
      </w:r>
    </w:p>
    <w:p/>
    <w:p>
      <w:pPr>
        <w:pStyle w:val="Heading3"/>
      </w:pPr>
      <w:r>
        <w:t>6. **Specialized Domains**</w:t>
      </w:r>
    </w:p>
    <w:p/>
    <w:p>
      <w:pPr>
        <w:pStyle w:val="Heading4"/>
      </w:pPr>
      <w:r>
        <w:t>**Biology &amp; Healthcare**</w:t>
      </w:r>
    </w:p>
    <w:p>
      <w:pPr>
        <w:pStyle w:val="ListBullet"/>
      </w:pPr>
      <w:r>
        <w:t>**BioNeMo models**: Protein folding, molecular generation</w:t>
      </w:r>
    </w:p>
    <w:p>
      <w:pPr>
        <w:pStyle w:val="ListBullet"/>
      </w:pPr>
      <w:r>
        <w:t>Medical imaging (**MAISI**, **VISTA-3D**)</w:t>
      </w:r>
    </w:p>
    <w:p>
      <w:pPr>
        <w:pStyle w:val="ListBullet"/>
      </w:pPr>
      <w:r>
        <w:t>Drug discovery applications</w:t>
      </w:r>
    </w:p>
    <w:p/>
    <w:p>
      <w:pPr>
        <w:pStyle w:val="Heading4"/>
      </w:pPr>
      <w:r>
        <w:t>**Climate &amp; Weather**</w:t>
      </w:r>
    </w:p>
    <w:p>
      <w:pPr>
        <w:pStyle w:val="ListBullet"/>
      </w:pPr>
      <w:r>
        <w:t>Earth science simulations</w:t>
      </w:r>
    </w:p>
    <w:p>
      <w:pPr>
        <w:pStyle w:val="ListBullet"/>
      </w:pPr>
      <w:r>
        <w:t>Weather prediction models</w:t>
      </w:r>
    </w:p>
    <w:p/>
    <w:p>
      <w:pPr>
        <w:pStyle w:val="Heading4"/>
      </w:pPr>
      <w:r>
        <w:t>**Digital Humans**</w:t>
      </w:r>
    </w:p>
    <w:p>
      <w:pPr>
        <w:pStyle w:val="ListBullet"/>
      </w:pPr>
      <w:r>
        <w:t>Real-time avatar animation</w:t>
      </w:r>
    </w:p>
    <w:p>
      <w:pPr>
        <w:pStyle w:val="ListBullet"/>
      </w:pPr>
      <w:r>
        <w:t>Conversational AI with visual representation</w:t>
      </w:r>
    </w:p>
    <w:p/>
    <w:p>
      <w:pPr>
        <w:pStyle w:val="Heading4"/>
      </w:pPr>
      <w:r>
        <w:t>**Safety &amp; Moderation**</w:t>
      </w:r>
    </w:p>
    <w:p>
      <w:pPr>
        <w:pStyle w:val="ListBullet"/>
      </w:pPr>
      <w:r>
        <w:t>**NemoGuard**: Content safety and moderation</w:t>
      </w:r>
    </w:p>
    <w:p>
      <w:pPr>
        <w:pStyle w:val="ListBullet"/>
      </w:pPr>
      <w:r>
        <w:t>Guardrails for responsible AI</w:t>
      </w:r>
    </w:p>
    <w:p/>
    <w:p>
      <w:r>
        <w:t>---</w:t>
      </w:r>
    </w:p>
    <w:p/>
    <w:p>
      <w:pPr>
        <w:pStyle w:val="Heading2"/>
      </w:pPr>
      <w:r>
        <w:t>Deployment Options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NIM Deployment Flexibility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│</w:t>
      </w:r>
    </w:p>
    <w:p>
      <w:r>
        <w:t>│  Option 1: SERVERLESS CLOUD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   │</w:t>
      </w:r>
    </w:p>
    <w:p>
      <w:r>
        <w:t>│  │  🌐 build.nvidia.com                                       │     │</w:t>
      </w:r>
    </w:p>
    <w:p>
      <w:r>
        <w:t>│  │  ✓ Free for development                                   │     │</w:t>
      </w:r>
    </w:p>
    <w:p>
      <w:r>
        <w:t>│  │  ✓ No infrastructure setup                                │     │</w:t>
      </w:r>
    </w:p>
    <w:p>
      <w:r>
        <w:t>│  │  ✓ Instant access to 100+ models                          │     │</w:t>
      </w:r>
    </w:p>
    <w:p>
      <w:r>
        <w:t>│  │  ✓ Powered by DGX Cloud                                   │     │</w:t>
      </w:r>
    </w:p>
    <w:p>
      <w:r>
        <w:t>│  └───────────────────────────────────────────────────────────┘     │</w:t>
      </w:r>
    </w:p>
    <w:p>
      <w:r>
        <w:t>│                                                                     │</w:t>
      </w:r>
    </w:p>
    <w:p>
      <w:r>
        <w:t>│  Option 2: CLOUD PLATFORMS                                          │</w:t>
      </w:r>
    </w:p>
    <w:p>
      <w:r>
        <w:t>│  ┌────────────┐ ┌────────────┐ ┌────────────┐ ┌────────────┐      │</w:t>
      </w:r>
    </w:p>
    <w:p>
      <w:r>
        <w:t>│  │    AWS     │ │   Azure    │ │    GCP     │ │  Oracle CI │      │</w:t>
      </w:r>
    </w:p>
    <w:p>
      <w:r>
        <w:t>│  │            │ │            │ │            │ │            │      │</w:t>
      </w:r>
    </w:p>
    <w:p>
      <w:r>
        <w:t>│  │  Deploy    │ │  Deploy    │ │  Deploy    │ │  Deploy    │      │</w:t>
      </w:r>
    </w:p>
    <w:p>
      <w:r>
        <w:t>│  │  NIM       │ │  NIM       │ │  NIM       │ │  NIM       │      │</w:t>
      </w:r>
    </w:p>
    <w:p>
      <w:r>
        <w:t>│  │  Anywhere  │ │  Anywhere  │ │  Anywhere  │ │  Anywhere  │      │</w:t>
      </w:r>
    </w:p>
    <w:p>
      <w:r>
        <w:t>│  └────────────┘ └────────────┘ └────────────┘ └────────────┘      │</w:t>
      </w:r>
    </w:p>
    <w:p>
      <w:r>
        <w:t>│                                                                     │</w:t>
      </w:r>
    </w:p>
    <w:p>
      <w:r>
        <w:t>│  Option 3: ON-PREMISES / PRIVATE CLOUD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   │</w:t>
      </w:r>
    </w:p>
    <w:p>
      <w:r>
        <w:t>│  │  🏢 Your Data Center                                       │     │</w:t>
      </w:r>
    </w:p>
    <w:p>
      <w:r>
        <w:t>│  │  ┌──────────┐  ┌──────────┐  ┌──────────┐                │     │</w:t>
      </w:r>
    </w:p>
    <w:p>
      <w:r>
        <w:t>│  │  │ DGX A100 │  │ DGX H100 │  │  Custom  │                │     │</w:t>
      </w:r>
    </w:p>
    <w:p>
      <w:r>
        <w:t>│  │  │  System  │  │  System  │  │  Servers │                │     │</w:t>
      </w:r>
    </w:p>
    <w:p>
      <w:r>
        <w:t>│  │  └──────────┘  └──────────┘  └──────────┘                │     │</w:t>
      </w:r>
    </w:p>
    <w:p>
      <w:r>
        <w:t>│  │  ✓ Complete data sovereignty                              │     │</w:t>
      </w:r>
    </w:p>
    <w:p>
      <w:r>
        <w:t>│  │  ✓ No data leaves your environment                        │     │</w:t>
      </w:r>
    </w:p>
    <w:p>
      <w:r>
        <w:t>│  └───────────────────────────────────────────────────────────┘     │</w:t>
      </w:r>
    </w:p>
    <w:p>
      <w:r>
        <w:t>│                                                                     │</w:t>
      </w:r>
    </w:p>
    <w:p>
      <w:r>
        <w:t>│  Option 4: KUBERNETES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   │</w:t>
      </w:r>
    </w:p>
    <w:p>
      <w:r>
        <w:t>│  │  ☸  Kubernetes Cluster                                     │     │</w:t>
      </w:r>
    </w:p>
    <w:p>
      <w:r>
        <w:t>│  │  ┌──────┐  ┌──────┐  ┌──────┐  ┌──────┐                  │     │</w:t>
      </w:r>
    </w:p>
    <w:p>
      <w:r>
        <w:t>│  │  │ Pod  │  │ Pod  │  │ Pod  │  │ Pod  │  Auto-scaling    │     │</w:t>
      </w:r>
    </w:p>
    <w:p>
      <w:r>
        <w:t>│  │  │ NIM  │  │ NIM  │  │ NIM  │  │ NIM  │  Load Balancing  │     │</w:t>
      </w:r>
    </w:p>
    <w:p>
      <w:r>
        <w:t>│  │  └──────┘  └──────┘  └──────┘  └──────┘                  │     │</w:t>
      </w:r>
    </w:p>
    <w:p>
      <w:r>
        <w:t>│  │  ✓ NIM Operator   ✓ Helm Charts   ✓ Multi-node          │     │</w:t>
      </w:r>
    </w:p>
    <w:p>
      <w:r>
        <w:t>│  └───────────────────────────────────────────────────────────┘     │</w:t>
      </w:r>
    </w:p>
    <w:p>
      <w:r>
        <w:t>│                                                                     │</w:t>
      </w:r>
    </w:p>
    <w:p>
      <w:r>
        <w:t>│  Option 5: WORKSTATIONS &amp; EDGE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   │</w:t>
      </w:r>
    </w:p>
    <w:p>
      <w:r>
        <w:t>│  │  💻 NVIDIA RTX Workstations                                │     │</w:t>
      </w:r>
    </w:p>
    <w:p>
      <w:r>
        <w:t>│  │  📱 Edge Devices with NVIDIA GPUs                          │     │</w:t>
      </w:r>
    </w:p>
    <w:p>
      <w:r>
        <w:t>│  │  🪟 Windows Subsystem for Linux (WSL)                      │     │</w:t>
      </w:r>
    </w:p>
    <w:p>
      <w:r>
        <w:t>│  │  ✓ Local development   ✓ Edge AI deployment              │     │</w:t>
      </w:r>
    </w:p>
    <w:p>
      <w:r>
        <w:t>│  └───────────────────────────────────────────────────────────┘     │</w:t>
      </w:r>
    </w:p>
    <w:p>
      <w:r>
        <w:t>│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r>
        <w:t>---</w:t>
      </w:r>
    </w:p>
    <w:p/>
    <w:p>
      <w:pPr>
        <w:pStyle w:val="Heading2"/>
      </w:pPr>
      <w:r>
        <w:t>Deploying NIM with Deployment Management</w:t>
      </w:r>
    </w:p>
    <w:p/>
    <w:p>
      <w:r>
        <w:t>NVIDIA provides a Deployment Management Service that simplifies deploying and managing NIM microservices at scale. This is especially useful for enterprise deployments requiring centralized orchestration.</w:t>
      </w:r>
    </w:p>
    <w:p/>
    <w:p>
      <w:pPr>
        <w:pStyle w:val="Heading3"/>
      </w:pPr>
      <w:r>
        <w:t>What is Deployment Management?</w:t>
      </w:r>
    </w:p>
    <w:p/>
    <w:p>
      <w:r>
        <w:t>The Deployment Management Service is a centralized platform that orchestrates multiple NIM microservices across Kubernetes clusters.</w:t>
      </w:r>
    </w:p>
    <w:p/>
    <w:p>
      <w:r>
        <w:t>**Key Capabilities:**</w:t>
      </w:r>
    </w:p>
    <w:p>
      <w:pPr>
        <w:pStyle w:val="ListBullet"/>
      </w:pPr>
      <w:r>
        <w:t>Orchestrates NIM deployments across clusters</w:t>
      </w:r>
    </w:p>
    <w:p>
      <w:pPr>
        <w:pStyle w:val="ListBullet"/>
      </w:pPr>
      <w:r>
        <w:t>Manages model-to-NIM mappings automatically</w:t>
      </w:r>
    </w:p>
    <w:p>
      <w:pPr>
        <w:pStyle w:val="ListBullet"/>
      </w:pPr>
      <w:r>
        <w:t>Provides RESTful APIs and Python SDK for automation</w:t>
      </w:r>
    </w:p>
    <w:p>
      <w:pPr>
        <w:pStyle w:val="ListBullet"/>
      </w:pPr>
      <w:r>
        <w:t>Tracks deployment status and health</w:t>
      </w:r>
    </w:p>
    <w:p>
      <w:pPr>
        <w:pStyle w:val="ListBullet"/>
      </w:pPr>
      <w:r>
        <w:t>Supports both synchronous and asynchronous deployments</w:t>
      </w:r>
    </w:p>
    <w:p/>
    <w:p>
      <w:r>
        <w:t>**Important Distinctions:**</w:t>
      </w:r>
    </w:p>
    <w:p/>
    <w:p>
      <w:r>
        <w:t>| Component | URL Type | Purpose | Maps To |</w:t>
      </w:r>
    </w:p>
    <w:p>
      <w:r>
        <w:t>|-----------|----------|---------|---------|</w:t>
      </w:r>
    </w:p>
    <w:p>
      <w:r>
        <w:t>| **Deployment Management Service** | `DEPLOYMENT_BASE_URL` | Orchestrate/manage NIMs | Management pods (NOT NIM) |</w:t>
      </w:r>
    </w:p>
    <w:p>
      <w:r>
        <w:t>| **NIM Microservice** | `deployment.url` | Run inference | NIM pods/containers (actual AI) |</w:t>
      </w:r>
    </w:p>
    <w:p/>
    <w:p>
      <w:r>
        <w:t>DEPLOYMENT_BASE_URL (Control Plane)</w:t>
      </w:r>
    </w:p>
    <w:p>
      <w:r>
        <w:t>↓</w:t>
      </w:r>
    </w:p>
    <w:p>
      <w:r>
        <w:t>┌─────────────────────────────────────────────┐</w:t>
      </w:r>
    </w:p>
    <w:p>
      <w:r>
        <w:t>│ Deployment Management Service Pod          │</w:t>
      </w:r>
    </w:p>
    <w:p>
      <w:r>
        <w:t>│ (Kubernetes Service)                        │</w:t>
      </w:r>
    </w:p>
    <w:p>
      <w:r>
        <w:t>└──────────────────┬──────────────────────────┘</w:t>
      </w:r>
    </w:p>
    <w:p>
      <w:r>
        <w:t>│ Creates &amp; manages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┌──────────────────────────────────────────────────────────┐</w:t>
      </w:r>
    </w:p>
    <w:p>
      <w:r>
        <w:t>│           Multiple NIM Deployments (Data Plane)          │</w:t>
      </w:r>
    </w:p>
    <w:p>
      <w:r>
        <w:t>├──────────────────────────────────────────────────────────┤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│</w:t>
      </w:r>
    </w:p>
    <w:p>
      <w:r>
        <w:t>│ NIM 1: Llama-3-8B              NIM 2: Embedding Model    │</w:t>
      </w:r>
    </w:p>
    <w:p>
      <w:r>
        <w:t>│ ┌────────────────────┐         ┌────────────────────┐   │</w:t>
      </w:r>
    </w:p>
    <w:p>
      <w:r>
        <w:t>│ │ K8s Service        │         │ K8s Service        │   │</w:t>
      </w:r>
    </w:p>
    <w:p>
      <w:r>
        <w:t>│ │ nim-llama-svc:8000 │         │ nim-embed-svc:8000 │   │</w:t>
      </w:r>
    </w:p>
    <w:p>
      <w:r>
        <w:t>│ └────┬───────────────┘         └────┬───────────────┘   │</w:t>
      </w:r>
    </w:p>
    <w:p>
      <w:r>
        <w:t>│      ↓                              ↓                    │</w:t>
      </w:r>
    </w:p>
    <w:p>
      <w:r>
        <w:t>│ ┌─────────┐ ┌─────────┐       ┌─────────┐               │</w:t>
      </w:r>
    </w:p>
    <w:p>
      <w:r>
        <w:t>│ │NIM Pod 1│ │NIM Pod 2│       │NIM Pod 1│               │</w:t>
      </w:r>
    </w:p>
    <w:p>
      <w:r>
        <w:t>│ │(Docker) │ │(Docker) │       │(Docker) │               │</w:t>
      </w:r>
    </w:p>
    <w:p>
      <w:r>
        <w:t>│ └─────────┘ └─────────┘       └─────────┘               │</w:t>
      </w:r>
    </w:p>
    <w:p>
      <w:r>
        <w:t>│                                                          │</w:t>
      </w:r>
    </w:p>
    <w:p>
      <w:r>
        <w:t>│ NIM 3: Llama-3-70B             NIM 4: NeMo Guard         │</w:t>
      </w:r>
    </w:p>
    <w:p>
      <w:r>
        <w:t>│ ┌────────────────────┐         ┌────────────────────┐   │</w:t>
      </w:r>
    </w:p>
    <w:p>
      <w:r>
        <w:t>│ │ K8s Service        │         │ K8s Service        │   │</w:t>
      </w:r>
    </w:p>
    <w:p>
      <w:r>
        <w:t>│ │ nim-70b-svc:8000   │         │ nim-guard-svc:8000 │   │</w:t>
      </w:r>
    </w:p>
    <w:p>
      <w:r>
        <w:t>│ └────┬───────────────┘         └────┬───────────────┘   │</w:t>
      </w:r>
    </w:p>
    <w:p>
      <w:r>
        <w:t>│      ↓                              ↓                    │</w:t>
      </w:r>
    </w:p>
    <w:p>
      <w:r>
        <w:t>│ ┌─────────┐ ┌─────────┐       ┌─────────┐               │</w:t>
      </w:r>
    </w:p>
    <w:p>
      <w:r>
        <w:t>│ │NIM Pod 1│ │NIM Pod 2│       │NIM Pod 1│               │</w:t>
      </w:r>
    </w:p>
    <w:p>
      <w:r>
        <w:t>│ │(Docker) │ │(Docker) │       │(Docker) │               │</w:t>
      </w:r>
    </w:p>
    <w:p>
      <w:r>
        <w:t>│ └─────────┘ └─────────┘       └─────────┘               │</w:t>
      </w:r>
    </w:p>
    <w:p>
      <w:r>
        <w:t>│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└──────────────────────────────────────────────────────────┘</w:t>
      </w:r>
    </w:p>
    <w:p/>
    <w:p>
      <w:r>
        <w:t>**How It Works:**</w:t>
      </w:r>
    </w:p>
    <w:p/>
    <w:p>
      <w:pPr>
        <w:pStyle w:val="ListNumber"/>
      </w:pPr>
      <w:r>
        <w:t>1. **You call `DEPLOYMENT_BASE_URL`** → Connects to Deployment Management Service (orchestrator)</w:t>
      </w:r>
    </w:p>
    <w:p>
      <w:pPr>
        <w:pStyle w:val="ListNumber"/>
      </w:pPr>
      <w:r>
        <w:t>2. **Management Service creates** → Kubernetes Deployment + Service for NIM</w:t>
      </w:r>
    </w:p>
    <w:p>
      <w:pPr>
        <w:pStyle w:val="ListNumber"/>
      </w:pPr>
      <w:r>
        <w:t>3. **Kubernetes creates** → NIM Pods (each pod = Docker container with NIM)</w:t>
      </w:r>
    </w:p>
    <w:p>
      <w:pPr>
        <w:pStyle w:val="ListNumber"/>
      </w:pPr>
      <w:r>
        <w:t>4. **Kubernetes Service** → Load balances traffic across NIM pods</w:t>
      </w:r>
    </w:p>
    <w:p>
      <w:pPr>
        <w:pStyle w:val="ListNumber"/>
      </w:pPr>
      <w:r>
        <w:t>5. **You get `deployment.url`** → Points to Kubernetes Service for inference</w:t>
      </w:r>
    </w:p>
    <w:p/>
    <w:p>
      <w:r>
        <w:t>**Can 1 Deployment Management Orchestrate Multiple NIMs?**</w:t>
      </w:r>
    </w:p>
    <w:p/>
    <w:p>
      <w:r>
        <w:t>✅ **YES! One Deployment Management Service manages MANY NIM microservices:**</w:t>
      </w:r>
    </w:p>
    <w:p/>
    <w:p>
      <w:r>
        <w:t>| Aspect | Details |</w:t>
      </w:r>
    </w:p>
    <w:p>
      <w:r>
        <w:t>|--------|---------|</w:t>
      </w:r>
    </w:p>
    <w:p>
      <w:r>
        <w:t>| **Management Service** | 1 instance (centralized orchestrator) |</w:t>
      </w:r>
    </w:p>
    <w:p>
      <w:r>
        <w:t>| **NIM Deployments** | Multiple (as many as needed) |</w:t>
      </w:r>
    </w:p>
    <w:p>
      <w:r>
        <w:t>| **Models per Deployment** | Can deploy single or multiple models per NIM |</w:t>
      </w:r>
    </w:p>
    <w:p>
      <w:r>
        <w:t>| **Example** | 1 Management Service → 100+ different NIM deployments |</w:t>
      </w:r>
    </w:p>
    <w:p/>
    <w:p>
      <w:r>
        <w:t>**Example: Multiple NIMs from One Management Service**</w:t>
      </w:r>
    </w:p>
    <w:p/>
    <w:p>
      <w:r>
        <w:t>from nemo_microservices import NeMoMicroservices</w:t>
      </w:r>
    </w:p>
    <w:p/>
    <w:p>
      <w:pPr>
        <w:pStyle w:val="Heading1"/>
      </w:pPr>
      <w:r>
        <w:t>One management client</w:t>
      </w:r>
    </w:p>
    <w:p>
      <w:r>
        <w:t>client = NeMoMicroservices(</w:t>
      </w:r>
    </w:p>
    <w:p>
      <w:r>
        <w:t>base_url="https://deployment-service.com",  # ← Single DEPLOYMENT_BASE_URL</w:t>
      </w:r>
    </w:p>
    <w:p>
      <w:r>
        <w:t>api_key="your-api-key"</w:t>
      </w:r>
    </w:p>
    <w:p>
      <w:r>
        <w:t>)</w:t>
      </w:r>
    </w:p>
    <w:p/>
    <w:p>
      <w:pPr>
        <w:pStyle w:val="Heading1"/>
      </w:pPr>
      <w:r>
        <w:t>Deploy multiple different NIMs</w:t>
      </w:r>
    </w:p>
    <w:p>
      <w:r>
        <w:t>llama8b = client.deployments.create(</w:t>
      </w:r>
    </w:p>
    <w:p>
      <w:r>
        <w:t>name="llama-8b-prod",</w:t>
      </w:r>
    </w:p>
    <w:p>
      <w:r>
        <w:t>models=["meta/llama3-8b-instruct"]</w:t>
      </w:r>
    </w:p>
    <w:p>
      <w:r>
        <w:t>)</w:t>
      </w:r>
    </w:p>
    <w:p/>
    <w:p>
      <w:r>
        <w:t>llama70b = client.deployments.create(</w:t>
      </w:r>
    </w:p>
    <w:p>
      <w:r>
        <w:t>name="llama-70b-prod",</w:t>
      </w:r>
    </w:p>
    <w:p>
      <w:r>
        <w:t>models=["meta/llama3-70b-instruct"]</w:t>
      </w:r>
    </w:p>
    <w:p>
      <w:r>
        <w:t>)</w:t>
      </w:r>
    </w:p>
    <w:p/>
    <w:p>
      <w:r>
        <w:t>embeddings = client.deployments.create(</w:t>
      </w:r>
    </w:p>
    <w:p>
      <w:r>
        <w:t>name="embeddings-prod",</w:t>
      </w:r>
    </w:p>
    <w:p>
      <w:r>
        <w:t>models=["nvidia/embed-qa-4"]</w:t>
      </w:r>
    </w:p>
    <w:p>
      <w:r>
        <w:t>)</w:t>
      </w:r>
    </w:p>
    <w:p/>
    <w:p>
      <w:r>
        <w:t>guardrails = client.deployments.create(</w:t>
      </w:r>
    </w:p>
    <w:p>
      <w:r>
        <w:t>name="guard-prod",</w:t>
      </w:r>
    </w:p>
    <w:p>
      <w:r>
        <w:t>models=["nvidia/nemoguard"]</w:t>
      </w:r>
    </w:p>
    <w:p>
      <w:r>
        <w:t>)</w:t>
      </w:r>
    </w:p>
    <w:p/>
    <w:p>
      <w:pPr>
        <w:pStyle w:val="Heading1"/>
      </w:pPr>
      <w:r>
        <w:t>Each deployment gets its own endpoint</w:t>
      </w:r>
    </w:p>
    <w:p>
      <w:r>
        <w:t>print(llama8b.url)      # http://nim-llama8b-svc:8000</w:t>
      </w:r>
    </w:p>
    <w:p>
      <w:r>
        <w:t>print(llama70b.url)     # http://nim-llama70b-svc:8000</w:t>
      </w:r>
    </w:p>
    <w:p>
      <w:r>
        <w:t>print(embeddings.url)   # http://nim-embed-svc:8000</w:t>
      </w:r>
    </w:p>
    <w:p>
      <w:r>
        <w:t>print(guardrails.url)   # http://nim-guard-svc:8000</w:t>
      </w:r>
    </w:p>
    <w:p/>
    <w:p>
      <w:pPr>
        <w:pStyle w:val="Heading1"/>
      </w:pPr>
      <w:r>
        <w:t>One management service → 4 separate NIM microservices</w:t>
      </w:r>
    </w:p>
    <w:p/>
    <w:p>
      <w:r>
        <w:t>**Summary:**</w:t>
      </w:r>
    </w:p>
    <w:p>
      <w:pPr>
        <w:pStyle w:val="ListBullet"/>
      </w:pPr>
      <w:r>
        <w:t>**`DEPLOYMENT_BASE_URL`** → Management Service (orchestrator, not NIM)</w:t>
      </w:r>
    </w:p>
    <w:p>
      <w:pPr>
        <w:pStyle w:val="ListBullet"/>
      </w:pPr>
      <w:r>
        <w:t>**`deployment.url`** → Kubernetes Service → NIM Pods → Docker Containers</w:t>
      </w:r>
    </w:p>
    <w:p>
      <w:pPr>
        <w:pStyle w:val="ListBullet"/>
      </w:pPr>
      <w:r>
        <w:t>**One Management Service** → Manages **many NIM deployments**</w:t>
      </w:r>
    </w:p>
    <w:p>
      <w:pPr>
        <w:pStyle w:val="ListBullet"/>
      </w:pPr>
      <w:r>
        <w:t>Each NIM deployment → Kubernetes Service + multiple Pods/Containers</w:t>
      </w:r>
    </w:p>
    <w:p/>
    <w:p>
      <w:r>
        <w:t>---</w:t>
      </w:r>
    </w:p>
    <w:p/>
    <w:p>
      <w:pPr>
        <w:pStyle w:val="Heading2"/>
      </w:pPr>
      <w:r>
        <w:t>How is Deployment Management Service Hosted in Enterprises?</w:t>
      </w:r>
    </w:p>
    <w:p/>
    <w:p>
      <w:r>
        <w:t>The Deployment Management Service itself must be deployed before you can use it to manage NIMs. Enterprises have three main options:</w:t>
      </w:r>
    </w:p>
    <w:p/>
    <w:p>
      <w:pPr>
        <w:pStyle w:val="Heading3"/>
      </w:pPr>
      <w:r>
        <w:t>Deployment Options</w:t>
      </w:r>
    </w:p>
    <w:p/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       Deployment Management Service Hosting Options 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│</w:t>
      </w:r>
    </w:p>
    <w:p>
      <w:r>
        <w:t>│  Option 1: NVIDIA-Hosted SaaS (Managed)                        │</w:t>
      </w:r>
    </w:p>
    <w:p>
      <w:r>
        <w:t>│  ┌──────────────────────────────────────────────────────┐     │</w:t>
      </w:r>
    </w:p>
    <w:p>
      <w:r>
        <w:t>│  │  ☁️  NVIDIA's Cloud Infrastructure                    │     │</w:t>
      </w:r>
    </w:p>
    <w:p>
      <w:r>
        <w:t>│  │  • Fully managed by NVIDIA                           │     │</w:t>
      </w:r>
    </w:p>
    <w:p>
      <w:r>
        <w:t>│  │  • No installation required                          │     │</w:t>
      </w:r>
    </w:p>
    <w:p>
      <w:r>
        <w:t>│  │  • Access via API key                                │     │</w:t>
      </w:r>
    </w:p>
    <w:p>
      <w:r>
        <w:t>│  │  • Suitable for: Quick start, small teams            │     │</w:t>
      </w:r>
    </w:p>
    <w:p>
      <w:r>
        <w:t>│  └──────────────────────────────────────────────────────┘     │</w:t>
      </w:r>
    </w:p>
    <w:p>
      <w:r>
        <w:t>│                                                                │</w:t>
      </w:r>
    </w:p>
    <w:p>
      <w:r>
        <w:t>│  Option 2: Part of NeMo Microservices Platform (On-Prem)      │</w:t>
      </w:r>
    </w:p>
    <w:p>
      <w:r>
        <w:t>│  ┌──────────────────────────────────────────────────────┐     │</w:t>
      </w:r>
    </w:p>
    <w:p>
      <w:r>
        <w:t>│  │  🏢 Your Kubernetes Cluster                           │     │</w:t>
      </w:r>
    </w:p>
    <w:p>
      <w:r>
        <w:t>│  │  ┌────────────────────────────────────────────┐      │     │</w:t>
      </w:r>
    </w:p>
    <w:p>
      <w:r>
        <w:t>│  │  │ NeMo Microservices Platform (Helm Chart)  │      │     │</w:t>
      </w:r>
    </w:p>
    <w:p>
      <w:r>
        <w:t>│  │  │ ┌──────────────────────────────────────┐  │      │     │</w:t>
      </w:r>
    </w:p>
    <w:p>
      <w:r>
        <w:t>│  │  │ │ Deployment Management Service        │  │      │     │</w:t>
      </w:r>
    </w:p>
    <w:p>
      <w:r>
        <w:t>│  │  │ │ NeMo Retriever                       │  │      │     │</w:t>
      </w:r>
    </w:p>
    <w:p>
      <w:r>
        <w:t>│  │  │ │ NeMo Evaluator                       │  │      │     │</w:t>
      </w:r>
    </w:p>
    <w:p>
      <w:r>
        <w:t>│  │  │ │ Other NeMo Services                  │  │      │     │</w:t>
      </w:r>
    </w:p>
    <w:p>
      <w:r>
        <w:t>│  │  │ └──────────────────────────────────────┘  │      │     │</w:t>
      </w:r>
    </w:p>
    <w:p>
      <w:r>
        <w:t>│  │  └────────────────────────────────────────────┘      │     │</w:t>
      </w:r>
    </w:p>
    <w:p>
      <w:r>
        <w:t>│  │  • Complete platform installation                    │     │</w:t>
      </w:r>
    </w:p>
    <w:p>
      <w:r>
        <w:t>│  │  • Suitable for: Full NeMo ecosystem users           │     │</w:t>
      </w:r>
    </w:p>
    <w:p>
      <w:r>
        <w:t>│  └──────────────────────────────────────────────────────┘     │</w:t>
      </w:r>
    </w:p>
    <w:p>
      <w:r>
        <w:t>│                                                                │</w:t>
      </w:r>
    </w:p>
    <w:p>
      <w:r>
        <w:t>│  Option 3: Standalone Installation (On-Prem)                  │</w:t>
      </w:r>
    </w:p>
    <w:p>
      <w:r>
        <w:t>│  ┌──────────────────────────────────────────────────────┐     │</w:t>
      </w:r>
    </w:p>
    <w:p>
      <w:r>
        <w:t>│  │  🏢 Your Kubernetes Cluster                           │     │</w:t>
      </w:r>
    </w:p>
    <w:p>
      <w:r>
        <w:t>│  │  ┌────────────────────────────────────────────┐      │     │</w:t>
      </w:r>
    </w:p>
    <w:p>
      <w:r>
        <w:t>│  │  │ Just Deployment Management Service         │      │     │</w:t>
      </w:r>
    </w:p>
    <w:p>
      <w:r>
        <w:t>│  │  │ (Helm Chart or Docker Compose)             │      │     │</w:t>
      </w:r>
    </w:p>
    <w:p>
      <w:r>
        <w:t>│  │  └────────────────────────────────────────────┘      │     │</w:t>
      </w:r>
    </w:p>
    <w:p>
      <w:r>
        <w:t>│  │  • Lightweight, only management service              │     │</w:t>
      </w:r>
    </w:p>
    <w:p>
      <w:r>
        <w:t>│  │  • Suitable for: NIM-only deployments                │     │</w:t>
      </w:r>
    </w:p>
    <w:p>
      <w:r>
        <w:t>│  └──────────────────────────────────────────────────────┘     │</w:t>
      </w:r>
    </w:p>
    <w:p>
      <w:r>
        <w:t>│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Option 1: NVIDIA-Hosted SaaS (Easiest)</w:t>
      </w:r>
    </w:p>
    <w:p/>
    <w:p>
      <w:r>
        <w:t>**What it is:** NVIDIA hosts the Deployment Management Service in their cloud.</w:t>
      </w:r>
    </w:p>
    <w:p/>
    <w:p>
      <w:r>
        <w:t>**How to access:**</w:t>
      </w:r>
    </w:p>
    <w:p>
      <w:pPr>
        <w:pStyle w:val="Heading1"/>
      </w:pPr>
      <w:r>
        <w:t>Simply use NVIDIA's hosted endpoint</w:t>
      </w:r>
    </w:p>
    <w:p>
      <w:r>
        <w:t>export DEPLOYMENT_BASE_URL="https://api.nvidia.com/nemo/deployments"</w:t>
      </w:r>
    </w:p>
    <w:p>
      <w:r>
        <w:t>export API_KEY="your-nvidia-api-key"</w:t>
      </w:r>
    </w:p>
    <w:p/>
    <w:p>
      <w:pPr>
        <w:pStyle w:val="Heading1"/>
      </w:pPr>
      <w:r>
        <w:t>No installation needed!</w:t>
      </w:r>
    </w:p>
    <w:p/>
    <w:p>
      <w:r>
        <w:t>**Pros &amp; Cons:**</w:t>
      </w:r>
    </w:p>
    <w:p/>
    <w:p>
      <w:r>
        <w:t>| Pros | Cons |</w:t>
      </w:r>
    </w:p>
    <w:p>
      <w:r>
        <w:t>|------|------|</w:t>
      </w:r>
    </w:p>
    <w:p>
      <w:r>
        <w:t>| ✅ Zero setup | ❌ Requires internet connectivity |</w:t>
      </w:r>
    </w:p>
    <w:p>
      <w:r>
        <w:t>| ✅ Always up-to-date | ❌ Data leaves your network |</w:t>
      </w:r>
    </w:p>
    <w:p>
      <w:r>
        <w:t>| ✅ Managed by NVIDIA | ❌ Less control |</w:t>
      </w:r>
    </w:p>
    <w:p>
      <w:r>
        <w:t>| ✅ Quick start | ❌ May have rate limits |</w:t>
      </w:r>
    </w:p>
    <w:p/>
    <w:p>
      <w:pPr>
        <w:pStyle w:val="Heading3"/>
      </w:pPr>
      <w:r>
        <w:t>Option 2: NeMo Microservices Platform (Full Suite)</w:t>
      </w:r>
    </w:p>
    <w:p/>
    <w:p>
      <w:r>
        <w:t>**What it is:** Deploy the complete NeMo platform (includes Deployment Management + other services).</w:t>
      </w:r>
    </w:p>
    <w:p/>
    <w:p>
      <w:r>
        <w:t>**Installation Steps:**</w:t>
      </w:r>
    </w:p>
    <w:p/>
    <w:p>
      <w:pPr>
        <w:pStyle w:val="Heading1"/>
      </w:pPr>
      <w:r>
        <w:t>1. Add NeMo Helm repository</w:t>
      </w:r>
    </w:p>
    <w:p>
      <w:r>
        <w:t>helm repo add nvidia https://helm.ngc.nvidia.com/nvidia</w:t>
      </w:r>
    </w:p>
    <w:p>
      <w:r>
        <w:t>helm repo update</w:t>
      </w:r>
    </w:p>
    <w:p/>
    <w:p>
      <w:pPr>
        <w:pStyle w:val="Heading1"/>
      </w:pPr>
      <w:r>
        <w:t>2. Create namespace</w:t>
      </w:r>
    </w:p>
    <w:p>
      <w:r>
        <w:t>kubectl create namespace nemo-platform</w:t>
      </w:r>
    </w:p>
    <w:p/>
    <w:p>
      <w:pPr>
        <w:pStyle w:val="Heading1"/>
      </w:pPr>
      <w:r>
        <w:t>3. Create NGC API key secret</w:t>
      </w:r>
    </w:p>
    <w:p>
      <w:r>
        <w:t>kubectl create secret generic ngc-api-secret \</w:t>
      </w:r>
    </w:p>
    <w:p>
      <w:r>
        <w:t>--from-literal=NGC_API_KEY=your-ngc-api-key \</w:t>
      </w:r>
    </w:p>
    <w:p>
      <w:r>
        <w:t>-n nemo-platform</w:t>
      </w:r>
    </w:p>
    <w:p/>
    <w:p>
      <w:pPr>
        <w:pStyle w:val="Heading1"/>
      </w:pPr>
      <w:r>
        <w:t>4. Install NeMo Microservices Platform</w:t>
      </w:r>
    </w:p>
    <w:p>
      <w:r>
        <w:t>helm install nemo-platform nvidia/nemo-microservices \</w:t>
      </w:r>
    </w:p>
    <w:p>
      <w:r>
        <w:t>--namespace nemo-platform \</w:t>
      </w:r>
    </w:p>
    <w:p>
      <w:r>
        <w:t>--set global.ngcApiKey=your-ngc-api-key \</w:t>
      </w:r>
    </w:p>
    <w:p>
      <w:r>
        <w:t>--set deploymentManagement.enabled=true \</w:t>
      </w:r>
    </w:p>
    <w:p>
      <w:r>
        <w:t>--set deploymentManagement.replicas=3 \</w:t>
      </w:r>
    </w:p>
    <w:p>
      <w:r>
        <w:t>--set deploymentManagement.resources.limits.cpu=4 \</w:t>
      </w:r>
    </w:p>
    <w:p>
      <w:r>
        <w:t>--set deploymentManagement.resources.limits.memory=8Gi</w:t>
      </w:r>
    </w:p>
    <w:p/>
    <w:p>
      <w:pPr>
        <w:pStyle w:val="Heading1"/>
      </w:pPr>
      <w:r>
        <w:t>5. Wait for deployment</w:t>
      </w:r>
    </w:p>
    <w:p>
      <w:r>
        <w:t>kubectl wait --for=condition=ready pod \</w:t>
      </w:r>
    </w:p>
    <w:p>
      <w:r>
        <w:t>-l app=deployment-management \</w:t>
      </w:r>
    </w:p>
    <w:p>
      <w:r>
        <w:t>-n nemo-platform \</w:t>
      </w:r>
    </w:p>
    <w:p>
      <w:r>
        <w:t>--timeout=300s</w:t>
      </w:r>
    </w:p>
    <w:p/>
    <w:p>
      <w:pPr>
        <w:pStyle w:val="Heading1"/>
      </w:pPr>
      <w:r>
        <w:t>6. Get the service endpoint</w:t>
      </w:r>
    </w:p>
    <w:p>
      <w:r>
        <w:t>kubectl get svc deployment-management-service -n nemo-platform</w:t>
      </w:r>
    </w:p>
    <w:p/>
    <w:p>
      <w:r>
        <w:t>**What gets deployed:**</w:t>
      </w:r>
    </w:p>
    <w:p/>
    <w:p>
      <w:pPr>
        <w:pStyle w:val="Heading1"/>
      </w:pPr>
      <w:r>
        <w:t>Deployment Management Service components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>name: deployment-management</w:t>
      </w:r>
    </w:p>
    <w:p>
      <w:r>
        <w:t>namespace: nemo-platform</w:t>
      </w:r>
    </w:p>
    <w:p>
      <w:r>
        <w:t>spec:</w:t>
      </w:r>
    </w:p>
    <w:p>
      <w:r>
        <w:t>replicas: 3  # HA deployment</w:t>
      </w:r>
    </w:p>
    <w:p>
      <w:r>
        <w:t>selector:</w:t>
      </w:r>
    </w:p>
    <w:p>
      <w:r>
        <w:t>matchLabels:</w:t>
      </w:r>
    </w:p>
    <w:p>
      <w:r>
        <w:t>app: deployment-management</w:t>
      </w:r>
    </w:p>
    <w:p>
      <w:r>
        <w:t>template:</w:t>
      </w:r>
    </w:p>
    <w:p>
      <w:r>
        <w:t>metadata:</w:t>
      </w:r>
    </w:p>
    <w:p>
      <w:r>
        <w:t>labels:</w:t>
      </w:r>
    </w:p>
    <w:p>
      <w:r>
        <w:t>app: deployment-management</w:t>
      </w:r>
    </w:p>
    <w:p>
      <w:r>
        <w:t>spec:</w:t>
      </w:r>
    </w:p>
    <w:p>
      <w:r>
        <w:t>containers:</w:t>
      </w:r>
    </w:p>
    <w:p>
      <w:r>
        <w:t>- name: deployment-service</w:t>
      </w:r>
    </w:p>
    <w:p>
      <w:r>
        <w:t>image: nvcr.io/nvidia/nemo/deployment-management:latest</w:t>
      </w:r>
    </w:p>
    <w:p>
      <w:r>
        <w:t>ports:</w:t>
      </w:r>
    </w:p>
    <w:p>
      <w:r>
        <w:t>- containerPort: 8080</w:t>
      </w:r>
    </w:p>
    <w:p>
      <w:r>
        <w:t>env:</w:t>
      </w:r>
    </w:p>
    <w:p>
      <w:r>
        <w:t>- name: DATABASE_URL</w:t>
      </w:r>
    </w:p>
    <w:p>
      <w:r>
        <w:t>value: "postgresql://postgres:5432/deployments"</w:t>
      </w:r>
    </w:p>
    <w:p>
      <w:r>
        <w:t>- name: KUBERNETES_NAMESPACE</w:t>
      </w:r>
    </w:p>
    <w:p>
      <w:r>
        <w:t>value: "production"</w:t>
      </w:r>
    </w:p>
    <w:p>
      <w:r>
        <w:t>resources:</w:t>
      </w:r>
    </w:p>
    <w:p>
      <w:r>
        <w:t>requests:</w:t>
      </w:r>
    </w:p>
    <w:p>
      <w:r>
        <w:t>cpu: "2"</w:t>
      </w:r>
    </w:p>
    <w:p>
      <w:r>
        <w:t>memory: "4Gi"</w:t>
      </w:r>
    </w:p>
    <w:p>
      <w:r>
        <w:t>limits:</w:t>
      </w:r>
    </w:p>
    <w:p>
      <w:r>
        <w:t>cpu: "4"</w:t>
      </w:r>
    </w:p>
    <w:p>
      <w:r>
        <w:t>memory: "8Gi"</w:t>
      </w:r>
    </w:p>
    <w:p/>
    <w:p>
      <w:r>
        <w:t>---</w:t>
      </w:r>
    </w:p>
    <w:p>
      <w:r>
        <w:t>apiVersion: v1</w:t>
      </w:r>
    </w:p>
    <w:p>
      <w:r>
        <w:t>kind: Service</w:t>
      </w:r>
    </w:p>
    <w:p>
      <w:r>
        <w:t>metadata:</w:t>
      </w:r>
    </w:p>
    <w:p>
      <w:r>
        <w:t>name: deployment-management-service</w:t>
      </w:r>
    </w:p>
    <w:p>
      <w:r>
        <w:t>namespace: nemo-platform</w:t>
      </w:r>
    </w:p>
    <w:p>
      <w:r>
        <w:t>spec:</w:t>
      </w:r>
    </w:p>
    <w:p>
      <w:r>
        <w:t>type: LoadBalancer</w:t>
      </w:r>
    </w:p>
    <w:p>
      <w:r>
        <w:t>selector:</w:t>
      </w:r>
    </w:p>
    <w:p>
      <w:r>
        <w:t>app: deployment-management</w:t>
      </w:r>
    </w:p>
    <w:p>
      <w:r>
        <w:t>ports:</w:t>
      </w:r>
    </w:p>
    <w:p>
      <w:r>
        <w:t>- port: 443</w:t>
      </w:r>
    </w:p>
    <w:p>
      <w:r>
        <w:t>targetPort: 8080</w:t>
      </w:r>
    </w:p>
    <w:p/>
    <w:p>
      <w:r>
        <w:t>**Infrastructure Requirements:**</w:t>
      </w:r>
    </w:p>
    <w:p/>
    <w:p>
      <w:r>
        <w:t>| Component | Requirement |</w:t>
      </w:r>
    </w:p>
    <w:p>
      <w:r>
        <w:t>|-----------|-------------|</w:t>
      </w:r>
    </w:p>
    <w:p>
      <w:r>
        <w:t>| **Kubernetes** | v1.24+ |</w:t>
      </w:r>
    </w:p>
    <w:p>
      <w:r>
        <w:t>| **CPU** | 2-4 cores per replica |</w:t>
      </w:r>
    </w:p>
    <w:p>
      <w:r>
        <w:t>| **Memory** | 4-8 GB per replica |</w:t>
      </w:r>
    </w:p>
    <w:p>
      <w:r>
        <w:t>| **Storage** | 50-100 GB (for metadata DB) |</w:t>
      </w:r>
    </w:p>
    <w:p>
      <w:r>
        <w:t>| **Database** | PostgreSQL 13+ (for deployment state) |</w:t>
      </w:r>
    </w:p>
    <w:p>
      <w:r>
        <w:t>| **Replicas** | 3 (for HA) |</w:t>
      </w:r>
    </w:p>
    <w:p/>
    <w:p>
      <w:pPr>
        <w:pStyle w:val="Heading3"/>
      </w:pPr>
      <w:r>
        <w:t>Option 3: Standalone Installation (Lightweight)</w:t>
      </w:r>
    </w:p>
    <w:p/>
    <w:p>
      <w:r>
        <w:t>**What it is:** Deploy only the Deployment Management Service (not full NeMo platform).</w:t>
      </w:r>
    </w:p>
    <w:p/>
    <w:p>
      <w:r>
        <w:t>**Method A: Helm Chart (Kubernetes)**</w:t>
      </w:r>
    </w:p>
    <w:p/>
    <w:p>
      <w:pPr>
        <w:pStyle w:val="Heading1"/>
      </w:pPr>
      <w:r>
        <w:t>1. Create namespace</w:t>
      </w:r>
    </w:p>
    <w:p>
      <w:r>
        <w:t>kubectl create namespace deployment-mgmt</w:t>
      </w:r>
    </w:p>
    <w:p/>
    <w:p>
      <w:pPr>
        <w:pStyle w:val="Heading1"/>
      </w:pPr>
      <w:r>
        <w:t>2. Install standalone deployment management</w:t>
      </w:r>
    </w:p>
    <w:p>
      <w:r>
        <w:t>helm install deployment-mgmt nvidia/deployment-management \</w:t>
      </w:r>
    </w:p>
    <w:p>
      <w:r>
        <w:t>--namespace deployment-mgmt \</w:t>
      </w:r>
    </w:p>
    <w:p>
      <w:r>
        <w:t>--set replicas=3 \</w:t>
      </w:r>
    </w:p>
    <w:p>
      <w:r>
        <w:t>--set ingress.enabled=true \</w:t>
      </w:r>
    </w:p>
    <w:p>
      <w:r>
        <w:t>--set ingress.hostname=deployment.yourcompany.com \</w:t>
      </w:r>
    </w:p>
    <w:p>
      <w:r>
        <w:t>--set database.type=postgresql \</w:t>
      </w:r>
    </w:p>
    <w:p>
      <w:r>
        <w:t>--set database.host=postgres.yourcompany.com</w:t>
      </w:r>
    </w:p>
    <w:p/>
    <w:p>
      <w:pPr>
        <w:pStyle w:val="Heading1"/>
      </w:pPr>
      <w:r>
        <w:t>3. Access the service</w:t>
      </w:r>
    </w:p>
    <w:p>
      <w:r>
        <w:t>export DEPLOYMENT_BASE_URL="https://deployment.yourcompany.com"</w:t>
      </w:r>
    </w:p>
    <w:p/>
    <w:p>
      <w:r>
        <w:t>**Method B: Docker Compose (Simple Setup)**</w:t>
      </w:r>
    </w:p>
    <w:p/>
    <w:p>
      <w:pPr>
        <w:pStyle w:val="Heading1"/>
      </w:pPr>
      <w:r>
        <w:t>docker-compose.yml</w:t>
      </w:r>
    </w:p>
    <w:p>
      <w:r>
        <w:t>version: '3.8'</w:t>
      </w:r>
    </w:p>
    <w:p/>
    <w:p>
      <w:r>
        <w:t>services:</w:t>
      </w:r>
    </w:p>
    <w:p>
      <w:r>
        <w:t>postgres:</w:t>
      </w:r>
    </w:p>
    <w:p>
      <w:r>
        <w:t>image: postgres:15</w:t>
      </w:r>
    </w:p>
    <w:p>
      <w:r>
        <w:t>environment:</w:t>
      </w:r>
    </w:p>
    <w:p>
      <w:r>
        <w:t>POSTGRES_DB: deployments</w:t>
      </w:r>
    </w:p>
    <w:p>
      <w:r>
        <w:t>POSTGRES_USER: admin</w:t>
      </w:r>
    </w:p>
    <w:p>
      <w:r>
        <w:t>POSTGRES_PASSWORD: secure-password</w:t>
      </w:r>
    </w:p>
    <w:p>
      <w:r>
        <w:t>volumes:</w:t>
      </w:r>
    </w:p>
    <w:p>
      <w:r>
        <w:t>- postgres-data:/var/lib/postgresql/data</w:t>
      </w:r>
    </w:p>
    <w:p>
      <w:r>
        <w:t>ports:</w:t>
      </w:r>
    </w:p>
    <w:p>
      <w:r>
        <w:t>- "5432:5432"</w:t>
      </w:r>
    </w:p>
    <w:p/>
    <w:p>
      <w:r>
        <w:t>deployment-management:</w:t>
      </w:r>
    </w:p>
    <w:p>
      <w:r>
        <w:t>image: nvcr.io/nvidia/nemo/deployment-management:latest</w:t>
      </w:r>
    </w:p>
    <w:p>
      <w:r>
        <w:t>ports:</w:t>
      </w:r>
    </w:p>
    <w:p>
      <w:r>
        <w:t>- "8080:8080"</w:t>
      </w:r>
    </w:p>
    <w:p>
      <w:r>
        <w:t>environment:</w:t>
      </w:r>
    </w:p>
    <w:p>
      <w:r>
        <w:t>DATABASE_URL: postgresql://admin:secure-password@postgres:5432/deployments</w:t>
      </w:r>
    </w:p>
    <w:p>
      <w:r>
        <w:t>KUBERNETES_CONFIG: /root/.kube/config</w:t>
      </w:r>
    </w:p>
    <w:p>
      <w:r>
        <w:t>LOG_LEVEL: INFO</w:t>
      </w:r>
    </w:p>
    <w:p>
      <w:r>
        <w:t>volumes:</w:t>
      </w:r>
    </w:p>
    <w:p>
      <w:r>
        <w:t>- ~/.kube:/root/.kube:ro</w:t>
      </w:r>
    </w:p>
    <w:p>
      <w:r>
        <w:t>depends_on:</w:t>
      </w:r>
    </w:p>
    <w:p>
      <w:r>
        <w:t>- postgres</w:t>
      </w:r>
    </w:p>
    <w:p>
      <w:r>
        <w:t>deploy:</w:t>
      </w:r>
    </w:p>
    <w:p>
      <w:r>
        <w:t>replicas: 2</w:t>
      </w:r>
    </w:p>
    <w:p/>
    <w:p>
      <w:r>
        <w:t>nginx:</w:t>
      </w:r>
    </w:p>
    <w:p>
      <w:r>
        <w:t>image: nginx:latest</w:t>
      </w:r>
    </w:p>
    <w:p>
      <w:r>
        <w:t>ports:</w:t>
      </w:r>
    </w:p>
    <w:p>
      <w:r>
        <w:t>- "443:443"</w:t>
      </w:r>
    </w:p>
    <w:p>
      <w:r>
        <w:t>volumes:</w:t>
      </w:r>
    </w:p>
    <w:p>
      <w:r>
        <w:t>- ./nginx.conf:/etc/nginx/nginx.conf</w:t>
      </w:r>
    </w:p>
    <w:p>
      <w:r>
        <w:t>- ./ssl:/etc/nginx/ssl</w:t>
      </w:r>
    </w:p>
    <w:p>
      <w:r>
        <w:t>depends_on:</w:t>
      </w:r>
    </w:p>
    <w:p>
      <w:r>
        <w:t>- deployment-management</w:t>
      </w:r>
    </w:p>
    <w:p/>
    <w:p>
      <w:r>
        <w:t>volumes:</w:t>
      </w:r>
    </w:p>
    <w:p>
      <w:r>
        <w:t>postgres-data:</w:t>
      </w:r>
    </w:p>
    <w:p/>
    <w:p>
      <w:pPr>
        <w:pStyle w:val="Heading1"/>
      </w:pPr>
      <w:r>
        <w:t>Start services</w:t>
      </w:r>
    </w:p>
    <w:p>
      <w:r>
        <w:t>docker-compose up -d</w:t>
      </w:r>
    </w:p>
    <w:p/>
    <w:p>
      <w:pPr>
        <w:pStyle w:val="Heading1"/>
      </w:pPr>
      <w:r>
        <w:t>Access</w:t>
      </w:r>
    </w:p>
    <w:p>
      <w:r>
        <w:t>export DEPLOYMENT_BASE_URL="https://localhost"</w:t>
      </w:r>
    </w:p>
    <w:p/>
    <w:p>
      <w:pPr>
        <w:pStyle w:val="Heading3"/>
      </w:pPr>
      <w:r>
        <w:t>Enterprise Architecture Example</w:t>
      </w:r>
    </w:p>
    <w:p/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Enterprise Deployment Architecture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┌────────────────────────────────────────────────────────┐    │</w:t>
      </w:r>
    </w:p>
    <w:p>
      <w:r>
        <w:t>│  │ External Access (via Ingress/Load Balancer)            │    │</w:t>
      </w:r>
    </w:p>
    <w:p>
      <w:r>
        <w:t>│  │ https://deployment-api.company.com                     │    │</w:t>
      </w:r>
    </w:p>
    <w:p>
      <w:r>
        <w:t>│  └──────────────────────┬─────────────────────────────────┘    │</w:t>
      </w:r>
    </w:p>
    <w:p>
      <w:r>
        <w:t>│                         ↓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┌─────────────────────────────────────────────────────────┐   │</w:t>
      </w:r>
    </w:p>
    <w:p>
      <w:r>
        <w:t>│  │ Kubernetes Cluster: Management                          │   │</w:t>
      </w:r>
    </w:p>
    <w:p>
      <w:r>
        <w:t>│  │                                                         │   │</w:t>
      </w:r>
    </w:p>
    <w:p>
      <w:r>
        <w:t>│  │  ┌──────────────────────────────────────────────┐      │   │</w:t>
      </w:r>
    </w:p>
    <w:p>
      <w:r>
        <w:t>│  │  │ Deployment Management Service (HA)           │      │   │</w:t>
      </w:r>
    </w:p>
    <w:p>
      <w:r>
        <w:t>│  │  │ ┌────────┐  ┌────────┐  ┌────────┐          │      │   │</w:t>
      </w:r>
    </w:p>
    <w:p>
      <w:r>
        <w:t>│  │  │ │ Pod 1  │  │ Pod 2  │  │ Pod 3  │          │      │   │</w:t>
      </w:r>
    </w:p>
    <w:p>
      <w:r>
        <w:t>│  │  │ └────────┘  └────────┘  └────────┘          │      │   │</w:t>
      </w:r>
    </w:p>
    <w:p>
      <w:r>
        <w:t>│  │  │         LoadBalanced via Service            │      │   │</w:t>
      </w:r>
    </w:p>
    <w:p>
      <w:r>
        <w:t>│  │  └──────────────────┬───────────────────────────┘      │   │</w:t>
      </w:r>
    </w:p>
    <w:p>
      <w:r>
        <w:t>│  │                     │                                   │   │</w:t>
      </w:r>
    </w:p>
    <w:p>
      <w:r>
        <w:t>│  │                     ↓ Stores state                      │   │</w:t>
      </w:r>
    </w:p>
    <w:p>
      <w:r>
        <w:t>│  │  ┌──────────────────────────────────┐                  │   │</w:t>
      </w:r>
    </w:p>
    <w:p>
      <w:r>
        <w:t>│  │  │ PostgreSQL Database (Primary)    │                  │   │</w:t>
      </w:r>
    </w:p>
    <w:p>
      <w:r>
        <w:t>│  │  │ + Read Replicas                  │                  │   │</w:t>
      </w:r>
    </w:p>
    <w:p>
      <w:r>
        <w:t>│  │  └──────────────────────────────────┘                  │   │</w:t>
      </w:r>
    </w:p>
    <w:p>
      <w:r>
        <w:t>│  │                     │                                   │   │</w:t>
      </w:r>
    </w:p>
    <w:p>
      <w:r>
        <w:t>│  └─────────────────────┼───────────────────────────────────┘   │</w:t>
      </w:r>
    </w:p>
    <w:p>
      <w:r>
        <w:t>│                        │                                       │</w:t>
      </w:r>
    </w:p>
    <w:p>
      <w:r>
        <w:t>│                        │ Creates/manages NIMs                  │</w:t>
      </w:r>
    </w:p>
    <w:p>
      <w:r>
        <w:t>│                        ↓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┌─────────────────────────────────────────────────────────┐   │</w:t>
      </w:r>
    </w:p>
    <w:p>
      <w:r>
        <w:t>│  │ Kubernetes Cluster: Production (NIMs)                  │   │</w:t>
      </w:r>
    </w:p>
    <w:p>
      <w:r>
        <w:t>│  │                                                         │   │</w:t>
      </w:r>
    </w:p>
    <w:p>
      <w:r>
        <w:t>│  │  ┌───────────┐  ┌───────────┐  ┌───────────┐          │   │</w:t>
      </w:r>
    </w:p>
    <w:p>
      <w:r>
        <w:t>│  │  │ NIM       │  │ NIM       │  │ NIM       │          │   │</w:t>
      </w:r>
    </w:p>
    <w:p>
      <w:r>
        <w:t>│  │  │ Llama-8B  │  │ Llama-70B │  │ Embed     │  ...     │   │</w:t>
      </w:r>
    </w:p>
    <w:p>
      <w:r>
        <w:t>│  │  └───────────┘  └───────────┘  └───────────┘          │   │</w:t>
      </w:r>
    </w:p>
    <w:p>
      <w:r>
        <w:t>│  │                                                         │   │</w:t>
      </w:r>
    </w:p>
    <w:p>
      <w:r>
        <w:t>│  └─────────────────────────────────────────────────────────┘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High Availability Configuration</w:t>
      </w:r>
    </w:p>
    <w:p/>
    <w:p>
      <w:r>
        <w:t>For enterprise production deployments:</w:t>
      </w:r>
    </w:p>
    <w:p/>
    <w:p>
      <w:pPr>
        <w:pStyle w:val="Heading1"/>
      </w:pPr>
      <w:r>
        <w:t>High-availability setup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>name: deployment-management</w:t>
      </w:r>
    </w:p>
    <w:p>
      <w:r>
        <w:t>spec:</w:t>
      </w:r>
    </w:p>
    <w:p>
      <w:r>
        <w:t>replicas: 3  # Minimum 3 for HA</w:t>
      </w:r>
    </w:p>
    <w:p>
      <w:r>
        <w:t>strategy:</w:t>
      </w:r>
    </w:p>
    <w:p>
      <w:r>
        <w:t>type: RollingUpdate</w:t>
      </w:r>
    </w:p>
    <w:p>
      <w:r>
        <w:t>rollingUpdate:</w:t>
      </w:r>
    </w:p>
    <w:p>
      <w:r>
        <w:t>maxUnavailable: 1</w:t>
      </w:r>
    </w:p>
    <w:p>
      <w:r>
        <w:t>maxSurge: 1</w:t>
      </w:r>
    </w:p>
    <w:p/>
    <w:p>
      <w:r>
        <w:t>template:</w:t>
      </w:r>
    </w:p>
    <w:p>
      <w:r>
        <w:t>spec:</w:t>
      </w:r>
    </w:p>
    <w:p>
      <w:r>
        <w:t>affinity:</w:t>
      </w:r>
    </w:p>
    <w:p>
      <w:r>
        <w:t># Spread across availability zones</w:t>
      </w:r>
    </w:p>
    <w:p>
      <w:r>
        <w:t>podAntiAffinity:</w:t>
      </w:r>
    </w:p>
    <w:p>
      <w:r>
        <w:t>requiredDuringSchedulingIgnoredDuringExecution:</w:t>
      </w:r>
    </w:p>
    <w:p>
      <w:r>
        <w:t>- labelSelector:</w:t>
      </w:r>
    </w:p>
    <w:p>
      <w:r>
        <w:t>matchExpressions:</w:t>
      </w:r>
    </w:p>
    <w:p>
      <w:r>
        <w:t>- key: app</w:t>
      </w:r>
    </w:p>
    <w:p>
      <w:r>
        <w:t>operator: In</w:t>
      </w:r>
    </w:p>
    <w:p>
      <w:r>
        <w:t>values:</w:t>
      </w:r>
    </w:p>
    <w:p>
      <w:r>
        <w:t>- deployment-management</w:t>
      </w:r>
    </w:p>
    <w:p>
      <w:r>
        <w:t>topologyKey: topology.kubernetes.io/zone</w:t>
      </w:r>
    </w:p>
    <w:p/>
    <w:p>
      <w:r>
        <w:t>containers:</w:t>
      </w:r>
    </w:p>
    <w:p>
      <w:r>
        <w:t>- name: deployment-service</w:t>
      </w:r>
    </w:p>
    <w:p>
      <w:r>
        <w:t>image: nvcr.io/nvidia/nemo/deployment-management:latest</w:t>
      </w:r>
    </w:p>
    <w:p>
      <w:r>
        <w:t>livenessProbe:</w:t>
      </w:r>
    </w:p>
    <w:p>
      <w:r>
        <w:t>httpGet:</w:t>
      </w:r>
    </w:p>
    <w:p>
      <w:r>
        <w:t>path: /health</w:t>
      </w:r>
    </w:p>
    <w:p>
      <w:r>
        <w:t>port: 8080</w:t>
      </w:r>
    </w:p>
    <w:p>
      <w:r>
        <w:t>initialDelaySeconds: 30</w:t>
      </w:r>
    </w:p>
    <w:p>
      <w:r>
        <w:t>periodSeconds: 10</w:t>
      </w:r>
    </w:p>
    <w:p>
      <w:r>
        <w:t>readinessProbe:</w:t>
      </w:r>
    </w:p>
    <w:p>
      <w:r>
        <w:t>httpGet:</w:t>
      </w:r>
    </w:p>
    <w:p>
      <w:r>
        <w:t>path: /ready</w:t>
      </w:r>
    </w:p>
    <w:p>
      <w:r>
        <w:t>port: 8080</w:t>
      </w:r>
    </w:p>
    <w:p>
      <w:r>
        <w:t>initialDelaySeconds: 10</w:t>
      </w:r>
    </w:p>
    <w:p>
      <w:r>
        <w:t>periodSeconds: 5</w:t>
      </w:r>
    </w:p>
    <w:p/>
    <w:p>
      <w:pPr>
        <w:pStyle w:val="Heading3"/>
      </w:pPr>
      <w:r>
        <w:t>Access &amp; Security</w:t>
      </w:r>
    </w:p>
    <w:p/>
    <w:p>
      <w:r>
        <w:t>**1. Authentication Options:**</w:t>
      </w:r>
    </w:p>
    <w:p/>
    <w:p>
      <w:pPr>
        <w:pStyle w:val="Heading1"/>
      </w:pPr>
      <w:r>
        <w:t>Option A: API Key</w:t>
      </w:r>
    </w:p>
    <w:p>
      <w:r>
        <w:t>env:</w:t>
      </w:r>
    </w:p>
    <w:p>
      <w:pPr>
        <w:pStyle w:val="ListBullet"/>
      </w:pPr>
      <w:r>
        <w:t>name: AUTH_METHOD</w:t>
      </w:r>
    </w:p>
    <w:p>
      <w:r>
        <w:t>value: "api_key"</w:t>
      </w:r>
    </w:p>
    <w:p>
      <w:pPr>
        <w:pStyle w:val="ListBullet"/>
      </w:pPr>
      <w:r>
        <w:t>name: API_KEYS_SECRET</w:t>
      </w:r>
    </w:p>
    <w:p>
      <w:r>
        <w:t>valueFrom:</w:t>
      </w:r>
    </w:p>
    <w:p>
      <w:r>
        <w:t>secretKeyRef:</w:t>
      </w:r>
    </w:p>
    <w:p>
      <w:r>
        <w:t>name: deployment-api-keys</w:t>
      </w:r>
    </w:p>
    <w:p>
      <w:r>
        <w:t>key: keys</w:t>
      </w:r>
    </w:p>
    <w:p/>
    <w:p>
      <w:pPr>
        <w:pStyle w:val="Heading1"/>
      </w:pPr>
      <w:r>
        <w:t>Option B: OAuth2/OIDC</w:t>
      </w:r>
    </w:p>
    <w:p>
      <w:r>
        <w:t>env:</w:t>
      </w:r>
    </w:p>
    <w:p>
      <w:pPr>
        <w:pStyle w:val="ListBullet"/>
      </w:pPr>
      <w:r>
        <w:t>name: AUTH_METHOD</w:t>
      </w:r>
    </w:p>
    <w:p>
      <w:r>
        <w:t>value: "oidc"</w:t>
      </w:r>
    </w:p>
    <w:p>
      <w:pPr>
        <w:pStyle w:val="ListBullet"/>
      </w:pPr>
      <w:r>
        <w:t>name: OIDC_ISSUER</w:t>
      </w:r>
    </w:p>
    <w:p>
      <w:r>
        <w:t>value: "https://auth.yourcompany.com"</w:t>
      </w:r>
    </w:p>
    <w:p>
      <w:pPr>
        <w:pStyle w:val="ListBullet"/>
      </w:pPr>
      <w:r>
        <w:t>name: OIDC_CLIENT_ID</w:t>
      </w:r>
    </w:p>
    <w:p>
      <w:r>
        <w:t>value: "deployment-mgmt-client"</w:t>
      </w:r>
    </w:p>
    <w:p/>
    <w:p>
      <w:r>
        <w:t>**2. Network Access:**</w:t>
      </w:r>
    </w:p>
    <w:p/>
    <w:p>
      <w:pPr>
        <w:pStyle w:val="Heading1"/>
      </w:pPr>
      <w:r>
        <w:t>Internal only (within cluster)</w:t>
      </w:r>
    </w:p>
    <w:p>
      <w:r>
        <w:t>apiVersion: v1</w:t>
      </w:r>
    </w:p>
    <w:p>
      <w:r>
        <w:t>kind: Service</w:t>
      </w:r>
    </w:p>
    <w:p>
      <w:r>
        <w:t>spec:</w:t>
      </w:r>
    </w:p>
    <w:p>
      <w:r>
        <w:t>type: ClusterIP  # Only accessible within K8s cluster</w:t>
      </w:r>
    </w:p>
    <w:p/>
    <w:p>
      <w:pPr>
        <w:pStyle w:val="Heading1"/>
      </w:pPr>
      <w:r>
        <w:t>External access (via Ingress)</w:t>
      </w:r>
    </w:p>
    <w:p>
      <w:r>
        <w:t>apiVersion: networking.k8s.io/v1</w:t>
      </w:r>
    </w:p>
    <w:p>
      <w:r>
        <w:t>kind: Ingress</w:t>
      </w:r>
    </w:p>
    <w:p>
      <w:r>
        <w:t>metadata:</w:t>
      </w:r>
    </w:p>
    <w:p>
      <w:r>
        <w:t>annotations:</w:t>
      </w:r>
    </w:p>
    <w:p>
      <w:r>
        <w:t>cert-manager.io/cluster-issuer: "letsencrypt-prod"</w:t>
      </w:r>
    </w:p>
    <w:p>
      <w:r>
        <w:t>nginx.ingress.kubernetes.io/whitelist-source-range: "10.0.0.0/8"</w:t>
      </w:r>
    </w:p>
    <w:p>
      <w:r>
        <w:t>spec:</w:t>
      </w:r>
    </w:p>
    <w:p>
      <w:r>
        <w:t>tls:</w:t>
      </w:r>
    </w:p>
    <w:p>
      <w:r>
        <w:t>- hosts:</w:t>
      </w:r>
    </w:p>
    <w:p>
      <w:r>
        <w:t>- deployment-api.company.com</w:t>
      </w:r>
    </w:p>
    <w:p>
      <w:r>
        <w:t>secretName: deployment-tls</w:t>
      </w:r>
    </w:p>
    <w:p>
      <w:r>
        <w:t>rules:</w:t>
      </w:r>
    </w:p>
    <w:p>
      <w:r>
        <w:t>- host: deployment-api.company.com</w:t>
      </w:r>
    </w:p>
    <w:p>
      <w:r>
        <w:t>http:</w:t>
      </w:r>
    </w:p>
    <w:p>
      <w:r>
        <w:t>paths:</w:t>
      </w:r>
    </w:p>
    <w:p>
      <w:r>
        <w:t>- path: /</w:t>
      </w:r>
    </w:p>
    <w:p>
      <w:r>
        <w:t>pathType: Prefix</w:t>
      </w:r>
    </w:p>
    <w:p>
      <w:r>
        <w:t>backend:</w:t>
      </w:r>
    </w:p>
    <w:p>
      <w:r>
        <w:t>service:</w:t>
      </w:r>
    </w:p>
    <w:p>
      <w:r>
        <w:t>name: deployment-management-service</w:t>
      </w:r>
    </w:p>
    <w:p>
      <w:r>
        <w:t>port:</w:t>
      </w:r>
    </w:p>
    <w:p>
      <w:r>
        <w:t>number: 8080</w:t>
      </w:r>
    </w:p>
    <w:p/>
    <w:p>
      <w:pPr>
        <w:pStyle w:val="Heading3"/>
      </w:pPr>
      <w:r>
        <w:t>Comparison Table</w:t>
      </w:r>
    </w:p>
    <w:p/>
    <w:p>
      <w:r>
        <w:t>| Aspect | SaaS (NVIDIA) | NeMo Platform | Standalone |</w:t>
      </w:r>
    </w:p>
    <w:p>
      <w:r>
        <w:t>|--------|---------------|---------------|------------|</w:t>
      </w:r>
    </w:p>
    <w:p>
      <w:r>
        <w:t>| **Setup Time** | Minutes | 1-2 hours | 30 mins |</w:t>
      </w:r>
    </w:p>
    <w:p>
      <w:r>
        <w:t>| **Control** | Low | High | High |</w:t>
      </w:r>
    </w:p>
    <w:p>
      <w:r>
        <w:t>| **Data Privacy** | External | On-prem | On-prem |</w:t>
      </w:r>
    </w:p>
    <w:p>
      <w:r>
        <w:t>| **Cost** | Pay-per-use | Infrastructure | Infrastructure |</w:t>
      </w:r>
    </w:p>
    <w:p>
      <w:r>
        <w:t>| **Updates** | Automatic | Manual | Manual |</w:t>
      </w:r>
    </w:p>
    <w:p>
      <w:r>
        <w:t>| **Best For** | POC, small teams | Full NeMo users | NIM-only users |</w:t>
      </w:r>
    </w:p>
    <w:p>
      <w:r>
        <w:t>| **HA Built-in** | Yes | Configure | Configure |</w:t>
      </w:r>
    </w:p>
    <w:p/>
    <w:p>
      <w:pPr>
        <w:pStyle w:val="Heading3"/>
      </w:pPr>
      <w:r>
        <w:t>Summary</w:t>
      </w:r>
    </w:p>
    <w:p/>
    <w:p>
      <w:r>
        <w:t>**Deployment Management Service is hosted as:**</w:t>
      </w:r>
    </w:p>
    <w:p/>
    <w:p>
      <w:pPr>
        <w:pStyle w:val="ListNumber"/>
      </w:pPr>
      <w:r>
        <w:t>1. ✅ **SaaS** - NVIDIA-hosted, zero setup</w:t>
      </w:r>
    </w:p>
    <w:p>
      <w:pPr>
        <w:pStyle w:val="ListNumber"/>
      </w:pPr>
      <w:r>
        <w:t>2. ✅ **Kubernetes pods** - Part of NeMo platform or standalone</w:t>
      </w:r>
    </w:p>
    <w:p>
      <w:pPr>
        <w:pStyle w:val="ListNumber"/>
      </w:pPr>
      <w:r>
        <w:t>3. ✅ **Docker containers** - Simple Docker Compose setup</w:t>
      </w:r>
    </w:p>
    <w:p/>
    <w:p>
      <w:r>
        <w:t>**Enterprise typically chooses:**</w:t>
      </w:r>
    </w:p>
    <w:p>
      <w:pPr>
        <w:pStyle w:val="ListBullet"/>
      </w:pPr>
      <w:r>
        <w:t>**On-premises Kubernetes** with 3+ replicas for HA</w:t>
      </w:r>
    </w:p>
    <w:p>
      <w:pPr>
        <w:pStyle w:val="ListBullet"/>
      </w:pPr>
      <w:r>
        <w:t>**PostgreSQL database** for storing deployment state</w:t>
      </w:r>
    </w:p>
    <w:p>
      <w:pPr>
        <w:pStyle w:val="ListBullet"/>
      </w:pPr>
      <w:r>
        <w:t>**Ingress/Load Balancer** for external access</w:t>
      </w:r>
    </w:p>
    <w:p>
      <w:pPr>
        <w:pStyle w:val="ListBullet"/>
      </w:pPr>
      <w:r>
        <w:t>**Multi-zone deployment** for resilience</w:t>
      </w:r>
    </w:p>
    <w:p/>
    <w:p>
      <w:r>
        <w:t>**The service itself is just another Kubernetes application** that orchestrates NIM deployments!</w:t>
      </w:r>
    </w:p>
    <w:p/>
    <w:p>
      <w:r>
        <w:t>---</w:t>
      </w:r>
    </w:p>
    <w:p/>
    <w:p>
      <w:pPr>
        <w:pStyle w:val="Heading3"/>
      </w:pPr>
      <w:r>
        <w:t>Prerequisites</w:t>
      </w:r>
    </w:p>
    <w:p/>
    <w:p>
      <w:r>
        <w:t>Before deploying via Deployment Management, ensure you have:</w:t>
      </w:r>
    </w:p>
    <w:p/>
    <w:p>
      <w:pPr>
        <w:pStyle w:val="ListNumber"/>
      </w:pPr>
      <w:r>
        <w:t>1. **Deployment Management Service Access**</w:t>
      </w:r>
    </w:p>
    <w:p>
      <w:r>
        <w:t>- Deployed as part of NeMo Microservices platform, or</w:t>
      </w:r>
    </w:p>
    <w:p>
      <w:r>
        <w:t>- Installed independently</w:t>
      </w:r>
    </w:p>
    <w:p>
      <w:r>
        <w:t>- Base URL stored in `DEPLOYMENT_BASE_URL` environment variable</w:t>
      </w:r>
    </w:p>
    <w:p/>
    <w:p>
      <w:pPr>
        <w:pStyle w:val="ListNumber"/>
      </w:pPr>
      <w:r>
        <w:t>2. **Authentication**</w:t>
      </w:r>
    </w:p>
    <w:p>
      <w:r>
        <w:t>- API credentials or token</w:t>
      </w:r>
    </w:p>
    <w:p>
      <w:r>
        <w:t>- Appropriate permissions for deployment operations</w:t>
      </w:r>
    </w:p>
    <w:p/>
    <w:p>
      <w:pPr>
        <w:pStyle w:val="ListNumber"/>
      </w:pPr>
      <w:r>
        <w:t>3. **Model Information**</w:t>
      </w:r>
    </w:p>
    <w:p>
      <w:r>
        <w:t>- Know which models you want to deploy</w:t>
      </w:r>
    </w:p>
    <w:p>
      <w:r>
        <w:t>- Understand model-to-NIM compatibility mappings</w:t>
      </w:r>
    </w:p>
    <w:p>
      <w:r>
        <w:t>- Review the Cross-service Compatibility documentation</w:t>
      </w:r>
    </w:p>
    <w:p/>
    <w:p>
      <w:pPr>
        <w:pStyle w:val="ListNumber"/>
      </w:pPr>
      <w:r>
        <w:t>4. **Target Infrastructure**</w:t>
      </w:r>
    </w:p>
    <w:p>
      <w:r>
        <w:t>- Kubernetes cluster with GPU Operator installed</w:t>
      </w:r>
    </w:p>
    <w:p>
      <w:r>
        <w:t>- Sufficient GPU resources for models</w:t>
      </w:r>
    </w:p>
    <w:p>
      <w:r>
        <w:t>- Network connectivity to Deployment Management Service</w:t>
      </w:r>
    </w:p>
    <w:p/>
    <w:p>
      <w:pPr>
        <w:pStyle w:val="Heading3"/>
      </w:pPr>
      <w:r>
        <w:t>Deployment Methods</w:t>
      </w:r>
    </w:p>
    <w:p/>
    <w:p>
      <w:pPr>
        <w:pStyle w:val="Heading4"/>
      </w:pPr>
      <w:r>
        <w:t>Method 1: Python SDK (Recommended)</w:t>
      </w:r>
    </w:p>
    <w:p/>
    <w:p>
      <w:r>
        <w:t>from nemo_microservices import NeMoMicroservices</w:t>
      </w:r>
    </w:p>
    <w:p/>
    <w:p>
      <w:pPr>
        <w:pStyle w:val="Heading1"/>
      </w:pPr>
      <w:r>
        <w:t>Initialize client</w:t>
      </w:r>
    </w:p>
    <w:p>
      <w:r>
        <w:t>client = NeMoMicroservices(</w:t>
      </w:r>
    </w:p>
    <w:p>
      <w:r>
        <w:t>base_url="https://your-deployment-service.com",</w:t>
      </w:r>
    </w:p>
    <w:p>
      <w:r>
        <w:t>api_key="your-api-key"</w:t>
      </w:r>
    </w:p>
    <w:p>
      <w:r>
        <w:t>)</w:t>
      </w:r>
    </w:p>
    <w:p/>
    <w:p>
      <w:pPr>
        <w:pStyle w:val="Heading1"/>
      </w:pPr>
      <w:r>
        <w:t>Deploy a NIM microservice</w:t>
      </w:r>
    </w:p>
    <w:p>
      <w:r>
        <w:t>deployment = client.deployments.create(</w:t>
      </w:r>
    </w:p>
    <w:p>
      <w:r>
        <w:t>name="llama3-8b-production",</w:t>
      </w:r>
    </w:p>
    <w:p>
      <w:r>
        <w:t>namespace="production",</w:t>
      </w:r>
    </w:p>
    <w:p>
      <w:r>
        <w:t>models=["meta/llama3-8b-instruct"],</w:t>
      </w:r>
    </w:p>
    <w:p>
      <w:r>
        <w:t>config="optimized",  # Configuration profile</w:t>
      </w:r>
    </w:p>
    <w:p>
      <w:r>
        <w:t>project="chatbot-app",</w:t>
      </w:r>
    </w:p>
    <w:p>
      <w:r>
        <w:t>async_enabled=True,  # Enable async processing</w:t>
      </w:r>
    </w:p>
    <w:p>
      <w:r>
        <w:t>ownership={</w:t>
      </w:r>
    </w:p>
    <w:p>
      <w:r>
        <w:t>"creator": "[user@example.com]",</w:t>
      </w:r>
    </w:p>
    <w:p>
      <w:r>
        <w:t>"team": "ai-platform"</w:t>
      </w:r>
    </w:p>
    <w:p>
      <w:r>
        <w:t>}</w:t>
      </w:r>
    </w:p>
    <w:p>
      <w:r>
        <w:t>)</w:t>
      </w:r>
    </w:p>
    <w:p/>
    <w:p>
      <w:r>
        <w:t>print(f"Deployment created: {deployment.name}")</w:t>
      </w:r>
    </w:p>
    <w:p>
      <w:r>
        <w:t>print(f"Status: {deployment.status}")</w:t>
      </w:r>
    </w:p>
    <w:p>
      <w:r>
        <w:t>print(f"Endpoint: {deployment.url}")</w:t>
      </w:r>
    </w:p>
    <w:p/>
    <w:p>
      <w:pPr>
        <w:pStyle w:val="Heading1"/>
      </w:pPr>
      <w:r>
        <w:t>Monitor deployment status</w:t>
      </w:r>
    </w:p>
    <w:p>
      <w:r>
        <w:t>status = client.deployments.get(deployment.id)</w:t>
      </w:r>
    </w:p>
    <w:p>
      <w:r>
        <w:t>print(f"Current status: {status.status}")</w:t>
      </w:r>
    </w:p>
    <w:p/>
    <w:p>
      <w:pPr>
        <w:pStyle w:val="Heading4"/>
      </w:pPr>
      <w:r>
        <w:t>Method 2: REST API (cURL)</w:t>
      </w:r>
    </w:p>
    <w:p/>
    <w:p>
      <w:pPr>
        <w:pStyle w:val="Heading1"/>
      </w:pPr>
      <w:r>
        <w:t>Set environment variables</w:t>
      </w:r>
    </w:p>
    <w:p>
      <w:r>
        <w:t>export DEPLOYMENT_BASE_URL="https://your-deployment-service.com"</w:t>
      </w:r>
    </w:p>
    <w:p>
      <w:r>
        <w:t>export API_KEY="your-api-key"</w:t>
      </w:r>
    </w:p>
    <w:p/>
    <w:p>
      <w:pPr>
        <w:pStyle w:val="Heading1"/>
      </w:pPr>
      <w:r>
        <w:t>Create deployment using REST API</w:t>
      </w:r>
    </w:p>
    <w:p>
      <w:r>
        <w:t>curl -X POST "${DEPLOYMENT_BASE_URL}/v1/deployments" \</w:t>
      </w:r>
    </w:p>
    <w:p>
      <w:r>
        <w:t>-H "Authorization: Bearer ${API_KEY}" \</w:t>
      </w:r>
    </w:p>
    <w:p>
      <w:r>
        <w:t>-H "Content-Type: application/json" \</w:t>
      </w:r>
    </w:p>
    <w:p>
      <w:r>
        <w:t>-d '{</w:t>
      </w:r>
    </w:p>
    <w:p>
      <w:r>
        <w:t>"name": "llama3-8b-production",</w:t>
      </w:r>
    </w:p>
    <w:p>
      <w:r>
        <w:t>"namespace": "production",</w:t>
      </w:r>
    </w:p>
    <w:p>
      <w:r>
        <w:t>"models": ["meta/llama3-8b-instruct"],</w:t>
      </w:r>
    </w:p>
    <w:p>
      <w:r>
        <w:t>"config": "optimized",</w:t>
      </w:r>
    </w:p>
    <w:p>
      <w:r>
        <w:t>"project": "chatbot-app",</w:t>
      </w:r>
    </w:p>
    <w:p>
      <w:r>
        <w:t>"async_enabled": true,</w:t>
      </w:r>
    </w:p>
    <w:p>
      <w:r>
        <w:t>"ownership": {</w:t>
      </w:r>
    </w:p>
    <w:p>
      <w:r>
        <w:t>"creator": "[user@example.com]",</w:t>
      </w:r>
    </w:p>
    <w:p>
      <w:r>
        <w:t>"team": "ai-platform"</w:t>
      </w:r>
    </w:p>
    <w:p>
      <w:r>
        <w:t>}</w:t>
      </w:r>
    </w:p>
    <w:p>
      <w:r>
        <w:t>}'</w:t>
      </w:r>
    </w:p>
    <w:p/>
    <w:p>
      <w:pPr>
        <w:pStyle w:val="Heading3"/>
      </w:pPr>
      <w:r>
        <w:t>Key Configuration Parameters</w:t>
      </w:r>
    </w:p>
    <w:p/>
    <w:p>
      <w:r>
        <w:t>| Parameter | Type | Description | Required |</w:t>
      </w:r>
    </w:p>
    <w:p>
      <w:r>
        <w:t>|-----------|------|-------------|----------|</w:t>
      </w:r>
    </w:p>
    <w:p>
      <w:r>
        <w:t>| `name` | string | Unique deployment identifier | Yes |</w:t>
      </w:r>
    </w:p>
    <w:p>
      <w:r>
        <w:t>| `namespace` | string | Kubernetes namespace for deployment | Yes |</w:t>
      </w:r>
    </w:p>
    <w:p>
      <w:r>
        <w:t>| `models` | array | List of models to deploy (e.g., ["meta/llama3-8b"]) | Yes |</w:t>
      </w:r>
    </w:p>
    <w:p>
      <w:r>
        <w:t>| `config` | string | Configuration profile (optimized, balanced, low-latency) | No |</w:t>
      </w:r>
    </w:p>
    <w:p>
      <w:r>
        <w:t>| `project` | string | Associated project name for organization | No |</w:t>
      </w:r>
    </w:p>
    <w:p>
      <w:r>
        <w:t>| `async_enabled` | boolean | Enable asynchronous processing | No (default: false) |</w:t>
      </w:r>
    </w:p>
    <w:p>
      <w:r>
        <w:t>| `ownership` | object | Creator and team information for access control | No |</w:t>
      </w:r>
    </w:p>
    <w:p/>
    <w:p>
      <w:pPr>
        <w:pStyle w:val="Heading3"/>
      </w:pPr>
      <w:r>
        <w:t>Configuration Profiles</w:t>
      </w:r>
    </w:p>
    <w:p/>
    <w:p>
      <w:r>
        <w:t>The Deployment Management Service supports pre-defined configuration profiles:</w:t>
      </w:r>
    </w:p>
    <w:p/>
    <w:p>
      <w:r>
        <w:t>| Profile | Description | Best For | Trade-offs |</w:t>
      </w:r>
    </w:p>
    <w:p>
      <w:r>
        <w:t>|---------|-------------|----------|------------|</w:t>
      </w:r>
    </w:p>
    <w:p>
      <w:r>
        <w:t>| **optimized** | Maximum throughput settings | Batch processing, high load | Slightly higher latency |</w:t>
      </w:r>
    </w:p>
    <w:p>
      <w:r>
        <w:t>| **balanced** | Default settings | General-purpose applications | Balanced latency/throughput |</w:t>
      </w:r>
    </w:p>
    <w:p>
      <w:r>
        <w:t>| **low-latency** | Minimum response time | Real-time chat, interactive apps | Lower throughput |</w:t>
      </w:r>
    </w:p>
    <w:p>
      <w:r>
        <w:t>| **custom** | User-defined configuration | Specific requirements | Requires tuning expertise |</w:t>
      </w:r>
    </w:p>
    <w:p/>
    <w:p>
      <w:pPr>
        <w:pStyle w:val="Heading3"/>
      </w:pPr>
      <w:r>
        <w:t>Monitoring Deployment Progress</w:t>
      </w:r>
    </w:p>
    <w:p/>
    <w:p>
      <w:r>
        <w:t>Deployments typically take a few minutes to complete. Monitor status using:</w:t>
      </w:r>
    </w:p>
    <w:p/>
    <w:p>
      <w:pPr>
        <w:pStyle w:val="Heading1"/>
      </w:pPr>
      <w:r>
        <w:t>Python SDK</w:t>
      </w:r>
    </w:p>
    <w:p>
      <w:r>
        <w:t>import time</w:t>
      </w:r>
    </w:p>
    <w:p/>
    <w:p>
      <w:r>
        <w:t>deployment_id = "your-deployment-id"</w:t>
      </w:r>
    </w:p>
    <w:p/>
    <w:p>
      <w:r>
        <w:t>while True:</w:t>
      </w:r>
    </w:p>
    <w:p>
      <w:r>
        <w:t>status = client.deployments.get(deployment_id)</w:t>
      </w:r>
    </w:p>
    <w:p/>
    <w:p>
      <w:r>
        <w:t>print(f"Status: {status.status}")</w:t>
      </w:r>
    </w:p>
    <w:p>
      <w:r>
        <w:t>print(f"Progress: {status.progress}%")</w:t>
      </w:r>
    </w:p>
    <w:p/>
    <w:p>
      <w:r>
        <w:t>if status.status == "RUNNING":</w:t>
      </w:r>
    </w:p>
    <w:p>
      <w:r>
        <w:t>print(f"✓ Deployment ready at: {status.url}")</w:t>
      </w:r>
    </w:p>
    <w:p>
      <w:r>
        <w:t>break</w:t>
      </w:r>
    </w:p>
    <w:p>
      <w:r>
        <w:t>elif status.status == "FAILED":</w:t>
      </w:r>
    </w:p>
    <w:p>
      <w:r>
        <w:t>print(f"✗ Deployment failed: {status.error_message}")</w:t>
      </w:r>
    </w:p>
    <w:p>
      <w:r>
        <w:t>break</w:t>
      </w:r>
    </w:p>
    <w:p/>
    <w:p>
      <w:r>
        <w:t>time.sleep(10)  # Check every 10 seconds</w:t>
      </w:r>
    </w:p>
    <w:p/>
    <w:p>
      <w:pPr>
        <w:pStyle w:val="Heading1"/>
      </w:pPr>
      <w:r>
        <w:t>REST API</w:t>
      </w:r>
    </w:p>
    <w:p>
      <w:r>
        <w:t>curl -X GET "${DEPLOYMENT_BASE_URL}/v1/deployments/${DEPLOYMENT_ID}" \</w:t>
      </w:r>
    </w:p>
    <w:p>
      <w:r>
        <w:t>-H "Authorization: Bearer ${API_KEY}"</w:t>
      </w:r>
    </w:p>
    <w:p/>
    <w:p>
      <w:pPr>
        <w:pStyle w:val="Heading3"/>
      </w:pPr>
      <w:r>
        <w:t>Deployment States</w:t>
      </w:r>
    </w:p>
    <w:p/>
    <w:p>
      <w:r>
        <w:t>| State | Description | Next Steps |</w:t>
      </w:r>
    </w:p>
    <w:p>
      <w:r>
        <w:t>|-------|-------------|------------|</w:t>
      </w:r>
    </w:p>
    <w:p>
      <w:r>
        <w:t>| **CREATING** | Initial deployment being provisioned | Wait for completion |</w:t>
      </w:r>
    </w:p>
    <w:p>
      <w:r>
        <w:t>| **PENDING** | Waiting for resources | Check cluster capacity |</w:t>
      </w:r>
    </w:p>
    <w:p>
      <w:r>
        <w:t>| **PULLING** | Downloading container images | Wait (can take minutes) |</w:t>
      </w:r>
    </w:p>
    <w:p>
      <w:r>
        <w:t>| **RUNNING** | Deployment active and serving | Ready to use |</w:t>
      </w:r>
    </w:p>
    <w:p>
      <w:r>
        <w:t>| **FAILED** | Deployment encountered error | Check logs, retry |</w:t>
      </w:r>
    </w:p>
    <w:p>
      <w:r>
        <w:t>| **DELETING** | Deployment being removed | Wait for cleanup |</w:t>
      </w:r>
    </w:p>
    <w:p/>
    <w:p>
      <w:pPr>
        <w:pStyle w:val="Heading3"/>
      </w:pPr>
      <w:r>
        <w:t>Managing Deployments</w:t>
      </w:r>
    </w:p>
    <w:p/>
    <w:p>
      <w:pPr>
        <w:pStyle w:val="Heading4"/>
      </w:pPr>
      <w:r>
        <w:t>List All Deployments</w:t>
      </w:r>
    </w:p>
    <w:p/>
    <w:p>
      <w:pPr>
        <w:pStyle w:val="Heading1"/>
      </w:pPr>
      <w:r>
        <w:t>Python SDK</w:t>
      </w:r>
    </w:p>
    <w:p>
      <w:r>
        <w:t>deployments = client.deployments.list(namespace="production")</w:t>
      </w:r>
    </w:p>
    <w:p/>
    <w:p>
      <w:r>
        <w:t>for dep in deployments:</w:t>
      </w:r>
    </w:p>
    <w:p>
      <w:r>
        <w:t>print(f"{dep.name}: {dep.status} - {dep.url}")</w:t>
      </w:r>
    </w:p>
    <w:p/>
    <w:p>
      <w:pPr>
        <w:pStyle w:val="Heading1"/>
      </w:pPr>
      <w:r>
        <w:t>REST API</w:t>
      </w:r>
    </w:p>
    <w:p>
      <w:r>
        <w:t>curl -X GET "${DEPLOYMENT_BASE_URL}/v1/deployments?namespace=production" \</w:t>
      </w:r>
    </w:p>
    <w:p>
      <w:r>
        <w:t>-H "Authorization: Bearer ${API_KEY}"</w:t>
      </w:r>
    </w:p>
    <w:p/>
    <w:p>
      <w:pPr>
        <w:pStyle w:val="Heading4"/>
      </w:pPr>
      <w:r>
        <w:t>Update Deployment</w:t>
      </w:r>
    </w:p>
    <w:p/>
    <w:p>
      <w:pPr>
        <w:pStyle w:val="Heading1"/>
      </w:pPr>
      <w:r>
        <w:t>Python SDK</w:t>
      </w:r>
    </w:p>
    <w:p>
      <w:r>
        <w:t>client.deployments.update(</w:t>
      </w:r>
    </w:p>
    <w:p>
      <w:r>
        <w:t>deployment_id="your-deployment-id",</w:t>
      </w:r>
    </w:p>
    <w:p>
      <w:r>
        <w:t>config="low-latency",  # Switch to different profile</w:t>
      </w:r>
    </w:p>
    <w:p>
      <w:r>
        <w:t>replicas=3  # Scale to 3 instances</w:t>
      </w:r>
    </w:p>
    <w:p>
      <w:r>
        <w:t>)</w:t>
      </w:r>
    </w:p>
    <w:p/>
    <w:p>
      <w:pPr>
        <w:pStyle w:val="Heading4"/>
      </w:pPr>
      <w:r>
        <w:t>Delete Deployment</w:t>
      </w:r>
    </w:p>
    <w:p/>
    <w:p>
      <w:pPr>
        <w:pStyle w:val="Heading1"/>
      </w:pPr>
      <w:r>
        <w:t>Python SDK</w:t>
      </w:r>
    </w:p>
    <w:p>
      <w:r>
        <w:t>client.deployments.delete("your-deployment-id")</w:t>
      </w:r>
    </w:p>
    <w:p/>
    <w:p>
      <w:pPr>
        <w:pStyle w:val="Heading1"/>
      </w:pPr>
      <w:r>
        <w:t>REST API</w:t>
      </w:r>
    </w:p>
    <w:p>
      <w:r>
        <w:t>curl -X DELETE "${DEPLOYMENT_BASE_URL}/v1/deployments/${DEPLOYMENT_ID}" \</w:t>
      </w:r>
    </w:p>
    <w:p>
      <w:r>
        <w:t>-H "Authorization: Bearer ${API_KEY}"</w:t>
      </w:r>
    </w:p>
    <w:p/>
    <w:p>
      <w:pPr>
        <w:pStyle w:val="Heading3"/>
      </w:pPr>
      <w:r>
        <w:t>Best Practices</w:t>
      </w:r>
    </w:p>
    <w:p/>
    <w:p>
      <w:r>
        <w:t>| Practice | Why | How |</w:t>
      </w:r>
    </w:p>
    <w:p>
      <w:r>
        <w:t>|----------|-----|-----|</w:t>
      </w:r>
    </w:p>
    <w:p>
      <w:r>
        <w:t>| **Use namespaces** | Organize by environment | dev, staging, production |</w:t>
      </w:r>
    </w:p>
    <w:p>
      <w:r>
        <w:t>| **Set ownership metadata** | Track who owns what | Include creator, team info |</w:t>
      </w:r>
    </w:p>
    <w:p>
      <w:r>
        <w:t>| **Enable async for large models** | Prevent timeout issues | Set `async_enabled: true` |</w:t>
      </w:r>
    </w:p>
    <w:p>
      <w:r>
        <w:t>| **Monitor deployment status** | Catch failures early | Poll status endpoint |</w:t>
      </w:r>
    </w:p>
    <w:p>
      <w:r>
        <w:t>| **Use configuration profiles** | Optimize for use case | Start with balanced, tune later |</w:t>
      </w:r>
    </w:p>
    <w:p>
      <w:r>
        <w:t>| **Name deployments clearly** | Easy identification | Use format: model-env-purpose |</w:t>
      </w:r>
    </w:p>
    <w:p/>
    <w:p>
      <w:pPr>
        <w:pStyle w:val="Heading3"/>
      </w:pPr>
      <w:r>
        <w:t>Common Deployment Patterns</w:t>
      </w:r>
    </w:p>
    <w:p/>
    <w:p>
      <w:pPr>
        <w:pStyle w:val="Heading4"/>
      </w:pPr>
      <w:r>
        <w:t>Pattern 1: Blue-Green Deployment</w:t>
      </w:r>
    </w:p>
    <w:p/>
    <w:p>
      <w:pPr>
        <w:pStyle w:val="Heading1"/>
      </w:pPr>
      <w:r>
        <w:t>Deploy new version (green)</w:t>
      </w:r>
    </w:p>
    <w:p>
      <w:r>
        <w:t>green = client.deployments.create(</w:t>
      </w:r>
    </w:p>
    <w:p>
      <w:r>
        <w:t>name="llama3-8b-green",</w:t>
      </w:r>
    </w:p>
    <w:p>
      <w:r>
        <w:t>namespace="production",</w:t>
      </w:r>
    </w:p>
    <w:p>
      <w:r>
        <w:t>models=["meta/llama3-8b-instruct:v2.0"]</w:t>
      </w:r>
    </w:p>
    <w:p>
      <w:r>
        <w:t>)</w:t>
      </w:r>
    </w:p>
    <w:p/>
    <w:p>
      <w:pPr>
        <w:pStyle w:val="Heading1"/>
      </w:pPr>
      <w:r>
        <w:t>Test green deployment</w:t>
      </w:r>
    </w:p>
    <w:p>
      <w:pPr>
        <w:pStyle w:val="Heading1"/>
      </w:pPr>
      <w:r>
        <w:t>If successful, switch traffic and delete blue</w:t>
      </w:r>
    </w:p>
    <w:p/>
    <w:p>
      <w:pPr>
        <w:pStyle w:val="Heading1"/>
      </w:pPr>
      <w:r>
        <w:t>Delete old version (blue)</w:t>
      </w:r>
    </w:p>
    <w:p>
      <w:r>
        <w:t>client.deployments.delete("llama3-8b-blue")</w:t>
      </w:r>
    </w:p>
    <w:p/>
    <w:p>
      <w:pPr>
        <w:pStyle w:val="Heading4"/>
      </w:pPr>
      <w:r>
        <w:t>Pattern 2: Multi-Model Deployment</w:t>
      </w:r>
    </w:p>
    <w:p/>
    <w:p>
      <w:pPr>
        <w:pStyle w:val="Heading1"/>
      </w:pPr>
      <w:r>
        <w:t>Deploy multiple models in one deployment</w:t>
      </w:r>
    </w:p>
    <w:p>
      <w:r>
        <w:t>deployment = client.deployments.create(</w:t>
      </w:r>
    </w:p>
    <w:p>
      <w:r>
        <w:t>name="multimodal-service",</w:t>
      </w:r>
    </w:p>
    <w:p>
      <w:r>
        <w:t>namespace="production",</w:t>
      </w:r>
    </w:p>
    <w:p>
      <w:r>
        <w:t>models=[</w:t>
      </w:r>
    </w:p>
    <w:p>
      <w:r>
        <w:t>"meta/llama3-8b-instruct",  # LLM</w:t>
      </w:r>
    </w:p>
    <w:p>
      <w:r>
        <w:t>"nvidia/embed-qa-4",         # Embeddings</w:t>
      </w:r>
    </w:p>
    <w:p>
      <w:r>
        <w:t>"nvidia/nemoguard"           # Safety</w:t>
      </w:r>
    </w:p>
    <w:p>
      <w:r>
        <w:t>],</w:t>
      </w:r>
    </w:p>
    <w:p>
      <w:r>
        <w:t>config="optimized"</w:t>
      </w:r>
    </w:p>
    <w:p>
      <w:r>
        <w:t>)</w:t>
      </w:r>
    </w:p>
    <w:p/>
    <w:p>
      <w:pPr>
        <w:pStyle w:val="Heading4"/>
      </w:pPr>
      <w:r>
        <w:t>Pattern 3: Environment Progression</w:t>
      </w:r>
    </w:p>
    <w:p/>
    <w:p>
      <w:pPr>
        <w:pStyle w:val="Heading1"/>
      </w:pPr>
      <w:r>
        <w:t>1. Deploy to dev</w:t>
      </w:r>
    </w:p>
    <w:p>
      <w:r>
        <w:t>dev = client.deployments.create(</w:t>
      </w:r>
    </w:p>
    <w:p>
      <w:r>
        <w:t>name="llama3-8b", namespace="dev", config="balanced"</w:t>
      </w:r>
    </w:p>
    <w:p>
      <w:r>
        <w:t>)</w:t>
      </w:r>
    </w:p>
    <w:p/>
    <w:p>
      <w:pPr>
        <w:pStyle w:val="Heading1"/>
      </w:pPr>
      <w:r>
        <w:t>2. Test in dev, then promote to staging</w:t>
      </w:r>
    </w:p>
    <w:p>
      <w:r>
        <w:t>staging = client.deployments.create(</w:t>
      </w:r>
    </w:p>
    <w:p>
      <w:r>
        <w:t>name="llama3-8b", namespace="staging", config="balanced"</w:t>
      </w:r>
    </w:p>
    <w:p>
      <w:r>
        <w:t>)</w:t>
      </w:r>
    </w:p>
    <w:p/>
    <w:p>
      <w:pPr>
        <w:pStyle w:val="Heading1"/>
      </w:pPr>
      <w:r>
        <w:t>3. Final promotion to production</w:t>
      </w:r>
    </w:p>
    <w:p>
      <w:r>
        <w:t>prod = client.deployments.create(</w:t>
      </w:r>
    </w:p>
    <w:p>
      <w:r>
        <w:t>name="llama3-8b", namespace="production", config="optimized"</w:t>
      </w:r>
    </w:p>
    <w:p>
      <w:r>
        <w:t>)</w:t>
      </w:r>
    </w:p>
    <w:p/>
    <w:p>
      <w:pPr>
        <w:pStyle w:val="Heading3"/>
      </w:pPr>
      <w:r>
        <w:t>Troubleshooting</w:t>
      </w:r>
    </w:p>
    <w:p/>
    <w:p>
      <w:r>
        <w:t>| Issue | Possible Cause | Solution |</w:t>
      </w:r>
    </w:p>
    <w:p>
      <w:r>
        <w:t>|-------|----------------|----------|</w:t>
      </w:r>
    </w:p>
    <w:p>
      <w:r>
        <w:t>| **Deployment stuck in PENDING** | Insufficient GPU resources | Check cluster capacity with `kubectl describe nodes` |</w:t>
      </w:r>
    </w:p>
    <w:p>
      <w:r>
        <w:t>| **Deployment FAILED** | Invalid model name or config | Verify model compatibility, check logs |</w:t>
      </w:r>
    </w:p>
    <w:p>
      <w:r>
        <w:t>| **Slow deployment** | Large model download | Normal for first deployment, subsequent deploys are faster |</w:t>
      </w:r>
    </w:p>
    <w:p>
      <w:r>
        <w:t>| **Connection timeout** | Network issues | Check `DEPLOYMENT_BASE_URL`, verify API credentials |</w:t>
      </w:r>
    </w:p>
    <w:p>
      <w:r>
        <w:t>| **401 Unauthorized** | Invalid API key | Refresh credentials, check permissions |</w:t>
      </w:r>
    </w:p>
    <w:p/>
    <w:p>
      <w:pPr>
        <w:pStyle w:val="Heading3"/>
      </w:pPr>
      <w:r>
        <w:t>Example: Complete Deployment Workflow</w:t>
      </w:r>
    </w:p>
    <w:p/>
    <w:p>
      <w:r>
        <w:t>from nemo_microservices import NeMoMicroservices</w:t>
      </w:r>
    </w:p>
    <w:p>
      <w:r>
        <w:t>import time</w:t>
      </w:r>
    </w:p>
    <w:p/>
    <w:p>
      <w:pPr>
        <w:pStyle w:val="Heading1"/>
      </w:pPr>
      <w:r>
        <w:t>Initialize client</w:t>
      </w:r>
    </w:p>
    <w:p>
      <w:r>
        <w:t>client = NeMoMicroservices(</w:t>
      </w:r>
    </w:p>
    <w:p>
      <w:r>
        <w:t>base_url="https://deployment.example.com",</w:t>
      </w:r>
    </w:p>
    <w:p>
      <w:r>
        <w:t>api_key="your-api-key"</w:t>
      </w:r>
    </w:p>
    <w:p>
      <w:r>
        <w:t>)</w:t>
      </w:r>
    </w:p>
    <w:p/>
    <w:p>
      <w:r>
        <w:t>try:</w:t>
      </w:r>
    </w:p>
    <w:p>
      <w:r>
        <w:t># Create deployment</w:t>
      </w:r>
    </w:p>
    <w:p>
      <w:r>
        <w:t>print("Creating deployment...")</w:t>
      </w:r>
    </w:p>
    <w:p>
      <w:r>
        <w:t>deployment = client.deployments.create(</w:t>
      </w:r>
    </w:p>
    <w:p>
      <w:r>
        <w:t>name="chatbot-llm",</w:t>
      </w:r>
    </w:p>
    <w:p>
      <w:r>
        <w:t>namespace="production",</w:t>
      </w:r>
    </w:p>
    <w:p>
      <w:r>
        <w:t>models=["meta/llama3-70b-instruct"],</w:t>
      </w:r>
    </w:p>
    <w:p>
      <w:r>
        <w:t>config="optimized",</w:t>
      </w:r>
    </w:p>
    <w:p>
      <w:r>
        <w:t>async_enabled=True,</w:t>
      </w:r>
    </w:p>
    <w:p>
      <w:r>
        <w:t>project="customer-service"</w:t>
      </w:r>
    </w:p>
    <w:p>
      <w:r>
        <w:t>)</w:t>
      </w:r>
    </w:p>
    <w:p/>
    <w:p>
      <w:r>
        <w:t>print(f"Deployment ID: {deployment.id}")</w:t>
      </w:r>
    </w:p>
    <w:p/>
    <w:p>
      <w:r>
        <w:t># Wait for deployment to be ready</w:t>
      </w:r>
    </w:p>
    <w:p>
      <w:r>
        <w:t>print("Waiting for deployment...")</w:t>
      </w:r>
    </w:p>
    <w:p>
      <w:r>
        <w:t>while deployment.status != "RUNNING":</w:t>
      </w:r>
    </w:p>
    <w:p>
      <w:r>
        <w:t>time.sleep(15)</w:t>
      </w:r>
    </w:p>
    <w:p>
      <w:r>
        <w:t>deployment = client.deployments.get(deployment.id)</w:t>
      </w:r>
    </w:p>
    <w:p>
      <w:r>
        <w:t>print(f"Status: {deployment.status}")</w:t>
      </w:r>
    </w:p>
    <w:p/>
    <w:p>
      <w:r>
        <w:t>if deployment.status == "FAILED":</w:t>
      </w:r>
    </w:p>
    <w:p>
      <w:r>
        <w:t>raise Exception(f"Deployment failed: {deployment.error_message}")</w:t>
      </w:r>
    </w:p>
    <w:p/>
    <w:p>
      <w:r>
        <w:t># Deployment ready</w:t>
      </w:r>
    </w:p>
    <w:p>
      <w:r>
        <w:t>print(f"✓ Deployment ready!")</w:t>
      </w:r>
    </w:p>
    <w:p>
      <w:r>
        <w:t>print(f"Endpoint: {deployment.url}")</w:t>
      </w:r>
    </w:p>
    <w:p/>
    <w:p>
      <w:r>
        <w:t># Test the deployment</w:t>
      </w:r>
    </w:p>
    <w:p>
      <w:r>
        <w:t>response = client.inference.chat_completion(</w:t>
      </w:r>
    </w:p>
    <w:p>
      <w:r>
        <w:t>deployment_url=deployment.url,</w:t>
      </w:r>
    </w:p>
    <w:p>
      <w:r>
        <w:t>model="meta/llama3-70b-instruct",</w:t>
      </w:r>
    </w:p>
    <w:p>
      <w:r>
        <w:t>messages=[{"role": "user", "content": "Hello!"}]</w:t>
      </w:r>
    </w:p>
    <w:p>
      <w:r>
        <w:t>)</w:t>
      </w:r>
    </w:p>
    <w:p/>
    <w:p>
      <w:r>
        <w:t>print(f"Test response: {response.choices[0].message.content}")</w:t>
      </w:r>
    </w:p>
    <w:p/>
    <w:p>
      <w:r>
        <w:t>except Exception as e:</w:t>
      </w:r>
    </w:p>
    <w:p>
      <w:r>
        <w:t>print(f"Error: {e}")</w:t>
      </w:r>
    </w:p>
    <w:p/>
    <w:p>
      <w:pPr>
        <w:pStyle w:val="Heading3"/>
      </w:pPr>
      <w:r>
        <w:t>Summary</w:t>
      </w:r>
    </w:p>
    <w:p/>
    <w:p>
      <w:r>
        <w:t>**Deployment Management Service provides:**</w:t>
      </w:r>
    </w:p>
    <w:p>
      <w:pPr>
        <w:pStyle w:val="ListBullet"/>
      </w:pPr>
      <w:r>
        <w:t>✅ Centralized orchestration for NIM deployments</w:t>
      </w:r>
    </w:p>
    <w:p>
      <w:pPr>
        <w:pStyle w:val="ListBullet"/>
      </w:pPr>
      <w:r>
        <w:t>✅ Python SDK and REST API for automation</w:t>
      </w:r>
    </w:p>
    <w:p>
      <w:pPr>
        <w:pStyle w:val="ListBullet"/>
      </w:pPr>
      <w:r>
        <w:t>✅ Configuration profiles for different use cases</w:t>
      </w:r>
    </w:p>
    <w:p>
      <w:pPr>
        <w:pStyle w:val="ListBullet"/>
      </w:pPr>
      <w:r>
        <w:t>✅ Status tracking and health monitoring</w:t>
      </w:r>
    </w:p>
    <w:p>
      <w:pPr>
        <w:pStyle w:val="ListBullet"/>
      </w:pPr>
      <w:r>
        <w:t>✅ Multi-model and multi-environment support</w:t>
      </w:r>
    </w:p>
    <w:p/>
    <w:p>
      <w:r>
        <w:t>**Key Takeaways:**</w:t>
      </w:r>
    </w:p>
    <w:p>
      <w:pPr>
        <w:pStyle w:val="ListNumber"/>
      </w:pPr>
      <w:r>
        <w:t>1. Use Python SDK for programmatic deployments</w:t>
      </w:r>
    </w:p>
    <w:p>
      <w:pPr>
        <w:pStyle w:val="ListNumber"/>
      </w:pPr>
      <w:r>
        <w:t>2. Monitor deployment status - deployments take a few minutes</w:t>
      </w:r>
    </w:p>
    <w:p>
      <w:pPr>
        <w:pStyle w:val="ListNumber"/>
      </w:pPr>
      <w:r>
        <w:t>3. Organize using namespaces (dev, staging, prod)</w:t>
      </w:r>
    </w:p>
    <w:p>
      <w:pPr>
        <w:pStyle w:val="ListNumber"/>
      </w:pPr>
      <w:r>
        <w:t>4. Start with pre-defined config profiles</w:t>
      </w:r>
    </w:p>
    <w:p>
      <w:pPr>
        <w:pStyle w:val="ListNumber"/>
      </w:pPr>
      <w:r>
        <w:t>5. Check Cross-service Compatibility docs for model-to-NIM mappings</w:t>
      </w:r>
    </w:p>
    <w:p/>
    <w:p>
      <w:r>
        <w:t>---</w:t>
      </w:r>
    </w:p>
    <w:p/>
    <w:p>
      <w:pPr>
        <w:pStyle w:val="Heading2"/>
      </w:pPr>
      <w:r>
        <w:t>Inference Engine vs Serving Platform</w:t>
      </w:r>
    </w:p>
    <w:p/>
    <w:p>
      <w:r>
        <w:t>Two key concepts for AI deployment:</w:t>
      </w:r>
    </w:p>
    <w:p/>
    <w:p>
      <w:pPr>
        <w:pStyle w:val="Heading3"/>
      </w:pPr>
      <w:r>
        <w:t>Core Concepts</w:t>
      </w:r>
    </w:p>
    <w:p/>
    <w:p>
      <w:r>
        <w:t>| Component | Inference Engine | Serving Platform |</w:t>
      </w:r>
    </w:p>
    <w:p>
      <w:r>
        <w:t>|-----------|------------------|------------------|</w:t>
      </w:r>
    </w:p>
    <w:p>
      <w:r>
        <w:t>| **Purpose** | Runs the model, produces predictions | Provides APIs and manages production deployment |</w:t>
      </w:r>
    </w:p>
    <w:p>
      <w:r>
        <w:t>| **Scope** | Just computation (the "brain") | Full infrastructure (the "body") |</w:t>
      </w:r>
    </w:p>
    <w:p>
      <w:r>
        <w:t>| **What it does** | • Loads model to GPU/CPU&lt;br&gt;• Runs neural network&lt;br&gt;• Optimizes computation | • HTTP/gRPC APIs&lt;br&gt;• Load balancing, batching&lt;br&gt;• Monitoring, security, scaling |</w:t>
      </w:r>
    </w:p>
    <w:p>
      <w:r>
        <w:t>| **Input/Output** | Raw tensors/data | HTTP requests → JSON responses |</w:t>
      </w:r>
    </w:p>
    <w:p>
      <w:r>
        <w:t>| **Production Ready** | No (computation only) | Yes (complete system) |</w:t>
      </w:r>
    </w:p>
    <w:p>
      <w:r>
        <w:t>| **Examples** | TensorRT-LLM, PyTorch, ONNX Runtime, vLLM core | Triton, TorchServe, TensorFlow Serving, vLLM API |</w:t>
      </w:r>
    </w:p>
    <w:p/>
    <w:p>
      <w:pPr>
        <w:pStyle w:val="Heading3"/>
      </w:pPr>
      <w:r>
        <w:t>How They Work Together</w:t>
      </w:r>
    </w:p>
    <w:p/>
    <w:p>
      <w:r>
        <w:t>Client → Serving Platform → Inference Engine → GPU</w:t>
      </w:r>
    </w:p>
    <w:p>
      <w:r>
        <w:t>(manages requests)  (runs model)</w:t>
      </w:r>
    </w:p>
    <w:p/>
    <w:p>
      <w:r>
        <w:t>**Flow**: HTTP request → Serving platform queues/batches → Inference engine computes → Serving platform returns JSON</w:t>
      </w:r>
    </w:p>
    <w:p/>
    <w:p>
      <w:pPr>
        <w:pStyle w:val="Heading3"/>
      </w:pPr>
      <w:r>
        <w:t>Common Architectures</w:t>
      </w:r>
    </w:p>
    <w:p/>
    <w:p>
      <w:r>
        <w:t>| Stack | Inference Engine | Serving Platform | Approach |</w:t>
      </w:r>
    </w:p>
    <w:p>
      <w:r>
        <w:t>|-------|------------------|------------------|----------|</w:t>
      </w:r>
    </w:p>
    <w:p>
      <w:r>
        <w:t>| **NVIDIA** | TensorRT-LLM | Triton | Separate (max flexibility) |</w:t>
      </w:r>
    </w:p>
    <w:p>
      <w:r>
        <w:t>| **vLLM** | vLLM engine | vLLM API server | Combined (easy setup) |</w:t>
      </w:r>
    </w:p>
    <w:p>
      <w:r>
        <w:t>| **Custom** | PyTorch/Any | FastAPI/Flask | DIY (full control) |</w:t>
      </w:r>
    </w:p>
    <w:p/>
    <w:p>
      <w:pPr>
        <w:pStyle w:val="Heading3"/>
      </w:pPr>
      <w:r>
        <w:t>Analogy</w:t>
      </w:r>
    </w:p>
    <w:p>
      <w:pPr>
        <w:pStyle w:val="ListBullet"/>
      </w:pPr>
      <w:r>
        <w:t>**Inference Engine** = Restaurant kitchen (prepares food)</w:t>
      </w:r>
    </w:p>
    <w:p>
      <w:pPr>
        <w:pStyle w:val="ListBullet"/>
      </w:pPr>
      <w:r>
        <w:t>**Serving Platform** = Front-of-house (takes orders, serves customers, manages payments)</w:t>
      </w:r>
    </w:p>
    <w:p/>
    <w:p>
      <w:r>
        <w:t>**You need BOTH for production AI systems!**</w:t>
      </w:r>
    </w:p>
    <w:p/>
    <w:p>
      <w:r>
        <w:t>---</w:t>
      </w:r>
    </w:p>
    <w:p/>
    <w:p>
      <w:pPr>
        <w:pStyle w:val="Heading2"/>
      </w:pPr>
      <w:r>
        <w:t>TensorRT vs TensorRT-LLM vs Triton</w:t>
      </w:r>
    </w:p>
    <w:p/>
    <w:p>
      <w:r>
        <w:t>Understanding these three NVIDIA technologies is essential for working with NIM:</w:t>
      </w:r>
    </w:p>
    <w:p/>
    <w:p>
      <w:r>
        <w:t>| Technology | Type | Purpose | Key Features | Use Cases | Analogy |</w:t>
      </w:r>
    </w:p>
    <w:p>
      <w:r>
        <w:t>|------------|------|---------|--------------|-----------|---------|</w:t>
      </w:r>
    </w:p>
    <w:p>
      <w:r>
        <w:t>| **TensorRT** | Inference Optimizer | Speed optimizer for any deep learning model | • Compresses &amp; fuses operations&lt;br&gt;• Specialized GPU instructions&lt;br&gt;• Works with vision, speech, any DL model&lt;br&gt;• FP16/INT8 precision | Non-LLM models (ResNet, YOLO, Object Detection) | Turbocharger for any car |</w:t>
      </w:r>
    </w:p>
    <w:p>
      <w:r>
        <w:t>| **TensorRT-LLM** | LLM Inference Engine | Specialized optimizer built ON TOP of TensorRT for LLMs | • In-flight batching&lt;br&gt;• KV cache management&lt;br&gt;• Multi-GPU support&lt;br&gt;• Quantization (INT8, FP8, INT4)&lt;br&gt;• For GPT, Llama, Mistral, etc. | Deploying LLMs with maximum performance and low latency | Turbocharger specifically designed for trucks |</w:t>
      </w:r>
    </w:p>
    <w:p>
      <w:r>
        <w:t>| **Triton Inference Server** | Serving Platform | Production model deployment &amp; serving | • HTTP/gRPC APIs&lt;br&gt;• Dynamic batching&lt;br&gt;• Load balancing across GPUs&lt;br&gt;• Model versioning&lt;br&gt;• Monitoring &amp; metrics&lt;br&gt;• Works with TensorRT, PyTorch, TF, ONNX | Production API serving multiple models with any backend | Service center managing multiple vehicles |</w:t>
      </w:r>
    </w:p>
    <w:p/>
    <w:p>
      <w:pPr>
        <w:pStyle w:val="Heading3"/>
      </w:pPr>
      <w:r>
        <w:t>How They Work Together</w:t>
      </w:r>
    </w:p>
    <w:p/>
    <w:p>
      <w:r>
        <w:t>**Typical Production Flow:**</w:t>
      </w:r>
    </w:p>
    <w:p>
      <w:pPr>
        <w:pStyle w:val="ListNumber"/>
      </w:pPr>
      <w:r>
        <w:t>1. Train LLM (Llama, GPT, etc.)</w:t>
      </w:r>
    </w:p>
    <w:p>
      <w:r>
        <w:t>↓</w:t>
      </w:r>
    </w:p>
    <w:p>
      <w:pPr>
        <w:pStyle w:val="ListNumber"/>
      </w:pPr>
      <w:r>
        <w:t>2. Optimize with TensorRT-LLM (creates optimized engine)</w:t>
      </w:r>
    </w:p>
    <w:p>
      <w:r>
        <w:t>↓</w:t>
      </w:r>
    </w:p>
    <w:p>
      <w:pPr>
        <w:pStyle w:val="ListNumber"/>
      </w:pPr>
      <w:r>
        <w:t>3. Deploy using Triton Server (serves via APIs)</w:t>
      </w:r>
    </w:p>
    <w:p>
      <w:r>
        <w:t>↓</w:t>
      </w:r>
    </w:p>
    <w:p>
      <w:pPr>
        <w:pStyle w:val="ListNumber"/>
      </w:pPr>
      <w:r>
        <w:t>4. Applications call API → Fast responses</w:t>
      </w:r>
    </w:p>
    <w:p/>
    <w:p>
      <w:pPr>
        <w:pStyle w:val="Heading3"/>
      </w:pPr>
      <w:r>
        <w:t>When to Use What</w:t>
      </w:r>
    </w:p>
    <w:p/>
    <w:p>
      <w:r>
        <w:t>| Scenario | Tools to Use | Why |</w:t>
      </w:r>
    </w:p>
    <w:p>
      <w:r>
        <w:t>|----------|--------------|-----|</w:t>
      </w:r>
    </w:p>
    <w:p>
      <w:r>
        <w:t>| **Non-LLM inference optimization** | TensorRT alone | Optimizes vision, speech, or other DL models |</w:t>
      </w:r>
    </w:p>
    <w:p>
      <w:r>
        <w:t>| **LLM deployment** | TensorRT-LLM | LLM-specific optimizations (KV cache, batching) |</w:t>
      </w:r>
    </w:p>
    <w:p>
      <w:r>
        <w:t>| **Production serving** | Triton | Provides APIs, load balancing, monitoring |</w:t>
      </w:r>
    </w:p>
    <w:p>
      <w:r>
        <w:t>| **Production LLM (optimal)** | TensorRT-LLM + Triton | Maximum performance + production features |</w:t>
      </w:r>
    </w:p>
    <w:p/>
    <w:p>
      <w:pPr>
        <w:pStyle w:val="Heading3"/>
      </w:pPr>
      <w:r>
        <w:t>Performance Example</w:t>
      </w:r>
    </w:p>
    <w:p/>
    <w:p>
      <w:r>
        <w:t>| Scenario | Before Optimization | With TensorRT/TensorRT-LLM |</w:t>
      </w:r>
    </w:p>
    <w:p>
      <w:r>
        <w:t>|----------|---------------------|----------------------------|</w:t>
      </w:r>
    </w:p>
    <w:p>
      <w:r>
        <w:t>| Image Classification | 100ms | 10ms (10x faster) |</w:t>
      </w:r>
    </w:p>
    <w:p>
      <w:r>
        <w:t>| LLM Text Generation | 5 tokens/sec | 50+ tokens/sec (10x faster) |</w:t>
      </w:r>
    </w:p>
    <w:p>
      <w:r>
        <w:t>| Multi-model Serving | Manual load balancing | Auto-batching + GPU balancing |</w:t>
      </w:r>
    </w:p>
    <w:p/>
    <w:p>
      <w:pPr>
        <w:pStyle w:val="Heading3"/>
      </w:pPr>
      <w:r>
        <w:t>In NIM Context</w:t>
      </w:r>
    </w:p>
    <w:p/>
    <w:p>
      <w:r>
        <w:t>**NIM containers use TensorRT-LLM (for LLMs) and Triton (for serving) under the hood**, providing you with:</w:t>
      </w:r>
    </w:p>
    <w:p>
      <w:pPr>
        <w:pStyle w:val="ListBullet"/>
      </w:pPr>
      <w:r>
        <w:t>Pre-optimized inference engines</w:t>
      </w:r>
    </w:p>
    <w:p>
      <w:pPr>
        <w:pStyle w:val="ListBullet"/>
      </w:pPr>
      <w:r>
        <w:t>Production-ready APIs</w:t>
      </w:r>
    </w:p>
    <w:p>
      <w:pPr>
        <w:pStyle w:val="ListBullet"/>
      </w:pPr>
      <w:r>
        <w:t>No manual configuration required</w:t>
      </w:r>
    </w:p>
    <w:p>
      <w:pPr>
        <w:pStyle w:val="ListBullet"/>
      </w:pPr>
      <w:r>
        <w:t>Enterprise-grade performance out of the box</w:t>
      </w:r>
    </w:p>
    <w:p/>
    <w:p>
      <w:r>
        <w:t>---</w:t>
      </w:r>
    </w:p>
    <w:p/>
    <w:p>
      <w:pPr>
        <w:pStyle w:val="Heading2"/>
      </w:pPr>
      <w:r>
        <w:t>TensorRT-LLM/Triton vs vLLM</w:t>
      </w:r>
    </w:p>
    <w:p/>
    <w:p>
      <w:r>
        <w:t>**vLLM** is another popular LLM inference solution. Key comparison:</w:t>
      </w:r>
    </w:p>
    <w:p/>
    <w:p>
      <w:r>
        <w:t>| Aspect | vLLM | TensorRT-LLM + Triton |</w:t>
      </w:r>
    </w:p>
    <w:p>
      <w:r>
        <w:t>|--------|------|----------------------|</w:t>
      </w:r>
    </w:p>
    <w:p>
      <w:r>
        <w:t>| **Type** | All-in-one (inference + serving) | Separate (inference engine + serving platform) |</w:t>
      </w:r>
    </w:p>
    <w:p>
      <w:r>
        <w:t>| **Developer** | UC Berkeley (Open Source) | NVIDIA (Enterprise) |</w:t>
      </w:r>
    </w:p>
    <w:p>
      <w:r>
        <w:t>| **License** | Apache 2.0 (Free) | NVIDIA AI Enterprise (Commercial) |</w:t>
      </w:r>
    </w:p>
    <w:p>
      <w:r>
        <w:t>| **Setup** | Single command, very easy | Complex, requires integration |</w:t>
      </w:r>
    </w:p>
    <w:p>
      <w:r>
        <w:t>| **Hardware** | NVIDIA, AMD, CPU | NVIDIA GPUs only |</w:t>
      </w:r>
    </w:p>
    <w:p>
      <w:r>
        <w:t>| **Serving** | Built-in OpenAI-compatible API | Requires Triton |</w:t>
      </w:r>
    </w:p>
    <w:p>
      <w:r>
        <w:t>| **KV Cache** | PagedAttention | Custom optimization |</w:t>
      </w:r>
    </w:p>
    <w:p>
      <w:r>
        <w:t>| **Batching** | Continuous batching | In-flight batching |</w:t>
      </w:r>
    </w:p>
    <w:p>
      <w:r>
        <w:t>| **Performance** | ~80-90% peak (excellent) | ~90-95% peak on NVIDIA (best-in-class) |</w:t>
      </w:r>
    </w:p>
    <w:p>
      <w:r>
        <w:t>| **Memory** | Excellent (PagedAttention) | Excellent (optimized) |</w:t>
      </w:r>
    </w:p>
    <w:p>
      <w:r>
        <w:t>| **Cost** | Free | License required |</w:t>
      </w:r>
    </w:p>
    <w:p/>
    <w:p>
      <w:pPr>
        <w:pStyle w:val="Heading3"/>
      </w:pPr>
      <w:r>
        <w:t>When to Use Each</w:t>
      </w:r>
    </w:p>
    <w:p/>
    <w:p>
      <w:r>
        <w:t>| Choose vLLM | Choose TensorRT-LLM + Triton |</w:t>
      </w:r>
    </w:p>
    <w:p>
      <w:r>
        <w:t>|-------------|------------------------------|</w:t>
      </w:r>
    </w:p>
    <w:p>
      <w:r>
        <w:t>| ✅ Quick prototyping | ✅ Maximum NVIDIA GPU performance |</w:t>
      </w:r>
    </w:p>
    <w:p>
      <w:r>
        <w:t>| ✅ Open-source requirement | ✅ Enterprise support &amp; SLAs |</w:t>
      </w:r>
    </w:p>
    <w:p>
      <w:r>
        <w:t>| ✅ AMD GPUs or CPU fallback | ✅ Production at scale |</w:t>
      </w:r>
    </w:p>
    <w:p>
      <w:r>
        <w:t>| ✅ Easy setup needed | ✅ Multi-model serving features |</w:t>
      </w:r>
    </w:p>
    <w:p>
      <w:r>
        <w:t>| ✅ Startups, research | ✅ NVIDIA AI Enterprise stack |</w:t>
      </w:r>
    </w:p>
    <w:p/>
    <w:p>
      <w:pPr>
        <w:pStyle w:val="Heading3"/>
      </w:pPr>
      <w:r>
        <w:t>Can They Work Together?</w:t>
      </w:r>
    </w:p>
    <w:p/>
    <w:p>
      <w:r>
        <w:t>**Yes!** Triton can use vLLM as a backend, giving you vLLM's inference + Triton's production features (best of both worlds).</w:t>
      </w:r>
    </w:p>
    <w:p/>
    <w:p>
      <w:pPr>
        <w:pStyle w:val="Heading3"/>
      </w:pPr>
      <w:r>
        <w:t>Quick Examples</w:t>
      </w:r>
    </w:p>
    <w:p/>
    <w:p>
      <w:pPr>
        <w:pStyle w:val="Heading1"/>
      </w:pPr>
      <w:r>
        <w:t>vLLM (5 minutes)</w:t>
      </w:r>
    </w:p>
    <w:p>
      <w:r>
        <w:t>pip install vllm</w:t>
      </w:r>
    </w:p>
    <w:p>
      <w:r>
        <w:t>python -m vllm.entrypoints.openai.api_server --model meta-llama/Llama-3-8B</w:t>
      </w:r>
    </w:p>
    <w:p/>
    <w:p>
      <w:pPr>
        <w:pStyle w:val="Heading1"/>
      </w:pPr>
      <w:r>
        <w:t>NIM (TensorRT-LLM + Triton pre-configured)</w:t>
      </w:r>
    </w:p>
    <w:p>
      <w:r>
        <w:t>docker run --gpus all -p 8000:8000 nvcr.io/nim/meta/llama3-8b-instruct:latest</w:t>
      </w:r>
    </w:p>
    <w:p/>
    <w:p>
      <w:r>
        <w:t>**Bottom Line**: vLLM = Swiss Army knife (versatile, easy). TensorRT-LLM = Racing engine (max performance, expertise needed).</w:t>
      </w:r>
    </w:p>
    <w:p/>
    <w:p>
      <w:r>
        <w:t>---</w:t>
      </w:r>
    </w:p>
    <w:p/>
    <w:p>
      <w:pPr>
        <w:pStyle w:val="Heading2"/>
      </w:pPr>
      <w:r>
        <w:t>NIM Operator vs GPU Operator</w:t>
      </w:r>
    </w:p>
    <w:p/>
    <w:p>
      <w:r>
        <w:t>**No, they are different Kubernetes operators with different purposes:**</w:t>
      </w:r>
    </w:p>
    <w:p/>
    <w:p>
      <w:r>
        <w:t>| Aspect | NVIDIA GPU Operator | NIM Operator |</w:t>
      </w:r>
    </w:p>
    <w:p>
      <w:r>
        <w:t>|--------|---------------------|--------------|</w:t>
      </w:r>
    </w:p>
    <w:p>
      <w:r>
        <w:t>| **Purpose** | Manages GPU infrastructure in Kubernetes | Manages NIM deployments in Kubernetes |</w:t>
      </w:r>
    </w:p>
    <w:p>
      <w:r>
        <w:t>| **What it does** | • Installs GPU drivers&lt;br&gt;• Deploys device plugins&lt;br&gt;• Configures GPU monitoring&lt;br&gt;• Manages GPU resources&lt;br&gt;• Handles GPU scheduling | • Deploys NIM containers&lt;br&gt;• Manages model serving&lt;br&gt;• Handles auto-scaling&lt;br&gt;• Model version management&lt;br&gt;• Load balancing |</w:t>
      </w:r>
    </w:p>
    <w:p>
      <w:r>
        <w:t>| **Scope** | Infrastructure layer (GPU hardware) | Application layer (AI model serving) |</w:t>
      </w:r>
    </w:p>
    <w:p>
      <w:r>
        <w:t>| **When to use** | First - to enable GPUs in K8s | After GPU Operator - to deploy NIMs |</w:t>
      </w:r>
    </w:p>
    <w:p>
      <w:r>
        <w:t>| **Analogy** | Electrician (installs power infrastructure) | Chef (uses that power to run kitchen equipment) |</w:t>
      </w:r>
    </w:p>
    <w:p>
      <w:r>
        <w:t>| **Required for** | Any GPU workload in Kubernetes | NIM deployments specifically |</w:t>
      </w:r>
    </w:p>
    <w:p/>
    <w:p>
      <w:pPr>
        <w:pStyle w:val="Heading3"/>
      </w:pPr>
      <w:r>
        <w:t>How They Work Together</w:t>
      </w:r>
    </w:p>
    <w:p/>
    <w:p>
      <w:r>
        <w:t>┌─────────────────────────────────────────────────────┐</w:t>
      </w:r>
    </w:p>
    <w:p>
      <w:r>
        <w:t>│           Kubernetes Cluster                        │</w:t>
      </w:r>
    </w:p>
    <w:p>
      <w:r>
        <w:t>│                                                     │</w:t>
      </w:r>
    </w:p>
    <w:p>
      <w:r>
        <w:t>│  Step 1: NVIDIA GPU Operator                        │</w:t>
      </w:r>
    </w:p>
    <w:p>
      <w:r>
        <w:t>│  ┌───────────────────────────────────────────────┐  │</w:t>
      </w:r>
    </w:p>
    <w:p>
      <w:r>
        <w:t>│  │  ✓ Installs GPU drivers                       │  │</w:t>
      </w:r>
    </w:p>
    <w:p>
      <w:r>
        <w:t>│  │  ✓ Configures GPU device plugins              │  │</w:t>
      </w:r>
    </w:p>
    <w:p>
      <w:r>
        <w:t>│  │  ✓ Sets up GPU monitoring (DCGM)              │  │</w:t>
      </w:r>
    </w:p>
    <w:p>
      <w:r>
        <w:t>│  │  → Makes GPUs available to pods               │  │</w:t>
      </w:r>
    </w:p>
    <w:p>
      <w:r>
        <w:t>│  └───────────────────────────────────────────────┘  │</w:t>
      </w:r>
    </w:p>
    <w:p>
      <w:r>
        <w:t>│                      ↓                              │</w:t>
      </w:r>
    </w:p>
    <w:p>
      <w:r>
        <w:t>│  Step 2: NIM Operator                               │</w:t>
      </w:r>
    </w:p>
    <w:p>
      <w:r>
        <w:t>│  ┌───────────────────────────────────────────────┐  │</w:t>
      </w:r>
    </w:p>
    <w:p>
      <w:r>
        <w:t>│  │  ✓ Deploys NIM containers                     │  │</w:t>
      </w:r>
    </w:p>
    <w:p>
      <w:r>
        <w:t>│  │  ✓ Requests GPUs from GPU Operator            │  │</w:t>
      </w:r>
    </w:p>
    <w:p>
      <w:r>
        <w:t>│  │  ✓ Manages model lifecycle                    │  │</w:t>
      </w:r>
    </w:p>
    <w:p>
      <w:r>
        <w:t>│  │  ✓ Handles scaling &amp; load balancing           │  │</w:t>
      </w:r>
    </w:p>
    <w:p>
      <w:r>
        <w:t>│  │  → Runs AI inference workloads                │  │</w:t>
      </w:r>
    </w:p>
    <w:p>
      <w:r>
        <w:t>│  └───────────────────────────────────────────────┘  │</w:t>
      </w:r>
    </w:p>
    <w:p>
      <w:r>
        <w:t>│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Typical Deployment Order</w:t>
      </w:r>
    </w:p>
    <w:p/>
    <w:p>
      <w:pPr>
        <w:pStyle w:val="Heading1"/>
      </w:pPr>
      <w:r>
        <w:t>1. Install GPU Operator (enables GPU support)</w:t>
      </w:r>
    </w:p>
    <w:p>
      <w:r>
        <w:t>helm install gpu-operator nvidia/gpu-operator \</w:t>
      </w:r>
    </w:p>
    <w:p>
      <w:r>
        <w:t>--namespace gpu-operator --create-namespace</w:t>
      </w:r>
    </w:p>
    <w:p/>
    <w:p>
      <w:pPr>
        <w:pStyle w:val="Heading1"/>
      </w:pPr>
      <w:r>
        <w:t>2. Install NIM Operator (deploys NIM workloads)</w:t>
      </w:r>
    </w:p>
    <w:p>
      <w:r>
        <w:t>helm install nim-operator nvidia/nim-operator \</w:t>
      </w:r>
    </w:p>
    <w:p>
      <w:r>
        <w:t>--namespace nim-operator --create-namespace</w:t>
      </w:r>
    </w:p>
    <w:p/>
    <w:p>
      <w:pPr>
        <w:pStyle w:val="Heading1"/>
      </w:pPr>
      <w:r>
        <w:t>3. Deploy your NIM</w:t>
      </w:r>
    </w:p>
    <w:p>
      <w:r>
        <w:t>kubectl apply -f llama-nim.yaml</w:t>
      </w:r>
    </w:p>
    <w:p/>
    <w:p>
      <w:pPr>
        <w:pStyle w:val="Heading3"/>
      </w:pPr>
      <w:r>
        <w:t>Key Differences</w:t>
      </w:r>
    </w:p>
    <w:p/>
    <w:p>
      <w:r>
        <w:t>| Question | GPU Operator | NIM Operator |</w:t>
      </w:r>
    </w:p>
    <w:p>
      <w:r>
        <w:t>|----------|--------------|--------------|</w:t>
      </w:r>
    </w:p>
    <w:p>
      <w:r>
        <w:t>| **Do I always need it?** | Yes, for any GPU workload | Only if deploying NIMs |</w:t>
      </w:r>
    </w:p>
    <w:p>
      <w:r>
        <w:t>| **Can I use without the other?** | Yes (for non-NIM GPU apps) | No (requires GPU Operator) |</w:t>
      </w:r>
    </w:p>
    <w:p>
      <w:r>
        <w:t>| **What layer?** | Infrastructure/Platform | Application |</w:t>
      </w:r>
    </w:p>
    <w:p>
      <w:r>
        <w:t>| **Manages what?** | GPU hardware &amp; drivers | AI model containers |</w:t>
      </w:r>
    </w:p>
    <w:p/>
    <w:p>
      <w:pPr>
        <w:pStyle w:val="Heading3"/>
      </w:pPr>
      <w:r>
        <w:t>Summary</w:t>
      </w:r>
    </w:p>
    <w:p/>
    <w:p>
      <w:pPr>
        <w:pStyle w:val="ListBullet"/>
      </w:pPr>
      <w:r>
        <w:t>**GPU Operator** = Foundation layer that makes GPUs work in Kubernetes</w:t>
      </w:r>
    </w:p>
    <w:p>
      <w:pPr>
        <w:pStyle w:val="ListBullet"/>
      </w:pPr>
      <w:r>
        <w:t>**NIM Operator** = Application layer that deploys and manages NIM inference services</w:t>
      </w:r>
    </w:p>
    <w:p/>
    <w:p>
      <w:r>
        <w:t>**You need GPU Operator first**, then optionally use NIM Operator for simplified NIM deployments.</w:t>
      </w:r>
    </w:p>
    <w:p/>
    <w:p>
      <w:r>
        <w:t>---</w:t>
      </w:r>
    </w:p>
    <w:p/>
    <w:p>
      <w:pPr>
        <w:pStyle w:val="Heading2"/>
      </w:pPr>
      <w:r>
        <w:t>Batching in NIM</w:t>
      </w:r>
    </w:p>
    <w:p/>
    <w:p>
      <w:r>
        <w:t>**Yes, batching is performed automatically by default** in NIM through Triton Inference Server's dynamic batching feature.</w:t>
      </w:r>
    </w:p>
    <w:p/>
    <w:p>
      <w:pPr>
        <w:pStyle w:val="Heading3"/>
      </w:pPr>
      <w:r>
        <w:t>What is Batching?</w:t>
      </w:r>
    </w:p>
    <w:p/>
    <w:p>
      <w:r>
        <w:t>**Batching** combines multiple inference requests into a single batch to process them together on the GPU, maximizing throughput and GPU utilization.</w:t>
      </w:r>
    </w:p>
    <w:p/>
    <w:p>
      <w:r>
        <w:t>Without Batching:                  With Batching:</w:t>
      </w:r>
    </w:p>
    <w:p>
      <w:r>
        <w:t>Request 1 → GPU → Response         Requests 1,2,3,4 → GPU → Responses</w:t>
      </w:r>
    </w:p>
    <w:p>
      <w:r>
        <w:t>Request 2 → GPU → Response         (processed together)</w:t>
      </w:r>
    </w:p>
    <w:p>
      <w:r>
        <w:t>Request 3 → GPU → Response</w:t>
      </w:r>
    </w:p>
    <w:p>
      <w:r>
        <w:t>Request 4 → GPU → Response</w:t>
      </w:r>
    </w:p>
    <w:p/>
    <w:p>
      <w:r>
        <w:t>Throughput: Low                    Throughput: High</w:t>
      </w:r>
    </w:p>
    <w:p>
      <w:r>
        <w:t>Latency: Low                       Latency: Slightly higher</w:t>
      </w:r>
    </w:p>
    <w:p>
      <w:r>
        <w:t>GPU Util: 20%                      GPU Util: 80%</w:t>
      </w:r>
    </w:p>
    <w:p/>
    <w:p>
      <w:pPr>
        <w:pStyle w:val="Heading3"/>
      </w:pPr>
      <w:r>
        <w:t>Types of Batching in NIM</w:t>
      </w:r>
    </w:p>
    <w:p/>
    <w:p>
      <w:pPr>
        <w:pStyle w:val="Heading4"/>
      </w:pPr>
      <w:r>
        <w:t>Detailed Comparison Table</w:t>
      </w:r>
    </w:p>
    <w:p/>
    <w:p>
      <w:r>
        <w:t>| Type | How it Works | When Used | Trade-off |</w:t>
      </w:r>
    </w:p>
    <w:p>
      <w:r>
        <w:t>|------|--------------|-----------|-----------|</w:t>
      </w:r>
    </w:p>
    <w:p>
      <w:r>
        <w:t>| **Dynamic Batching** | **Server-side batching at request arrival:**&lt;br&gt;• Requests arrive at different times&lt;br&gt;• Server waits for a short delay (e.g., 500 microseconds)&lt;br&gt;• Groups together all requests that arrive during this window&lt;br&gt;• Processes the group as a single batch on GPU&lt;br&gt;• Each request gets its own response&lt;br&gt;&lt;br&gt;*Example:* 4 requests arrive within 500μs → Server groups them → Processes all 4 together → Returns 4 individual responses | Default in NIM for all models | First request waits slightly longer (adds max_queue_delay), but overall throughput is much higher |</w:t>
      </w:r>
    </w:p>
    <w:p>
      <w:r>
        <w:t>| **In-flight Batching**&lt;br&gt;(aka Continuous Batching) | **Dynamic batching during text generation:**&lt;br&gt;• Used specifically for LLMs generating text token-by-token&lt;br&gt;• New requests join ongoing generation batches&lt;br&gt;• When a request finishes generating, it leaves the batch&lt;br&gt;• New requests immediately fill the empty slot&lt;br&gt;• No need to wait for entire batch to complete&lt;br&gt;&lt;br&gt;*Example:* Request A (50 tokens left) + Request B (100 tokens left) → B finishes → Request C (80 tokens) joins A in the same batch immediately | Automatic in LLM NIMs (TensorRT-LLM) | Maximizes GPU utilization; complex to implement (handled automatically) |</w:t>
      </w:r>
    </w:p>
    <w:p>
      <w:r>
        <w:t>| **Static Batching** | **Client-side batching before sending:**&lt;br&gt;• Application groups requests together manually&lt;br&gt;• Sends multiple inputs as a single batch request&lt;br&gt;• Server processes them as one batch (no waiting)&lt;br&gt;• Returns batch of outputs&lt;br&gt;• Client is responsible for grouping&lt;br&gt;&lt;br&gt;*Example:* Your app collects 10 user queries → Sends all 10 at once as batch → Gets 10 responses back | Rare, only when you have full control and pre-collected data | You control everything but must wait to collect enough requests; not flexible for real-time |</w:t>
      </w:r>
    </w:p>
    <w:p/>
    <w:p/>
    <w:p>
      <w:pPr>
        <w:pStyle w:val="Heading3"/>
      </w:pPr>
      <w:r>
        <w:t>Is Batching Automatic?</w:t>
      </w:r>
    </w:p>
    <w:p/>
    <w:p>
      <w:r>
        <w:t>**Yes!** NIM automatically enables dynamic batching with sensible defaults:</w:t>
      </w:r>
    </w:p>
    <w:p/>
    <w:p>
      <w:r>
        <w:t>| Component | Batching Type | Automatic? | Configuration |</w:t>
      </w:r>
    </w:p>
    <w:p>
      <w:r>
        <w:t>|-----------|---------------|------------|---------------|</w:t>
      </w:r>
    </w:p>
    <w:p>
      <w:r>
        <w:t>| **Triton Server** | Dynamic batching | ✅ Yes (enabled by default) | Via environment variables or config |</w:t>
      </w:r>
    </w:p>
    <w:p>
      <w:r>
        <w:t>| **TensorRT-LLM** | In-flight batching | ✅ Yes (for LLMs) | Pre-configured in NIM |</w:t>
      </w:r>
    </w:p>
    <w:p>
      <w:r>
        <w:t>| **Client Side** | Optional explicit batching | ⚠️ No (but not needed) | Client can send batch requests |</w:t>
      </w:r>
    </w:p>
    <w:p/>
    <w:p>
      <w:pPr>
        <w:pStyle w:val="Heading3"/>
      </w:pPr>
      <w:r>
        <w:t>Default Batching Configuration</w:t>
      </w:r>
    </w:p>
    <w:p/>
    <w:p>
      <w:r>
        <w:t>NIM comes with pre-configured batching optimized for most use cases:</w:t>
      </w:r>
    </w:p>
    <w:p/>
    <w:p>
      <w:pPr>
        <w:pStyle w:val="Heading1"/>
      </w:pPr>
      <w:r>
        <w:t>NIM runs with these default batching settings:</w:t>
      </w:r>
    </w:p>
    <w:p>
      <w:pPr>
        <w:pStyle w:val="Heading1"/>
      </w:pPr>
      <w:r>
        <w:t>- Dynamic batching: ENABLED</w:t>
      </w:r>
    </w:p>
    <w:p>
      <w:pPr>
        <w:pStyle w:val="Heading1"/>
      </w:pPr>
      <w:r>
        <w:t>- Max batch size: 128-256 (model dependent)</w:t>
      </w:r>
    </w:p>
    <w:p>
      <w:pPr>
        <w:pStyle w:val="Heading1"/>
      </w:pPr>
      <w:r>
        <w:t>- Preferred batch sizes: [1, 2, 4, 8, 16, 32, 64, 128]</w:t>
      </w:r>
    </w:p>
    <w:p>
      <w:pPr>
        <w:pStyle w:val="Heading1"/>
      </w:pPr>
      <w:r>
        <w:t>- Max queue delay: 100-500 microseconds</w:t>
      </w:r>
    </w:p>
    <w:p/>
    <w:p>
      <w:pPr>
        <w:pStyle w:val="Heading3"/>
      </w:pPr>
      <w:r>
        <w:t>How to Configure Batching</w:t>
      </w:r>
    </w:p>
    <w:p/>
    <w:p>
      <w:pPr>
        <w:pStyle w:val="Heading4"/>
      </w:pPr>
      <w:r>
        <w:t>Method 1: Environment Variables (Simplest)</w:t>
      </w:r>
    </w:p>
    <w:p/>
    <w:p>
      <w:pPr>
        <w:pStyle w:val="Heading1"/>
      </w:pPr>
      <w:r>
        <w:t>Deploy NIM with custom batching configuration</w:t>
      </w:r>
    </w:p>
    <w:p>
      <w:r>
        <w:t>docker run --gpus all -p 8000:8000 \</w:t>
      </w:r>
    </w:p>
    <w:p>
      <w:r>
        <w:t>-e MAX_BATCH_SIZE=64 \</w:t>
      </w:r>
    </w:p>
    <w:p>
      <w:r>
        <w:t>-e PREFERRED_BATCH_SIZE="[8,16,32]" \</w:t>
      </w:r>
    </w:p>
    <w:p>
      <w:r>
        <w:t>-e MAX_QUEUE_DELAY_MICROSECONDS=1000 \</w:t>
      </w:r>
    </w:p>
    <w:p>
      <w:r>
        <w:t>nvcr.io/nim/meta/llama3-8b-instruct:latest</w:t>
      </w:r>
    </w:p>
    <w:p/>
    <w:p>
      <w:pPr>
        <w:pStyle w:val="Heading4"/>
      </w:pPr>
      <w:r>
        <w:t>Method 2: Triton Model Configuration</w:t>
      </w:r>
    </w:p>
    <w:p/>
    <w:p>
      <w:r>
        <w:t>For advanced users who need fine-grained control, you can customize the Triton model configuration file.</w:t>
      </w:r>
    </w:p>
    <w:p/>
    <w:p>
      <w:r>
        <w:t>**Where the Configuration File is Located:**</w:t>
      </w:r>
    </w:p>
    <w:p/>
    <w:p>
      <w:r>
        <w:t>NIM Container Directory Structure:</w:t>
      </w:r>
    </w:p>
    <w:p>
      <w:r>
        <w:t>/opt/nim/</w:t>
      </w:r>
    </w:p>
    <w:p>
      <w:r>
        <w:t>├── models/</w:t>
      </w:r>
    </w:p>
    <w:p>
      <w:r>
        <w:t>│   └── llama-3-8b/              # Model directory</w:t>
      </w:r>
    </w:p>
    <w:p>
      <w:r>
        <w:t>│       ├── 1/                    # Version 1 (Triton versioning)</w:t>
      </w:r>
    </w:p>
    <w:p>
      <w:r>
        <w:t>│       │   └── model files...</w:t>
      </w:r>
    </w:p>
    <w:p>
      <w:r>
        <w:t>│       └── config.pbtxt          # ← Configuration file location</w:t>
      </w:r>
    </w:p>
    <w:p>
      <w:r>
        <w:t>└── ...</w:t>
      </w:r>
    </w:p>
    <w:p/>
    <w:p>
      <w:r>
        <w:t>**How to Persist Custom Configuration:**</w:t>
      </w:r>
    </w:p>
    <w:p/>
    <w:p>
      <w:pPr>
        <w:pStyle w:val="Heading1"/>
      </w:pPr>
      <w:r>
        <w:t>Option 1: Mount custom config when running NIM container</w:t>
      </w:r>
    </w:p>
    <w:p>
      <w:r>
        <w:t>docker run --gpus all -p 8000:8000 \</w:t>
      </w:r>
    </w:p>
    <w:p>
      <w:r>
        <w:t>-v /path/to/your/config.pbtxt:/opt/nim/models/llama-3-8b/config.pbtxt \</w:t>
      </w:r>
    </w:p>
    <w:p>
      <w:r>
        <w:t>-e NGC_API_KEY=$NGC_API_KEY \</w:t>
      </w:r>
    </w:p>
    <w:p>
      <w:r>
        <w:t>nvcr.io/nim/meta/llama3-8b-instruct:latest</w:t>
      </w:r>
    </w:p>
    <w:p/>
    <w:p>
      <w:pPr>
        <w:pStyle w:val="Heading1"/>
      </w:pPr>
      <w:r>
        <w:t>Option 2: Create custom NIM image with modified config</w:t>
      </w:r>
    </w:p>
    <w:p>
      <w:pPr>
        <w:pStyle w:val="Heading1"/>
      </w:pPr>
      <w:r>
        <w:t>Dockerfile</w:t>
      </w:r>
    </w:p>
    <w:p>
      <w:r>
        <w:t>FROM nvcr.io/nim/meta/llama3-8b-instruct:latest</w:t>
      </w:r>
    </w:p>
    <w:p>
      <w:r>
        <w:t>COPY custom-config.pbtxt /opt/nim/models/llama-3-8b/config.pbtxt</w:t>
      </w:r>
    </w:p>
    <w:p/>
    <w:p>
      <w:pPr>
        <w:pStyle w:val="Heading1"/>
      </w:pPr>
      <w:r>
        <w:t>Option 3: Kubernetes ConfigMap (recommended for K8s)</w:t>
      </w:r>
    </w:p>
    <w:p>
      <w:r>
        <w:t>kubectl create configmap nim-triton-config \</w:t>
      </w:r>
    </w:p>
    <w:p>
      <w:r>
        <w:t>--from-file=config.pbtxt=/path/to/config.pbtxt</w:t>
      </w:r>
    </w:p>
    <w:p/>
    <w:p>
      <w:pPr>
        <w:pStyle w:val="Heading1"/>
      </w:pPr>
      <w:r>
        <w:t>Then mount in pod spec:</w:t>
      </w:r>
    </w:p>
    <w:p>
      <w:pPr>
        <w:pStyle w:val="Heading1"/>
      </w:pPr>
      <w:r>
        <w:t>volumes:</w:t>
      </w:r>
    </w:p>
    <w:p>
      <w:pPr>
        <w:pStyle w:val="Heading1"/>
      </w:pPr>
      <w:r>
        <w:t>- name: triton-config</w:t>
      </w:r>
    </w:p>
    <w:p>
      <w:pPr>
        <w:pStyle w:val="Heading1"/>
      </w:pPr>
      <w:r>
        <w:t>configMap:</w:t>
      </w:r>
    </w:p>
    <w:p>
      <w:pPr>
        <w:pStyle w:val="Heading1"/>
      </w:pPr>
      <w:r>
        <w:t>name: nim-triton-config</w:t>
      </w:r>
    </w:p>
    <w:p>
      <w:pPr>
        <w:pStyle w:val="Heading1"/>
      </w:pPr>
      <w:r>
        <w:t>volumeMounts:</w:t>
      </w:r>
    </w:p>
    <w:p>
      <w:pPr>
        <w:pStyle w:val="Heading1"/>
      </w:pPr>
      <w:r>
        <w:t>- name: triton-config</w:t>
      </w:r>
    </w:p>
    <w:p>
      <w:pPr>
        <w:pStyle w:val="Heading1"/>
      </w:pPr>
      <w:r>
        <w:t>mountPath: /opt/nim/models/llama-3-8b/config.pbtxt</w:t>
      </w:r>
    </w:p>
    <w:p>
      <w:pPr>
        <w:pStyle w:val="Heading1"/>
      </w:pPr>
      <w:r>
        <w:t>subPath: config.pbtxt</w:t>
      </w:r>
    </w:p>
    <w:p/>
    <w:p>
      <w:r>
        <w:t>**Example config.pbtxt File:**</w:t>
      </w:r>
    </w:p>
    <w:p/>
    <w:p>
      <w:pPr>
        <w:pStyle w:val="Heading1"/>
      </w:pPr>
      <w:r>
        <w:t>config.pbtxt - Triton model configuration</w:t>
      </w:r>
    </w:p>
    <w:p>
      <w:r>
        <w:t>name: "llama-3-8b"</w:t>
      </w:r>
    </w:p>
    <w:p>
      <w:r>
        <w:t>platform: "tensorrt_llm"</w:t>
      </w:r>
    </w:p>
    <w:p>
      <w:r>
        <w:t>max_batch_size: 128</w:t>
      </w:r>
    </w:p>
    <w:p/>
    <w:p>
      <w:pPr>
        <w:pStyle w:val="Heading1"/>
      </w:pPr>
      <w:r>
        <w:t>Dynamic batching settings</w:t>
      </w:r>
    </w:p>
    <w:p>
      <w:r>
        <w:t>dynamic_batching {</w:t>
      </w:r>
    </w:p>
    <w:p>
      <w:r>
        <w:t># Preferred batch sizes (Triton will try to form these)</w:t>
      </w:r>
    </w:p>
    <w:p>
      <w:r>
        <w:t>preferred_batch_size: [ 8, 16, 32, 64, 128 ]</w:t>
      </w:r>
    </w:p>
    <w:p/>
    <w:p>
      <w:r>
        <w:t># Max time to wait for batch formation (microseconds)</w:t>
      </w:r>
    </w:p>
    <w:p>
      <w:r>
        <w:t>max_queue_delay_microseconds: 500</w:t>
      </w:r>
    </w:p>
    <w:p/>
    <w:p>
      <w:r>
        <w:t># Preserve ordering of requests</w:t>
      </w:r>
    </w:p>
    <w:p>
      <w:r>
        <w:t>preserve_ordering: true</w:t>
      </w:r>
    </w:p>
    <w:p/>
    <w:p>
      <w:r>
        <w:t># Priority levels for requests</w:t>
      </w:r>
    </w:p>
    <w:p>
      <w:r>
        <w:t>priority_levels: 2</w:t>
      </w:r>
    </w:p>
    <w:p>
      <w:r>
        <w:t>default_priority_level: 1</w:t>
      </w:r>
    </w:p>
    <w:p/>
    <w:p>
      <w:r>
        <w:t># Queue policy</w:t>
      </w:r>
    </w:p>
    <w:p>
      <w:r>
        <w:t>default_queue_policy {</w:t>
      </w:r>
    </w:p>
    <w:p>
      <w:r>
        <w:t>timeout_action: REJECT</w:t>
      </w:r>
    </w:p>
    <w:p>
      <w:r>
        <w:t>default_timeout_microseconds: 10000000</w:t>
      </w:r>
    </w:p>
    <w:p>
      <w:r>
        <w:t>allow_timeout_override: true</w:t>
      </w:r>
    </w:p>
    <w:p>
      <w:r>
        <w:t>max_queue_size: 512</w:t>
      </w:r>
    </w:p>
    <w:p>
      <w:r>
        <w:t>}</w:t>
      </w:r>
    </w:p>
    <w:p>
      <w:r>
        <w:t>}</w:t>
      </w:r>
    </w:p>
    <w:p/>
    <w:p>
      <w:r>
        <w:t>**Important Notes:**</w:t>
      </w:r>
    </w:p>
    <w:p/>
    <w:p>
      <w:r>
        <w:t>| Aspect | Details |</w:t>
      </w:r>
    </w:p>
    <w:p>
      <w:r>
        <w:t>|--------|---------|</w:t>
      </w:r>
    </w:p>
    <w:p>
      <w:r>
        <w:t>| **Default Config** | NIM comes with pre-optimized config.pbtxt already |</w:t>
      </w:r>
    </w:p>
    <w:p>
      <w:r>
        <w:t>| **When to Modify** | Only if you need custom batching beyond environment variables |</w:t>
      </w:r>
    </w:p>
    <w:p>
      <w:r>
        <w:t>| **File Format** | Protocol Buffer text format (.pbtxt) |</w:t>
      </w:r>
    </w:p>
    <w:p>
      <w:r>
        <w:t>| **Validation** | Triton validates config on startup; check logs for errors |</w:t>
      </w:r>
    </w:p>
    <w:p>
      <w:r>
        <w:t>| **Model Name** | Must match the model directory name |</w:t>
      </w:r>
    </w:p>
    <w:p>
      <w:r>
        <w:t>| **Persistence** | Use volume mounts (Docker) or ConfigMaps (Kubernetes) |</w:t>
      </w:r>
    </w:p>
    <w:p/>
    <w:p>
      <w:r>
        <w:t>**Quick Verification:**</w:t>
      </w:r>
    </w:p>
    <w:p/>
    <w:p>
      <w:pPr>
        <w:pStyle w:val="Heading1"/>
      </w:pPr>
      <w:r>
        <w:t>Check if your custom config is loaded</w:t>
      </w:r>
    </w:p>
    <w:p>
      <w:r>
        <w:t>docker exec &lt;container-id&gt; cat /opt/nim/models/llama-3-8b/config.pbtxt</w:t>
      </w:r>
    </w:p>
    <w:p/>
    <w:p>
      <w:pPr>
        <w:pStyle w:val="Heading1"/>
      </w:pPr>
      <w:r>
        <w:t>View Triton server logs to verify config</w:t>
      </w:r>
    </w:p>
    <w:p>
      <w:r>
        <w:t>docker logs &lt;container-id&gt; | grep "config.pbtxt"</w:t>
      </w:r>
    </w:p>
    <w:p/>
    <w:p>
      <w:pPr>
        <w:pStyle w:val="Heading3"/>
      </w:pPr>
      <w:r>
        <w:t>Client Code Examples</w:t>
      </w:r>
    </w:p>
    <w:p/>
    <w:p>
      <w:pPr>
        <w:pStyle w:val="Heading4"/>
      </w:pPr>
      <w:r>
        <w:t>Example 1: Single Request (Benefits from Auto-Batching)</w:t>
      </w:r>
    </w:p>
    <w:p/>
    <w:p>
      <w:r>
        <w:t>import openai</w:t>
      </w:r>
    </w:p>
    <w:p/>
    <w:p>
      <w:r>
        <w:t>client = openai.OpenAI(</w:t>
      </w:r>
    </w:p>
    <w:p>
      <w:r>
        <w:t>base_url="http://localhost:8000/v1",</w:t>
      </w:r>
    </w:p>
    <w:p>
      <w:r>
        <w:t>api_key="not-used"</w:t>
      </w:r>
    </w:p>
    <w:p>
      <w:r>
        <w:t>)</w:t>
      </w:r>
    </w:p>
    <w:p/>
    <w:p>
      <w:pPr>
        <w:pStyle w:val="Heading1"/>
      </w:pPr>
      <w:r>
        <w:t>Single request - NIM automatically batches with other concurrent requests</w:t>
      </w:r>
    </w:p>
    <w:p>
      <w:r>
        <w:t>response = client.chat.completions.create(</w:t>
      </w:r>
    </w:p>
    <w:p>
      <w:r>
        <w:t>model="meta/llama3-8b-instruct",</w:t>
      </w:r>
    </w:p>
    <w:p>
      <w:r>
        <w:t>messages=[{"role": "user", "content": "Hello!"}],</w:t>
      </w:r>
    </w:p>
    <w:p>
      <w:r>
        <w:t>max_tokens=100</w:t>
      </w:r>
    </w:p>
    <w:p>
      <w:r>
        <w:t>)</w:t>
      </w:r>
    </w:p>
    <w:p/>
    <w:p>
      <w:r>
        <w:t>print(response.choices[0].message.content)</w:t>
      </w:r>
    </w:p>
    <w:p/>
    <w:p>
      <w:pPr>
        <w:pStyle w:val="Heading4"/>
      </w:pPr>
      <w:r>
        <w:t>Example 2: Concurrent Requests (Maximizes Batching)</w:t>
      </w:r>
    </w:p>
    <w:p/>
    <w:p>
      <w:r>
        <w:t>import asyncio</w:t>
      </w:r>
    </w:p>
    <w:p>
      <w:r>
        <w:t>import openai</w:t>
      </w:r>
    </w:p>
    <w:p/>
    <w:p>
      <w:r>
        <w:t>client = openai.AsyncOpenAI(</w:t>
      </w:r>
    </w:p>
    <w:p>
      <w:r>
        <w:t>base_url="http://localhost:8000/v1",</w:t>
      </w:r>
    </w:p>
    <w:p>
      <w:r>
        <w:t>api_key="not-used"</w:t>
      </w:r>
    </w:p>
    <w:p>
      <w:r>
        <w:t>)</w:t>
      </w:r>
    </w:p>
    <w:p/>
    <w:p>
      <w:r>
        <w:t>async def send_request(prompt):</w:t>
      </w:r>
    </w:p>
    <w:p>
      <w:r>
        <w:t>response = await client.chat.completions.create(</w:t>
      </w:r>
    </w:p>
    <w:p>
      <w:r>
        <w:t>model="meta/llama3-8b-instruct",</w:t>
      </w:r>
    </w:p>
    <w:p>
      <w:r>
        <w:t>messages=[{"role": "user", "content": prompt}],</w:t>
      </w:r>
    </w:p>
    <w:p>
      <w:r>
        <w:t>max_tokens=100</w:t>
      </w:r>
    </w:p>
    <w:p>
      <w:r>
        <w:t>)</w:t>
      </w:r>
    </w:p>
    <w:p>
      <w:r>
        <w:t>return response.choices[0].message.content</w:t>
      </w:r>
    </w:p>
    <w:p/>
    <w:p>
      <w:pPr>
        <w:pStyle w:val="Heading1"/>
      </w:pPr>
      <w:r>
        <w:t>Send 10 requests concurrently - NIM batches them automatically</w:t>
      </w:r>
    </w:p>
    <w:p>
      <w:r>
        <w:t>async def main():</w:t>
      </w:r>
    </w:p>
    <w:p>
      <w:r>
        <w:t>prompts = [f"Tell me about topic {i}" for i in range(10)]</w:t>
      </w:r>
    </w:p>
    <w:p/>
    <w:p>
      <w:r>
        <w:t># All 10 requests sent at once - NIM batches them together</w:t>
      </w:r>
    </w:p>
    <w:p>
      <w:r>
        <w:t>responses = await asyncio.gather(*[send_request(p) for p in prompts])</w:t>
      </w:r>
    </w:p>
    <w:p/>
    <w:p>
      <w:r>
        <w:t>for i, response in enumerate(responses):</w:t>
      </w:r>
    </w:p>
    <w:p>
      <w:r>
        <w:t>print(f"Response {i}: {response}")</w:t>
      </w:r>
    </w:p>
    <w:p/>
    <w:p>
      <w:r>
        <w:t>asyncio.run(main())</w:t>
      </w:r>
    </w:p>
    <w:p/>
    <w:p>
      <w:pPr>
        <w:pStyle w:val="Heading4"/>
      </w:pPr>
      <w:r>
        <w:t>Example 3: Manual Batch Request (Advanced)</w:t>
      </w:r>
    </w:p>
    <w:p/>
    <w:p>
      <w:r>
        <w:t>import requests</w:t>
      </w:r>
    </w:p>
    <w:p/>
    <w:p>
      <w:pPr>
        <w:pStyle w:val="Heading1"/>
      </w:pPr>
      <w:r>
        <w:t>You can also send explicit batch requests via Triton's HTTP/REST API</w:t>
      </w:r>
    </w:p>
    <w:p>
      <w:r>
        <w:t>url = "http://localhost:8000/v2/models/llama-3-8b/infer"</w:t>
      </w:r>
    </w:p>
    <w:p/>
    <w:p>
      <w:pPr>
        <w:pStyle w:val="Heading1"/>
      </w:pPr>
      <w:r>
        <w:t>Batch of 4 inputs</w:t>
      </w:r>
    </w:p>
    <w:p>
      <w:r>
        <w:t>batch_data = {</w:t>
      </w:r>
    </w:p>
    <w:p>
      <w:r>
        <w:t>"inputs": [</w:t>
      </w:r>
    </w:p>
    <w:p>
      <w:r>
        <w:t>{"name": "INPUT", "shape": [4, 512], "datatype": "INT32", "data": [...]},</w:t>
      </w:r>
    </w:p>
    <w:p>
      <w:r>
        <w:t>],</w:t>
      </w:r>
    </w:p>
    <w:p>
      <w:r>
        <w:t>"outputs": [</w:t>
      </w:r>
    </w:p>
    <w:p>
      <w:r>
        <w:t>{"name": "OUTPUT"}</w:t>
      </w:r>
    </w:p>
    <w:p>
      <w:r>
        <w:t>]</w:t>
      </w:r>
    </w:p>
    <w:p>
      <w:r>
        <w:t>}</w:t>
      </w:r>
    </w:p>
    <w:p/>
    <w:p>
      <w:r>
        <w:t>response = requests.post(url, json=batch_data)</w:t>
      </w:r>
    </w:p>
    <w:p>
      <w:r>
        <w:t>print(response.json())</w:t>
      </w:r>
    </w:p>
    <w:p/>
    <w:p>
      <w:pPr>
        <w:pStyle w:val="Heading4"/>
      </w:pPr>
      <w:r>
        <w:t>Example 4: Using Python SDK with Batching</w:t>
      </w:r>
    </w:p>
    <w:p/>
    <w:p>
      <w:r>
        <w:t>from tritonclient.http import InferenceServerClient, InferInput, InferRequestedOutput</w:t>
      </w:r>
    </w:p>
    <w:p>
      <w:r>
        <w:t>import numpy as np</w:t>
      </w:r>
    </w:p>
    <w:p/>
    <w:p>
      <w:pPr>
        <w:pStyle w:val="Heading1"/>
      </w:pPr>
      <w:r>
        <w:t>Connect to NIM (Triton endpoint)</w:t>
      </w:r>
    </w:p>
    <w:p>
      <w:r>
        <w:t>client = InferenceServerClient(url="localhost:8000")</w:t>
      </w:r>
    </w:p>
    <w:p/>
    <w:p>
      <w:pPr>
        <w:pStyle w:val="Heading1"/>
      </w:pPr>
      <w:r>
        <w:t>Prepare batch of inputs</w:t>
      </w:r>
    </w:p>
    <w:p>
      <w:r>
        <w:t>batch_size = 8</w:t>
      </w:r>
    </w:p>
    <w:p>
      <w:r>
        <w:t>inputs = []</w:t>
      </w:r>
    </w:p>
    <w:p>
      <w:r>
        <w:t>input_data = InferInput("text_input", [batch_size, 1], "BYTES")</w:t>
      </w:r>
    </w:p>
    <w:p/>
    <w:p>
      <w:pPr>
        <w:pStyle w:val="Heading1"/>
      </w:pPr>
      <w:r>
        <w:t>Set input data for batch</w:t>
      </w:r>
    </w:p>
    <w:p>
      <w:r>
        <w:t>batch_texts = [f"Prompt {i}".encode('utf-8') for i in range(batch_size)]</w:t>
      </w:r>
    </w:p>
    <w:p>
      <w:r>
        <w:t>input_data.set_data_from_numpy(np.array(batch_texts).reshape(batch_size, 1))</w:t>
      </w:r>
    </w:p>
    <w:p>
      <w:r>
        <w:t>inputs.append(input_data)</w:t>
      </w:r>
    </w:p>
    <w:p/>
    <w:p>
      <w:pPr>
        <w:pStyle w:val="Heading1"/>
      </w:pPr>
      <w:r>
        <w:t>Request output</w:t>
      </w:r>
    </w:p>
    <w:p>
      <w:r>
        <w:t>outputs = [InferRequestedOutput("text_output")]</w:t>
      </w:r>
    </w:p>
    <w:p/>
    <w:p>
      <w:pPr>
        <w:pStyle w:val="Heading1"/>
      </w:pPr>
      <w:r>
        <w:t>Send batched request</w:t>
      </w:r>
    </w:p>
    <w:p>
      <w:r>
        <w:t>response = client.infer(model_name="llama-3-8b", inputs=inputs, outputs=outputs)</w:t>
      </w:r>
    </w:p>
    <w:p/>
    <w:p>
      <w:pPr>
        <w:pStyle w:val="Heading1"/>
      </w:pPr>
      <w:r>
        <w:t>Get batched results</w:t>
      </w:r>
    </w:p>
    <w:p>
      <w:r>
        <w:t>results = response.as_numpy("text_output")</w:t>
      </w:r>
    </w:p>
    <w:p>
      <w:r>
        <w:t>print(results)</w:t>
      </w:r>
    </w:p>
    <w:p/>
    <w:p>
      <w:pPr>
        <w:pStyle w:val="Heading3"/>
      </w:pPr>
      <w:r>
        <w:t>Monitoring Batch Performance</w:t>
      </w:r>
    </w:p>
    <w:p/>
    <w:p>
      <w:pPr>
        <w:pStyle w:val="Heading1"/>
      </w:pPr>
      <w:r>
        <w:t>Check batching effectiveness via Triton metrics</w:t>
      </w:r>
    </w:p>
    <w:p>
      <w:r>
        <w:t>import requests</w:t>
      </w:r>
    </w:p>
    <w:p/>
    <w:p>
      <w:r>
        <w:t>metrics = requests.get("http://localhost:8002/metrics").text</w:t>
      </w:r>
    </w:p>
    <w:p/>
    <w:p>
      <w:pPr>
        <w:pStyle w:val="Heading1"/>
      </w:pPr>
      <w:r>
        <w:t>Key metrics to monitor:</w:t>
      </w:r>
    </w:p>
    <w:p>
      <w:pPr>
        <w:pStyle w:val="Heading1"/>
      </w:pPr>
      <w:r>
        <w:t>nv_inference_request_success - total requests</w:t>
      </w:r>
    </w:p>
    <w:p>
      <w:pPr>
        <w:pStyle w:val="Heading1"/>
      </w:pPr>
      <w:r>
        <w:t>nv_inference_exec_count - actual batch executions</w:t>
      </w:r>
    </w:p>
    <w:p>
      <w:pPr>
        <w:pStyle w:val="Heading1"/>
      </w:pPr>
      <w:r>
        <w:t>nv_inference_queue_duration_us - time spent waiting in queue</w:t>
      </w:r>
    </w:p>
    <w:p/>
    <w:p>
      <w:pPr>
        <w:pStyle w:val="Heading1"/>
      </w:pPr>
      <w:r>
        <w:t>Calculate average batch size:</w:t>
      </w:r>
    </w:p>
    <w:p>
      <w:pPr>
        <w:pStyle w:val="Heading1"/>
      </w:pPr>
      <w:r>
        <w:t>avg_batch_size = total_requests / batch_executions</w:t>
      </w:r>
    </w:p>
    <w:p/>
    <w:p>
      <w:pPr>
        <w:pStyle w:val="Heading3"/>
      </w:pPr>
      <w:r>
        <w:t>Batching Configuration Parameters</w:t>
      </w:r>
    </w:p>
    <w:p/>
    <w:p>
      <w:r>
        <w:t>| Parameter | Default | Description | Impact |</w:t>
      </w:r>
    </w:p>
    <w:p>
      <w:r>
        <w:t>|-----------|---------|-------------|--------|</w:t>
      </w:r>
    </w:p>
    <w:p>
      <w:r>
        <w:t>| `max_batch_size` | 128-256 | Maximum requests in a batch | Higher = more throughput, more memory |</w:t>
      </w:r>
    </w:p>
    <w:p>
      <w:r>
        <w:t>| `preferred_batch_size` | [1,2,4,8,16...] | Sizes Triton tries to form | Optimize for common workloads |</w:t>
      </w:r>
    </w:p>
    <w:p>
      <w:r>
        <w:t>| `max_queue_delay_microseconds` | 100-500 | Max wait time to form batch | Higher = more batching, more latency |</w:t>
      </w:r>
    </w:p>
    <w:p>
      <w:r>
        <w:t>| `preserve_ordering` | true | Maintain request order | True = FIFO, False = max performance |</w:t>
      </w:r>
    </w:p>
    <w:p/>
    <w:p>
      <w:pPr>
        <w:pStyle w:val="Heading3"/>
      </w:pPr>
      <w:r>
        <w:t>Batching Trade-offs</w:t>
      </w:r>
    </w:p>
    <w:p/>
    <w:p>
      <w:r>
        <w:t>┌────────────────────────────────────────────────────┐</w:t>
      </w:r>
    </w:p>
    <w:p>
      <w:r>
        <w:t>│         Batching Configuration Trade-offs          │</w:t>
      </w:r>
    </w:p>
    <w:p>
      <w:r>
        <w:t>├────────────────────────────────────────────────────┤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│</w:t>
      </w:r>
    </w:p>
    <w:p>
      <w:r>
        <w:t>│  Low Latency Configuration:                        │</w:t>
      </w:r>
    </w:p>
    <w:p>
      <w:r>
        <w:t>│  • max_queue_delay: 100 µs                         │</w:t>
      </w:r>
    </w:p>
    <w:p>
      <w:r>
        <w:t>│  • max_batch_size: 8                               │</w:t>
      </w:r>
    </w:p>
    <w:p>
      <w:r>
        <w:t>│  → Fast response, lower GPU utilization            │</w:t>
      </w:r>
    </w:p>
    <w:p>
      <w:r>
        <w:t>│                                                    │</w:t>
      </w:r>
    </w:p>
    <w:p>
      <w:r>
        <w:t>│  Balanced Configuration (Default):                 │</w:t>
      </w:r>
    </w:p>
    <w:p>
      <w:r>
        <w:t>│  • max_queue_delay: 500 µs                         │</w:t>
      </w:r>
    </w:p>
    <w:p>
      <w:r>
        <w:t>│  • max_batch_size: 32-128                          │</w:t>
      </w:r>
    </w:p>
    <w:p>
      <w:r>
        <w:t>│  → Good latency, good throughput                   │</w:t>
      </w:r>
    </w:p>
    <w:p>
      <w:r>
        <w:t>│                                                    │</w:t>
      </w:r>
    </w:p>
    <w:p>
      <w:r>
        <w:t>│  High Throughput Configuration:                    │</w:t>
      </w:r>
    </w:p>
    <w:p>
      <w:r>
        <w:t>│  • max_queue_delay: 1000+ µs                       │</w:t>
      </w:r>
    </w:p>
    <w:p>
      <w:r>
        <w:t>│  • max_batch_size: 256                             │</w:t>
      </w:r>
    </w:p>
    <w:p>
      <w:r>
        <w:t>│  → Maximum throughput, higher latency              │</w:t>
      </w:r>
    </w:p>
    <w:p>
      <w:r>
        <w:t>│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Best Practices</w:t>
      </w:r>
    </w:p>
    <w:p/>
    <w:p>
      <w:r>
        <w:t>| Practice | Why | How |</w:t>
      </w:r>
    </w:p>
    <w:p>
      <w:r>
        <w:t>|----------|-----|-----|</w:t>
      </w:r>
    </w:p>
    <w:p>
      <w:r>
        <w:t>| **Start with defaults** | Pre-optimized for most cases | Use NIM out-of-the-box |</w:t>
      </w:r>
    </w:p>
    <w:p>
      <w:r>
        <w:t>| **Monitor actual batch sizes** | Understand real behavior | Check Triton metrics |</w:t>
      </w:r>
    </w:p>
    <w:p>
      <w:r>
        <w:t>| **Tune for your workload** | Low traffic = lower delays | Adjust `max_queue_delay` |</w:t>
      </w:r>
    </w:p>
    <w:p>
      <w:r>
        <w:t>| **Send concurrent requests** | Maximize batching benefits | Use async clients |</w:t>
      </w:r>
    </w:p>
    <w:p>
      <w:r>
        <w:t>| **Match batch to GPU memory** | Prevent OOM errors | Monitor GPU memory usage |</w:t>
      </w:r>
    </w:p>
    <w:p>
      <w:r>
        <w:t>| **Test different configs** | Find optimal settings | Use load testing tools |</w:t>
      </w:r>
    </w:p>
    <w:p/>
    <w:p>
      <w:pPr>
        <w:pStyle w:val="Heading3"/>
      </w:pPr>
      <w:r>
        <w:t>Example: Tuning Batching</w:t>
      </w:r>
    </w:p>
    <w:p/>
    <w:p>
      <w:pPr>
        <w:pStyle w:val="Heading1"/>
      </w:pPr>
      <w:r>
        <w:t>Scenario 1: Low latency (chatbot, real-time)</w:t>
      </w:r>
    </w:p>
    <w:p>
      <w:r>
        <w:t>docker run --gpus all -p 8000:8000 \</w:t>
      </w:r>
    </w:p>
    <w:p>
      <w:r>
        <w:t>-e MAX_BATCH_SIZE=8 \</w:t>
      </w:r>
    </w:p>
    <w:p>
      <w:r>
        <w:t>-e MAX_QUEUE_DELAY_MICROSECONDS=100 \</w:t>
      </w:r>
    </w:p>
    <w:p>
      <w:r>
        <w:t>nvcr.io/nim/meta/llama3-8b-instruct:latest</w:t>
      </w:r>
    </w:p>
    <w:p/>
    <w:p>
      <w:pPr>
        <w:pStyle w:val="Heading1"/>
      </w:pPr>
      <w:r>
        <w:t>Scenario 2: High throughput (batch processing)</w:t>
      </w:r>
    </w:p>
    <w:p>
      <w:r>
        <w:t>docker run --gpus all -p 8000:8000 \</w:t>
      </w:r>
    </w:p>
    <w:p>
      <w:r>
        <w:t>-e MAX_BATCH_SIZE=128 \</w:t>
      </w:r>
    </w:p>
    <w:p>
      <w:r>
        <w:t>-e MAX_QUEUE_DELAY_MICROSECONDS=2000 \</w:t>
      </w:r>
    </w:p>
    <w:p>
      <w:r>
        <w:t>nvcr.io/nim/meta/llama3-8b-instruct:latest</w:t>
      </w:r>
    </w:p>
    <w:p/>
    <w:p>
      <w:pPr>
        <w:pStyle w:val="Heading1"/>
      </w:pPr>
      <w:r>
        <w:t>Scenario 3: Balanced (general purpose)</w:t>
      </w:r>
    </w:p>
    <w:p>
      <w:r>
        <w:t>docker run --gpus all -p 8000:8000 \</w:t>
      </w:r>
    </w:p>
    <w:p>
      <w:r>
        <w:t>-e MAX_BATCH_SIZE=64 \</w:t>
      </w:r>
    </w:p>
    <w:p>
      <w:r>
        <w:t>-e MAX_QUEUE_DELAY_MICROSECONDS=500 \</w:t>
      </w:r>
    </w:p>
    <w:p>
      <w:r>
        <w:t>nvcr.io/nim/meta/llama3-8b-instruct:latest</w:t>
      </w:r>
    </w:p>
    <w:p/>
    <w:p>
      <w:pPr>
        <w:pStyle w:val="Heading3"/>
      </w:pPr>
      <w:r>
        <w:t>Kubernetes Batching Configuration</w:t>
      </w:r>
    </w:p>
    <w:p/>
    <w:p>
      <w:r>
        <w:t>apiVersion: apps/v1</w:t>
      </w:r>
    </w:p>
    <w:p>
      <w:r>
        <w:t>kind: Deployment</w:t>
      </w:r>
    </w:p>
    <w:p>
      <w:r>
        <w:t>metadata:</w:t>
      </w:r>
    </w:p>
    <w:p>
      <w:r>
        <w:t>name: nim-llama</w:t>
      </w:r>
    </w:p>
    <w:p>
      <w:r>
        <w:t>spec:</w:t>
      </w:r>
    </w:p>
    <w:p>
      <w:r>
        <w:t>replicas: 1</w:t>
      </w:r>
    </w:p>
    <w:p>
      <w:r>
        <w:t>template:</w:t>
      </w:r>
    </w:p>
    <w:p>
      <w:r>
        <w:t>spec:</w:t>
      </w:r>
    </w:p>
    <w:p>
      <w:r>
        <w:t>containers:</w:t>
      </w:r>
    </w:p>
    <w:p>
      <w:r>
        <w:t>- name: nim</w:t>
      </w:r>
    </w:p>
    <w:p>
      <w:r>
        <w:t>image: nvcr.io/nim/meta/llama3-8b-instruct:latest</w:t>
      </w:r>
    </w:p>
    <w:p>
      <w:r>
        <w:t>env:</w:t>
      </w:r>
    </w:p>
    <w:p>
      <w:r>
        <w:t>- name: MAX_BATCH_SIZE</w:t>
      </w:r>
    </w:p>
    <w:p>
      <w:r>
        <w:t>value: "64"</w:t>
      </w:r>
    </w:p>
    <w:p>
      <w:r>
        <w:t>- name: MAX_QUEUE_DELAY_MICROSECONDS</w:t>
      </w:r>
    </w:p>
    <w:p>
      <w:r>
        <w:t>value: "500"</w:t>
      </w:r>
    </w:p>
    <w:p>
      <w:r>
        <w:t>- name: PREFERRED_BATCH_SIZE</w:t>
      </w:r>
    </w:p>
    <w:p>
      <w:r>
        <w:t>value: "[8,16,32,64]"</w:t>
      </w:r>
    </w:p>
    <w:p>
      <w:r>
        <w:t>resources:</w:t>
      </w:r>
    </w:p>
    <w:p>
      <w:r>
        <w:t>limits:</w:t>
      </w:r>
    </w:p>
    <w:p>
      <w:r>
        <w:t>nvidia.com/gpu: 1</w:t>
      </w:r>
    </w:p>
    <w:p/>
    <w:p>
      <w:pPr>
        <w:pStyle w:val="Heading3"/>
      </w:pPr>
      <w:r>
        <w:t>Summary</w:t>
      </w:r>
    </w:p>
    <w:p/>
    <w:p>
      <w:r>
        <w:t>**Key Takeaways:**</w:t>
      </w:r>
    </w:p>
    <w:p/>
    <w:p>
      <w:pPr>
        <w:pStyle w:val="ListNumber"/>
      </w:pPr>
      <w:r>
        <w:t>1. ✅ **Batching is automatic** - NIM enables dynamic batching by default</w:t>
      </w:r>
    </w:p>
    <w:p>
      <w:pPr>
        <w:pStyle w:val="ListNumber"/>
      </w:pPr>
      <w:r>
        <w:t>2. 🎯 **No client changes needed** - Send individual requests, NIM batches them</w:t>
      </w:r>
    </w:p>
    <w:p>
      <w:pPr>
        <w:pStyle w:val="ListNumber"/>
      </w:pPr>
      <w:r>
        <w:t>3. ⚙️ **Configurable** - Tune via environment variables for your workload</w:t>
      </w:r>
    </w:p>
    <w:p>
      <w:pPr>
        <w:pStyle w:val="ListNumber"/>
      </w:pPr>
      <w:r>
        <w:t>4. 📊 **Monitor metrics** - Track batch sizes and queue times</w:t>
      </w:r>
    </w:p>
    <w:p>
      <w:pPr>
        <w:pStyle w:val="ListNumber"/>
      </w:pPr>
      <w:r>
        <w:t>5. 🔄 **Trade-off** - Latency vs Throughput (adjust `max_queue_delay`)</w:t>
      </w:r>
    </w:p>
    <w:p/>
    <w:p>
      <w:r>
        <w:t>**Default Behavior:**</w:t>
      </w:r>
    </w:p>
    <w:p>
      <w:pPr>
        <w:pStyle w:val="Heading1"/>
      </w:pPr>
      <w:r>
        <w:t>Your code - just send requests normally</w:t>
      </w:r>
    </w:p>
    <w:p>
      <w:r>
        <w:t>response = client.chat.completions.create(...)</w:t>
      </w:r>
    </w:p>
    <w:p/>
    <w:p>
      <w:pPr>
        <w:pStyle w:val="Heading1"/>
      </w:pPr>
      <w:r>
        <w:t>NIM automatically:</w:t>
      </w:r>
    </w:p>
    <w:p>
      <w:pPr>
        <w:pStyle w:val="Heading1"/>
      </w:pPr>
      <w:r>
        <w:t>1. Queues your request</w:t>
      </w:r>
    </w:p>
    <w:p>
      <w:pPr>
        <w:pStyle w:val="Heading1"/>
      </w:pPr>
      <w:r>
        <w:t>2. Waits up to 500µs for more requests</w:t>
      </w:r>
    </w:p>
    <w:p>
      <w:pPr>
        <w:pStyle w:val="Heading1"/>
      </w:pPr>
      <w:r>
        <w:t>3. Batches them together (up to 128 requests)</w:t>
      </w:r>
    </w:p>
    <w:p>
      <w:pPr>
        <w:pStyle w:val="Heading1"/>
      </w:pPr>
      <w:r>
        <w:t>4. Processes batch on GPU</w:t>
      </w:r>
    </w:p>
    <w:p>
      <w:pPr>
        <w:pStyle w:val="Heading1"/>
      </w:pPr>
      <w:r>
        <w:t>5. Returns individual responses</w:t>
      </w:r>
    </w:p>
    <w:p/>
    <w:p>
      <w:r>
        <w:t>**When to Tune:**</w:t>
      </w:r>
    </w:p>
    <w:p>
      <w:pPr>
        <w:pStyle w:val="ListBullet"/>
      </w:pPr>
      <w:r>
        <w:t>Low traffic → Decrease `max_queue_delay` (reduce waiting)</w:t>
      </w:r>
    </w:p>
    <w:p>
      <w:pPr>
        <w:pStyle w:val="ListBullet"/>
      </w:pPr>
      <w:r>
        <w:t>High traffic → Increase `max_batch_size` (maximize GPU usage)</w:t>
      </w:r>
    </w:p>
    <w:p>
      <w:pPr>
        <w:pStyle w:val="ListBullet"/>
      </w:pPr>
      <w:r>
        <w:t>Strict latency SLA → Lower both parameters</w:t>
      </w:r>
    </w:p>
    <w:p>
      <w:pPr>
        <w:pStyle w:val="ListBullet"/>
      </w:pPr>
      <w:r>
        <w:t>Batch jobs → Increase both parameters</w:t>
      </w:r>
    </w:p>
    <w:p/>
    <w:p>
      <w:r>
        <w:t>---</w:t>
      </w:r>
    </w:p>
    <w:p/>
    <w:p>
      <w:pPr>
        <w:pStyle w:val="Heading2"/>
      </w:pPr>
      <w:r>
        <w:t>Monitoring and Observability</w:t>
      </w:r>
    </w:p>
    <w:p/>
    <w:p>
      <w:r>
        <w:t>Monitoring NIM deployments involves tracking GPU utilization, inference performance, and system health.</w:t>
      </w:r>
    </w:p>
    <w:p/>
    <w:p>
      <w:pPr>
        <w:pStyle w:val="Heading3"/>
      </w:pPr>
      <w:r>
        <w:t>What to Monitor</w:t>
      </w:r>
    </w:p>
    <w:p/>
    <w:p>
      <w:r>
        <w:t>| Category | Metrics | Why Important |</w:t>
      </w:r>
    </w:p>
    <w:p>
      <w:r>
        <w:t>|----------|---------|---------------|</w:t>
      </w:r>
    </w:p>
    <w:p>
      <w:r>
        <w:t>| **GPU Metrics** | • GPU utilization %&lt;br&gt;• GPU memory usage&lt;br&gt;• GPU temperature&lt;br&gt;• Power consumption | Optimize resource usage, prevent overheating, cost management |</w:t>
      </w:r>
    </w:p>
    <w:p>
      <w:r>
        <w:t>| **Inference Metrics** | • Request latency (P50, P95, P99)&lt;br&gt;• Throughput (requests/sec)&lt;br&gt;• Token generation rate&lt;br&gt;• Queue depth | Performance optimization, SLA compliance |</w:t>
      </w:r>
    </w:p>
    <w:p>
      <w:r>
        <w:t>| **Model Metrics** | • Model loading time&lt;br&gt;• Batch size&lt;br&gt;• Sequence length&lt;br&gt;• Cache hit rate | Understand bottlenecks, tune configuration |</w:t>
      </w:r>
    </w:p>
    <w:p>
      <w:r>
        <w:t>| **System Metrics** | • CPU usage&lt;br&gt;• Memory usage&lt;br&gt;• Network I/O&lt;br&gt;• Disk I/O | Overall system health |</w:t>
      </w:r>
    </w:p>
    <w:p>
      <w:r>
        <w:t>| **Error Metrics** | • Error rate&lt;br&gt;• Timeout rate&lt;br&gt;• Failed requests | Reliability and debugging |</w:t>
      </w:r>
    </w:p>
    <w:p/>
    <w:p>
      <w:pPr>
        <w:pStyle w:val="Heading3"/>
      </w:pPr>
      <w:r>
        <w:t>Monitoring Stack</w:t>
      </w:r>
    </w:p>
    <w:p/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NIM Monitoring Architecture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┌──────────────────────────────────────────────────┐   │</w:t>
      </w:r>
    </w:p>
    <w:p>
      <w:r>
        <w:t>│  │            NIM Container                         │   │</w:t>
      </w:r>
    </w:p>
    <w:p>
      <w:r>
        <w:t>│  │  ┌────────────────┐  ┌──────────────────────┐   │   │</w:t>
      </w:r>
    </w:p>
    <w:p>
      <w:r>
        <w:t>│  │  │ Triton Server  │  │ TensorRT-LLM Engine │   │   │</w:t>
      </w:r>
    </w:p>
    <w:p>
      <w:r>
        <w:t>│  │  │ (serves APIs)  │  │ (runs on GPU)       │   │   │</w:t>
      </w:r>
    </w:p>
    <w:p>
      <w:r>
        <w:t>│  │  └────────┬───────┘  └──────────┬───────────┘   │   │</w:t>
      </w:r>
    </w:p>
    <w:p>
      <w:r>
        <w:t>│  │           │                     │               │   │</w:t>
      </w:r>
    </w:p>
    <w:p>
      <w:r>
        <w:t>│  │           ↓                     ↓               │   │</w:t>
      </w:r>
    </w:p>
    <w:p>
      <w:r>
        <w:t>│  │  ┌─────────────────────────────────────────┐   │   │</w:t>
      </w:r>
    </w:p>
    <w:p>
      <w:r>
        <w:t>│  │  │      Metrics Exporters                  │   │   │</w:t>
      </w:r>
    </w:p>
    <w:p>
      <w:r>
        <w:t>│  │  │  • Triton Metrics (HTTP /metrics)       │   │   │</w:t>
      </w:r>
    </w:p>
    <w:p>
      <w:r>
        <w:t>│  │  │  • DCGM Exporter (GPU metrics)          │   │   │</w:t>
      </w:r>
    </w:p>
    <w:p>
      <w:r>
        <w:t>│  │  └──────────────────┬──────────────────────┘   │   │</w:t>
      </w:r>
    </w:p>
    <w:p>
      <w:r>
        <w:t>│  └───────────────────────┼──────────────────────────┘   │</w:t>
      </w:r>
    </w:p>
    <w:p>
      <w:r>
        <w:t>│                          ↓                              │</w:t>
      </w:r>
    </w:p>
    <w:p>
      <w:r>
        <w:t>│  ┌───────────────────────────────────────────────────┐  │</w:t>
      </w:r>
    </w:p>
    <w:p>
      <w:r>
        <w:t>│  │         Prometheus (Metrics Collection)           │  │</w:t>
      </w:r>
    </w:p>
    <w:p>
      <w:r>
        <w:t>│  │  • Scrapes metrics every 15s                      │  │</w:t>
      </w:r>
    </w:p>
    <w:p>
      <w:r>
        <w:t>│  │  • Stores time-series data                        │  │</w:t>
      </w:r>
    </w:p>
    <w:p>
      <w:r>
        <w:t>│  │  • Enables queries and alerts                     │  │</w:t>
      </w:r>
    </w:p>
    <w:p>
      <w:r>
        <w:t>│  └──────────────────────┬────────────────────────────┘  │</w:t>
      </w:r>
    </w:p>
    <w:p>
      <w:r>
        <w:t>│                         ↓                               │</w:t>
      </w:r>
    </w:p>
    <w:p>
      <w:r>
        <w:t>│  ┌───────────────────────────────────────────────────┐  │</w:t>
      </w:r>
    </w:p>
    <w:p>
      <w:r>
        <w:t>│  │         Grafana (Visualization)                   │  │</w:t>
      </w:r>
    </w:p>
    <w:p>
      <w:r>
        <w:t>│  │  • Dashboards for GPU utilization                 │  │</w:t>
      </w:r>
    </w:p>
    <w:p>
      <w:r>
        <w:t>│  │  • Inference performance graphs                   │  │</w:t>
      </w:r>
    </w:p>
    <w:p>
      <w:r>
        <w:t>│  │  • Real-time alerts                               │  │</w:t>
      </w:r>
    </w:p>
    <w:p>
      <w:r>
        <w:t>│  └───────────────────────────────────────────────────┘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Key Monitoring Tools</w:t>
      </w:r>
    </w:p>
    <w:p/>
    <w:p>
      <w:r>
        <w:t>| Tool | Purpose | What it Monitors | Access Method |</w:t>
      </w:r>
    </w:p>
    <w:p>
      <w:r>
        <w:t>|------|---------|------------------|---------------|</w:t>
      </w:r>
    </w:p>
    <w:p>
      <w:r>
        <w:t>| **NVIDIA DCGM Exporter** | GPU metrics collector | GPU utilization, memory, temperature, power | Prometheus endpoint |</w:t>
      </w:r>
    </w:p>
    <w:p>
      <w:r>
        <w:t>| **Triton Metrics Server** | Inference metrics | Request latency, throughput, queue depth, model stats | HTTP `/metrics` endpoint |</w:t>
      </w:r>
    </w:p>
    <w:p>
      <w:r>
        <w:t>| **Prometheus** | Metrics storage &amp; querying | Time-series database for all metrics | HTTP API, PromQL queries |</w:t>
      </w:r>
    </w:p>
    <w:p>
      <w:r>
        <w:t>| **Grafana** | Visualization &amp; alerting | Dashboards, graphs, alerts | Web UI (port 3000) |</w:t>
      </w:r>
    </w:p>
    <w:p>
      <w:r>
        <w:t>| **NVIDIA GPU Dashboard** | Pre-built Grafana dashboard | Comprehensive GPU monitoring | Grafana import |</w:t>
      </w:r>
    </w:p>
    <w:p/>
    <w:p>
      <w:pPr>
        <w:pStyle w:val="Heading3"/>
      </w:pPr>
      <w:r>
        <w:t>Quick Setup Example</w:t>
      </w:r>
    </w:p>
    <w:p/>
    <w:p>
      <w:pPr>
        <w:pStyle w:val="Heading1"/>
      </w:pPr>
      <w:r>
        <w:t>1. Deploy NIM with metrics enabled</w:t>
      </w:r>
    </w:p>
    <w:p>
      <w:r>
        <w:t>docker run --gpus all -p 8000:8000 -p 8002:8002 \</w:t>
      </w:r>
    </w:p>
    <w:p>
      <w:r>
        <w:t>-e METRICS_ENABLED=true \</w:t>
      </w:r>
    </w:p>
    <w:p>
      <w:r>
        <w:t>nvcr.io/nim/meta/llama3-8b-instruct:latest</w:t>
      </w:r>
    </w:p>
    <w:p/>
    <w:p>
      <w:pPr>
        <w:pStyle w:val="Heading1"/>
      </w:pPr>
      <w:r>
        <w:t>2. Deploy DCGM Exporter for GPU metrics</w:t>
      </w:r>
    </w:p>
    <w:p>
      <w:r>
        <w:t>docker run -d --gpus all -p 9400:9400 \</w:t>
      </w:r>
    </w:p>
    <w:p>
      <w:r>
        <w:t>nvcr.io/nvidia/k8s/dcgm-exporter:3.1.8-3.1.5-ubuntu20.04</w:t>
      </w:r>
    </w:p>
    <w:p/>
    <w:p>
      <w:pPr>
        <w:pStyle w:val="Heading1"/>
      </w:pPr>
      <w:r>
        <w:t>3. Configure Prometheus to scrape metrics</w:t>
      </w:r>
    </w:p>
    <w:p>
      <w:pPr>
        <w:pStyle w:val="Heading1"/>
      </w:pPr>
      <w:r>
        <w:t>prometheus.yml</w:t>
      </w:r>
    </w:p>
    <w:p>
      <w:r>
        <w:t>scrape_configs:</w:t>
      </w:r>
    </w:p>
    <w:p>
      <w:r>
        <w:t>- job_name: 'triton'</w:t>
      </w:r>
    </w:p>
    <w:p>
      <w:r>
        <w:t>static_configs:</w:t>
      </w:r>
    </w:p>
    <w:p>
      <w:r>
        <w:t>- targets: ['localhost:8002']</w:t>
      </w:r>
    </w:p>
    <w:p/>
    <w:p>
      <w:r>
        <w:t>- job_name: 'dcgm'</w:t>
      </w:r>
    </w:p>
    <w:p>
      <w:r>
        <w:t>static_configs:</w:t>
      </w:r>
    </w:p>
    <w:p>
      <w:r>
        <w:t>- targets: ['localhost:9400']</w:t>
      </w:r>
    </w:p>
    <w:p/>
    <w:p>
      <w:pPr>
        <w:pStyle w:val="Heading1"/>
      </w:pPr>
      <w:r>
        <w:t>4. Access metrics</w:t>
      </w:r>
    </w:p>
    <w:p>
      <w:r>
        <w:t>curl http://localhost:8002/metrics  # Triton metrics</w:t>
      </w:r>
    </w:p>
    <w:p>
      <w:r>
        <w:t>curl http://localhost:9400/metrics  # GPU metrics</w:t>
      </w:r>
    </w:p>
    <w:p/>
    <w:p>
      <w:pPr>
        <w:pStyle w:val="Heading3"/>
      </w:pPr>
      <w:r>
        <w:t>Critical Metrics to Watch</w:t>
      </w:r>
    </w:p>
    <w:p/>
    <w:p>
      <w:pPr>
        <w:pStyle w:val="Heading4"/>
      </w:pPr>
      <w:r>
        <w:t>GPU Metrics (via DCGM)</w:t>
      </w:r>
    </w:p>
    <w:p/>
    <w:p>
      <w:pPr>
        <w:pStyle w:val="Heading1"/>
      </w:pPr>
      <w:r>
        <w:t>GPU Utilization (%)</w:t>
      </w:r>
    </w:p>
    <w:p>
      <w:r>
        <w:t>DCGM_FI_DEV_GPU_UTIL</w:t>
      </w:r>
    </w:p>
    <w:p/>
    <w:p>
      <w:pPr>
        <w:pStyle w:val="Heading1"/>
      </w:pPr>
      <w:r>
        <w:t>GPU Memory Usage (MB)</w:t>
      </w:r>
    </w:p>
    <w:p>
      <w:r>
        <w:t>DCGM_FI_DEV_FB_USED</w:t>
      </w:r>
    </w:p>
    <w:p/>
    <w:p>
      <w:pPr>
        <w:pStyle w:val="Heading1"/>
      </w:pPr>
      <w:r>
        <w:t>GPU Temperature (°C)</w:t>
      </w:r>
    </w:p>
    <w:p>
      <w:r>
        <w:t>DCGM_FI_DEV_GPU_TEMP</w:t>
      </w:r>
    </w:p>
    <w:p/>
    <w:p>
      <w:pPr>
        <w:pStyle w:val="Heading1"/>
      </w:pPr>
      <w:r>
        <w:t>Power Usage (Watts)</w:t>
      </w:r>
    </w:p>
    <w:p>
      <w:r>
        <w:t>DCGM_FI_DEV_POWER_USAGE</w:t>
      </w:r>
    </w:p>
    <w:p/>
    <w:p>
      <w:pPr>
        <w:pStyle w:val="Heading4"/>
      </w:pPr>
      <w:r>
        <w:t>Triton Inference Metrics</w:t>
      </w:r>
    </w:p>
    <w:p/>
    <w:p>
      <w:pPr>
        <w:pStyle w:val="Heading1"/>
      </w:pPr>
      <w:r>
        <w:t>Request throughput (requests/sec)</w:t>
      </w:r>
    </w:p>
    <w:p>
      <w:r>
        <w:t>rate(nv_inference_request_success[1m])</w:t>
      </w:r>
    </w:p>
    <w:p/>
    <w:p>
      <w:pPr>
        <w:pStyle w:val="Heading1"/>
      </w:pPr>
      <w:r>
        <w:t>Request latency P95 (microseconds)</w:t>
      </w:r>
    </w:p>
    <w:p>
      <w:r>
        <w:t>histogram_quantile(0.95, nv_inference_request_duration_us_bucket)</w:t>
      </w:r>
    </w:p>
    <w:p/>
    <w:p>
      <w:pPr>
        <w:pStyle w:val="Heading1"/>
      </w:pPr>
      <w:r>
        <w:t>Queue time (how long requests wait)</w:t>
      </w:r>
    </w:p>
    <w:p>
      <w:r>
        <w:t>nv_inference_queue_duration_us</w:t>
      </w:r>
    </w:p>
    <w:p/>
    <w:p>
      <w:pPr>
        <w:pStyle w:val="Heading1"/>
      </w:pPr>
      <w:r>
        <w:t>Model execution time</w:t>
      </w:r>
    </w:p>
    <w:p>
      <w:r>
        <w:t>nv_inference_compute_infer_duration_us</w:t>
      </w:r>
    </w:p>
    <w:p/>
    <w:p>
      <w:pPr>
        <w:pStyle w:val="Heading1"/>
      </w:pPr>
      <w:r>
        <w:t>Active requests</w:t>
      </w:r>
    </w:p>
    <w:p>
      <w:r>
        <w:t>nv_inference_pending_request_count</w:t>
      </w:r>
    </w:p>
    <w:p/>
    <w:p>
      <w:pPr>
        <w:pStyle w:val="Heading3"/>
      </w:pPr>
      <w:r>
        <w:t>Sample Grafana Dashboard</w:t>
      </w:r>
    </w:p>
    <w:p/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NIM Performance Dashboard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GPU Utilization                    GPU Memory         │</w:t>
      </w:r>
    </w:p>
    <w:p>
      <w:r>
        <w:t>│  ┌────────────────┐                ┌─────────────────┐ │</w:t>
      </w:r>
    </w:p>
    <w:p>
      <w:r>
        <w:t>│  │ ▁▂▃▅▆█████████ │                │ 18.5 GB / 24 GB │ │</w:t>
      </w:r>
    </w:p>
    <w:p>
      <w:r>
        <w:t>│  │      85%       │                │      77%        │ │</w:t>
      </w:r>
    </w:p>
    <w:p>
      <w:r>
        <w:t>│  └────────────────┘                └─────────────────┘ │</w:t>
      </w:r>
    </w:p>
    <w:p>
      <w:r>
        <w:t>│                                                         │</w:t>
      </w:r>
    </w:p>
    <w:p>
      <w:r>
        <w:t>│  Requests/Second                    P95 Latency        │</w:t>
      </w:r>
    </w:p>
    <w:p>
      <w:r>
        <w:t>│  ┌────────────────┐                ┌─────────────────┐ │</w:t>
      </w:r>
    </w:p>
    <w:p>
      <w:r>
        <w:t>│  │ ▂▃▄▅▆▇████▇▆▅  │                │   125 ms        │ │</w:t>
      </w:r>
    </w:p>
    <w:p>
      <w:r>
        <w:t>│  │     1,234      │                │  ▁▂▂▃▄▅▆▅▄▃▂▁   │ │</w:t>
      </w:r>
    </w:p>
    <w:p>
      <w:r>
        <w:t>│  └────────────────┘                └─────────────────┘ │</w:t>
      </w:r>
    </w:p>
    <w:p>
      <w:r>
        <w:t>│                                                         │</w:t>
      </w:r>
    </w:p>
    <w:p>
      <w:r>
        <w:t>│  Token Generation Rate              Error Rate         │</w:t>
      </w:r>
    </w:p>
    <w:p>
      <w:r>
        <w:t>│  ┌────────────────┐                ┌─────────────────┐ │</w:t>
      </w:r>
    </w:p>
    <w:p>
      <w:r>
        <w:t>│  │  45 tokens/sec │                │    0.02%        │ │</w:t>
      </w:r>
    </w:p>
    <w:p>
      <w:r>
        <w:t>│  │  ▃▄▅▆▇████▇▆▅  │                │   ▁▁▁▁▁▁▁▁▁    │ │</w:t>
      </w:r>
    </w:p>
    <w:p>
      <w:r>
        <w:t>│  └────────────────┘                └─────────────────┘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Kubernetes Monitoring (with NIM Operator)</w:t>
      </w:r>
    </w:p>
    <w:p/>
    <w:p>
      <w:pPr>
        <w:pStyle w:val="Heading1"/>
      </w:pPr>
      <w:r>
        <w:t>ServiceMonitor for Prometheus Operator</w:t>
      </w:r>
    </w:p>
    <w:p>
      <w:r>
        <w:t>apiVersion: monitoring.coreos.com/v1</w:t>
      </w:r>
    </w:p>
    <w:p>
      <w:r>
        <w:t>kind: ServiceMonitor</w:t>
      </w:r>
    </w:p>
    <w:p>
      <w:r>
        <w:t>metadata:</w:t>
      </w:r>
    </w:p>
    <w:p>
      <w:r>
        <w:t>name: nim-metrics</w:t>
      </w:r>
    </w:p>
    <w:p>
      <w:r>
        <w:t>spec:</w:t>
      </w:r>
    </w:p>
    <w:p>
      <w:r>
        <w:t>selector:</w:t>
      </w:r>
    </w:p>
    <w:p>
      <w:r>
        <w:t>matchLabels:</w:t>
      </w:r>
    </w:p>
    <w:p>
      <w:r>
        <w:t>app: nim-llama</w:t>
      </w:r>
    </w:p>
    <w:p>
      <w:r>
        <w:t>endpoints:</w:t>
      </w:r>
    </w:p>
    <w:p>
      <w:r>
        <w:t>- port: metrics</w:t>
      </w:r>
    </w:p>
    <w:p>
      <w:r>
        <w:t>interval: 15s</w:t>
      </w:r>
    </w:p>
    <w:p>
      <w:r>
        <w:t>path: /metrics</w:t>
      </w:r>
    </w:p>
    <w:p/>
    <w:p>
      <w:pPr>
        <w:pStyle w:val="Heading3"/>
      </w:pPr>
      <w:r>
        <w:t>Alerting Rules Example</w:t>
      </w:r>
    </w:p>
    <w:p/>
    <w:p>
      <w:pPr>
        <w:pStyle w:val="Heading1"/>
      </w:pPr>
      <w:r>
        <w:t>Prometheus alerts</w:t>
      </w:r>
    </w:p>
    <w:p>
      <w:r>
        <w:t>groups:</w:t>
      </w:r>
    </w:p>
    <w:p>
      <w:r>
        <w:t>- name: nim_alerts</w:t>
      </w:r>
    </w:p>
    <w:p>
      <w:r>
        <w:t>rules:</w:t>
      </w:r>
    </w:p>
    <w:p>
      <w:r>
        <w:t># GPU utilization too low (underutilization)</w:t>
      </w:r>
    </w:p>
    <w:p>
      <w:r>
        <w:t>- alert: GPUUnderutilized</w:t>
      </w:r>
    </w:p>
    <w:p>
      <w:r>
        <w:t>expr: DCGM_FI_DEV_GPU_UTIL &lt; 30</w:t>
      </w:r>
    </w:p>
    <w:p>
      <w:r>
        <w:t>for: 10m</w:t>
      </w:r>
    </w:p>
    <w:p>
      <w:r>
        <w:t>annotations:</w:t>
      </w:r>
    </w:p>
    <w:p>
      <w:r>
        <w:t>summary: "GPU utilization below 30% for 10 minutes"</w:t>
      </w:r>
    </w:p>
    <w:p/>
    <w:p>
      <w:r>
        <w:t># High latency</w:t>
      </w:r>
    </w:p>
    <w:p>
      <w:r>
        <w:t>- alert: HighInferenceLatency</w:t>
      </w:r>
    </w:p>
    <w:p>
      <w:r>
        <w:t>expr: histogram_quantile(0.95, nv_inference_request_duration_us_bucket) &gt; 500000</w:t>
      </w:r>
    </w:p>
    <w:p>
      <w:r>
        <w:t>for: 5m</w:t>
      </w:r>
    </w:p>
    <w:p>
      <w:r>
        <w:t>annotations:</w:t>
      </w:r>
    </w:p>
    <w:p>
      <w:r>
        <w:t>summary: "P95 latency above 500ms"</w:t>
      </w:r>
    </w:p>
    <w:p/>
    <w:p>
      <w:r>
        <w:t># GPU temperature warning</w:t>
      </w:r>
    </w:p>
    <w:p>
      <w:r>
        <w:t>- alert: GPUTemperatureHigh</w:t>
      </w:r>
    </w:p>
    <w:p>
      <w:r>
        <w:t>expr: DCGM_FI_DEV_GPU_TEMP &gt; 80</w:t>
      </w:r>
    </w:p>
    <w:p>
      <w:r>
        <w:t>for: 5m</w:t>
      </w:r>
    </w:p>
    <w:p>
      <w:r>
        <w:t>annotations:</w:t>
      </w:r>
    </w:p>
    <w:p>
      <w:r>
        <w:t>summary: "GPU temperature above 80°C"</w:t>
      </w:r>
    </w:p>
    <w:p/>
    <w:p>
      <w:r>
        <w:t># Error rate spike</w:t>
      </w:r>
    </w:p>
    <w:p>
      <w:r>
        <w:t>- alert: HighErrorRate</w:t>
      </w:r>
    </w:p>
    <w:p>
      <w:r>
        <w:t>expr: rate(nv_inference_request_failure[5m]) &gt; 0.05</w:t>
      </w:r>
    </w:p>
    <w:p>
      <w:r>
        <w:t>for: 2m</w:t>
      </w:r>
    </w:p>
    <w:p>
      <w:r>
        <w:t>annotations:</w:t>
      </w:r>
    </w:p>
    <w:p>
      <w:r>
        <w:t>summary: "Error rate above 5%"</w:t>
      </w:r>
    </w:p>
    <w:p/>
    <w:p>
      <w:pPr>
        <w:pStyle w:val="Heading3"/>
      </w:pPr>
      <w:r>
        <w:t>Best Practices</w:t>
      </w:r>
    </w:p>
    <w:p/>
    <w:p>
      <w:r>
        <w:t>| Practice | Why | How |</w:t>
      </w:r>
    </w:p>
    <w:p>
      <w:r>
        <w:t>|----------|-----|-----|</w:t>
      </w:r>
    </w:p>
    <w:p>
      <w:r>
        <w:t>| **Monitor P95/P99 latency** | P50 doesn't show tail latencies | Use Prometheus histograms |</w:t>
      </w:r>
    </w:p>
    <w:p>
      <w:r>
        <w:t>| **Track GPU memory trends** | Prevent OOM errors | Alert when usage &gt; 85% |</w:t>
      </w:r>
    </w:p>
    <w:p>
      <w:r>
        <w:t>| **Set up alerts** | Proactive issue detection | Use Prometheus Alertmanager |</w:t>
      </w:r>
    </w:p>
    <w:p>
      <w:r>
        <w:t>| **Use pre-built dashboards** | Save time, proven metrics | Import NVIDIA GPU dashboard |</w:t>
      </w:r>
    </w:p>
    <w:p>
      <w:r>
        <w:t>| **Monitor batch efficiency** | Optimize throughput | Track batch size vs latency |</w:t>
      </w:r>
    </w:p>
    <w:p>
      <w:r>
        <w:t>| **Log all errors** | Debugging production issues | Centralize logs (ELK, Loki) |</w:t>
      </w:r>
    </w:p>
    <w:p/>
    <w:p>
      <w:pPr>
        <w:pStyle w:val="Heading3"/>
      </w:pPr>
      <w:r>
        <w:t>Logging and Tracing</w:t>
      </w:r>
    </w:p>
    <w:p/>
    <w:p>
      <w:pPr>
        <w:pStyle w:val="Heading1"/>
      </w:pPr>
      <w:r>
        <w:t>Enable verbose logging in NIM</w:t>
      </w:r>
    </w:p>
    <w:p>
      <w:r>
        <w:t>docker run --gpus all -p 8000:8000 \</w:t>
      </w:r>
    </w:p>
    <w:p>
      <w:r>
        <w:t>-e LOG_LEVEL=INFO \</w:t>
      </w:r>
    </w:p>
    <w:p>
      <w:r>
        <w:t>-e TRITON_LOG_VERBOSE=1 \</w:t>
      </w:r>
    </w:p>
    <w:p>
      <w:r>
        <w:t>nvcr.io/nim/meta/llama3-8b-instruct:latest</w:t>
      </w:r>
    </w:p>
    <w:p/>
    <w:p>
      <w:pPr>
        <w:pStyle w:val="Heading1"/>
      </w:pPr>
      <w:r>
        <w:t>View logs</w:t>
      </w:r>
    </w:p>
    <w:p>
      <w:r>
        <w:t>docker logs &lt;container-id&gt;</w:t>
      </w:r>
    </w:p>
    <w:p/>
    <w:p>
      <w:pPr>
        <w:pStyle w:val="Heading1"/>
      </w:pPr>
      <w:r>
        <w:t>For distributed tracing (OpenTelemetry)</w:t>
      </w:r>
    </w:p>
    <w:p>
      <w:pPr>
        <w:pStyle w:val="Heading1"/>
      </w:pPr>
      <w:r>
        <w:t>Configure Triton to export traces</w:t>
      </w:r>
    </w:p>
    <w:p>
      <w:r>
        <w:t>--trace-config=opentelemetry,url=http://jaeger:4317</w:t>
      </w:r>
    </w:p>
    <w:p/>
    <w:p>
      <w:pPr>
        <w:pStyle w:val="Heading3"/>
      </w:pPr>
      <w:r>
        <w:t>Commercial Monitoring Solutions</w:t>
      </w:r>
    </w:p>
    <w:p/>
    <w:p>
      <w:r>
        <w:t>| Solution | Features | Best For |</w:t>
      </w:r>
    </w:p>
    <w:p>
      <w:r>
        <w:t>|----------|----------|----------|</w:t>
      </w:r>
    </w:p>
    <w:p>
      <w:r>
        <w:t>| **NVIDIA Fleet Command** | Centralized GPU fleet management | Enterprise multi-GPU deployments |</w:t>
      </w:r>
    </w:p>
    <w:p>
      <w:r>
        <w:t>| **Datadog** | Full-stack monitoring with AI/ML dashboards | Cloud-native environments |</w:t>
      </w:r>
    </w:p>
    <w:p>
      <w:r>
        <w:t>| **New Relic** | APM with inference monitoring | Application performance tracking |</w:t>
      </w:r>
    </w:p>
    <w:p>
      <w:r>
        <w:t>| **Prometheus + Grafana** | Open-source, customizable | Self-managed, cost-conscious |</w:t>
      </w:r>
    </w:p>
    <w:p/>
    <w:p>
      <w:pPr>
        <w:pStyle w:val="Heading3"/>
      </w:pPr>
      <w:r>
        <w:t>Quick Health Check</w:t>
      </w:r>
    </w:p>
    <w:p/>
    <w:p>
      <w:pPr>
        <w:pStyle w:val="Heading1"/>
      </w:pPr>
      <w:r>
        <w:t>Check if NIM is healthy</w:t>
      </w:r>
    </w:p>
    <w:p>
      <w:r>
        <w:t>curl http://localhost:8000/v2/health/ready</w:t>
      </w:r>
    </w:p>
    <w:p/>
    <w:p>
      <w:pPr>
        <w:pStyle w:val="Heading1"/>
      </w:pPr>
      <w:r>
        <w:t>Get current metrics snapshot</w:t>
      </w:r>
    </w:p>
    <w:p>
      <w:r>
        <w:t>curl http://localhost:8002/metrics | grep nv_inference</w:t>
      </w:r>
    </w:p>
    <w:p/>
    <w:p>
      <w:pPr>
        <w:pStyle w:val="Heading1"/>
      </w:pPr>
      <w:r>
        <w:t>Check GPU status</w:t>
      </w:r>
    </w:p>
    <w:p>
      <w:r>
        <w:t>nvidia-smi</w:t>
      </w:r>
    </w:p>
    <w:p/>
    <w:p>
      <w:pPr>
        <w:pStyle w:val="Heading3"/>
      </w:pPr>
      <w:r>
        <w:t>Summary</w:t>
      </w:r>
    </w:p>
    <w:p/>
    <w:p>
      <w:r>
        <w:t>**Essential Monitoring Stack for NIM:**</w:t>
      </w:r>
    </w:p>
    <w:p>
      <w:pPr>
        <w:pStyle w:val="ListNumber"/>
      </w:pPr>
      <w:r>
        <w:t>1. **DCGM Exporter** → GPU metrics</w:t>
      </w:r>
    </w:p>
    <w:p>
      <w:pPr>
        <w:pStyle w:val="ListNumber"/>
      </w:pPr>
      <w:r>
        <w:t>2. **Triton Metrics** → Inference performance</w:t>
      </w:r>
    </w:p>
    <w:p>
      <w:pPr>
        <w:pStyle w:val="ListNumber"/>
      </w:pPr>
      <w:r>
        <w:t>3. **Prometheus** → Metrics storage</w:t>
      </w:r>
    </w:p>
    <w:p>
      <w:pPr>
        <w:pStyle w:val="ListNumber"/>
      </w:pPr>
      <w:r>
        <w:t>4. **Grafana** → Visualization &amp; alerts</w:t>
      </w:r>
    </w:p>
    <w:p/>
    <w:p>
      <w:r>
        <w:t>**Key Metrics:**</w:t>
      </w:r>
    </w:p>
    <w:p>
      <w:pPr>
        <w:pStyle w:val="ListBullet"/>
      </w:pPr>
      <w:r>
        <w:t>GPU utilization &amp; memory</w:t>
      </w:r>
    </w:p>
    <w:p>
      <w:pPr>
        <w:pStyle w:val="ListBullet"/>
      </w:pPr>
      <w:r>
        <w:t>P95/P99 request latency</w:t>
      </w:r>
    </w:p>
    <w:p>
      <w:pPr>
        <w:pStyle w:val="ListBullet"/>
      </w:pPr>
      <w:r>
        <w:t>Throughput (requests/sec, tokens/sec)</w:t>
      </w:r>
    </w:p>
    <w:p>
      <w:pPr>
        <w:pStyle w:val="ListBullet"/>
      </w:pPr>
      <w:r>
        <w:t>Error rates</w:t>
      </w:r>
    </w:p>
    <w:p/>
    <w:p>
      <w:r>
        <w:t>**Pro Tip**: Start with pre-built NVIDIA Grafana dashboards, then customize based on your SLAs.</w:t>
      </w:r>
    </w:p>
    <w:p/>
    <w:p>
      <w:r>
        <w:t>---</w:t>
      </w:r>
    </w:p>
    <w:p/>
    <w:p>
      <w:pPr>
        <w:pStyle w:val="Heading2"/>
      </w:pPr>
      <w:r>
        <w:t>Scaling NIM for High Traffic (Enterprise)</w:t>
      </w:r>
    </w:p>
    <w:p/>
    <w:p>
      <w:pPr>
        <w:pStyle w:val="Heading3"/>
      </w:pPr>
      <w:r>
        <w:t>When to Scale</w:t>
      </w:r>
    </w:p>
    <w:p/>
    <w:p>
      <w:r>
        <w:t>**Traffic Indicators**: Req/sec &gt; 100, P95 latency &gt; 500ms, GPU util &gt; 80%, growing queues</w:t>
      </w:r>
    </w:p>
    <w:p>
      <w:r>
        <w:t>**Business Indicators**: Slow responses, peak degradation, regional expansion</w:t>
      </w:r>
    </w:p>
    <w:p/>
    <w:p>
      <w:pPr>
        <w:pStyle w:val="Heading3"/>
      </w:pPr>
      <w:r>
        <w:t>Scaling Strategies</w:t>
      </w:r>
    </w:p>
    <w:p/>
    <w:p>
      <w:r>
        <w:t>| Strategy | Best For | Cost | Complexity |</w:t>
      </w:r>
    </w:p>
    <w:p>
      <w:r>
        <w:t>|----------|----------|------|------------|</w:t>
      </w:r>
    </w:p>
    <w:p>
      <w:r>
        <w:t>| **Horizontal** | High availability, traffic bursts | Medium | Medium |</w:t>
      </w:r>
    </w:p>
    <w:p>
      <w:r>
        <w:t>| **Vertical** | Single instance performance (A100 → H100) | High | Low |</w:t>
      </w:r>
    </w:p>
    <w:p>
      <w:r>
        <w:t>| **Multi-GPU** | Large models (tensor parallelism) | High | Medium |</w:t>
      </w:r>
    </w:p>
    <w:p>
      <w:r>
        <w:t>| **Multi-Region** | Global traffic, low latency | Very High | High |</w:t>
      </w:r>
    </w:p>
    <w:p/>
    <w:p>
      <w:pPr>
        <w:pStyle w:val="Heading3"/>
      </w:pPr>
      <w:r>
        <w:t>1. Horizontal Scaling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Horizontal Scaling Architecture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│</w:t>
      </w:r>
    </w:p>
    <w:p>
      <w:r>
        <w:t>│                    User Traffic (1000 req/sec)                   │</w:t>
      </w:r>
    </w:p>
    <w:p>
      <w:r>
        <w:t>│                              │                                   │</w:t>
      </w:r>
    </w:p>
    <w:p>
      <w:r>
        <w:t>│                              ▼                                   │</w:t>
      </w:r>
    </w:p>
    <w:p>
      <w:r>
        <w:t>│                  ┌───────────────────────┐                       │</w:t>
      </w:r>
    </w:p>
    <w:p>
      <w:r>
        <w:t>│                  │   Load Balancer       │                       │</w:t>
      </w:r>
    </w:p>
    <w:p>
      <w:r>
        <w:t>│                  │   (NGINX/Istio/ALB)   │                       │</w:t>
      </w:r>
    </w:p>
    <w:p>
      <w:r>
        <w:t>│                  └───────────┬───────────┘                       │</w:t>
      </w:r>
    </w:p>
    <w:p>
      <w:r>
        <w:t>│                              │                                   │</w:t>
      </w:r>
    </w:p>
    <w:p>
      <w:r>
        <w:t>│         ┌────────────────────┼────────────────────┐              │</w:t>
      </w:r>
    </w:p>
    <w:p>
      <w:r>
        <w:t>│         │                    │                    │              │</w:t>
      </w:r>
    </w:p>
    <w:p>
      <w:r>
        <w:t>│         ▼                    ▼                    ▼              │</w:t>
      </w:r>
    </w:p>
    <w:p>
      <w:r>
        <w:t>│   ┌──────────┐         ┌──────────┐         ┌──────────┐        │</w:t>
      </w:r>
    </w:p>
    <w:p>
      <w:r>
        <w:t>│   │  NIM 1   │         │  NIM 2   │         │  NIM 3   │        │</w:t>
      </w:r>
    </w:p>
    <w:p>
      <w:r>
        <w:t>│   │  (GPU 1) │         │  (GPU 2) │         │  (GPU 3) │        │</w:t>
      </w:r>
    </w:p>
    <w:p>
      <w:r>
        <w:t>│   │ 333 r/s  │         │ 333 r/s  │         │ 333 r/s  │        │</w:t>
      </w:r>
    </w:p>
    <w:p>
      <w:r>
        <w:t>│   └──────────┘         └──────────┘         └──────────┘        │</w:t>
      </w:r>
    </w:p>
    <w:p>
      <w:r>
        <w:t>│                                                                  │</w:t>
      </w:r>
    </w:p>
    <w:p>
      <w:r>
        <w:t>│  ✓ Each instance handles manageable load                        │</w:t>
      </w:r>
    </w:p>
    <w:p>
      <w:r>
        <w:t>│  ✓ High availability (one fails, others continue)               │</w:t>
      </w:r>
    </w:p>
    <w:p>
      <w:r>
        <w:t>│  ✓ Easy to scale (add/remove replicas)                          │</w:t>
      </w:r>
    </w:p>
    <w:p>
      <w:r>
        <w:t>│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└──────────────────────────────────────────────────────────────────┘</w:t>
      </w:r>
    </w:p>
    <w:p/>
    <w:p>
      <w:r>
        <w:t>**Kubernetes HPA (GPU-based):**</w:t>
      </w:r>
    </w:p>
    <w:p/>
    <w:p>
      <w:r>
        <w:t>apiVersion: autoscaling/v2</w:t>
      </w:r>
    </w:p>
    <w:p>
      <w:r>
        <w:t>kind: HorizontalPodAutoscaler</w:t>
      </w:r>
    </w:p>
    <w:p>
      <w:r>
        <w:t>metadata:</w:t>
      </w:r>
    </w:p>
    <w:p>
      <w:r>
        <w:t>name: nim-gpu-hpa</w:t>
      </w:r>
    </w:p>
    <w:p>
      <w:r>
        <w:t>spec:</w:t>
      </w:r>
    </w:p>
    <w:p>
      <w:r>
        <w:t>scaleTargetRef:</w:t>
      </w:r>
    </w:p>
    <w:p>
      <w:r>
        <w:t>kind: Deployment</w:t>
      </w:r>
    </w:p>
    <w:p>
      <w:r>
        <w:t>name: nim-llama-deployment</w:t>
      </w:r>
    </w:p>
    <w:p>
      <w:r>
        <w:t>minReplicas: 3</w:t>
      </w:r>
    </w:p>
    <w:p>
      <w:r>
        <w:t>maxReplicas: 20</w:t>
      </w:r>
    </w:p>
    <w:p>
      <w:r>
        <w:t>metrics:</w:t>
      </w:r>
    </w:p>
    <w:p>
      <w:r>
        <w:t>- type: Pods</w:t>
      </w:r>
    </w:p>
    <w:p>
      <w:r>
        <w:t>pods:</w:t>
      </w:r>
    </w:p>
    <w:p>
      <w:r>
        <w:t>metric:</w:t>
      </w:r>
    </w:p>
    <w:p>
      <w:r>
        <w:t>name: gpu_utilization</w:t>
      </w:r>
    </w:p>
    <w:p>
      <w:r>
        <w:t>target:</w:t>
      </w:r>
    </w:p>
    <w:p>
      <w:r>
        <w:t>averageValue: "75"</w:t>
      </w:r>
    </w:p>
    <w:p>
      <w:r>
        <w:t>- type: Pods</w:t>
      </w:r>
    </w:p>
    <w:p>
      <w:r>
        <w:t>pods:</w:t>
      </w:r>
    </w:p>
    <w:p>
      <w:r>
        <w:t>metric:</w:t>
      </w:r>
    </w:p>
    <w:p>
      <w:r>
        <w:t>name: nv_inference_pending_request_count</w:t>
      </w:r>
    </w:p>
    <w:p>
      <w:r>
        <w:t>target:</w:t>
      </w:r>
    </w:p>
    <w:p>
      <w:r>
        <w:t>averageValue: "10"</w:t>
      </w:r>
    </w:p>
    <w:p/>
    <w:p>
      <w:pPr>
        <w:pStyle w:val="Heading3"/>
      </w:pPr>
      <w:r>
        <w:t>2. Load Balancing Options</w:t>
      </w:r>
    </w:p>
    <w:p/>
    <w:p>
      <w:r>
        <w:t>**K8s Service** (Round-robin), **NGINX Ingress** (rate limiting, timeouts), **Istio** (canary, session affinity)</w:t>
      </w:r>
    </w:p>
    <w:p/>
    <w:p>
      <w:pPr>
        <w:pStyle w:val="Heading3"/>
      </w:pPr>
      <w:r>
        <w:t>3. Multi-GPU Scaling</w:t>
      </w:r>
    </w:p>
    <w:p/>
    <w:p>
      <w:r>
        <w:t>For large models (e.g., LLaMA 405B), use tensor parallelism across multiple GPUs per pod:</w:t>
      </w:r>
    </w:p>
    <w:p/>
    <w:p>
      <w:r>
        <w:t>env:</w:t>
      </w:r>
    </w:p>
    <w:p>
      <w:pPr>
        <w:pStyle w:val="ListBullet"/>
      </w:pPr>
      <w:r>
        <w:t>name: TENSOR_PARALLEL_SIZE</w:t>
      </w:r>
    </w:p>
    <w:p>
      <w:r>
        <w:t>value: "4"</w:t>
      </w:r>
    </w:p>
    <w:p>
      <w:r>
        <w:t>resources:</w:t>
      </w:r>
    </w:p>
    <w:p>
      <w:r>
        <w:t>limits:</w:t>
      </w:r>
    </w:p>
    <w:p>
      <w:r>
        <w:t>nvidia.com/gpu: 4</w:t>
      </w:r>
    </w:p>
    <w:p/>
    <w:p>
      <w:r>
        <w:t>┌──────────────────────────────────────────────────────────┐</w:t>
      </w:r>
    </w:p>
    <w:p>
      <w:r>
        <w:t>│        Multi-GPU Deployment (Large Models)               │</w:t>
      </w:r>
    </w:p>
    <w:p>
      <w:r>
        <w:t>├──────────────────────────────────────────────────────────┤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│</w:t>
      </w:r>
    </w:p>
    <w:p>
      <w:r>
        <w:t>│  Pod 1                          Pod 2                    │</w:t>
      </w:r>
    </w:p>
    <w:p>
      <w:r>
        <w:t>│  ┌──────────────────────┐      ┌──────────────────────┐ │</w:t>
      </w:r>
    </w:p>
    <w:p>
      <w:r>
        <w:t>│  │  NIM Instance 1      │      │  NIM Instance 2      │ │</w:t>
      </w:r>
    </w:p>
    <w:p>
      <w:r>
        <w:t>│  │  ┌────┬────┬────┬────┤      │  ┌────┬────┬────┬────┤ │</w:t>
      </w:r>
    </w:p>
    <w:p>
      <w:r>
        <w:t>│  │  │GPU1│GPU2│GPU3│GPU4│      │  │GPU5│GPU6│GPU7│GPU8│ │</w:t>
      </w:r>
    </w:p>
    <w:p>
      <w:r>
        <w:t>│  │  └────┴────┴────┴────┤      │  └────┴────┴────┴────┤ │</w:t>
      </w:r>
    </w:p>
    <w:p>
      <w:r>
        <w:t>│  │  Tensor Parallel     │      │  Tensor Parallel     │ │</w:t>
      </w:r>
    </w:p>
    <w:p>
      <w:r>
        <w:t>│  │  (Model split across)│      │  (Model split across)│ │</w:t>
      </w:r>
    </w:p>
    <w:p>
      <w:r>
        <w:t>│  └──────────────────────┘      └──────────────────────┘ │</w:t>
      </w:r>
    </w:p>
    <w:p>
      <w:r>
        <w:t>│                                                          │</w:t>
      </w:r>
    </w:p>
    <w:p>
      <w:r>
        <w:t>│  ✓ Each pod handles large model with 4-way parallelism  │</w:t>
      </w:r>
    </w:p>
    <w:p>
      <w:r>
        <w:t>│  ✓ 2 pods provide redundancy and 2x throughput          │</w:t>
      </w:r>
    </w:p>
    <w:p>
      <w:r>
        <w:t>│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4. Multi-Region Deployment</w:t>
      </w:r>
    </w:p>
    <w:p/>
    <w:p>
      <w:r>
        <w:t>┌────────────────────────────────────────────────────────────┐</w:t>
      </w:r>
    </w:p>
    <w:p>
      <w:r>
        <w:t>│         Multi-Region Global Deployment                     │</w:t>
      </w:r>
    </w:p>
    <w:p>
      <w:r>
        <w:t>├────────────────────────────────────────────────────────────┤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│</w:t>
      </w:r>
    </w:p>
    <w:p>
      <w:r>
        <w:t>│              Global Load Balancer (CloudFlare/AWS)         │</w:t>
      </w:r>
    </w:p>
    <w:p>
      <w:r>
        <w:t>│                    (Geo-routing + Failover)                │</w:t>
      </w:r>
    </w:p>
    <w:p>
      <w:r>
        <w:t>│                            │                               │</w:t>
      </w:r>
    </w:p>
    <w:p>
      <w:r>
        <w:t>│        ┌───────────────────┼───────────────────┐           │</w:t>
      </w:r>
    </w:p>
    <w:p>
      <w:r>
        <w:t>│        │                   │                   │           │</w:t>
      </w:r>
    </w:p>
    <w:p>
      <w:r>
        <w:t>│        ▼                   ▼                   ▼           │</w:t>
      </w:r>
    </w:p>
    <w:p>
      <w:r>
        <w:t>│  ┌──────────┐        ┌──────────┐        ┌──────────┐     │</w:t>
      </w:r>
    </w:p>
    <w:p>
      <w:r>
        <w:t>│  │ US-East  │        │ EU-West  │        │   APAC   │     │</w:t>
      </w:r>
    </w:p>
    <w:p>
      <w:r>
        <w:t>│  │ Region   │        │ Region   │        │  Region  │     │</w:t>
      </w:r>
    </w:p>
    <w:p>
      <w:r>
        <w:t>│  │          │        │          │        │          │     │</w:t>
      </w:r>
    </w:p>
    <w:p>
      <w:r>
        <w:t>│  │ 5 Pods   │        │ 5 Pods   │        │ 3 Pods   │     │</w:t>
      </w:r>
    </w:p>
    <w:p>
      <w:r>
        <w:t>│  │ 5 GPUs   │        │ 5 GPUs   │        │ 3 GPUs   │     │</w:t>
      </w:r>
    </w:p>
    <w:p>
      <w:r>
        <w:t>│  └──────────┘        └──────────┘        └──────────┘     │</w:t>
      </w:r>
    </w:p>
    <w:p>
      <w:r>
        <w:t>│                                                            │</w:t>
      </w:r>
    </w:p>
    <w:p>
      <w:r>
        <w:t>│  ✓ Users routed to nearest region (low latency)           │</w:t>
      </w:r>
    </w:p>
    <w:p>
      <w:r>
        <w:t>│  ✓ Automatic failover if region unavailable               │</w:t>
      </w:r>
    </w:p>
    <w:p>
      <w:r>
        <w:t>│  ✓ Independent scaling per region                         │</w:t>
      </w:r>
    </w:p>
    <w:p>
      <w:r>
        <w:t>│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5. Traffic Management Patterns</w:t>
      </w:r>
    </w:p>
    <w:p/>
    <w:p>
      <w:pPr>
        <w:pStyle w:val="Heading4"/>
      </w:pPr>
      <w:r>
        <w:t>Pattern 1: Peak Hour Auto-Scaling</w:t>
      </w:r>
    </w:p>
    <w:p/>
    <w:p>
      <w:pPr>
        <w:pStyle w:val="Heading1"/>
      </w:pPr>
      <w:r>
        <w:t>Scale up during business hours, scale down at night</w:t>
      </w:r>
    </w:p>
    <w:p>
      <w:r>
        <w:t>apiVersion: autoscaling/v2</w:t>
      </w:r>
    </w:p>
    <w:p>
      <w:r>
        <w:t>kind: HorizontalPodAutoscaler</w:t>
      </w:r>
    </w:p>
    <w:p>
      <w:r>
        <w:t>metadata:</w:t>
      </w:r>
    </w:p>
    <w:p>
      <w:r>
        <w:t>name: nim-time-based-hpa</w:t>
      </w:r>
    </w:p>
    <w:p>
      <w:r>
        <w:t>spec:</w:t>
      </w:r>
    </w:p>
    <w:p>
      <w:r>
        <w:t>scaleTargetRef:</w:t>
      </w:r>
    </w:p>
    <w:p>
      <w:r>
        <w:t>apiVersion: apps/v1</w:t>
      </w:r>
    </w:p>
    <w:p>
      <w:r>
        <w:t>kind: Deployment</w:t>
      </w:r>
    </w:p>
    <w:p>
      <w:r>
        <w:t>name: nim-deployment</w:t>
      </w:r>
    </w:p>
    <w:p>
      <w:r>
        <w:t>minReplicas: 2   # Night: 2 replicas</w:t>
      </w:r>
    </w:p>
    <w:p>
      <w:r>
        <w:t>maxReplicas: 20  # Day: up to 20 replicas</w:t>
      </w:r>
    </w:p>
    <w:p>
      <w:r>
        <w:t># Use CronJobs to adjust min/max dynamically</w:t>
      </w:r>
    </w:p>
    <w:p/>
    <w:p>
      <w:pPr>
        <w:pStyle w:val="Heading1"/>
      </w:pPr>
      <w:r>
        <w:t>CronJob to scale up for peak hours</w:t>
      </w:r>
    </w:p>
    <w:p>
      <w:r>
        <w:t>apiVersion: batch/v1</w:t>
      </w:r>
    </w:p>
    <w:p>
      <w:r>
        <w:t>kind: CronJob</w:t>
      </w:r>
    </w:p>
    <w:p>
      <w:r>
        <w:t>metadata:</w:t>
      </w:r>
    </w:p>
    <w:p>
      <w:r>
        <w:t>name: nim-scale-up</w:t>
      </w:r>
    </w:p>
    <w:p>
      <w:r>
        <w:t>spec:</w:t>
      </w:r>
    </w:p>
    <w:p>
      <w:r>
        <w:t>schedule: "0 8 * * 1-5"  # 8 AM weekdays</w:t>
      </w:r>
    </w:p>
    <w:p>
      <w:r>
        <w:t>jobTemplate:</w:t>
      </w:r>
    </w:p>
    <w:p>
      <w:r>
        <w:t>spec:</w:t>
      </w:r>
    </w:p>
    <w:p>
      <w:r>
        <w:t>template:</w:t>
      </w:r>
    </w:p>
    <w:p>
      <w:r>
        <w:t>spec:</w:t>
      </w:r>
    </w:p>
    <w:p>
      <w:r>
        <w:t>containers:</w:t>
      </w:r>
    </w:p>
    <w:p>
      <w:r>
        <w:t>- name: scaler</w:t>
      </w:r>
    </w:p>
    <w:p>
      <w:r>
        <w:t>image: bitnami/kubectl</w:t>
      </w:r>
    </w:p>
    <w:p>
      <w:r>
        <w:t>command:</w:t>
      </w:r>
    </w:p>
    <w:p>
      <w:r>
        <w:t>- /bin/sh</w:t>
      </w:r>
    </w:p>
    <w:p>
      <w:r>
        <w:t>- -c</w:t>
      </w:r>
    </w:p>
    <w:p>
      <w:r>
        <w:t>- |</w:t>
      </w:r>
    </w:p>
    <w:p>
      <w:r>
        <w:t>kubectl patch hpa nim-hpa -n production \</w:t>
      </w:r>
    </w:p>
    <w:p>
      <w:r>
        <w:t>--type='json' \</w:t>
      </w:r>
    </w:p>
    <w:p>
      <w:r>
        <w:t>-p='[{"op": "replace", "path": "/spec/minReplicas", "value": 10}]'</w:t>
      </w:r>
    </w:p>
    <w:p>
      <w:r>
        <w:t>restartPolicy: OnFailure</w:t>
      </w:r>
    </w:p>
    <w:p/>
    <w:p>
      <w:r>
        <w:t>---</w:t>
      </w:r>
    </w:p>
    <w:p>
      <w:pPr>
        <w:pStyle w:val="Heading1"/>
      </w:pPr>
      <w:r>
        <w:t>CronJob to scale down after hours</w:t>
      </w:r>
    </w:p>
    <w:p>
      <w:r>
        <w:t>apiVersion: batch/v1</w:t>
      </w:r>
    </w:p>
    <w:p>
      <w:r>
        <w:t>kind: CronJob</w:t>
      </w:r>
    </w:p>
    <w:p>
      <w:r>
        <w:t>metadata:</w:t>
      </w:r>
    </w:p>
    <w:p>
      <w:r>
        <w:t>name: nim-scale-down</w:t>
      </w:r>
    </w:p>
    <w:p>
      <w:r>
        <w:t>spec:</w:t>
      </w:r>
    </w:p>
    <w:p>
      <w:r>
        <w:t>schedule: "0 18 * * 1-5"  # 6 PM weekdays</w:t>
      </w:r>
    </w:p>
    <w:p>
      <w:r>
        <w:t>jobTemplate:</w:t>
      </w:r>
    </w:p>
    <w:p>
      <w:r>
        <w:t>spec:</w:t>
      </w:r>
    </w:p>
    <w:p>
      <w:r>
        <w:t>template:</w:t>
      </w:r>
    </w:p>
    <w:p>
      <w:r>
        <w:t>spec:</w:t>
      </w:r>
    </w:p>
    <w:p>
      <w:r>
        <w:t>containers:</w:t>
      </w:r>
    </w:p>
    <w:p>
      <w:r>
        <w:t>- name: scaler</w:t>
      </w:r>
    </w:p>
    <w:p>
      <w:r>
        <w:t>image: bitnami/kubectl</w:t>
      </w:r>
    </w:p>
    <w:p>
      <w:r>
        <w:t>command:</w:t>
      </w:r>
    </w:p>
    <w:p>
      <w:r>
        <w:t>- /bin/sh</w:t>
      </w:r>
    </w:p>
    <w:p>
      <w:r>
        <w:t>- -c</w:t>
      </w:r>
    </w:p>
    <w:p>
      <w:r>
        <w:t>- |</w:t>
      </w:r>
    </w:p>
    <w:p>
      <w:r>
        <w:t>kubectl patch hpa nim-hpa -n production \</w:t>
      </w:r>
    </w:p>
    <w:p>
      <w:r>
        <w:t>--type='json' \</w:t>
      </w:r>
    </w:p>
    <w:p>
      <w:r>
        <w:t>-p='[{"op": "replace", "path": "/spec/minReplicas", "value": 2}]'</w:t>
      </w:r>
    </w:p>
    <w:p>
      <w:r>
        <w:t>restartPolicy: OnFailure</w:t>
      </w:r>
    </w:p>
    <w:p/>
    <w:p>
      <w:pPr>
        <w:pStyle w:val="Heading4"/>
      </w:pPr>
      <w:r>
        <w:t>Pattern 2: Burst Handling with Queue</w:t>
      </w:r>
    </w:p>
    <w:p/>
    <w:p>
      <w:pPr>
        <w:pStyle w:val="Heading1"/>
      </w:pPr>
      <w:r>
        <w:t>Use message queue for burst traffic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>name: nim-worker</w:t>
      </w:r>
    </w:p>
    <w:p>
      <w:r>
        <w:t>spec:</w:t>
      </w:r>
    </w:p>
    <w:p>
      <w:r>
        <w:t>replicas: 5</w:t>
      </w:r>
    </w:p>
    <w:p>
      <w:r>
        <w:t>template:</w:t>
      </w:r>
    </w:p>
    <w:p>
      <w:r>
        <w:t>spec:</w:t>
      </w:r>
    </w:p>
    <w:p>
      <w:r>
        <w:t>containers:</w:t>
      </w:r>
    </w:p>
    <w:p>
      <w:r>
        <w:t>- name: worker</w:t>
      </w:r>
    </w:p>
    <w:p>
      <w:r>
        <w:t>image: your-worker-image</w:t>
      </w:r>
    </w:p>
    <w:p>
      <w:r>
        <w:t>env:</w:t>
      </w:r>
    </w:p>
    <w:p>
      <w:r>
        <w:t>- name: REDIS_URL</w:t>
      </w:r>
    </w:p>
    <w:p>
      <w:r>
        <w:t>value: "redis://redis-service:6379"</w:t>
      </w:r>
    </w:p>
    <w:p>
      <w:r>
        <w:t>- name: NIM_ENDPOINT</w:t>
      </w:r>
    </w:p>
    <w:p>
      <w:r>
        <w:t>value: "http://nim-service:8000"</w:t>
      </w:r>
    </w:p>
    <w:p>
      <w:r>
        <w:t># Worker pulls from queue, sends to NIM</w:t>
      </w:r>
    </w:p>
    <w:p/>
    <w:p>
      <w:r>
        <w:t>**Queue-based Architecture:**</w:t>
      </w:r>
    </w:p>
    <w:p/>
    <w:p>
      <w:r>
        <w:t>┌────────────────────────────────────────────────────────────┐</w:t>
      </w:r>
    </w:p>
    <w:p>
      <w:r>
        <w:t>│         Queue-based Burst Handling                         │</w:t>
      </w:r>
    </w:p>
    <w:p>
      <w:r>
        <w:t>├────────────────────────────────────────────────────────────┤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│</w:t>
      </w:r>
    </w:p>
    <w:p>
      <w:r>
        <w:t>│  High Traffic Burst                                        │</w:t>
      </w:r>
    </w:p>
    <w:p>
      <w:r>
        <w:t>│  (1000s of requests)                                       │</w:t>
      </w:r>
    </w:p>
    <w:p>
      <w:r>
        <w:t>│         │                                                  │</w:t>
      </w:r>
    </w:p>
    <w:p>
      <w:r>
        <w:t>│         ▼                                                  │</w:t>
      </w:r>
    </w:p>
    <w:p>
      <w:r>
        <w:t>│  ┌─────────────┐                                           │</w:t>
      </w:r>
    </w:p>
    <w:p>
      <w:r>
        <w:t>│  │ API Gateway │                                           │</w:t>
      </w:r>
    </w:p>
    <w:p>
      <w:r>
        <w:t>│  └──────┬──────┘                                           │</w:t>
      </w:r>
    </w:p>
    <w:p>
      <w:r>
        <w:t>│         │                                                  │</w:t>
      </w:r>
    </w:p>
    <w:p>
      <w:r>
        <w:t>│         ▼                                                  │</w:t>
      </w:r>
    </w:p>
    <w:p>
      <w:r>
        <w:t>│  ┌─────────────────┐                                       │</w:t>
      </w:r>
    </w:p>
    <w:p>
      <w:r>
        <w:t>│  │ Redis Queue     │ ← Requests buffered here            │</w:t>
      </w:r>
    </w:p>
    <w:p>
      <w:r>
        <w:t>│  │ (Fast writes)   │                                       │</w:t>
      </w:r>
    </w:p>
    <w:p>
      <w:r>
        <w:t>│  └────────┬────────┘                                       │</w:t>
      </w:r>
    </w:p>
    <w:p>
      <w:r>
        <w:t>│           │                                                │</w:t>
      </w:r>
    </w:p>
    <w:p>
      <w:r>
        <w:t>│           ▼                                                │</w:t>
      </w:r>
    </w:p>
    <w:p>
      <w:r>
        <w:t>│  ┌───────────────────────────┐                            │</w:t>
      </w:r>
    </w:p>
    <w:p>
      <w:r>
        <w:t>│  │   Worker Pool (5 workers) │                            │</w:t>
      </w:r>
    </w:p>
    <w:p>
      <w:r>
        <w:t>│  │   Pull → Process → NIM    │                            │</w:t>
      </w:r>
    </w:p>
    <w:p>
      <w:r>
        <w:t>│  └───────────┬───────────────┘                            │</w:t>
      </w:r>
    </w:p>
    <w:p>
      <w:r>
        <w:t>│              │                                             │</w:t>
      </w:r>
    </w:p>
    <w:p>
      <w:r>
        <w:t>│              ▼                                             │</w:t>
      </w:r>
    </w:p>
    <w:p>
      <w:r>
        <w:t>│  ┌────────────────────────┐                               │</w:t>
      </w:r>
    </w:p>
    <w:p>
      <w:r>
        <w:t>│  │  NIM Pods (3 replicas) │ ← Steady, manageable load    │</w:t>
      </w:r>
    </w:p>
    <w:p>
      <w:r>
        <w:t>│  │  Handle requests       │                               │</w:t>
      </w:r>
    </w:p>
    <w:p>
      <w:r>
        <w:t>│  └────────────────────────┘                               │</w:t>
      </w:r>
    </w:p>
    <w:p>
      <w:r>
        <w:t>│                                                            │</w:t>
      </w:r>
    </w:p>
    <w:p>
      <w:r>
        <w:t>│  ✓ Absorbs traffic spikes without overwhelming NIM        │</w:t>
      </w:r>
    </w:p>
    <w:p>
      <w:r>
        <w:t>│  ✓ Workers auto-scale based on queue depth                │</w:t>
      </w:r>
    </w:p>
    <w:p>
      <w:r>
        <w:t>│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6. Performance Optimization for Scale</w:t>
      </w:r>
    </w:p>
    <w:p/>
    <w:p>
      <w:r>
        <w:t>| Optimization | Impact | Implementation | When to Use |</w:t>
      </w:r>
    </w:p>
    <w:p>
      <w:r>
        <w:t>|--------------|--------|----------------|-------------|</w:t>
      </w:r>
    </w:p>
    <w:p>
      <w:r>
        <w:t>| **Model Quantization** | 2-4x throughput increase | INT8/FP8 precision | Cost-sensitive, slight quality trade-off OK |</w:t>
      </w:r>
    </w:p>
    <w:p>
      <w:r>
        <w:t>| **Batching Tuning** | 3-10x throughput increase | Increase max_batch_size, adjust delays | High concurrent traffic |</w:t>
      </w:r>
    </w:p>
    <w:p>
      <w:r>
        <w:t>| **Request Caching** | 10-100x for cached hits | Redis/Memcached for common queries | Repeated queries (FAQ bots) |</w:t>
      </w:r>
    </w:p>
    <w:p>
      <w:r>
        <w:t>| **Model Warmup** | Eliminate cold starts | Pre-load models on pod start | Critical for latency SLA |</w:t>
      </w:r>
    </w:p>
    <w:p>
      <w:r>
        <w:t>| **Connection Pooling** | Reduce overhead | HTTP keep-alive, persistent connections | High request rate |</w:t>
      </w:r>
    </w:p>
    <w:p/>
    <w:p>
      <w:r>
        <w:t>**Example: Implementing Request Caching:**</w:t>
      </w:r>
    </w:p>
    <w:p/>
    <w:p>
      <w:r>
        <w:t>import redis</w:t>
      </w:r>
    </w:p>
    <w:p>
      <w:r>
        <w:t>import hashlib</w:t>
      </w:r>
    </w:p>
    <w:p>
      <w:r>
        <w:t>import json</w:t>
      </w:r>
    </w:p>
    <w:p/>
    <w:p>
      <w:pPr>
        <w:pStyle w:val="Heading1"/>
      </w:pPr>
      <w:r>
        <w:t>Initialize Redis client</w:t>
      </w:r>
    </w:p>
    <w:p>
      <w:r>
        <w:t>cache = redis.Redis(host='redis-service', port=6379, db=0)</w:t>
      </w:r>
    </w:p>
    <w:p>
      <w:r>
        <w:t>CACHE_TTL = 3600  # 1 hour</w:t>
      </w:r>
    </w:p>
    <w:p/>
    <w:p>
      <w:r>
        <w:t>def get_cached_response(prompt):</w:t>
      </w:r>
    </w:p>
    <w:p>
      <w:r>
        <w:t>"""Check if response exists in cache"""</w:t>
      </w:r>
    </w:p>
    <w:p>
      <w:r>
        <w:t>cache_key = hashlib.sha256(prompt.encode()).hexdigest()</w:t>
      </w:r>
    </w:p>
    <w:p>
      <w:r>
        <w:t>cached = cache.get(cache_key)</w:t>
      </w:r>
    </w:p>
    <w:p>
      <w:r>
        <w:t>if cached:</w:t>
      </w:r>
    </w:p>
    <w:p>
      <w:r>
        <w:t>return json.loads(cached)</w:t>
      </w:r>
    </w:p>
    <w:p>
      <w:r>
        <w:t>return None</w:t>
      </w:r>
    </w:p>
    <w:p/>
    <w:p>
      <w:r>
        <w:t>def cache_response(prompt, response):</w:t>
      </w:r>
    </w:p>
    <w:p>
      <w:r>
        <w:t>"""Store response in cache"""</w:t>
      </w:r>
    </w:p>
    <w:p>
      <w:r>
        <w:t>cache_key = hashlib.sha256(prompt.encode()).hexdigest()</w:t>
      </w:r>
    </w:p>
    <w:p>
      <w:r>
        <w:t>cache.setex(cache_key, CACHE_TTL, json.dumps(response))</w:t>
      </w:r>
    </w:p>
    <w:p/>
    <w:p>
      <w:r>
        <w:t>def query_nim_with_cache(prompt, nim_client):</w:t>
      </w:r>
    </w:p>
    <w:p>
      <w:r>
        <w:t>"""Query NIM with caching layer"""</w:t>
      </w:r>
    </w:p>
    <w:p>
      <w:r>
        <w:t># Check cache first</w:t>
      </w:r>
    </w:p>
    <w:p>
      <w:r>
        <w:t>cached_response = get_cached_response(prompt)</w:t>
      </w:r>
    </w:p>
    <w:p>
      <w:r>
        <w:t>if cached_response:</w:t>
      </w:r>
    </w:p>
    <w:p>
      <w:r>
        <w:t>print("Cache hit!")</w:t>
      </w:r>
    </w:p>
    <w:p>
      <w:r>
        <w:t>return cached_response</w:t>
      </w:r>
    </w:p>
    <w:p/>
    <w:p>
      <w:r>
        <w:t># Cache miss - query NIM</w:t>
      </w:r>
    </w:p>
    <w:p>
      <w:r>
        <w:t>response = nim_client.chat.completions.create(</w:t>
      </w:r>
    </w:p>
    <w:p>
      <w:r>
        <w:t>model="meta/llama3-70b-instruct",</w:t>
      </w:r>
    </w:p>
    <w:p>
      <w:r>
        <w:t>messages=[{"role": "user", "content": prompt}]</w:t>
      </w:r>
    </w:p>
    <w:p>
      <w:r>
        <w:t>)</w:t>
      </w:r>
    </w:p>
    <w:p/>
    <w:p>
      <w:r>
        <w:t># Cache the response</w:t>
      </w:r>
    </w:p>
    <w:p>
      <w:r>
        <w:t>cache_response(prompt, response.choices[0].message.content)</w:t>
      </w:r>
    </w:p>
    <w:p/>
    <w:p>
      <w:r>
        <w:t>return response.choices[0].message.content</w:t>
      </w:r>
    </w:p>
    <w:p/>
    <w:p>
      <w:pPr>
        <w:pStyle w:val="Heading3"/>
      </w:pPr>
      <w:r>
        <w:t>7. Cost Optimization at Scale</w:t>
      </w:r>
    </w:p>
    <w:p/>
    <w:p>
      <w:r>
        <w:t>| Strategy | Cost Savings | Complexity | Best For |</w:t>
      </w:r>
    </w:p>
    <w:p>
      <w:r>
        <w:t>|----------|--------------|------------|----------|</w:t>
      </w:r>
    </w:p>
    <w:p>
      <w:r>
        <w:t>| **Spot/Preemptible Instances** | 60-80% | High | Batch workloads, fault-tolerant apps |</w:t>
      </w:r>
    </w:p>
    <w:p>
      <w:r>
        <w:t>| **Right-sizing GPUs** | 30-50% | Low | Match GPU to model size |</w:t>
      </w:r>
    </w:p>
    <w:p>
      <w:r>
        <w:t>| **Auto-scaling** | 40-60% | Medium | Variable traffic patterns |</w:t>
      </w:r>
    </w:p>
    <w:p>
      <w:r>
        <w:t>| **Shared GPU (MIG)** | 20-40% | Medium | Multiple small models |</w:t>
      </w:r>
    </w:p>
    <w:p>
      <w:r>
        <w:t>| **Reserved Instances** | 30-50% | Low | Predictable baseline load |</w:t>
      </w:r>
    </w:p>
    <w:p/>
    <w:p>
      <w:r>
        <w:t>**Example: Mixed Instance Strategy:**</w:t>
      </w:r>
    </w:p>
    <w:p/>
    <w:p>
      <w:pPr>
        <w:pStyle w:val="Heading1"/>
      </w:pPr>
      <w:r>
        <w:t>Production: On-demand instances for baseline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>name: nim-baseline</w:t>
      </w:r>
    </w:p>
    <w:p>
      <w:r>
        <w:t>spec:</w:t>
      </w:r>
    </w:p>
    <w:p>
      <w:r>
        <w:t>replicas: 3</w:t>
      </w:r>
    </w:p>
    <w:p>
      <w:r>
        <w:t>template:</w:t>
      </w:r>
    </w:p>
    <w:p>
      <w:r>
        <w:t>spec:</w:t>
      </w:r>
    </w:p>
    <w:p>
      <w:r>
        <w:t>nodeSelector:</w:t>
      </w:r>
    </w:p>
    <w:p>
      <w:r>
        <w:t>instance-type: on-demand</w:t>
      </w:r>
    </w:p>
    <w:p>
      <w:r>
        <w:t># ... NIM configuration</w:t>
      </w:r>
    </w:p>
    <w:p/>
    <w:p>
      <w:r>
        <w:t>---</w:t>
      </w:r>
    </w:p>
    <w:p>
      <w:pPr>
        <w:pStyle w:val="Heading1"/>
      </w:pPr>
      <w:r>
        <w:t>Burst capacity: Spot instances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>name: nim-burst</w:t>
      </w:r>
    </w:p>
    <w:p>
      <w:r>
        <w:t>spec:</w:t>
      </w:r>
    </w:p>
    <w:p>
      <w:r>
        <w:t>replicas: 0  # Scaled by HPA</w:t>
      </w:r>
    </w:p>
    <w:p>
      <w:r>
        <w:t>template:</w:t>
      </w:r>
    </w:p>
    <w:p>
      <w:r>
        <w:t>spec:</w:t>
      </w:r>
    </w:p>
    <w:p>
      <w:r>
        <w:t>nodeSelector:</w:t>
      </w:r>
    </w:p>
    <w:p>
      <w:r>
        <w:t>instance-type: spot</w:t>
      </w:r>
    </w:p>
    <w:p>
      <w:r>
        <w:t>tolerations:</w:t>
      </w:r>
    </w:p>
    <w:p>
      <w:r>
        <w:t>- key: "spot"</w:t>
      </w:r>
    </w:p>
    <w:p>
      <w:r>
        <w:t>operator: "Equal"</w:t>
      </w:r>
    </w:p>
    <w:p>
      <w:r>
        <w:t>value: "true"</w:t>
      </w:r>
    </w:p>
    <w:p>
      <w:r>
        <w:t>effect: "NoSchedule"</w:t>
      </w:r>
    </w:p>
    <w:p>
      <w:r>
        <w:t># ... NIM configuration</w:t>
      </w:r>
    </w:p>
    <w:p/>
    <w:p>
      <w:pPr>
        <w:pStyle w:val="Heading3"/>
      </w:pPr>
      <w:r>
        <w:t>8. Monitoring at Scale</w:t>
      </w:r>
    </w:p>
    <w:p/>
    <w:p>
      <w:r>
        <w:t>**Key Metrics Dashboard for Scaled Deployments:**</w:t>
      </w:r>
    </w:p>
    <w:p/>
    <w:p>
      <w:pPr>
        <w:pStyle w:val="Heading1"/>
      </w:pPr>
      <w:r>
        <w:t>Prometheus queries for scaled NIM deployments</w:t>
      </w:r>
    </w:p>
    <w:p/>
    <w:p>
      <w:pPr>
        <w:pStyle w:val="Heading1"/>
      </w:pPr>
      <w:r>
        <w:t>Total requests per second across all pods</w:t>
      </w:r>
    </w:p>
    <w:p>
      <w:r>
        <w:t>sum(rate(nv_inference_request_success[1m]))</w:t>
      </w:r>
    </w:p>
    <w:p/>
    <w:p>
      <w:pPr>
        <w:pStyle w:val="Heading1"/>
      </w:pPr>
      <w:r>
        <w:t>Per-pod request rate</w:t>
      </w:r>
    </w:p>
    <w:p>
      <w:r>
        <w:t>sum(rate(nv_inference_request_success[1m])) by (pod)</w:t>
      </w:r>
    </w:p>
    <w:p/>
    <w:p>
      <w:pPr>
        <w:pStyle w:val="Heading1"/>
      </w:pPr>
      <w:r>
        <w:t>Average GPU utilization across cluster</w:t>
      </w:r>
    </w:p>
    <w:p>
      <w:r>
        <w:t>avg(DCGM_FI_DEV_GPU_UTIL)</w:t>
      </w:r>
    </w:p>
    <w:p/>
    <w:p>
      <w:pPr>
        <w:pStyle w:val="Heading1"/>
      </w:pPr>
      <w:r>
        <w:t>P95 latency across all instances</w:t>
      </w:r>
    </w:p>
    <w:p>
      <w:r>
        <w:t>histogram_quantile(0.95, sum(rate(nv_inference_request_duration_us_bucket[1m])) by (le))</w:t>
      </w:r>
    </w:p>
    <w:p/>
    <w:p>
      <w:pPr>
        <w:pStyle w:val="Heading1"/>
      </w:pPr>
      <w:r>
        <w:t>Number of active NIM pods</w:t>
      </w:r>
    </w:p>
    <w:p>
      <w:r>
        <w:t>count(up{job="nim-metrics"} == 1)</w:t>
      </w:r>
    </w:p>
    <w:p/>
    <w:p>
      <w:pPr>
        <w:pStyle w:val="Heading1"/>
      </w:pPr>
      <w:r>
        <w:t>Requests per dollar (cost efficiency)</w:t>
      </w:r>
    </w:p>
    <w:p>
      <w:r>
        <w:t>sum(rate(nv_inference_request_success[1m])) /</w:t>
      </w:r>
    </w:p>
    <w:p>
      <w:r>
        <w:t>(count(up{job="nim-metrics"} == 1) * GPU_COST_PER_HOUR)</w:t>
      </w:r>
    </w:p>
    <w:p/>
    <w:p>
      <w:pPr>
        <w:pStyle w:val="Heading3"/>
      </w:pPr>
      <w:r>
        <w:t>9. Real-World Scaling Example</w:t>
      </w:r>
    </w:p>
    <w:p/>
    <w:p>
      <w:r>
        <w:t>**Scenario: E-commerce chatbot serving 10,000 concurrent users**</w:t>
      </w:r>
    </w:p>
    <w:p/>
    <w:p>
      <w:pPr>
        <w:pStyle w:val="Heading1"/>
      </w:pPr>
      <w:r>
        <w:t>Complete production-ready configuration</w:t>
      </w:r>
    </w:p>
    <w:p>
      <w:r>
        <w:t>---</w:t>
      </w:r>
    </w:p>
    <w:p>
      <w:pPr>
        <w:pStyle w:val="Heading1"/>
      </w:pPr>
      <w:r>
        <w:t>Namespace</w:t>
      </w:r>
    </w:p>
    <w:p>
      <w:r>
        <w:t>apiVersion: v1</w:t>
      </w:r>
    </w:p>
    <w:p>
      <w:r>
        <w:t>kind: Namespace</w:t>
      </w:r>
    </w:p>
    <w:p>
      <w:r>
        <w:t>metadata:</w:t>
      </w:r>
    </w:p>
    <w:p>
      <w:r>
        <w:t>name: nim-production</w:t>
      </w:r>
    </w:p>
    <w:p/>
    <w:p>
      <w:r>
        <w:t>---</w:t>
      </w:r>
    </w:p>
    <w:p>
      <w:pPr>
        <w:pStyle w:val="Heading1"/>
      </w:pPr>
      <w:r>
        <w:t>NGC API Key Secret</w:t>
      </w:r>
    </w:p>
    <w:p>
      <w:r>
        <w:t>apiVersion: v1</w:t>
      </w:r>
    </w:p>
    <w:p>
      <w:r>
        <w:t>kind: Secret</w:t>
      </w:r>
    </w:p>
    <w:p>
      <w:r>
        <w:t>metadata:</w:t>
      </w:r>
    </w:p>
    <w:p>
      <w:r>
        <w:t>name: ngc-secret</w:t>
      </w:r>
    </w:p>
    <w:p>
      <w:r>
        <w:t>namespace: nim-production</w:t>
      </w:r>
    </w:p>
    <w:p>
      <w:r>
        <w:t>type: Opaque</w:t>
      </w:r>
    </w:p>
    <w:p>
      <w:r>
        <w:t>stringData:</w:t>
      </w:r>
    </w:p>
    <w:p>
      <w:r>
        <w:t>api-key: "your-ngc-api-key"</w:t>
      </w:r>
    </w:p>
    <w:p/>
    <w:p>
      <w:r>
        <w:t>---</w:t>
      </w:r>
    </w:p>
    <w:p>
      <w:pPr>
        <w:pStyle w:val="Heading1"/>
      </w:pPr>
      <w:r>
        <w:t>NIM Deployment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>name: nim-chatbot</w:t>
      </w:r>
    </w:p>
    <w:p>
      <w:r>
        <w:t>namespace: nim-production</w:t>
      </w:r>
    </w:p>
    <w:p>
      <w:r>
        <w:t>spec:</w:t>
      </w:r>
    </w:p>
    <w:p>
      <w:r>
        <w:t>replicas: 5  # Start with 5</w:t>
      </w:r>
    </w:p>
    <w:p>
      <w:r>
        <w:t>selector:</w:t>
      </w:r>
    </w:p>
    <w:p>
      <w:r>
        <w:t>matchLabels:</w:t>
      </w:r>
    </w:p>
    <w:p>
      <w:r>
        <w:t>app: nim-chatbot</w:t>
      </w:r>
    </w:p>
    <w:p>
      <w:r>
        <w:t>template:</w:t>
      </w:r>
    </w:p>
    <w:p>
      <w:r>
        <w:t>metadata:</w:t>
      </w:r>
    </w:p>
    <w:p>
      <w:r>
        <w:t>labels:</w:t>
      </w:r>
    </w:p>
    <w:p>
      <w:r>
        <w:t>app: nim-chatbot</w:t>
      </w:r>
    </w:p>
    <w:p>
      <w:r>
        <w:t>version: stable</w:t>
      </w:r>
    </w:p>
    <w:p>
      <w:r>
        <w:t>annotations:</w:t>
      </w:r>
    </w:p>
    <w:p>
      <w:r>
        <w:t>prometheus.io/scrape: "true"</w:t>
      </w:r>
    </w:p>
    <w:p>
      <w:r>
        <w:t>prometheus.io/port: "8002"</w:t>
      </w:r>
    </w:p>
    <w:p>
      <w:r>
        <w:t>spec:</w:t>
      </w:r>
    </w:p>
    <w:p>
      <w:r>
        <w:t>affinity:</w:t>
      </w:r>
    </w:p>
    <w:p>
      <w:r>
        <w:t># Spread across nodes for HA</w:t>
      </w:r>
    </w:p>
    <w:p>
      <w:r>
        <w:t>podAntiAffinity:</w:t>
      </w:r>
    </w:p>
    <w:p>
      <w:r>
        <w:t>preferredDuringSchedulingIgnoredDuringExecution:</w:t>
      </w:r>
    </w:p>
    <w:p>
      <w:r>
        <w:t>- weight: 100</w:t>
      </w:r>
    </w:p>
    <w:p>
      <w:r>
        <w:t>podAffinityTerm:</w:t>
      </w:r>
    </w:p>
    <w:p>
      <w:r>
        <w:t>labelSelector:</w:t>
      </w:r>
    </w:p>
    <w:p>
      <w:r>
        <w:t>matchExpressions:</w:t>
      </w:r>
    </w:p>
    <w:p>
      <w:r>
        <w:t>- key: app</w:t>
      </w:r>
    </w:p>
    <w:p>
      <w:r>
        <w:t>operator: In</w:t>
      </w:r>
    </w:p>
    <w:p>
      <w:r>
        <w:t>values:</w:t>
      </w:r>
    </w:p>
    <w:p>
      <w:r>
        <w:t>- nim-chatbot</w:t>
      </w:r>
    </w:p>
    <w:p>
      <w:r>
        <w:t>topologyKey: kubernetes.io/hostname</w:t>
      </w:r>
    </w:p>
    <w:p>
      <w:r>
        <w:t>containers:</w:t>
      </w:r>
    </w:p>
    <w:p>
      <w:r>
        <w:t>- name: nim</w:t>
      </w:r>
    </w:p>
    <w:p>
      <w:r>
        <w:t>image: nvcr.io/nim/meta/llama3-70b-instruct:1.0.0</w:t>
      </w:r>
    </w:p>
    <w:p>
      <w:r>
        <w:t>ports:</w:t>
      </w:r>
    </w:p>
    <w:p>
      <w:r>
        <w:t>- containerPort: 8000</w:t>
      </w:r>
    </w:p>
    <w:p>
      <w:r>
        <w:t>name: http</w:t>
      </w:r>
    </w:p>
    <w:p>
      <w:r>
        <w:t>- containerPort: 8002</w:t>
      </w:r>
    </w:p>
    <w:p>
      <w:r>
        <w:t>name: metrics</w:t>
      </w:r>
    </w:p>
    <w:p>
      <w:r>
        <w:t>env:</w:t>
      </w:r>
    </w:p>
    <w:p>
      <w:r>
        <w:t>- name: NGC_API_KEY</w:t>
      </w:r>
    </w:p>
    <w:p>
      <w:r>
        <w:t>valueFrom:</w:t>
      </w:r>
    </w:p>
    <w:p>
      <w:r>
        <w:t>secretKeyRef:</w:t>
      </w:r>
    </w:p>
    <w:p>
      <w:r>
        <w:t>name: ngc-secret</w:t>
      </w:r>
    </w:p>
    <w:p>
      <w:r>
        <w:t>key: api-key</w:t>
      </w:r>
    </w:p>
    <w:p>
      <w:r>
        <w:t>- name: MAX_BATCH_SIZE</w:t>
      </w:r>
    </w:p>
    <w:p>
      <w:r>
        <w:t>value: "128"</w:t>
      </w:r>
    </w:p>
    <w:p>
      <w:r>
        <w:t>- name: MAX_QUEUE_DELAY_MICROSECONDS</w:t>
      </w:r>
    </w:p>
    <w:p>
      <w:r>
        <w:t>value: "500"</w:t>
      </w:r>
    </w:p>
    <w:p>
      <w:r>
        <w:t>- name: TRITON_MAX_QUEUE_DELAY_MICROSECONDS</w:t>
      </w:r>
    </w:p>
    <w:p>
      <w:r>
        <w:t>value: "500"</w:t>
      </w:r>
    </w:p>
    <w:p>
      <w:r>
        <w:t>resources:</w:t>
      </w:r>
    </w:p>
    <w:p>
      <w:r>
        <w:t>requests:</w:t>
      </w:r>
    </w:p>
    <w:p>
      <w:r>
        <w:t>nvidia.com/gpu: 1</w:t>
      </w:r>
    </w:p>
    <w:p>
      <w:r>
        <w:t>cpu: "16"</w:t>
      </w:r>
    </w:p>
    <w:p>
      <w:r>
        <w:t>memory: "64Gi"</w:t>
      </w:r>
    </w:p>
    <w:p>
      <w:r>
        <w:t>limits:</w:t>
      </w:r>
    </w:p>
    <w:p>
      <w:r>
        <w:t>nvidia.com/gpu: 1</w:t>
      </w:r>
    </w:p>
    <w:p>
      <w:r>
        <w:t>cpu: "32"</w:t>
      </w:r>
    </w:p>
    <w:p>
      <w:r>
        <w:t>memory: "128Gi"</w:t>
      </w:r>
    </w:p>
    <w:p>
      <w:r>
        <w:t>livenessProbe:</w:t>
      </w:r>
    </w:p>
    <w:p>
      <w:r>
        <w:t>httpGet:</w:t>
      </w:r>
    </w:p>
    <w:p>
      <w:r>
        <w:t>path: /v2/health/live</w:t>
      </w:r>
    </w:p>
    <w:p>
      <w:r>
        <w:t>port: 8000</w:t>
      </w:r>
    </w:p>
    <w:p>
      <w:r>
        <w:t>initialDelaySeconds: 180</w:t>
      </w:r>
    </w:p>
    <w:p>
      <w:r>
        <w:t>periodSeconds: 30</w:t>
      </w:r>
    </w:p>
    <w:p>
      <w:r>
        <w:t>timeoutSeconds: 10</w:t>
      </w:r>
    </w:p>
    <w:p>
      <w:r>
        <w:t>failureThreshold: 3</w:t>
      </w:r>
    </w:p>
    <w:p>
      <w:r>
        <w:t>readinessProbe:</w:t>
      </w:r>
    </w:p>
    <w:p>
      <w:r>
        <w:t>httpGet:</w:t>
      </w:r>
    </w:p>
    <w:p>
      <w:r>
        <w:t>path: /v2/health/ready</w:t>
      </w:r>
    </w:p>
    <w:p>
      <w:r>
        <w:t>port: 8000</w:t>
      </w:r>
    </w:p>
    <w:p>
      <w:r>
        <w:t>initialDelaySeconds: 120</w:t>
      </w:r>
    </w:p>
    <w:p>
      <w:r>
        <w:t>periodSeconds: 10</w:t>
      </w:r>
    </w:p>
    <w:p>
      <w:r>
        <w:t>timeoutSeconds: 5</w:t>
      </w:r>
    </w:p>
    <w:p>
      <w:r>
        <w:t>failureThreshold: 3</w:t>
      </w:r>
    </w:p>
    <w:p/>
    <w:p>
      <w:r>
        <w:t>---</w:t>
      </w:r>
    </w:p>
    <w:p>
      <w:pPr>
        <w:pStyle w:val="Heading1"/>
      </w:pPr>
      <w:r>
        <w:t>Service</w:t>
      </w:r>
    </w:p>
    <w:p>
      <w:r>
        <w:t>apiVersion: v1</w:t>
      </w:r>
    </w:p>
    <w:p>
      <w:r>
        <w:t>kind: Service</w:t>
      </w:r>
    </w:p>
    <w:p>
      <w:r>
        <w:t>metadata:</w:t>
      </w:r>
    </w:p>
    <w:p>
      <w:r>
        <w:t>name: nim-chatbot-service</w:t>
      </w:r>
    </w:p>
    <w:p>
      <w:r>
        <w:t>namespace: nim-production</w:t>
      </w:r>
    </w:p>
    <w:p>
      <w:r>
        <w:t>spec:</w:t>
      </w:r>
    </w:p>
    <w:p>
      <w:r>
        <w:t>type: ClusterIP</w:t>
      </w:r>
    </w:p>
    <w:p>
      <w:r>
        <w:t>selector:</w:t>
      </w:r>
    </w:p>
    <w:p>
      <w:r>
        <w:t>app: nim-chatbot</w:t>
      </w:r>
    </w:p>
    <w:p>
      <w:r>
        <w:t>ports:</w:t>
      </w:r>
    </w:p>
    <w:p>
      <w:r>
        <w:t>- port: 8000</w:t>
      </w:r>
    </w:p>
    <w:p>
      <w:r>
        <w:t>targetPort: 8000</w:t>
      </w:r>
    </w:p>
    <w:p>
      <w:r>
        <w:t>name: http</w:t>
      </w:r>
    </w:p>
    <w:p>
      <w:r>
        <w:t>- port: 8002</w:t>
      </w:r>
    </w:p>
    <w:p>
      <w:r>
        <w:t>targetPort: 8002</w:t>
      </w:r>
    </w:p>
    <w:p>
      <w:r>
        <w:t>name: metrics</w:t>
      </w:r>
    </w:p>
    <w:p/>
    <w:p>
      <w:r>
        <w:t>---</w:t>
      </w:r>
    </w:p>
    <w:p>
      <w:pPr>
        <w:pStyle w:val="Heading1"/>
      </w:pPr>
      <w:r>
        <w:t>HPA with custom metrics</w:t>
      </w:r>
    </w:p>
    <w:p>
      <w:r>
        <w:t>apiVersion: autoscaling/v2</w:t>
      </w:r>
    </w:p>
    <w:p>
      <w:r>
        <w:t>kind: HorizontalPodAutoscaler</w:t>
      </w:r>
    </w:p>
    <w:p>
      <w:r>
        <w:t>metadata:</w:t>
      </w:r>
    </w:p>
    <w:p>
      <w:r>
        <w:t>name: nim-chatbot-hpa</w:t>
      </w:r>
    </w:p>
    <w:p>
      <w:r>
        <w:t>namespace: nim-production</w:t>
      </w:r>
    </w:p>
    <w:p>
      <w:r>
        <w:t>spec:</w:t>
      </w:r>
    </w:p>
    <w:p>
      <w:r>
        <w:t>scaleTargetRef:</w:t>
      </w:r>
    </w:p>
    <w:p>
      <w:r>
        <w:t>apiVersion: apps/v1</w:t>
      </w:r>
    </w:p>
    <w:p>
      <w:r>
        <w:t>kind: Deployment</w:t>
      </w:r>
    </w:p>
    <w:p>
      <w:r>
        <w:t>name: nim-chatbot</w:t>
      </w:r>
    </w:p>
    <w:p>
      <w:r>
        <w:t>minReplicas: 5</w:t>
      </w:r>
    </w:p>
    <w:p>
      <w:r>
        <w:t>maxReplicas: 20</w:t>
      </w:r>
    </w:p>
    <w:p>
      <w:r>
        <w:t>metrics:</w:t>
      </w:r>
    </w:p>
    <w:p>
      <w:r>
        <w:t>- type: Resource</w:t>
      </w:r>
    </w:p>
    <w:p>
      <w:r>
        <w:t>resource:</w:t>
      </w:r>
    </w:p>
    <w:p>
      <w:r>
        <w:t>name: cpu</w:t>
      </w:r>
    </w:p>
    <w:p>
      <w:r>
        <w:t>target:</w:t>
      </w:r>
    </w:p>
    <w:p>
      <w:r>
        <w:t>type: Utilization</w:t>
      </w:r>
    </w:p>
    <w:p>
      <w:r>
        <w:t>averageUtilization: 70</w:t>
      </w:r>
    </w:p>
    <w:p>
      <w:r>
        <w:t>- type: Pods</w:t>
      </w:r>
    </w:p>
    <w:p>
      <w:r>
        <w:t>pods:</w:t>
      </w:r>
    </w:p>
    <w:p>
      <w:r>
        <w:t>metric:</w:t>
      </w:r>
    </w:p>
    <w:p>
      <w:r>
        <w:t>name: requests_per_second</w:t>
      </w:r>
    </w:p>
    <w:p>
      <w:r>
        <w:t>target:</w:t>
      </w:r>
    </w:p>
    <w:p>
      <w:r>
        <w:t>type: AverageValue</w:t>
      </w:r>
    </w:p>
    <w:p>
      <w:r>
        <w:t>averageValue: "150"</w:t>
      </w:r>
    </w:p>
    <w:p>
      <w:r>
        <w:t>behavior:</w:t>
      </w:r>
    </w:p>
    <w:p>
      <w:r>
        <w:t>scaleUp:</w:t>
      </w:r>
    </w:p>
    <w:p>
      <w:r>
        <w:t>stabilizationWindowSeconds: 60</w:t>
      </w:r>
    </w:p>
    <w:p>
      <w:r>
        <w:t>policies:</w:t>
      </w:r>
    </w:p>
    <w:p>
      <w:r>
        <w:t>- type: Percent</w:t>
      </w:r>
    </w:p>
    <w:p>
      <w:r>
        <w:t>value: 50</w:t>
      </w:r>
    </w:p>
    <w:p>
      <w:r>
        <w:t>periodSeconds: 60</w:t>
      </w:r>
    </w:p>
    <w:p>
      <w:r>
        <w:t>scaleDown:</w:t>
      </w:r>
    </w:p>
    <w:p>
      <w:r>
        <w:t>stabilizationWindowSeconds: 300</w:t>
      </w:r>
    </w:p>
    <w:p>
      <w:r>
        <w:t>policies:</w:t>
      </w:r>
    </w:p>
    <w:p>
      <w:r>
        <w:t>- type: Pods</w:t>
      </w:r>
    </w:p>
    <w:p>
      <w:r>
        <w:t>value: 1</w:t>
      </w:r>
    </w:p>
    <w:p>
      <w:r>
        <w:t>periodSeconds: 120</w:t>
      </w:r>
    </w:p>
    <w:p/>
    <w:p>
      <w:r>
        <w:t>---</w:t>
      </w:r>
    </w:p>
    <w:p>
      <w:pPr>
        <w:pStyle w:val="Heading1"/>
      </w:pPr>
      <w:r>
        <w:t>Ingress with rate limiting</w:t>
      </w:r>
    </w:p>
    <w:p>
      <w:r>
        <w:t>apiVersion: networking.k8s.io/v1</w:t>
      </w:r>
    </w:p>
    <w:p>
      <w:r>
        <w:t>kind: Ingress</w:t>
      </w:r>
    </w:p>
    <w:p>
      <w:r>
        <w:t>metadata:</w:t>
      </w:r>
    </w:p>
    <w:p>
      <w:r>
        <w:t>name: nim-chatbot-ingress</w:t>
      </w:r>
    </w:p>
    <w:p>
      <w:r>
        <w:t>namespace: nim-production</w:t>
      </w:r>
    </w:p>
    <w:p>
      <w:r>
        <w:t>annotations:</w:t>
      </w:r>
    </w:p>
    <w:p>
      <w:r>
        <w:t>nginx.ingress.kubernetes.io/rate-limit: "1000"</w:t>
      </w:r>
    </w:p>
    <w:p>
      <w:r>
        <w:t>nginx.ingress.kubernetes.io/proxy-body-size: "10m"</w:t>
      </w:r>
    </w:p>
    <w:p>
      <w:r>
        <w:t>nginx.ingress.kubernetes.io/proxy-read-timeout: "600"</w:t>
      </w:r>
    </w:p>
    <w:p>
      <w:r>
        <w:t>spec:</w:t>
      </w:r>
    </w:p>
    <w:p>
      <w:r>
        <w:t>ingressClassName: nginx</w:t>
      </w:r>
    </w:p>
    <w:p>
      <w:r>
        <w:t>rules:</w:t>
      </w:r>
    </w:p>
    <w:p>
      <w:r>
        <w:t>- host: chatbot-api.company.com</w:t>
      </w:r>
    </w:p>
    <w:p>
      <w:r>
        <w:t>http:</w:t>
      </w:r>
    </w:p>
    <w:p>
      <w:r>
        <w:t>paths:</w:t>
      </w:r>
    </w:p>
    <w:p>
      <w:r>
        <w:t>- path: /</w:t>
      </w:r>
    </w:p>
    <w:p>
      <w:r>
        <w:t>pathType: Prefix</w:t>
      </w:r>
    </w:p>
    <w:p>
      <w:r>
        <w:t>backend:</w:t>
      </w:r>
    </w:p>
    <w:p>
      <w:r>
        <w:t>service:</w:t>
      </w:r>
    </w:p>
    <w:p>
      <w:r>
        <w:t>name: nim-chatbot-service</w:t>
      </w:r>
    </w:p>
    <w:p>
      <w:r>
        <w:t>port:</w:t>
      </w:r>
    </w:p>
    <w:p>
      <w:r>
        <w:t>number: 8000</w:t>
      </w:r>
    </w:p>
    <w:p/>
    <w:p>
      <w:r>
        <w:t>**Expected Performance:**</w:t>
      </w:r>
    </w:p>
    <w:p/>
    <w:p>
      <w:r>
        <w:t>| Metric | Value | Notes |</w:t>
      </w:r>
    </w:p>
    <w:p>
      <w:r>
        <w:t>|--------|-------|-------|</w:t>
      </w:r>
    </w:p>
    <w:p>
      <w:r>
        <w:t>| **Concurrent Users** | 10,000 | Peak capacity |</w:t>
      </w:r>
    </w:p>
    <w:p>
      <w:r>
        <w:t>| **Requests/sec** | 750 (150/replica × 5) | With 5 replicas |</w:t>
      </w:r>
    </w:p>
    <w:p>
      <w:r>
        <w:t>| **P95 Latency** | &lt; 300ms | Within SLA |</w:t>
      </w:r>
    </w:p>
    <w:p>
      <w:r>
        <w:t>| **Availability** | 99.95% | Multi-replica HA |</w:t>
      </w:r>
    </w:p>
    <w:p>
      <w:r>
        <w:t>| **Cost** | ~$50/hour | 5× A100 GPUs at $10/hour |</w:t>
      </w:r>
    </w:p>
    <w:p>
      <w:r>
        <w:t>| **Auto-scale Time** | 2-3 minutes | Pod startup + model loading |</w:t>
      </w:r>
    </w:p>
    <w:p/>
    <w:p>
      <w:pPr>
        <w:pStyle w:val="Heading3"/>
      </w:pPr>
      <w:r>
        <w:t>10. Best Practices for Enterprise Scaling</w:t>
      </w:r>
    </w:p>
    <w:p/>
    <w:p>
      <w:r>
        <w:t>| Practice | Why | How |</w:t>
      </w:r>
    </w:p>
    <w:p>
      <w:r>
        <w:t>|----------|-----|-----|</w:t>
      </w:r>
    </w:p>
    <w:p>
      <w:r>
        <w:t>| **Over-provision initially** | Avoid cold starts during traffic spikes | Start with 2x expected replicas, then optimize |</w:t>
      </w:r>
    </w:p>
    <w:p>
      <w:r>
        <w:t>| **Use PodDisruptionBudgets** | Maintain availability during updates | Ensure min 50% pods always running |</w:t>
      </w:r>
    </w:p>
    <w:p>
      <w:r>
        <w:t>| **Implement circuit breakers** | Prevent cascade failures | Timeout + retry logic in clients |</w:t>
      </w:r>
    </w:p>
    <w:p>
      <w:r>
        <w:t>| **Monitor cost per request** | Optimize ROI | Track GPU cost vs request volume |</w:t>
      </w:r>
    </w:p>
    <w:p>
      <w:r>
        <w:t>| **Test failure scenarios** | Ensure resilience | Chaos engineering (kill random pods) |</w:t>
      </w:r>
    </w:p>
    <w:p>
      <w:r>
        <w:t>| **Use blue-green deployments** | Zero-downtime updates | Run old + new versions, switch traffic |</w:t>
      </w:r>
    </w:p>
    <w:p>
      <w:r>
        <w:t>| **Set resource limits** | Prevent resource exhaustion | Always set CPU/memory/GPU limits |</w:t>
      </w:r>
    </w:p>
    <w:p>
      <w:r>
        <w:t>| **Implement request queuing** | Handle bursts gracefully | Use Redis/RabbitMQ for async processing |</w:t>
      </w:r>
    </w:p>
    <w:p/>
    <w:p>
      <w:pPr>
        <w:pStyle w:val="Heading3"/>
      </w:pPr>
      <w:r>
        <w:t>11. Troubleshooting Scaling Issues</w:t>
      </w:r>
    </w:p>
    <w:p/>
    <w:p>
      <w:r>
        <w:t>| Issue | Symptoms | Solution |</w:t>
      </w:r>
    </w:p>
    <w:p>
      <w:r>
        <w:t>|-------|----------|----------|</w:t>
      </w:r>
    </w:p>
    <w:p>
      <w:r>
        <w:t>| **Slow scale-up** | HPA takes 5+ minutes | Reduce stabilization window, increase scale-up rate |</w:t>
      </w:r>
    </w:p>
    <w:p>
      <w:r>
        <w:t>| **Pods stuck pending** | New pods won't start | Check node GPU availability, add nodes |</w:t>
      </w:r>
    </w:p>
    <w:p>
      <w:r>
        <w:t>| **Uneven load distribution** | Some pods at 100%, others idle | Check load balancer algorithm, use session affinity carefully |</w:t>
      </w:r>
    </w:p>
    <w:p>
      <w:r>
        <w:t>| **OOM errors during scale** | Pods crash with out-of-memory | Increase memory limits, reduce batch size |</w:t>
      </w:r>
    </w:p>
    <w:p>
      <w:r>
        <w:t>| **High latency despite scaling** | P95 latency still high | Check batching config, consider vertical scaling |</w:t>
      </w:r>
    </w:p>
    <w:p/>
    <w:p>
      <w:pPr>
        <w:pStyle w:val="Heading3"/>
      </w:pPr>
      <w:r>
        <w:t>Summary</w:t>
      </w:r>
    </w:p>
    <w:p/>
    <w:p>
      <w:r>
        <w:t>**Key Takeaways for Enterprise Scaling:**</w:t>
      </w:r>
    </w:p>
    <w:p/>
    <w:p>
      <w:pPr>
        <w:pStyle w:val="ListNumber"/>
      </w:pPr>
      <w:r>
        <w:t>1. ✅ **Start with horizontal scaling** - Most cost-effective and flexible</w:t>
      </w:r>
    </w:p>
    <w:p>
      <w:pPr>
        <w:pStyle w:val="ListNumber"/>
      </w:pPr>
      <w:r>
        <w:t>2. ✅ **Use Kubernetes HPA** - Automatic scaling based on metrics</w:t>
      </w:r>
    </w:p>
    <w:p>
      <w:pPr>
        <w:pStyle w:val="ListNumber"/>
      </w:pPr>
      <w:r>
        <w:t>3. ✅ **Implement proper load balancing** - Distribute traffic evenly</w:t>
      </w:r>
    </w:p>
    <w:p>
      <w:pPr>
        <w:pStyle w:val="ListNumber"/>
      </w:pPr>
      <w:r>
        <w:t>4. ✅ **Monitor custom metrics** - GPU utilization, request rate, queue depth</w:t>
      </w:r>
    </w:p>
    <w:p>
      <w:pPr>
        <w:pStyle w:val="ListNumber"/>
      </w:pPr>
      <w:r>
        <w:t>5. ✅ **Optimize costs** - Mix on-demand/spot, right-size GPUs, auto-scale aggressively</w:t>
      </w:r>
    </w:p>
    <w:p>
      <w:pPr>
        <w:pStyle w:val="ListNumber"/>
      </w:pPr>
      <w:r>
        <w:t>6. ✅ **Test at scale** - Load test before production</w:t>
      </w:r>
    </w:p>
    <w:p>
      <w:pPr>
        <w:pStyle w:val="ListNumber"/>
      </w:pPr>
      <w:r>
        <w:t>7. ✅ **Plan for failures** - Multi-replica, multi-zone, circuit breakers</w:t>
      </w:r>
    </w:p>
    <w:p>
      <w:pPr>
        <w:pStyle w:val="ListNumber"/>
      </w:pPr>
      <w:r>
        <w:t>8. ✅ **Cache aggressively** - Reduce redundant inference calls</w:t>
      </w:r>
    </w:p>
    <w:p/>
    <w:p>
      <w:r>
        <w:t>**Scaling Checklist:**</w:t>
      </w:r>
    </w:p>
    <w:p/>
    <w:p>
      <w:r>
        <w:t>☐ Kubernetes cluster with GPU Operator installed</w:t>
      </w:r>
    </w:p>
    <w:p>
      <w:r>
        <w:t>☐ Prometheus + custom metrics exporter configured</w:t>
      </w:r>
    </w:p>
    <w:p>
      <w:r>
        <w:t>☐ HPA configured with appropriate metrics</w:t>
      </w:r>
    </w:p>
    <w:p>
      <w:r>
        <w:t>☐ Load balancer/ingress configured</w:t>
      </w:r>
    </w:p>
    <w:p>
      <w:r>
        <w:t>☐ Monitoring dashboards set up</w:t>
      </w:r>
    </w:p>
    <w:p>
      <w:r>
        <w:t>☐ Alerts configured for latency/errors/costs</w:t>
      </w:r>
    </w:p>
    <w:p>
      <w:r>
        <w:t>☐ Load testing completed</w:t>
      </w:r>
    </w:p>
    <w:p>
      <w:r>
        <w:t>☐ Disaster recovery plan documented</w:t>
      </w:r>
    </w:p>
    <w:p>
      <w:r>
        <w:t>☐ Cost tracking and optimization in place</w:t>
      </w:r>
    </w:p>
    <w:p/>
    <w:p>
      <w:r>
        <w:t>---</w:t>
      </w:r>
    </w:p>
    <w:p/>
    <w:p>
      <w:pPr>
        <w:pStyle w:val="Heading2"/>
      </w:pPr>
      <w:r>
        <w:t>GPU Partitioning &amp; MIG (Multi-Instance GPU) for NIM</w:t>
      </w:r>
    </w:p>
    <w:p/>
    <w:p>
      <w:pPr>
        <w:pStyle w:val="Heading3"/>
      </w:pPr>
      <w:r>
        <w:t>What is MIG?</w:t>
      </w:r>
    </w:p>
    <w:p/>
    <w:p>
      <w:r>
        <w:t>**MIG (Multi-Instance GPU)** allows you to partition a single NVIDIA GPU (A100, H100, L40S) into **multiple independent GPU instances**, each with dedicated compute, memory, and memory bandwidth. This is useful for running multiple smaller NIM deployments on a single GPU.</w:t>
      </w:r>
    </w:p>
    <w:p/>
    <w:p>
      <w:r>
        <w:t>Traditional GPU Setup:        MIG-Enabled GPU:</w:t>
      </w:r>
    </w:p>
    <w:p>
      <w:r>
        <w:t>┌──────────────────┐         ┌─────┬─────┬─────┐</w:t>
      </w:r>
    </w:p>
    <w:p>
      <w:r>
        <w:t>│   H100           │         │ MIG │ MIG │ MIG │</w:t>
      </w:r>
    </w:p>
    <w:p>
      <w:r>
        <w:t>│   80GB VRAM      │    vs   │ #0  │ #1  │ #2  │</w:t>
      </w:r>
    </w:p>
    <w:p>
      <w:r>
        <w:t>│   Shared by      │         │     │     │     │</w:t>
      </w:r>
    </w:p>
    <w:p>
      <w:r>
        <w:t>│   all models     │         │20GB │30GB │30GB │</w:t>
      </w:r>
    </w:p>
    <w:p>
      <w:r>
        <w:t>└──────────────────┘         └─────┴─────┴─────┘</w:t>
      </w:r>
    </w:p>
    <w:p/>
    <w:p>
      <w:r>
        <w:t>Single large model          Multiple smaller models</w:t>
      </w:r>
    </w:p>
    <w:p>
      <w:r>
        <w:t>(LLaMA 70B only)           (LLaMA 8B + Embed + Guard)</w:t>
      </w:r>
    </w:p>
    <w:p/>
    <w:p>
      <w:pPr>
        <w:pStyle w:val="Heading3"/>
      </w:pPr>
      <w:r>
        <w:t>When to Use MIG with NIM</w:t>
      </w:r>
    </w:p>
    <w:p/>
    <w:p>
      <w:r>
        <w:t>| Scenario | Use MIG? | Reasoning |</w:t>
      </w:r>
    </w:p>
    <w:p>
      <w:r>
        <w:t>|----------|----------|-----------|</w:t>
      </w:r>
    </w:p>
    <w:p>
      <w:r>
        <w:t>| **Single large model** (LLaMA 70B, GPT-4 scale) | ❌ No | Needs full GPU for maximum throughput and latency |</w:t>
      </w:r>
    </w:p>
    <w:p>
      <w:r>
        <w:t>| **Multiple small/medium models** (embed + chat + guard) | ✅ Yes | Share GPU, reduce infrastructure cost 30-40% |</w:t>
      </w:r>
    </w:p>
    <w:p>
      <w:r>
        <w:t>| **Disaggregated P/D setup** | ❌ No | P/D need dedicated GPUs for performance, NVLink disabled in MIG |</w:t>
      </w:r>
    </w:p>
    <w:p>
      <w:r>
        <w:t>| **Development/testing environment** | ✅ Yes | Sufficient throughput, lower cost for non-prod |</w:t>
      </w:r>
    </w:p>
    <w:p>
      <w:r>
        <w:t>| **Multi-tenant deployment** (isolation required) | ✅ Yes | MIG provides hardware-level isolation |</w:t>
      </w:r>
    </w:p>
    <w:p/>
    <w:p>
      <w:pPr>
        <w:pStyle w:val="Heading3"/>
      </w:pPr>
      <w:r>
        <w:t>MIG Configuration Profiles</w:t>
      </w:r>
    </w:p>
    <w:p/>
    <w:p>
      <w:r>
        <w:t>NVIDIA provides preset MIG modes that partition the GPU automatically:</w:t>
      </w:r>
    </w:p>
    <w:p/>
    <w:p>
      <w:r>
        <w:t>| Mode | Profile | Use Case |</w:t>
      </w:r>
    </w:p>
    <w:p>
      <w:r>
        <w:t>|------|---------|----------|</w:t>
      </w:r>
    </w:p>
    <w:p>
      <w:r>
        <w:t>| **1g.10gb** | 7× tiny instances (10GB each) | Lightweight embeddings, spell-check |</w:t>
      </w:r>
    </w:p>
    <w:p>
      <w:r>
        <w:t>| **1g.20gb** | 4× small instances (20GB each) | Small LLMs (Llama 8B), embedding models |</w:t>
      </w:r>
    </w:p>
    <w:p>
      <w:r>
        <w:t>| **2g.20gb** | 2× medium instances (20GB each) | Medium models with redundancy |</w:t>
      </w:r>
    </w:p>
    <w:p>
      <w:r>
        <w:t>| **1g.40gb** | 2× large instances (40GB each) | Large models (Llama 70B variants) |</w:t>
      </w:r>
    </w:p>
    <w:p>
      <w:r>
        <w:t>| **No MIG** | 1× full instance (80GB) | Maximum performance for largest models |</w:t>
      </w:r>
    </w:p>
    <w:p/>
    <w:p>
      <w:pPr>
        <w:pStyle w:val="Heading3"/>
      </w:pPr>
      <w:r>
        <w:t>Example: Multi-Model NIM Deployment with MIG</w:t>
      </w:r>
    </w:p>
    <w:p/>
    <w:p>
      <w:pPr>
        <w:pStyle w:val="Heading1"/>
      </w:pPr>
      <w:r>
        <w:t>Enable MIG mode on the GPU</w:t>
      </w:r>
    </w:p>
    <w:p>
      <w:r>
        <w:t>nvidia-smi -mig 1</w:t>
      </w:r>
    </w:p>
    <w:p/>
    <w:p>
      <w:pPr>
        <w:pStyle w:val="Heading1"/>
      </w:pPr>
      <w:r>
        <w:t>Configure H100 into 2×40GB MIG instances</w:t>
      </w:r>
    </w:p>
    <w:p>
      <w:r>
        <w:t>nvidia-smi -lgc G.1g,G.1g,G.1g,G.1g</w:t>
      </w:r>
    </w:p>
    <w:p/>
    <w:p>
      <w:pPr>
        <w:pStyle w:val="Heading1"/>
      </w:pPr>
      <w:r>
        <w:t>Verify MIG instances created</w:t>
      </w:r>
    </w:p>
    <w:p>
      <w:r>
        <w:t>nvidia-smi -L</w:t>
      </w:r>
    </w:p>
    <w:p>
      <w:pPr>
        <w:pStyle w:val="Heading1"/>
      </w:pPr>
      <w:r>
        <w:t>Output:</w:t>
      </w:r>
    </w:p>
    <w:p>
      <w:pPr>
        <w:pStyle w:val="Heading1"/>
      </w:pPr>
      <w:r>
        <w:t>GPU 0 MIG 0: 40GB (1g.40gb)</w:t>
      </w:r>
    </w:p>
    <w:p>
      <w:pPr>
        <w:pStyle w:val="Heading1"/>
      </w:pPr>
      <w:r>
        <w:t>GPU 0 MIG 1: 40GB (1g.40gb)</w:t>
      </w:r>
    </w:p>
    <w:p/>
    <w:p>
      <w:pPr>
        <w:pStyle w:val="Heading1"/>
      </w:pPr>
      <w:r>
        <w:t>Deploy NIM 1 on MIG instance 0</w:t>
      </w:r>
    </w:p>
    <w:p>
      <w:r>
        <w:t>docker run --gpus device=0:0 \</w:t>
      </w:r>
    </w:p>
    <w:p>
      <w:r>
        <w:t>-e NGC_API_KEY=$NGC_API_KEY \</w:t>
      </w:r>
    </w:p>
    <w:p>
      <w:r>
        <w:t>-p 8000:8000 \</w:t>
      </w:r>
    </w:p>
    <w:p>
      <w:r>
        <w:t>nvcr.io/nim/meta/llama3-70b-instruct:latest</w:t>
      </w:r>
    </w:p>
    <w:p/>
    <w:p>
      <w:pPr>
        <w:pStyle w:val="Heading1"/>
      </w:pPr>
      <w:r>
        <w:t>Deploy NIM 2 on MIG instance 1 (different model)</w:t>
      </w:r>
    </w:p>
    <w:p>
      <w:r>
        <w:t>docker run --gpus device=0:1 \</w:t>
      </w:r>
    </w:p>
    <w:p>
      <w:r>
        <w:t>-e NGC_API_KEY=$NGC_API_KEY \</w:t>
      </w:r>
    </w:p>
    <w:p>
      <w:r>
        <w:t>-p 8001:8000 \</w:t>
      </w:r>
    </w:p>
    <w:p>
      <w:r>
        <w:t>nvcr.io/nim/nvidia/embed-qa-4:latest</w:t>
      </w:r>
    </w:p>
    <w:p/>
    <w:p>
      <w:r>
        <w:t>**Result:** Two independent NIM services running on a single H100, each with 40GB dedicated VRAM.</w:t>
      </w:r>
    </w:p>
    <w:p/>
    <w:p>
      <w:pPr>
        <w:pStyle w:val="Heading3"/>
      </w:pPr>
      <w:r>
        <w:t>GPU Partitioning Strategies for NIM at Scale</w:t>
      </w:r>
    </w:p>
    <w:p/>
    <w:p>
      <w:pPr>
        <w:pStyle w:val="Heading4"/>
      </w:pPr>
      <w:r>
        <w:t>Strategy 1: **Full GPU per NIM** (Maximum Performance)</w:t>
      </w:r>
    </w:p>
    <w:p/>
    <w:p>
      <w:pPr>
        <w:pStyle w:val="Heading1"/>
      </w:pPr>
      <w:r>
        <w:t>Kubernetes deployment - one H100 per NIM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>name: nim-llama-70b</w:t>
      </w:r>
    </w:p>
    <w:p>
      <w:r>
        <w:t>spec:</w:t>
      </w:r>
    </w:p>
    <w:p>
      <w:r>
        <w:t>replicas: 3</w:t>
      </w:r>
    </w:p>
    <w:p>
      <w:r>
        <w:t>template:</w:t>
      </w:r>
    </w:p>
    <w:p>
      <w:r>
        <w:t>spec:</w:t>
      </w:r>
    </w:p>
    <w:p>
      <w:r>
        <w:t>containers:</w:t>
      </w:r>
    </w:p>
    <w:p>
      <w:r>
        <w:t>- name: nim</w:t>
      </w:r>
    </w:p>
    <w:p>
      <w:r>
        <w:t>image: nvcr.io/nim/meta/llama3-70b-instruct:latest</w:t>
      </w:r>
    </w:p>
    <w:p>
      <w:r>
        <w:t>resources:</w:t>
      </w:r>
    </w:p>
    <w:p>
      <w:r>
        <w:t>limits:</w:t>
      </w:r>
    </w:p>
    <w:p>
      <w:r>
        <w:t>nvidia.com/gpu: 1  # Full H100 per replica</w:t>
      </w:r>
    </w:p>
    <w:p/>
    <w:p>
      <w:r>
        <w:t>**Pros:**</w:t>
      </w:r>
    </w:p>
    <w:p>
      <w:pPr>
        <w:pStyle w:val="ListBullet"/>
      </w:pPr>
      <w:r>
        <w:t>✅ Maximum latency and throughput</w:t>
      </w:r>
    </w:p>
    <w:p>
      <w:pPr>
        <w:pStyle w:val="ListBullet"/>
      </w:pPr>
      <w:r>
        <w:t>✅ No resource contention</w:t>
      </w:r>
    </w:p>
    <w:p>
      <w:pPr>
        <w:pStyle w:val="ListBullet"/>
      </w:pPr>
      <w:r>
        <w:t>✅ Simplest configuration</w:t>
      </w:r>
    </w:p>
    <w:p/>
    <w:p>
      <w:r>
        <w:t>**Cons:**</w:t>
      </w:r>
    </w:p>
    <w:p>
      <w:pPr>
        <w:pStyle w:val="ListBullet"/>
      </w:pPr>
      <w:r>
        <w:t>❌ Higher cost per model</w:t>
      </w:r>
    </w:p>
    <w:p>
      <w:pPr>
        <w:pStyle w:val="ListBullet"/>
      </w:pPr>
      <w:r>
        <w:t>❌ GPU under-utilization if model is small</w:t>
      </w:r>
    </w:p>
    <w:p/>
    <w:p>
      <w:pPr>
        <w:pStyle w:val="Heading4"/>
      </w:pPr>
      <w:r>
        <w:t>Strategy 2: **MIG Partitioning** (Cost-Efficient Multi-Model)</w:t>
      </w:r>
    </w:p>
    <w:p/>
    <w:p>
      <w:pPr>
        <w:pStyle w:val="Heading1"/>
      </w:pPr>
      <w:r>
        <w:t>Pre-partition GPU into MIG instances (done once via nvidia-smi)</w:t>
      </w:r>
    </w:p>
    <w:p>
      <w:pPr>
        <w:pStyle w:val="Heading1"/>
      </w:pPr>
      <w:r>
        <w:t>Then deploy multiple NIMs to different MIG partitions</w:t>
      </w:r>
    </w:p>
    <w:p/>
    <w:p>
      <w:r>
        <w:t>---</w:t>
      </w:r>
    </w:p>
    <w:p>
      <w:pPr>
        <w:pStyle w:val="Heading1"/>
      </w:pPr>
      <w:r>
        <w:t>NIM 1: Embedding model on MIG instance 0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>name: nim-embeddings</w:t>
      </w:r>
    </w:p>
    <w:p>
      <w:r>
        <w:t>spec:</w:t>
      </w:r>
    </w:p>
    <w:p>
      <w:r>
        <w:t>template:</w:t>
      </w:r>
    </w:p>
    <w:p>
      <w:r>
        <w:t>spec:</w:t>
      </w:r>
    </w:p>
    <w:p>
      <w:r>
        <w:t>containers:</w:t>
      </w:r>
    </w:p>
    <w:p>
      <w:r>
        <w:t>- name: nim</w:t>
      </w:r>
    </w:p>
    <w:p>
      <w:r>
        <w:t>image: nvcr.io/nim/nvidia/embed-qa-4:latest</w:t>
      </w:r>
    </w:p>
    <w:p>
      <w:r>
        <w:t>resources:</w:t>
      </w:r>
    </w:p>
    <w:p>
      <w:r>
        <w:t>limits:</w:t>
      </w:r>
    </w:p>
    <w:p>
      <w:r>
        <w:t>nvidia.com/gpu: "2g.20gb"  # MIG partition</w:t>
      </w:r>
    </w:p>
    <w:p/>
    <w:p>
      <w:r>
        <w:t>---</w:t>
      </w:r>
    </w:p>
    <w:p>
      <w:pPr>
        <w:pStyle w:val="Heading1"/>
      </w:pPr>
      <w:r>
        <w:t>NIM 2: Small LLM on MIG instance 1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>name: nim-llama-8b</w:t>
      </w:r>
    </w:p>
    <w:p>
      <w:r>
        <w:t>spec:</w:t>
      </w:r>
    </w:p>
    <w:p>
      <w:r>
        <w:t>template:</w:t>
      </w:r>
    </w:p>
    <w:p>
      <w:r>
        <w:t>spec:</w:t>
      </w:r>
    </w:p>
    <w:p>
      <w:r>
        <w:t>containers:</w:t>
      </w:r>
    </w:p>
    <w:p>
      <w:r>
        <w:t>- name: nim</w:t>
      </w:r>
    </w:p>
    <w:p>
      <w:r>
        <w:t>image: nvcr.io/nim/meta/llama3-8b-instruct:latest</w:t>
      </w:r>
    </w:p>
    <w:p>
      <w:r>
        <w:t>resources:</w:t>
      </w:r>
    </w:p>
    <w:p>
      <w:r>
        <w:t>limits:</w:t>
      </w:r>
    </w:p>
    <w:p>
      <w:r>
        <w:t>nvidia.com/gpu: "2g.20gb"  # Different MIG partition</w:t>
      </w:r>
    </w:p>
    <w:p/>
    <w:p>
      <w:r>
        <w:t>---</w:t>
      </w:r>
    </w:p>
    <w:p>
      <w:pPr>
        <w:pStyle w:val="Heading1"/>
      </w:pPr>
      <w:r>
        <w:t>NIM 3: Safety model on MIG instance 2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>name: nim-guard</w:t>
      </w:r>
    </w:p>
    <w:p>
      <w:r>
        <w:t>spec:</w:t>
      </w:r>
    </w:p>
    <w:p>
      <w:r>
        <w:t>template:</w:t>
      </w:r>
    </w:p>
    <w:p>
      <w:r>
        <w:t>spec:</w:t>
      </w:r>
    </w:p>
    <w:p>
      <w:r>
        <w:t>containers:</w:t>
      </w:r>
    </w:p>
    <w:p>
      <w:r>
        <w:t>- name: nim</w:t>
      </w:r>
    </w:p>
    <w:p>
      <w:r>
        <w:t>image: nvcr.io/nim/nvidia/nemoguard:latest</w:t>
      </w:r>
    </w:p>
    <w:p>
      <w:r>
        <w:t>resources:</w:t>
      </w:r>
    </w:p>
    <w:p>
      <w:r>
        <w:t>limits:</w:t>
      </w:r>
    </w:p>
    <w:p>
      <w:r>
        <w:t>nvidia.com/gpu: "2g.20gb"  # Another MIG partition</w:t>
      </w:r>
    </w:p>
    <w:p/>
    <w:p>
      <w:r>
        <w:t>**Pros:**</w:t>
      </w:r>
    </w:p>
    <w:p>
      <w:pPr>
        <w:pStyle w:val="ListBullet"/>
      </w:pPr>
      <w:r>
        <w:t>✅ 30-40% cost reduction per GPU</w:t>
      </w:r>
    </w:p>
    <w:p>
      <w:pPr>
        <w:pStyle w:val="ListBullet"/>
      </w:pPr>
      <w:r>
        <w:t>✅ Efficient for multi-model systems</w:t>
      </w:r>
    </w:p>
    <w:p>
      <w:pPr>
        <w:pStyle w:val="ListBullet"/>
      </w:pPr>
      <w:r>
        <w:t>✅ Hardware isolation between models</w:t>
      </w:r>
    </w:p>
    <w:p/>
    <w:p>
      <w:r>
        <w:t>**Cons:**</w:t>
      </w:r>
    </w:p>
    <w:p>
      <w:pPr>
        <w:pStyle w:val="ListBullet"/>
      </w:pPr>
      <w:r>
        <w:t>❌ Throughput per model is lower</w:t>
      </w:r>
    </w:p>
    <w:p>
      <w:pPr>
        <w:pStyle w:val="ListBullet"/>
      </w:pPr>
      <w:r>
        <w:t>❌ Not suitable for single large models</w:t>
      </w:r>
    </w:p>
    <w:p/>
    <w:p>
      <w:pPr>
        <w:pStyle w:val="Heading4"/>
      </w:pPr>
      <w:r>
        <w:t>Strategy 3: **Disaggregated P/D** (No MIG)</w:t>
      </w:r>
    </w:p>
    <w:p/>
    <w:p>
      <w:pPr>
        <w:pStyle w:val="Heading1"/>
      </w:pPr>
      <w:r>
        <w:t>Disaggregated prefill/decode requires FULL GPUs</w:t>
      </w:r>
    </w:p>
    <w:p>
      <w:pPr>
        <w:pStyle w:val="Heading1"/>
      </w:pPr>
      <w:r>
        <w:t>NVLink is disabled in MIG mode → use separate GPUs</w:t>
      </w:r>
    </w:p>
    <w:p/>
    <w:p>
      <w:r>
        <w:t>---</w:t>
      </w:r>
    </w:p>
    <w:p>
      <w:pPr>
        <w:pStyle w:val="Heading1"/>
      </w:pPr>
      <w:r>
        <w:t>Prefill cluster (NO MIG)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>name: nim-prefill</w:t>
      </w:r>
    </w:p>
    <w:p>
      <w:r>
        <w:t>spec:</w:t>
      </w:r>
    </w:p>
    <w:p>
      <w:r>
        <w:t>template:</w:t>
      </w:r>
    </w:p>
    <w:p>
      <w:r>
        <w:t>spec:</w:t>
      </w:r>
    </w:p>
    <w:p>
      <w:r>
        <w:t>nodeSelector:</w:t>
      </w:r>
    </w:p>
    <w:p>
      <w:r>
        <w:t>role: prefill</w:t>
      </w:r>
    </w:p>
    <w:p>
      <w:r>
        <w:t>containers:</w:t>
      </w:r>
    </w:p>
    <w:p>
      <w:r>
        <w:t>- name: nim</w:t>
      </w:r>
    </w:p>
    <w:p>
      <w:r>
        <w:t>env:</w:t>
      </w:r>
    </w:p>
    <w:p>
      <w:r>
        <w:t>- name: NIM_DISAGG_ROLE</w:t>
      </w:r>
    </w:p>
    <w:p>
      <w:r>
        <w:t>value: "prefill"</w:t>
      </w:r>
    </w:p>
    <w:p>
      <w:r>
        <w:t>resources:</w:t>
      </w:r>
    </w:p>
    <w:p>
      <w:r>
        <w:t>limits:</w:t>
      </w:r>
    </w:p>
    <w:p>
      <w:r>
        <w:t>nvidia.com/gpu: 1  # Full H100 (NO MIG)</w:t>
      </w:r>
    </w:p>
    <w:p/>
    <w:p>
      <w:r>
        <w:t>---</w:t>
      </w:r>
    </w:p>
    <w:p>
      <w:pPr>
        <w:pStyle w:val="Heading1"/>
      </w:pPr>
      <w:r>
        <w:t>Decode cluster (NO MIG)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>name: nim-decode</w:t>
      </w:r>
    </w:p>
    <w:p>
      <w:r>
        <w:t>spec:</w:t>
      </w:r>
    </w:p>
    <w:p>
      <w:r>
        <w:t>replicas: 4  # More decode than prefill</w:t>
      </w:r>
    </w:p>
    <w:p>
      <w:r>
        <w:t>template:</w:t>
      </w:r>
    </w:p>
    <w:p>
      <w:r>
        <w:t>spec:</w:t>
      </w:r>
    </w:p>
    <w:p>
      <w:r>
        <w:t>nodeSelector:</w:t>
      </w:r>
    </w:p>
    <w:p>
      <w:r>
        <w:t>role: decode</w:t>
      </w:r>
    </w:p>
    <w:p>
      <w:r>
        <w:t>containers:</w:t>
      </w:r>
    </w:p>
    <w:p>
      <w:r>
        <w:t>- name: nim</w:t>
      </w:r>
    </w:p>
    <w:p>
      <w:r>
        <w:t>env:</w:t>
      </w:r>
    </w:p>
    <w:p>
      <w:r>
        <w:t>- name: NIM_DISAGG_ROLE</w:t>
      </w:r>
    </w:p>
    <w:p>
      <w:r>
        <w:t>value: "decode"</w:t>
      </w:r>
    </w:p>
    <w:p>
      <w:r>
        <w:t>resources:</w:t>
      </w:r>
    </w:p>
    <w:p>
      <w:r>
        <w:t>limits:</w:t>
      </w:r>
    </w:p>
    <w:p>
      <w:r>
        <w:t>nvidia.com/gpu: 1  # Full H100 (NO MIG)</w:t>
      </w:r>
    </w:p>
    <w:p/>
    <w:p>
      <w:r>
        <w:t>**Pros:**</w:t>
      </w:r>
    </w:p>
    <w:p>
      <w:pPr>
        <w:pStyle w:val="ListBullet"/>
      </w:pPr>
      <w:r>
        <w:t>✅ Extreme throughput (2-4x higher)</w:t>
      </w:r>
    </w:p>
    <w:p>
      <w:pPr>
        <w:pStyle w:val="ListBullet"/>
      </w:pPr>
      <w:r>
        <w:t>✅ Lowest latency (10-25x TTFT improvement)</w:t>
      </w:r>
    </w:p>
    <w:p>
      <w:pPr>
        <w:pStyle w:val="ListBullet"/>
      </w:pPr>
      <w:r>
        <w:t>✅ Optimized for long-prompt workloads</w:t>
      </w:r>
    </w:p>
    <w:p/>
    <w:p>
      <w:r>
        <w:t>**Cons:**</w:t>
      </w:r>
    </w:p>
    <w:p>
      <w:pPr>
        <w:pStyle w:val="ListBullet"/>
      </w:pPr>
      <w:r>
        <w:t>❌ Highest cost (requires 2x GPUs)</w:t>
      </w:r>
    </w:p>
    <w:p>
      <w:pPr>
        <w:pStyle w:val="ListBullet"/>
      </w:pPr>
      <w:r>
        <w:t>❌ Complex setup (P/D coordination)</w:t>
      </w:r>
    </w:p>
    <w:p>
      <w:pPr>
        <w:pStyle w:val="ListBullet"/>
      </w:pPr>
      <w:r>
        <w:t>❌ Only for high-traffic production</w:t>
      </w:r>
    </w:p>
    <w:p/>
    <w:p>
      <w:pPr>
        <w:pStyle w:val="Heading3"/>
      </w:pPr>
      <w:r>
        <w:t>Comparing the Three Strategies</w:t>
      </w:r>
    </w:p>
    <w:p/>
    <w:p>
      <w:r>
        <w:t>| Metric | Full GPU per NIM | MIG Multi-Model | Disaggregated P/D |</w:t>
      </w:r>
    </w:p>
    <w:p>
      <w:r>
        <w:t>|--------|-----------------|-----------------|-------------------|</w:t>
      </w:r>
    </w:p>
    <w:p>
      <w:r>
        <w:t>| **Cost per GPU** | Baseline | -35% | +100% |</w:t>
      </w:r>
    </w:p>
    <w:p>
      <w:r>
        <w:t>| **Throughput** | Medium | Medium-Low | Very High |</w:t>
      </w:r>
    </w:p>
    <w:p>
      <w:r>
        <w:t>| **TTFT Latency** | Medium | Medium | Very Low (10-25x) |</w:t>
      </w:r>
    </w:p>
    <w:p>
      <w:r>
        <w:t>| **Complexity** | Simple | Medium | High |</w:t>
      </w:r>
    </w:p>
    <w:p>
      <w:r>
        <w:t>| **Best For** | Production single models | Cost-saving multi-model | Extreme throughput |</w:t>
      </w:r>
    </w:p>
    <w:p>
      <w:r>
        <w:t>| **Models per GPU** | 1 | 3-4 | N/A (separate clusters) |</w:t>
      </w:r>
    </w:p>
    <w:p/>
    <w:p>
      <w:pPr>
        <w:pStyle w:val="Heading3"/>
      </w:pPr>
      <w:r>
        <w:t>MIG Limitations with NIM</w:t>
      </w:r>
    </w:p>
    <w:p/>
    <w:p>
      <w:r>
        <w:t>| Limitation | Impact | Workaround |</w:t>
      </w:r>
    </w:p>
    <w:p>
      <w:r>
        <w:t>|-----------|--------|-----------|</w:t>
      </w:r>
    </w:p>
    <w:p>
      <w:r>
        <w:t>| **NVLink disabled** | P2P transfers 10x slower, disaggregation impractical | Use full GPUs for P/D separation |</w:t>
      </w:r>
    </w:p>
    <w:p>
      <w:r>
        <w:t>| **Aggregate throughput lower** | Each instance ~25-30% slower than full GPU | Use full GPUs if throughput is critical |</w:t>
      </w:r>
    </w:p>
    <w:p>
      <w:r>
        <w:t>| **GPU memory fragmentation** | Unused partitions waste space | Right-size MIG partitions for your models |</w:t>
      </w:r>
    </w:p>
    <w:p>
      <w:r>
        <w:t>| **Not all models fit** | Large models need full GPU (LLaMA 405B, GPT-4) | Use A100/H100 without MIG |</w:t>
      </w:r>
    </w:p>
    <w:p/>
    <w:p>
      <w:pPr>
        <w:pStyle w:val="Heading3"/>
      </w:pPr>
      <w:r>
        <w:t>Decision Tree: Choose Your GPU Strategy</w:t>
      </w:r>
    </w:p>
    <w:p/>
    <w:p>
      <w:r>
        <w:t>START</w:t>
      </w:r>
    </w:p>
    <w:p>
      <w:r>
        <w:t>│</w:t>
      </w:r>
    </w:p>
    <w:p>
      <w:r>
        <w:t>├─ Deploying single LARGE model (&gt;50B params)?</w:t>
      </w:r>
    </w:p>
    <w:p>
      <w:r>
        <w:t>│  ├─ YES → Use FULL GPU per NIM</w:t>
      </w:r>
    </w:p>
    <w:p>
      <w:r>
        <w:t>│  │        [Max throughput, simplest]</w:t>
      </w:r>
    </w:p>
    <w:p>
      <w:r>
        <w:t>│  │</w:t>
      </w:r>
    </w:p>
    <w:p>
      <w:r>
        <w:t>│  └─ NO → Deploying multiple SMALL models?</w:t>
      </w:r>
    </w:p>
    <w:p>
      <w:r>
        <w:t>│     ├─ YES → Consider MIG partitioning</w:t>
      </w:r>
    </w:p>
    <w:p>
      <w:r>
        <w:t>│     │        [Cost-efficient]</w:t>
      </w:r>
    </w:p>
    <w:p>
      <w:r>
        <w:t>│     │</w:t>
      </w:r>
    </w:p>
    <w:p>
      <w:r>
        <w:t>│     └─ NO → Need extreme throughput (&gt;1000 tok/sec)?</w:t>
      </w:r>
    </w:p>
    <w:p>
      <w:r>
        <w:t>│        ├─ YES → Use Disaggregated P/D</w:t>
      </w:r>
    </w:p>
    <w:p>
      <w:r>
        <w:t>│        │        [2-4x throughput, complex]</w:t>
      </w:r>
    </w:p>
    <w:p>
      <w:r>
        <w:t>│        │</w:t>
      </w:r>
    </w:p>
    <w:p>
      <w:r>
        <w:t>│        └─ NO → Use full GPU per NIM</w:t>
      </w:r>
    </w:p>
    <w:p>
      <w:r>
        <w:t>│               [Balanced approach]</w:t>
      </w:r>
    </w:p>
    <w:p/>
    <w:p>
      <w:pPr>
        <w:pStyle w:val="Heading3"/>
      </w:pPr>
      <w:r>
        <w:t>Practical Cost Example</w:t>
      </w:r>
    </w:p>
    <w:p/>
    <w:p>
      <w:r>
        <w:t>Scenario: Deploy 3 models (LLaMA 8B, Embeddings, Guard)</w:t>
      </w:r>
    </w:p>
    <w:p/>
    <w:p>
      <w:r>
        <w:t>OPTION A: Full GPU per NIM</w:t>
      </w:r>
    </w:p>
    <w:p>
      <w:r>
        <w:t>Cost: 3 × H100 @ $10/hour = $30/hour</w:t>
      </w:r>
    </w:p>
    <w:p>
      <w:r>
        <w:t>Monthly: ~$21,600</w:t>
      </w:r>
    </w:p>
    <w:p/>
    <w:p>
      <w:r>
        <w:t>OPTION B: MIG on 1 H100 (2+1 partition)</w:t>
      </w:r>
    </w:p>
    <w:p>
      <w:r>
        <w:t>Cost: 1 × H100 @ $10/hour = $10/hour</w:t>
      </w:r>
    </w:p>
    <w:p>
      <w:r>
        <w:t>Monthly: ~$7,200</w:t>
      </w:r>
    </w:p>
    <w:p>
      <w:r>
        <w:t>Savings: 66%</w:t>
      </w:r>
    </w:p>
    <w:p>
      <w:r>
        <w:t>Trade-off: Slightly higher latency per model</w:t>
      </w:r>
    </w:p>
    <w:p/>
    <w:p>
      <w:r>
        <w:t>OPTION C: MIG on 2 H100s (load-balanced)</w:t>
      </w:r>
    </w:p>
    <w:p>
      <w:r>
        <w:t>Cost: 2 × H100 @ $10/hour = $20/hour</w:t>
      </w:r>
    </w:p>
    <w:p>
      <w:r>
        <w:t>Monthly: ~$14,400</w:t>
      </w:r>
    </w:p>
    <w:p>
      <w:r>
        <w:t>Savings: 33%</w:t>
      </w:r>
    </w:p>
    <w:p>
      <w:r>
        <w:t>Trade-off: Better latency than single H100 MIG</w:t>
      </w:r>
    </w:p>
    <w:p/>
    <w:p>
      <w:pPr>
        <w:pStyle w:val="Heading3"/>
      </w:pPr>
      <w:r>
        <w:t>Best Practices for GPU Partitioning</w:t>
      </w:r>
    </w:p>
    <w:p/>
    <w:p>
      <w:r>
        <w:t>| Practice | Why | How |</w:t>
      </w:r>
    </w:p>
    <w:p>
      <w:r>
        <w:t>|----------|-----|-----|</w:t>
      </w:r>
    </w:p>
    <w:p>
      <w:r>
        <w:t>| **Right-size MIG partitions** | Avoid wasting GPU memory | Test model VRAM requirements first |</w:t>
      </w:r>
    </w:p>
    <w:p>
      <w:r>
        <w:t>| **Monitor per-partition utilization** | Detect bottlenecks | Use nvidia-smi, Prometheus metrics |</w:t>
      </w:r>
    </w:p>
    <w:p>
      <w:r>
        <w:t>| **Consider fault tolerance** | Single GPU failure affects multiple models | Add redundancy (multiple H100s with MIG) |</w:t>
      </w:r>
    </w:p>
    <w:p>
      <w:r>
        <w:t>| **Use Kubernetes resource limits** | Prevent resource starvation | Set `nvidia.com/gpu: "2g.20gb"` |</w:t>
      </w:r>
    </w:p>
    <w:p>
      <w:r>
        <w:t>| **Test with your workload** | MIG performance varies by model | Benchmark before production |</w:t>
      </w:r>
    </w:p>
    <w:p>
      <w:r>
        <w:t>| **Document your MIG config** | Team needs to know the layout | Keep infrastructure-as-code (YAML) |</w:t>
      </w:r>
    </w:p>
    <w:p/>
    <w:p>
      <w:pPr>
        <w:pStyle w:val="Heading3"/>
      </w:pPr>
      <w:r>
        <w:t>Kubernetes with MIG: Full Example</w:t>
      </w:r>
    </w:p>
    <w:p/>
    <w:p>
      <w:pPr>
        <w:pStyle w:val="Heading1"/>
      </w:pPr>
      <w:r>
        <w:t>First, enable MIG on the node (one-time)</w:t>
      </w:r>
    </w:p>
    <w:p>
      <w:pPr>
        <w:pStyle w:val="Heading1"/>
      </w:pPr>
      <w:r>
        <w:t>nvidia-smi -mig 1</w:t>
      </w:r>
    </w:p>
    <w:p>
      <w:pPr>
        <w:pStyle w:val="Heading1"/>
      </w:pPr>
      <w:r>
        <w:t>nvidia-smi -lgc G.1g,G.1g,G.1g,G.1g</w:t>
      </w:r>
    </w:p>
    <w:p/>
    <w:p>
      <w:r>
        <w:t>---</w:t>
      </w:r>
    </w:p>
    <w:p>
      <w:pPr>
        <w:pStyle w:val="Heading1"/>
      </w:pPr>
      <w:r>
        <w:t>NIM Embedding (MIG instance 0)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>name: nim-embed</w:t>
      </w:r>
    </w:p>
    <w:p>
      <w:r>
        <w:t>namespace: production</w:t>
      </w:r>
    </w:p>
    <w:p>
      <w:r>
        <w:t>spec:</w:t>
      </w:r>
    </w:p>
    <w:p>
      <w:r>
        <w:t>replicas: 2</w:t>
      </w:r>
    </w:p>
    <w:p>
      <w:r>
        <w:t>selector:</w:t>
      </w:r>
    </w:p>
    <w:p>
      <w:r>
        <w:t>matchLabels:</w:t>
      </w:r>
    </w:p>
    <w:p>
      <w:r>
        <w:t>app: nim-embed</w:t>
      </w:r>
    </w:p>
    <w:p>
      <w:r>
        <w:t>template:</w:t>
      </w:r>
    </w:p>
    <w:p>
      <w:r>
        <w:t>metadata:</w:t>
      </w:r>
    </w:p>
    <w:p>
      <w:r>
        <w:t>labels:</w:t>
      </w:r>
    </w:p>
    <w:p>
      <w:r>
        <w:t>app: nim-embed</w:t>
      </w:r>
    </w:p>
    <w:p>
      <w:r>
        <w:t>spec:</w:t>
      </w:r>
    </w:p>
    <w:p>
      <w:r>
        <w:t>nodeSelector:</w:t>
      </w:r>
    </w:p>
    <w:p>
      <w:r>
        <w:t>nvidia.com/gpu: "true"          # GPU nodes</w:t>
      </w:r>
    </w:p>
    <w:p>
      <w:r>
        <w:t>containers:</w:t>
      </w:r>
    </w:p>
    <w:p>
      <w:r>
        <w:t>- name: nim</w:t>
      </w:r>
    </w:p>
    <w:p>
      <w:r>
        <w:t>image: nvcr.io/nim/nvidia/embed-qa-4:latest</w:t>
      </w:r>
    </w:p>
    <w:p>
      <w:r>
        <w:t>ports:</w:t>
      </w:r>
    </w:p>
    <w:p>
      <w:r>
        <w:t>- containerPort: 8000</w:t>
      </w:r>
    </w:p>
    <w:p>
      <w:r>
        <w:t>env:</w:t>
      </w:r>
    </w:p>
    <w:p>
      <w:r>
        <w:t>- name: NGC_API_KEY</w:t>
      </w:r>
    </w:p>
    <w:p>
      <w:r>
        <w:t>valueFrom:</w:t>
      </w:r>
    </w:p>
    <w:p>
      <w:r>
        <w:t>secretKeyRef:</w:t>
      </w:r>
    </w:p>
    <w:p>
      <w:r>
        <w:t>name: ngc-secret</w:t>
      </w:r>
    </w:p>
    <w:p>
      <w:r>
        <w:t>key: api-key</w:t>
      </w:r>
    </w:p>
    <w:p>
      <w:r>
        <w:t>resources:</w:t>
      </w:r>
    </w:p>
    <w:p>
      <w:r>
        <w:t>requests:</w:t>
      </w:r>
    </w:p>
    <w:p>
      <w:r>
        <w:t>nvidia.com/gpu: "2g.20gb"   # MIG partition</w:t>
      </w:r>
    </w:p>
    <w:p>
      <w:r>
        <w:t>limits:</w:t>
      </w:r>
    </w:p>
    <w:p>
      <w:r>
        <w:t>nvidia.com/gpu: "2g.20gb"</w:t>
      </w:r>
    </w:p>
    <w:p/>
    <w:p>
      <w:r>
        <w:t>---</w:t>
      </w:r>
    </w:p>
    <w:p>
      <w:r>
        <w:t>apiVersion: v1</w:t>
      </w:r>
    </w:p>
    <w:p>
      <w:r>
        <w:t>kind: Service</w:t>
      </w:r>
    </w:p>
    <w:p>
      <w:r>
        <w:t>metadata:</w:t>
      </w:r>
    </w:p>
    <w:p>
      <w:r>
        <w:t>name: nim-embed-service</w:t>
      </w:r>
    </w:p>
    <w:p>
      <w:r>
        <w:t>spec:</w:t>
      </w:r>
    </w:p>
    <w:p>
      <w:r>
        <w:t>selector:</w:t>
      </w:r>
    </w:p>
    <w:p>
      <w:r>
        <w:t>app: nim-embed</w:t>
      </w:r>
    </w:p>
    <w:p>
      <w:r>
        <w:t>ports:</w:t>
      </w:r>
    </w:p>
    <w:p>
      <w:r>
        <w:t>- port: 8000</w:t>
      </w:r>
    </w:p>
    <w:p>
      <w:r>
        <w:t>targetPort: 8000</w:t>
      </w:r>
    </w:p>
    <w:p/>
    <w:p>
      <w:r>
        <w:t>---</w:t>
      </w:r>
    </w:p>
    <w:p>
      <w:pPr>
        <w:pStyle w:val="Heading1"/>
      </w:pPr>
      <w:r>
        <w:t>NIM LLaMA 8B (MIG instance 1)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>name: nim-llama-8b</w:t>
      </w:r>
    </w:p>
    <w:p>
      <w:r>
        <w:t>namespace: production</w:t>
      </w:r>
    </w:p>
    <w:p>
      <w:r>
        <w:t>spec:</w:t>
      </w:r>
    </w:p>
    <w:p>
      <w:r>
        <w:t>replicas: 2</w:t>
      </w:r>
    </w:p>
    <w:p>
      <w:r>
        <w:t>selector:</w:t>
      </w:r>
    </w:p>
    <w:p>
      <w:r>
        <w:t>matchLabels:</w:t>
      </w:r>
    </w:p>
    <w:p>
      <w:r>
        <w:t>app: nim-llama-8b</w:t>
      </w:r>
    </w:p>
    <w:p>
      <w:r>
        <w:t>template:</w:t>
      </w:r>
    </w:p>
    <w:p>
      <w:r>
        <w:t>metadata:</w:t>
      </w:r>
    </w:p>
    <w:p>
      <w:r>
        <w:t>labels:</w:t>
      </w:r>
    </w:p>
    <w:p>
      <w:r>
        <w:t>app: nim-llama-8b</w:t>
      </w:r>
    </w:p>
    <w:p>
      <w:r>
        <w:t>spec:</w:t>
      </w:r>
    </w:p>
    <w:p>
      <w:r>
        <w:t>nodeSelector:</w:t>
      </w:r>
    </w:p>
    <w:p>
      <w:r>
        <w:t>nvidia.com/gpu: "true"</w:t>
      </w:r>
    </w:p>
    <w:p>
      <w:r>
        <w:t>containers:</w:t>
      </w:r>
    </w:p>
    <w:p>
      <w:r>
        <w:t>- name: nim</w:t>
      </w:r>
    </w:p>
    <w:p>
      <w:r>
        <w:t>image: nvcr.io/nim/meta/llama3-8b-instruct:latest</w:t>
      </w:r>
    </w:p>
    <w:p>
      <w:r>
        <w:t>ports:</w:t>
      </w:r>
    </w:p>
    <w:p>
      <w:r>
        <w:t>- containerPort: 8000</w:t>
      </w:r>
    </w:p>
    <w:p>
      <w:r>
        <w:t>env:</w:t>
      </w:r>
    </w:p>
    <w:p>
      <w:r>
        <w:t>- name: NGC_API_KEY</w:t>
      </w:r>
    </w:p>
    <w:p>
      <w:r>
        <w:t>valueFrom:</w:t>
      </w:r>
    </w:p>
    <w:p>
      <w:r>
        <w:t>secretKeyRef:</w:t>
      </w:r>
    </w:p>
    <w:p>
      <w:r>
        <w:t>name: ngc-secret</w:t>
      </w:r>
    </w:p>
    <w:p>
      <w:r>
        <w:t>key: api-key</w:t>
      </w:r>
    </w:p>
    <w:p>
      <w:r>
        <w:t>resources:</w:t>
      </w:r>
    </w:p>
    <w:p>
      <w:r>
        <w:t>requests:</w:t>
      </w:r>
    </w:p>
    <w:p>
      <w:r>
        <w:t>nvidia.com/gpu: "2g.20gb"</w:t>
      </w:r>
    </w:p>
    <w:p>
      <w:r>
        <w:t>limits:</w:t>
      </w:r>
    </w:p>
    <w:p>
      <w:r>
        <w:t>nvidia.com/gpu: "2g.20gb"</w:t>
      </w:r>
    </w:p>
    <w:p/>
    <w:p>
      <w:r>
        <w:t>---</w:t>
      </w:r>
    </w:p>
    <w:p>
      <w:r>
        <w:t>apiVersion: v1</w:t>
      </w:r>
    </w:p>
    <w:p>
      <w:r>
        <w:t>kind: Service</w:t>
      </w:r>
    </w:p>
    <w:p>
      <w:r>
        <w:t>metadata:</w:t>
      </w:r>
    </w:p>
    <w:p>
      <w:r>
        <w:t>name: nim-llama-service</w:t>
      </w:r>
    </w:p>
    <w:p>
      <w:r>
        <w:t>spec:</w:t>
      </w:r>
    </w:p>
    <w:p>
      <w:r>
        <w:t>selector:</w:t>
      </w:r>
    </w:p>
    <w:p>
      <w:r>
        <w:t>app: nim-llama-8b</w:t>
      </w:r>
    </w:p>
    <w:p>
      <w:r>
        <w:t>ports:</w:t>
      </w:r>
    </w:p>
    <w:p>
      <w:r>
        <w:t>- port: 8000</w:t>
      </w:r>
    </w:p>
    <w:p>
      <w:r>
        <w:t>targetPort: 8000</w:t>
      </w:r>
    </w:p>
    <w:p/>
    <w:p>
      <w:pPr>
        <w:pStyle w:val="Heading3"/>
      </w:pPr>
      <w:r>
        <w:t>Summary</w:t>
      </w:r>
    </w:p>
    <w:p/>
    <w:p>
      <w:r>
        <w:t>**GPU Partitioning Strategy Selection:**</w:t>
      </w:r>
    </w:p>
    <w:p/>
    <w:p>
      <w:r>
        <w:t>Choose:</w:t>
      </w:r>
    </w:p>
    <w:p>
      <w:r>
        <w:t>┌─────────────────────────────────────────┐</w:t>
      </w:r>
    </w:p>
    <w:p>
      <w:r>
        <w:t>│ Full GPU per NIM     → Production SLA,  │</w:t>
      </w:r>
    </w:p>
    <w:p>
      <w:r>
        <w:t>│                        single model, max│</w:t>
      </w:r>
    </w:p>
    <w:p>
      <w:r>
        <w:t>│                        throughput        │</w:t>
      </w:r>
    </w:p>
    <w:p>
      <w:r>
        <w:t>├─────────────────────────────────────────┤</w:t>
      </w:r>
    </w:p>
    <w:p>
      <w:r>
        <w:t>│ MIG Partitioning     → Multi-model,     │</w:t>
      </w:r>
    </w:p>
    <w:p>
      <w:r>
        <w:t>│                        cost-optimization│</w:t>
      </w:r>
    </w:p>
    <w:p>
      <w:r>
        <w:t>│                        good enough      │</w:t>
      </w:r>
    </w:p>
    <w:p>
      <w:r>
        <w:t>│                        latency          │</w:t>
      </w:r>
    </w:p>
    <w:p>
      <w:r>
        <w:t>├─────────────────────────────────────────┤</w:t>
      </w:r>
    </w:p>
    <w:p>
      <w:r>
        <w:t>│ Disaggregated P/D    → Extreme          │</w:t>
      </w:r>
    </w:p>
    <w:p>
      <w:r>
        <w:t>│                        throughput,      │</w:t>
      </w:r>
    </w:p>
    <w:p>
      <w:r>
        <w:t>│                        long prompts,    │</w:t>
      </w:r>
    </w:p>
    <w:p>
      <w:r>
        <w:t>│                        large budget     │</w:t>
      </w:r>
    </w:p>
    <w:p>
      <w:r>
        <w:t>└─────────────────────────────────────────┘</w:t>
      </w:r>
    </w:p>
    <w:p/>
    <w:p>
      <w:r>
        <w:t>**Key Takeaway:** MIG is a powerful cost-reduction tool for multi-model NIM deployments, but sacrifices some throughput. For single critical models or disaggregated serving, use full GPUs.</w:t>
      </w:r>
    </w:p>
    <w:p/>
    <w:p>
      <w:r>
        <w:t>---</w:t>
      </w:r>
    </w:p>
    <w:p/>
    <w:p>
      <w:pPr>
        <w:pStyle w:val="Heading2"/>
      </w:pPr>
      <w:r>
        <w:t>How NIM Works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NIM Request Flow Diagram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│</w:t>
      </w:r>
    </w:p>
    <w:p>
      <w:r>
        <w:t>│   Your Application                                                  │</w:t>
      </w:r>
    </w:p>
    <w:p>
      <w:r>
        <w:t>│   ┌─────────────────┐                                               │</w:t>
      </w:r>
    </w:p>
    <w:p>
      <w:r>
        <w:t>│   │  HTTP Request   │  "What is AI?"                                │</w:t>
      </w:r>
    </w:p>
    <w:p>
      <w:r>
        <w:t>│   │  POST /v1/chat  │                                               │</w:t>
      </w:r>
    </w:p>
    <w:p>
      <w:r>
        <w:t>│   └────────┬────────┘                                               │</w:t>
      </w:r>
    </w:p>
    <w:p>
      <w:r>
        <w:t>│            │                                                         │</w:t>
      </w:r>
    </w:p>
    <w:p>
      <w:r>
        <w:t>│            ▼              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┌─────────────────────────────────────────────────────────────┐   │</w:t>
      </w:r>
    </w:p>
    <w:p>
      <w:r>
        <w:t>│   │              NIM Container                                  │   │</w:t>
      </w:r>
    </w:p>
    <w:p>
      <w:r>
        <w:t>│   │                                                             │   │</w:t>
      </w:r>
    </w:p>
    <w:p>
      <w:r>
        <w:t>│   │  Step 1: API Layer                                         │   │</w:t>
      </w:r>
    </w:p>
    <w:p>
      <w:r>
        <w:t>│   │  ┌──────────────────────────────────┐                      │   │</w:t>
      </w:r>
    </w:p>
    <w:p>
      <w:r>
        <w:t>│   │  │ REST/gRPC Endpoint               │                      │   │</w:t>
      </w:r>
    </w:p>
    <w:p>
      <w:r>
        <w:t>│   │  │ - Authentication                 │                      │   │</w:t>
      </w:r>
    </w:p>
    <w:p>
      <w:r>
        <w:t>│   │  │ - Validation                     │                      │   │</w:t>
      </w:r>
    </w:p>
    <w:p>
      <w:r>
        <w:t>│   │  └──────────┬───────────────────────┘                      │   │</w:t>
      </w:r>
    </w:p>
    <w:p>
      <w:r>
        <w:t>│   │             │                                               │   │</w:t>
      </w:r>
    </w:p>
    <w:p>
      <w:r>
        <w:t>│   │             ▼                                               │   │</w:t>
      </w:r>
    </w:p>
    <w:p>
      <w:r>
        <w:t>│   │  Step 2: Preprocessing                                     │   │</w:t>
      </w:r>
    </w:p>
    <w:p>
      <w:r>
        <w:t>│   │  ┌──────────────────────────────────┐                      │   │</w:t>
      </w:r>
    </w:p>
    <w:p>
      <w:r>
        <w:t>│   │  │ - Tokenization                   │                      │   │</w:t>
      </w:r>
    </w:p>
    <w:p>
      <w:r>
        <w:t>│   │  │ - Format conversion              │                      │   │</w:t>
      </w:r>
    </w:p>
    <w:p>
      <w:r>
        <w:t>│   │  │ - Batching                       │                      │   │</w:t>
      </w:r>
    </w:p>
    <w:p>
      <w:r>
        <w:t>│   │  └──────────┬───────────────────────┘                      │   │</w:t>
      </w:r>
    </w:p>
    <w:p>
      <w:r>
        <w:t>│   │             │                                               │   │</w:t>
      </w:r>
    </w:p>
    <w:p>
      <w:r>
        <w:t>│   │             ▼                                               │   │</w:t>
      </w:r>
    </w:p>
    <w:p>
      <w:r>
        <w:t>│   │  Step 3: Inference Engine                                  │   │</w:t>
      </w:r>
    </w:p>
    <w:p>
      <w:r>
        <w:t>│   │  ┌──────────────────────────────────┐                      │   │</w:t>
      </w:r>
    </w:p>
    <w:p>
      <w:r>
        <w:t>│   │  │  ┌────────────────────────────┐  │                      │   │</w:t>
      </w:r>
    </w:p>
    <w:p>
      <w:r>
        <w:t>│   │  │  │  TensorRT / TensorRT-LLM   │  │                      │   │</w:t>
      </w:r>
    </w:p>
    <w:p>
      <w:r>
        <w:t>│   │  │  │                            │  │                      │   │</w:t>
      </w:r>
    </w:p>
    <w:p>
      <w:r>
        <w:t>│   │  │  │  ╔════════════════════╗    │  │ ⚡ GPU Processing  │   │</w:t>
      </w:r>
    </w:p>
    <w:p>
      <w:r>
        <w:t>│   │  │  │  ║   NVIDIA GPU       ║    │  │                      │   │</w:t>
      </w:r>
    </w:p>
    <w:p>
      <w:r>
        <w:t>│   │  │  │  ║   A100/H100/RTX    ║    │  │  - FP16/INT8 Opt    │   │</w:t>
      </w:r>
    </w:p>
    <w:p>
      <w:r>
        <w:t>│   │  │  │  ║   Computing...     ║    │  │  - Kernel Fusion    │   │</w:t>
      </w:r>
    </w:p>
    <w:p>
      <w:r>
        <w:t>│   │  │  │  ╚════════════════════╝    │  │  - Memory Opt       │   │</w:t>
      </w:r>
    </w:p>
    <w:p>
      <w:r>
        <w:t>│   │  │  └────────────────────────────┘  │                      │   │</w:t>
      </w:r>
    </w:p>
    <w:p>
      <w:r>
        <w:t>│   │  └──────────┬───────────────────────┘                      │   │</w:t>
      </w:r>
    </w:p>
    <w:p>
      <w:r>
        <w:t>│   │             │                                               │   │</w:t>
      </w:r>
    </w:p>
    <w:p>
      <w:r>
        <w:t>│   │             ▼                                               │   │</w:t>
      </w:r>
    </w:p>
    <w:p>
      <w:r>
        <w:t>│   │  Step 4: Postprocessing                                    │   │</w:t>
      </w:r>
    </w:p>
    <w:p>
      <w:r>
        <w:t>│   │  ┌──────────────────────────────────┐                      │   │</w:t>
      </w:r>
    </w:p>
    <w:p>
      <w:r>
        <w:t>│   │  │ - Detokenization                 │                      │   │</w:t>
      </w:r>
    </w:p>
    <w:p>
      <w:r>
        <w:t>│   │  │ - Format response                │                      │   │</w:t>
      </w:r>
    </w:p>
    <w:p>
      <w:r>
        <w:t>│   │  │ - Add metadata                   │                      │   │</w:t>
      </w:r>
    </w:p>
    <w:p>
      <w:r>
        <w:t>│   │  └──────────┬───────────────────────┘                      │   │</w:t>
      </w:r>
    </w:p>
    <w:p>
      <w:r>
        <w:t>│   │             │                                               │   │</w:t>
      </w:r>
    </w:p>
    <w:p>
      <w:r>
        <w:t>│   └─────────────┼───────────────────────────────────────────────┘   │</w:t>
      </w:r>
    </w:p>
    <w:p>
      <w:r>
        <w:t>│                 │                                                   │</w:t>
      </w:r>
    </w:p>
    <w:p>
      <w:r>
        <w:t>│                 ▼                                                   │</w:t>
      </w:r>
    </w:p>
    <w:p>
      <w:r>
        <w:t>│   ┌─────────────────────┐                                           │</w:t>
      </w:r>
    </w:p>
    <w:p>
      <w:r>
        <w:t>│   │  JSON Response      │  "AI stands for..."                      │</w:t>
      </w:r>
    </w:p>
    <w:p>
      <w:r>
        <w:t>│   │  Streamed Output    │  (Low Latency!)                          │</w:t>
      </w:r>
    </w:p>
    <w:p>
      <w:r>
        <w:t>│   └─────────────────────┘                                           │</w:t>
      </w:r>
    </w:p>
    <w:p>
      <w:r>
        <w:t>│                                                                     │</w:t>
      </w:r>
    </w:p>
    <w:p>
      <w:r>
        <w:t>│   ⏱️  Typical Latency: 10-100ms  │  🔥 Throughput: 1000+ tok/sec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Step-by-Step Workflow</w:t>
      </w:r>
    </w:p>
    <w:p/>
    <w:p>
      <w:pPr>
        <w:pStyle w:val="Heading4"/>
      </w:pPr>
      <w:r>
        <w:t>**1. Model Selection**</w:t>
      </w:r>
    </w:p>
    <w:p>
      <w:pPr>
        <w:pStyle w:val="ListBullet"/>
      </w:pPr>
      <w:r>
        <w:t>Choose from 100+ pre-optimized models at build.nvidia.com</w:t>
      </w:r>
    </w:p>
    <w:p>
      <w:pPr>
        <w:pStyle w:val="ListBullet"/>
      </w:pPr>
      <w:r>
        <w:t>Or bring your own custom model</w:t>
      </w:r>
    </w:p>
    <w:p/>
    <w:p>
      <w:pPr>
        <w:pStyle w:val="Heading4"/>
      </w:pPr>
      <w:r>
        <w:t>**2. Container Download**</w:t>
      </w:r>
    </w:p>
    <w:p>
      <w:pPr>
        <w:pStyle w:val="ListBullet"/>
      </w:pPr>
      <w:r>
        <w:t>Pull the NIM container image from NVIDIA NGC catalog</w:t>
      </w:r>
    </w:p>
    <w:p>
      <w:pPr>
        <w:pStyle w:val="ListBullet"/>
      </w:pPr>
      <w:r>
        <w:t>Container includes model, runtime, and all dependencies</w:t>
      </w:r>
    </w:p>
    <w:p/>
    <w:p>
      <w:pPr>
        <w:pStyle w:val="Heading4"/>
      </w:pPr>
      <w:r>
        <w:t>**3. Deployment**</w:t>
      </w:r>
    </w:p>
    <w:p>
      <w:pPr>
        <w:pStyle w:val="Heading1"/>
      </w:pPr>
      <w:r>
        <w:t>Example: Deploy Llama 3 8B model</w:t>
      </w:r>
    </w:p>
    <w:p>
      <w:r>
        <w:t>docker run --gpus all -p 8000:8000 \</w:t>
      </w:r>
    </w:p>
    <w:p>
      <w:r>
        <w:t>-e NGC_API_KEY=&lt;your-key&gt; \</w:t>
      </w:r>
    </w:p>
    <w:p>
      <w:r>
        <w:t>nvcr.io/nim/meta/llama3-8b-instruct:latest</w:t>
      </w:r>
    </w:p>
    <w:p/>
    <w:p>
      <w:pPr>
        <w:pStyle w:val="Heading4"/>
      </w:pPr>
      <w:r>
        <w:t>**4. API Access**</w:t>
      </w:r>
    </w:p>
    <w:p>
      <w:pPr>
        <w:pStyle w:val="Heading1"/>
      </w:pPr>
      <w:r>
        <w:t>Use standard OpenAI-compatible API</w:t>
      </w:r>
    </w:p>
    <w:p>
      <w:r>
        <w:t>import openai</w:t>
      </w:r>
    </w:p>
    <w:p/>
    <w:p>
      <w:r>
        <w:t>client = openai.OpenAI(</w:t>
      </w:r>
    </w:p>
    <w:p>
      <w:r>
        <w:t>base_url="http://localhost:8000/v1",</w:t>
      </w:r>
    </w:p>
    <w:p>
      <w:r>
        <w:t>api_key="not-used"</w:t>
      </w:r>
    </w:p>
    <w:p>
      <w:r>
        <w:t>)</w:t>
      </w:r>
    </w:p>
    <w:p/>
    <w:p>
      <w:r>
        <w:t>response = client.chat.completions.create(</w:t>
      </w:r>
    </w:p>
    <w:p>
      <w:r>
        <w:t>model="meta/llama3-8b-instruct",</w:t>
      </w:r>
    </w:p>
    <w:p>
      <w:r>
        <w:t>messages=[{"role": "user", "content": "What is AI?"}]</w:t>
      </w:r>
    </w:p>
    <w:p>
      <w:r>
        <w:t>)</w:t>
      </w:r>
    </w:p>
    <w:p/>
    <w:p>
      <w:pPr>
        <w:pStyle w:val="Heading4"/>
      </w:pPr>
      <w:r>
        <w:t>**5. Production Scaling**</w:t>
      </w:r>
    </w:p>
    <w:p>
      <w:pPr>
        <w:pStyle w:val="ListBullet"/>
      </w:pPr>
      <w:r>
        <w:t>Deploy with Kubernetes for auto-scaling</w:t>
      </w:r>
    </w:p>
    <w:p>
      <w:pPr>
        <w:pStyle w:val="ListBullet"/>
      </w:pPr>
      <w:r>
        <w:t>Add monitoring and logging</w:t>
      </w:r>
    </w:p>
    <w:p>
      <w:pPr>
        <w:pStyle w:val="ListBullet"/>
      </w:pPr>
      <w:r>
        <w:t>Configure load balancing</w:t>
      </w:r>
    </w:p>
    <w:p>
      <w:pPr>
        <w:pStyle w:val="ListBullet"/>
      </w:pPr>
      <w:r>
        <w:t>Enable authentication and security</w:t>
      </w:r>
    </w:p>
    <w:p/>
    <w:p>
      <w:pPr>
        <w:pStyle w:val="Heading3"/>
      </w:pPr>
      <w:r>
        <w:t>Behind the Scenes</w:t>
      </w:r>
    </w:p>
    <w:p/>
    <w:p>
      <w:pPr>
        <w:pStyle w:val="ListNumber"/>
      </w:pPr>
      <w:r>
        <w:t>1. **Request arrives** at the NIM container</w:t>
      </w:r>
    </w:p>
    <w:p>
      <w:pPr>
        <w:pStyle w:val="ListNumber"/>
      </w:pPr>
      <w:r>
        <w:t>2. **Preprocessing** happens with domain-optimized code</w:t>
      </w:r>
    </w:p>
    <w:p>
      <w:pPr>
        <w:pStyle w:val="ListNumber"/>
      </w:pPr>
      <w:r>
        <w:t>3. **Inference engine** (TensorRT/TensorRT-LLM) processes on GPU</w:t>
      </w:r>
    </w:p>
    <w:p>
      <w:pPr>
        <w:pStyle w:val="ListNumber"/>
      </w:pPr>
      <w:r>
        <w:t>4. **Postprocessing** formats the output</w:t>
      </w:r>
    </w:p>
    <w:p>
      <w:pPr>
        <w:pStyle w:val="ListNumber"/>
      </w:pPr>
      <w:r>
        <w:t>5. **Response returns** via standard API</w:t>
      </w:r>
    </w:p>
    <w:p/>
    <w:p>
      <w:r>
        <w:t>---</w:t>
      </w:r>
    </w:p>
    <w:p/>
    <w:p>
      <w:pPr>
        <w:pStyle w:val="Heading2"/>
      </w:pPr>
      <w:r>
        <w:t>Use Cases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NIM Real-World Use Cases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│</w:t>
      </w:r>
    </w:p>
    <w:p>
      <w:r>
        <w:t>│  ENTERPRISE &amp; BUSINESS                                              │</w:t>
      </w:r>
    </w:p>
    <w:p>
      <w:r>
        <w:t>│  ┌────────────────────┐  ┌────────────────────┐                    │</w:t>
      </w:r>
    </w:p>
    <w:p>
      <w:r>
        <w:t>│  │   💬 Chatbots      │  │   📄 RAG Systems   │                    │</w:t>
      </w:r>
    </w:p>
    <w:p>
      <w:r>
        <w:t>│  │  Customer Service  │  │  Document Search   │                    │</w:t>
      </w:r>
    </w:p>
    <w:p>
      <w:r>
        <w:t>│  │  Internal Support  │  │  Q&amp;A Systems       │                    │</w:t>
      </w:r>
    </w:p>
    <w:p>
      <w:r>
        <w:t>│  └────────────────────┘  └────────────────────┘                    │</w:t>
      </w:r>
    </w:p>
    <w:p>
      <w:r>
        <w:t>│                                                                     │</w:t>
      </w:r>
    </w:p>
    <w:p>
      <w:r>
        <w:t>│  CREATIVE &amp; CONTENT                                                 │</w:t>
      </w:r>
    </w:p>
    <w:p>
      <w:r>
        <w:t>│  ┌────────────────────┐  ┌────────────────────┐                    │</w:t>
      </w:r>
    </w:p>
    <w:p>
      <w:r>
        <w:t>│  │  ✍️  Content Gen   │  │   💻 Code Gen      │                    │</w:t>
      </w:r>
    </w:p>
    <w:p>
      <w:r>
        <w:t>│  │  Marketing Copy    │  │  Auto-complete     │                    │</w:t>
      </w:r>
    </w:p>
    <w:p>
      <w:r>
        <w:t>│  │  Report Writing    │  │  Bug Detection     │                    │</w:t>
      </w:r>
    </w:p>
    <w:p>
      <w:r>
        <w:t>│  └────────────────────┘  └────────────────────┘                    │</w:t>
      </w:r>
    </w:p>
    <w:p>
      <w:r>
        <w:t>│                                                                     │</w:t>
      </w:r>
    </w:p>
    <w:p>
      <w:r>
        <w:t>│  MULTIMODAL &amp; VISION                                                │</w:t>
      </w:r>
    </w:p>
    <w:p>
      <w:r>
        <w:t>│  ┌────────────────────┐  ┌────────────────────┐                    │</w:t>
      </w:r>
    </w:p>
    <w:p>
      <w:r>
        <w:t>│  │  🖼️  Visual Q&amp;A    │  │   🎨 Image Gen     │                    │</w:t>
      </w:r>
    </w:p>
    <w:p>
      <w:r>
        <w:t>│  │  Chart Analysis    │  │  Video Analysis    │                    │</w:t>
      </w:r>
    </w:p>
    <w:p>
      <w:r>
        <w:t>│  │  Doc Understanding │  │  3D Modeling       │                    │</w:t>
      </w:r>
    </w:p>
    <w:p>
      <w:r>
        <w:t>│  └────────────────────┘  └────────────────────┘                    │</w:t>
      </w:r>
    </w:p>
    <w:p>
      <w:r>
        <w:t>│                                                                     │</w:t>
      </w:r>
    </w:p>
    <w:p>
      <w:r>
        <w:t>│  INDUSTRY-SPECIFIC                                                  │</w:t>
      </w:r>
    </w:p>
    <w:p>
      <w:r>
        <w:t>│  ┌────────────────────┐  ┌────────────────────┐                    │</w:t>
      </w:r>
    </w:p>
    <w:p>
      <w:r>
        <w:t>│  │  🏥 Healthcare     │  │   🚗 Automotive    │                    │</w:t>
      </w:r>
    </w:p>
    <w:p>
      <w:r>
        <w:t>│  │  Medical Imaging   │  │  Autonomous Driving│                    │</w:t>
      </w:r>
    </w:p>
    <w:p>
      <w:r>
        <w:t>│  │  Drug Discovery    │  │  In-car Assistants │                    │</w:t>
      </w:r>
    </w:p>
    <w:p>
      <w:r>
        <w:t>│  └────────────────────┘  └────────────────────┘                    │</w:t>
      </w:r>
    </w:p>
    <w:p>
      <w:r>
        <w:t>│                                                                     │</w:t>
      </w:r>
    </w:p>
    <w:p>
      <w:r>
        <w:t>│  ┌────────────────────┐  ┌────────────────────┐                    │</w:t>
      </w:r>
    </w:p>
    <w:p>
      <w:r>
        <w:t>│  │  💰 Finance        │  │   🎮 Gaming        │                    │</w:t>
      </w:r>
    </w:p>
    <w:p>
      <w:r>
        <w:t>│  │  Fraud Detection   │  │  NPC Dialogue      │                    │</w:t>
      </w:r>
    </w:p>
    <w:p>
      <w:r>
        <w:t>│  │  Risk Assessment   │  │  Dynamic Content   │                    │</w:t>
      </w:r>
    </w:p>
    <w:p>
      <w:r>
        <w:t>│  └────────────────────┘  └────────────────────┘                    │</w:t>
      </w:r>
    </w:p>
    <w:p>
      <w:r>
        <w:t>│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1. **Enterprise Chatbots &amp; Virtual Assistants**</w:t>
      </w:r>
    </w:p>
    <w:p>
      <w:pPr>
        <w:pStyle w:val="ListBullet"/>
      </w:pPr>
      <w:r>
        <w:t>Customer service automation</w:t>
      </w:r>
    </w:p>
    <w:p>
      <w:pPr>
        <w:pStyle w:val="ListBullet"/>
      </w:pPr>
      <w:r>
        <w:t>Internal knowledge assistants</w:t>
      </w:r>
    </w:p>
    <w:p>
      <w:pPr>
        <w:pStyle w:val="ListBullet"/>
      </w:pPr>
      <w:r>
        <w:t>Conversational AI applications</w:t>
      </w:r>
    </w:p>
    <w:p/>
    <w:p>
      <w:pPr>
        <w:pStyle w:val="Heading3"/>
      </w:pPr>
      <w:r>
        <w:t>2. **Retrieval-Augmented Generation (RAG)**</w:t>
      </w:r>
    </w:p>
    <w:p>
      <w:pPr>
        <w:pStyle w:val="ListBullet"/>
      </w:pPr>
      <w:r>
        <w:t>Enterprise search with LLMs</w:t>
      </w:r>
    </w:p>
    <w:p>
      <w:pPr>
        <w:pStyle w:val="ListBullet"/>
      </w:pPr>
      <w:r>
        <w:t>Document Q&amp;A systems</w:t>
      </w:r>
    </w:p>
    <w:p>
      <w:pPr>
        <w:pStyle w:val="ListBullet"/>
      </w:pPr>
      <w:r>
        <w:t>Knowledge base integration</w:t>
      </w:r>
    </w:p>
    <w:p/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RAG System with NIM (Example)                 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│</w:t>
      </w:r>
    </w:p>
    <w:p>
      <w:r>
        <w:t>│  User Query: "What is our refund policy?"                   │</w:t>
      </w:r>
    </w:p>
    <w:p>
      <w:r>
        <w:t>│       │                                                      │</w:t>
      </w:r>
    </w:p>
    <w:p>
      <w:r>
        <w:t>│       ▼                                                      │</w:t>
      </w:r>
    </w:p>
    <w:p>
      <w:r>
        <w:t>│  ┌──────────────────────┐                                   │</w:t>
      </w:r>
    </w:p>
    <w:p>
      <w:r>
        <w:t>│  │  Embedding NIM       │ Convert query to vector           │</w:t>
      </w:r>
    </w:p>
    <w:p>
      <w:r>
        <w:t>│  │  (NeMo Retriever)    │                                   │</w:t>
      </w:r>
    </w:p>
    <w:p>
      <w:r>
        <w:t>│  └──────────┬───────────┘                                   │</w:t>
      </w:r>
    </w:p>
    <w:p>
      <w:r>
        <w:t>│             │                                               │</w:t>
      </w:r>
    </w:p>
    <w:p>
      <w:r>
        <w:t>│             ▼                                               │</w:t>
      </w:r>
    </w:p>
    <w:p>
      <w:r>
        <w:t>│  ┌──────────────────────┐                                   │</w:t>
      </w:r>
    </w:p>
    <w:p>
      <w:r>
        <w:t>│  │  Vector Database     │ Find relevant docs                │</w:t>
      </w:r>
    </w:p>
    <w:p>
      <w:r>
        <w:t>│  │  (Retrieve top-k)    │                                   │</w:t>
      </w:r>
    </w:p>
    <w:p>
      <w:r>
        <w:t>│  └──────────┬───────────┘                                   │</w:t>
      </w:r>
    </w:p>
    <w:p>
      <w:r>
        <w:t>│             │                                               │</w:t>
      </w:r>
    </w:p>
    <w:p>
      <w:r>
        <w:t>│             ▼                                               │</w:t>
      </w:r>
    </w:p>
    <w:p>
      <w:r>
        <w:t>│  ┌──────────────────────┐                                   │</w:t>
      </w:r>
    </w:p>
    <w:p>
      <w:r>
        <w:t>│  │  LLM NIM             │ Generate answer with context      │</w:t>
      </w:r>
    </w:p>
    <w:p>
      <w:r>
        <w:t>│  │  (Llama 3 70B)       │                                   │</w:t>
      </w:r>
    </w:p>
    <w:p>
      <w:r>
        <w:t>│  └──────────┬───────────┘                                   │</w:t>
      </w:r>
    </w:p>
    <w:p>
      <w:r>
        <w:t>│             │                                               │</w:t>
      </w:r>
    </w:p>
    <w:p>
      <w:r>
        <w:t>│             ▼                                               │</w:t>
      </w:r>
    </w:p>
    <w:p>
      <w:r>
        <w:t>│  Response: "Our refund policy allows..."                    │</w:t>
      </w:r>
    </w:p>
    <w:p>
      <w:r>
        <w:t>│                                                             │</w:t>
      </w:r>
    </w:p>
    <w:p>
      <w:r>
        <w:t>│  ✓ All NIM components with standard APIs                   │</w:t>
      </w:r>
    </w:p>
    <w:p>
      <w:r>
        <w:t>│  ✓ Enterprise security &amp; performance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3. **Content Generation**</w:t>
      </w:r>
    </w:p>
    <w:p>
      <w:pPr>
        <w:pStyle w:val="ListBullet"/>
      </w:pPr>
      <w:r>
        <w:t>Marketing copy and creative writing</w:t>
      </w:r>
    </w:p>
    <w:p>
      <w:pPr>
        <w:pStyle w:val="ListBullet"/>
      </w:pPr>
      <w:r>
        <w:t>Code generation and assistance</w:t>
      </w:r>
    </w:p>
    <w:p>
      <w:pPr>
        <w:pStyle w:val="ListBullet"/>
      </w:pPr>
      <w:r>
        <w:t>Report and summary generation</w:t>
      </w:r>
    </w:p>
    <w:p/>
    <w:p>
      <w:pPr>
        <w:pStyle w:val="Heading3"/>
      </w:pPr>
      <w:r>
        <w:t>4. **Multimodal Applications**</w:t>
      </w:r>
    </w:p>
    <w:p>
      <w:pPr>
        <w:pStyle w:val="ListBullet"/>
      </w:pPr>
      <w:r>
        <w:t>Visual question answering</w:t>
      </w:r>
    </w:p>
    <w:p>
      <w:pPr>
        <w:pStyle w:val="ListBullet"/>
      </w:pPr>
      <w:r>
        <w:t>Image and video analysis with text</w:t>
      </w:r>
    </w:p>
    <w:p>
      <w:pPr>
        <w:pStyle w:val="ListBullet"/>
      </w:pPr>
      <w:r>
        <w:t>Document understanding with vision + text</w:t>
      </w:r>
    </w:p>
    <w:p/>
    <w:p>
      <w:pPr>
        <w:pStyle w:val="Heading3"/>
      </w:pPr>
      <w:r>
        <w:t>5. **Healthcare &amp; Life Sciences**</w:t>
      </w:r>
    </w:p>
    <w:p>
      <w:pPr>
        <w:pStyle w:val="ListBullet"/>
      </w:pPr>
      <w:r>
        <w:t>Medical image analysis</w:t>
      </w:r>
    </w:p>
    <w:p>
      <w:pPr>
        <w:pStyle w:val="ListBullet"/>
      </w:pPr>
      <w:r>
        <w:t>Drug discovery and molecular design</w:t>
      </w:r>
    </w:p>
    <w:p>
      <w:pPr>
        <w:pStyle w:val="ListBullet"/>
      </w:pPr>
      <w:r>
        <w:t>Clinical decision support</w:t>
      </w:r>
    </w:p>
    <w:p/>
    <w:p>
      <w:pPr>
        <w:pStyle w:val="Heading3"/>
      </w:pPr>
      <w:r>
        <w:t>6. **Automotive**</w:t>
      </w:r>
    </w:p>
    <w:p>
      <w:pPr>
        <w:pStyle w:val="ListBullet"/>
      </w:pPr>
      <w:r>
        <w:t>Autonomous vehicle perception</w:t>
      </w:r>
    </w:p>
    <w:p>
      <w:pPr>
        <w:pStyle w:val="ListBullet"/>
      </w:pPr>
      <w:r>
        <w:t>Driver assistance systems</w:t>
      </w:r>
    </w:p>
    <w:p>
      <w:pPr>
        <w:pStyle w:val="ListBullet"/>
      </w:pPr>
      <w:r>
        <w:t>In-vehicle conversational AI</w:t>
      </w:r>
    </w:p>
    <w:p/>
    <w:p>
      <w:pPr>
        <w:pStyle w:val="Heading3"/>
      </w:pPr>
      <w:r>
        <w:t>7. **Financial Services**</w:t>
      </w:r>
    </w:p>
    <w:p>
      <w:pPr>
        <w:pStyle w:val="ListBullet"/>
      </w:pPr>
      <w:r>
        <w:t>Document processing and analysis</w:t>
      </w:r>
    </w:p>
    <w:p>
      <w:pPr>
        <w:pStyle w:val="ListBullet"/>
      </w:pPr>
      <w:r>
        <w:t>Risk assessment and fraud detection</w:t>
      </w:r>
    </w:p>
    <w:p>
      <w:pPr>
        <w:pStyle w:val="ListBullet"/>
      </w:pPr>
      <w:r>
        <w:t>Customer interaction automation</w:t>
      </w:r>
    </w:p>
    <w:p/>
    <w:p>
      <w:pPr>
        <w:pStyle w:val="Heading3"/>
      </w:pPr>
      <w:r>
        <w:t>8. **Gaming &amp; Entertainment**</w:t>
      </w:r>
    </w:p>
    <w:p>
      <w:pPr>
        <w:pStyle w:val="ListBullet"/>
      </w:pPr>
      <w:r>
        <w:t>NPC (Non-Player Character) dialogue</w:t>
      </w:r>
    </w:p>
    <w:p>
      <w:pPr>
        <w:pStyle w:val="ListBullet"/>
      </w:pPr>
      <w:r>
        <w:t>Dynamic content generation</w:t>
      </w:r>
    </w:p>
    <w:p>
      <w:pPr>
        <w:pStyle w:val="ListBullet"/>
      </w:pPr>
      <w:r>
        <w:t>Digital human avatars</w:t>
      </w:r>
    </w:p>
    <w:p/>
    <w:p>
      <w:r>
        <w:t>---</w:t>
      </w:r>
    </w:p>
    <w:p/>
    <w:p>
      <w:pPr>
        <w:pStyle w:val="Heading2"/>
      </w:pPr>
      <w:r>
        <w:t>Getting Started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NIM Quick Start Journey (5 Minutes!)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│</w:t>
      </w:r>
    </w:p>
    <w:p>
      <w:r>
        <w:t>│  STEP 1: Prerequisites ✓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   │</w:t>
      </w:r>
    </w:p>
    <w:p>
      <w:r>
        <w:t>│  │  [√] NVIDIA GPU (RTX 4090, A100, H100, L40S)             │     │</w:t>
      </w:r>
    </w:p>
    <w:p>
      <w:r>
        <w:t>│  │  [√] Docker + NVIDIA Container Toolkit                    │     │</w:t>
      </w:r>
    </w:p>
    <w:p>
      <w:r>
        <w:t>│  │  [√] NGC Account &amp; API Key                               │     │</w:t>
      </w:r>
    </w:p>
    <w:p>
      <w:r>
        <w:t>│  └───────────────────────────────────────────────────────────┘     │</w:t>
      </w:r>
    </w:p>
    <w:p>
      <w:r>
        <w:t>│                          ▼                                          │</w:t>
      </w:r>
    </w:p>
    <w:p>
      <w:r>
        <w:t>│  STEP 2: Get API Key 🔑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   │</w:t>
      </w:r>
    </w:p>
    <w:p>
      <w:r>
        <w:t>│  │  $ export NGC_API_KEY=&lt;your-api-key&gt;                     │     │</w:t>
      </w:r>
    </w:p>
    <w:p>
      <w:r>
        <w:t>│  └───────────────────────────────────────────────────────────┘     │</w:t>
      </w:r>
    </w:p>
    <w:p>
      <w:r>
        <w:t>│                          ▼                                          │</w:t>
      </w:r>
    </w:p>
    <w:p>
      <w:r>
        <w:t>│  STEP 3: Deploy NIM 🚀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   │</w:t>
      </w:r>
    </w:p>
    <w:p>
      <w:r>
        <w:t>│  │  $ docker run --gpus all -p 8000:8000 \                  │     │</w:t>
      </w:r>
    </w:p>
    <w:p>
      <w:r>
        <w:t>│  │      -e NGC_API_KEY=$NGC_API_KEY \                       │     │</w:t>
      </w:r>
    </w:p>
    <w:p>
      <w:r>
        <w:t>│  │      nvcr.io/nim/meta/llama3-8b-instruct:latest          │     │</w:t>
      </w:r>
    </w:p>
    <w:p>
      <w:r>
        <w:t>│  │                                                           │     │</w:t>
      </w:r>
    </w:p>
    <w:p>
      <w:r>
        <w:t>│  │  [████████████████████] Downloading model...             │     │</w:t>
      </w:r>
    </w:p>
    <w:p>
      <w:r>
        <w:t>│  │  [████████████████████] Loading to GPU...                │     │</w:t>
      </w:r>
    </w:p>
    <w:p>
      <w:r>
        <w:t>│  │  ✓ Server running on http://localhost:8000               │     │</w:t>
      </w:r>
    </w:p>
    <w:p>
      <w:r>
        <w:t>│  └───────────────────────────────────────────────────────────┘     │</w:t>
      </w:r>
    </w:p>
    <w:p>
      <w:r>
        <w:t>│                          ▼                                          │</w:t>
      </w:r>
    </w:p>
    <w:p>
      <w:r>
        <w:t>│  STEP 4: Test API ⚡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   │</w:t>
      </w:r>
    </w:p>
    <w:p>
      <w:r>
        <w:t>│  │  $ curl -X POST http://localhost:8000/v1/chat/completions│     │</w:t>
      </w:r>
    </w:p>
    <w:p>
      <w:r>
        <w:t>│  │      -H "Content-Type: application/json" \               │     │</w:t>
      </w:r>
    </w:p>
    <w:p>
      <w:r>
        <w:t>│  │      -d '{"model":"meta/llama3-8b-instruct",             │     │</w:t>
      </w:r>
    </w:p>
    <w:p>
      <w:r>
        <w:t>│  │           "messages":[{"role":"user",                    │     │</w:t>
      </w:r>
    </w:p>
    <w:p>
      <w:r>
        <w:t>│  │                        "content":"Hello!"}]}'            │     │</w:t>
      </w:r>
    </w:p>
    <w:p>
      <w:r>
        <w:t>│  │                                                           │     │</w:t>
      </w:r>
    </w:p>
    <w:p>
      <w:r>
        <w:t>│  │  ✓ Response: "Hello! How can I help you today?"          │     │</w:t>
      </w:r>
    </w:p>
    <w:p>
      <w:r>
        <w:t>│  └───────────────────────────────────────────────────────────┘     │</w:t>
      </w:r>
    </w:p>
    <w:p>
      <w:r>
        <w:t>│                          ▼                                          │</w:t>
      </w:r>
    </w:p>
    <w:p>
      <w:r>
        <w:t>│  STEP 5: Build Your App! 🎉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   │</w:t>
      </w:r>
    </w:p>
    <w:p>
      <w:r>
        <w:t>│  │  Now integrate with your application using:              │     │</w:t>
      </w:r>
    </w:p>
    <w:p>
      <w:r>
        <w:t>│  │  • Python (OpenAI SDK, LangChain)                        │     │</w:t>
      </w:r>
    </w:p>
    <w:p>
      <w:r>
        <w:t>│  │  • JavaScript (fetch, axios)                             │     │</w:t>
      </w:r>
    </w:p>
    <w:p>
      <w:r>
        <w:t>│  │  • Any language with HTTP support!                       │     │</w:t>
      </w:r>
    </w:p>
    <w:p>
      <w:r>
        <w:t>│  └───────────────────────────────────────────────────────────┘     │</w:t>
      </w:r>
    </w:p>
    <w:p>
      <w:r>
        <w:t>│                                                                     │</w:t>
      </w:r>
    </w:p>
    <w:p>
      <w:r>
        <w:t>│  💡 TIP: Start with serverless API at build.nvidia.com             │</w:t>
      </w:r>
    </w:p>
    <w:p>
      <w:r>
        <w:t>│      No GPU required for development!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Prerequisites</w:t>
      </w:r>
    </w:p>
    <w:p/>
    <w:p>
      <w:pPr>
        <w:pStyle w:val="ListNumber"/>
      </w:pPr>
      <w:r>
        <w:t>1. **Hardware Requirements**</w:t>
      </w:r>
    </w:p>
    <w:p>
      <w:r>
        <w:t>- NVIDIA GPU with sufficient VRAM (varies by model)</w:t>
      </w:r>
    </w:p>
    <w:p>
      <w:r>
        <w:t>- Common: RTX 4090, A100, H100, L40S</w:t>
      </w:r>
    </w:p>
    <w:p/>
    <w:p>
      <w:pPr>
        <w:pStyle w:val="ListNumber"/>
      </w:pPr>
      <w:r>
        <w:t>2. **Software Requirements**</w:t>
      </w:r>
    </w:p>
    <w:p>
      <w:r>
        <w:t>- Docker or Podman</w:t>
      </w:r>
    </w:p>
    <w:p>
      <w:r>
        <w:t>- NVIDIA Container Toolkit</w:t>
      </w:r>
    </w:p>
    <w:p>
      <w:r>
        <w:t>- NVIDIA GPU drivers</w:t>
      </w:r>
    </w:p>
    <w:p/>
    <w:p>
      <w:pPr>
        <w:pStyle w:val="ListNumber"/>
      </w:pPr>
      <w:r>
        <w:t>3. **NVIDIA NGC Account**</w:t>
      </w:r>
    </w:p>
    <w:p>
      <w:r>
        <w:t>- Sign up at ngc.nvidia.com</w:t>
      </w:r>
    </w:p>
    <w:p>
      <w:r>
        <w:t>- Generate API key for container access</w:t>
      </w:r>
    </w:p>
    <w:p/>
    <w:p>
      <w:pPr>
        <w:pStyle w:val="Heading3"/>
      </w:pPr>
      <w:r>
        <w:t>Quick Start (5 Minutes)</w:t>
      </w:r>
    </w:p>
    <w:p/>
    <w:p>
      <w:pPr>
        <w:pStyle w:val="Heading4"/>
      </w:pPr>
      <w:r>
        <w:t>**Step 1: Install Prerequisites**</w:t>
      </w:r>
    </w:p>
    <w:p>
      <w:pPr>
        <w:pStyle w:val="Heading1"/>
      </w:pPr>
      <w:r>
        <w:t>Install NVIDIA Container Toolkit</w:t>
      </w:r>
    </w:p>
    <w:p>
      <w:pPr>
        <w:pStyle w:val="Heading1"/>
      </w:pPr>
      <w:r>
        <w:t>(Instructions vary by OS)</w:t>
      </w:r>
    </w:p>
    <w:p/>
    <w:p>
      <w:pPr>
        <w:pStyle w:val="Heading4"/>
      </w:pPr>
      <w:r>
        <w:t>**Step 2: Get NGC API Key**</w:t>
      </w:r>
    </w:p>
    <w:p>
      <w:r>
        <w:t>export NGC_API_KEY=&lt;your-api-key&gt;</w:t>
      </w:r>
    </w:p>
    <w:p/>
    <w:p>
      <w:pPr>
        <w:pStyle w:val="Heading4"/>
      </w:pPr>
      <w:r>
        <w:t>**Step 3: Deploy a NIM**</w:t>
      </w:r>
    </w:p>
    <w:p>
      <w:pPr>
        <w:pStyle w:val="Heading1"/>
      </w:pPr>
      <w:r>
        <w:t>Deploy Llama 3 8B model</w:t>
      </w:r>
    </w:p>
    <w:p>
      <w:r>
        <w:t>docker run --gpus all \</w:t>
      </w:r>
    </w:p>
    <w:p>
      <w:r>
        <w:t>-e NGC_API_KEY=$NGC_API_KEY \</w:t>
      </w:r>
    </w:p>
    <w:p>
      <w:r>
        <w:t>-p 8000:8000 \</w:t>
      </w:r>
    </w:p>
    <w:p>
      <w:r>
        <w:t>nvcr.io/nim/meta/llama3-8b-instruct:latest</w:t>
      </w:r>
    </w:p>
    <w:p/>
    <w:p>
      <w:pPr>
        <w:pStyle w:val="Heading4"/>
      </w:pPr>
      <w:r>
        <w:t>**Step 4: Test the API**</w:t>
      </w:r>
    </w:p>
    <w:p>
      <w:r>
        <w:t>curl -X POST http://localhost:8000/v1/chat/completions \</w:t>
      </w:r>
    </w:p>
    <w:p>
      <w:r>
        <w:t>-H "Content-Type: application/json" \</w:t>
      </w:r>
    </w:p>
    <w:p>
      <w:r>
        <w:t>-d '{</w:t>
      </w:r>
    </w:p>
    <w:p>
      <w:r>
        <w:t>"model": "meta/llama3-8b-instruct",</w:t>
      </w:r>
    </w:p>
    <w:p>
      <w:r>
        <w:t>"messages": [{"role":"user", "content":"Hello!"}],</w:t>
      </w:r>
    </w:p>
    <w:p>
      <w:r>
        <w:t>"max_tokens": 100</w:t>
      </w:r>
    </w:p>
    <w:p>
      <w:r>
        <w:t>}'</w:t>
      </w:r>
    </w:p>
    <w:p/>
    <w:p>
      <w:pPr>
        <w:pStyle w:val="Heading3"/>
      </w:pPr>
      <w:r>
        <w:t>Development vs Production</w:t>
      </w:r>
    </w:p>
    <w:p/>
    <w:p>
      <w:r>
        <w:t>| Aspect | Development | Production |</w:t>
      </w:r>
    </w:p>
    <w:p>
      <w:r>
        <w:t>|--------|-------------|------------|</w:t>
      </w:r>
    </w:p>
    <w:p>
      <w:r>
        <w:t>| **Hosting** | Serverless APIs (free) | Self-hosted or cloud |</w:t>
      </w:r>
    </w:p>
    <w:p>
      <w:r>
        <w:t>| **Scale** | Limited requests | Auto-scaling |</w:t>
      </w:r>
    </w:p>
    <w:p>
      <w:r>
        <w:t>| **Security** | Public APIs | Private infrastructure |</w:t>
      </w:r>
    </w:p>
    <w:p>
      <w:r>
        <w:t>| **Support** | Community | Enterprise SLA |</w:t>
      </w:r>
    </w:p>
    <w:p>
      <w:r>
        <w:t>| **Cost** | Free tier available | License-based |</w:t>
      </w:r>
    </w:p>
    <w:p/>
    <w:p>
      <w:r>
        <w:t>---</w:t>
      </w:r>
    </w:p>
    <w:p/>
    <w:p>
      <w:pPr>
        <w:pStyle w:val="Heading2"/>
      </w:pPr>
      <w:r>
        <w:t>Benefits for Enterprises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Why Enterprises Choose NIM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│</w:t>
      </w:r>
    </w:p>
    <w:p>
      <w:r>
        <w:t>│   🚀 FASTER TIME-TO-MARKET          💰 COST OPTIMIZATION            │</w:t>
      </w:r>
    </w:p>
    <w:p>
      <w:r>
        <w:t>│   ┌───────────────────────┐        ┌───────────────────────┐       │</w:t>
      </w:r>
    </w:p>
    <w:p>
      <w:r>
        <w:t>│   │ Months → Minutes      │        │ ↑ GPU Utilization     │       │</w:t>
      </w:r>
    </w:p>
    <w:p>
      <w:r>
        <w:t>│   │ Pre-optimized models  │        │ ↓ Infrastructure cost │       │</w:t>
      </w:r>
    </w:p>
    <w:p>
      <w:r>
        <w:t>│   │ Standard APIs         │        │ ↓ Engineering hours   │       │</w:t>
      </w:r>
    </w:p>
    <w:p>
      <w:r>
        <w:t>│   └───────────────────────┘        └───────────────────────┘       │</w:t>
      </w:r>
    </w:p>
    <w:p>
      <w:r>
        <w:t>│                                                                     │</w:t>
      </w:r>
    </w:p>
    <w:p>
      <w:r>
        <w:t>│   🔒 DATA SECURITY                  🎯 ENTERPRISE SUPPORT           │</w:t>
      </w:r>
    </w:p>
    <w:p>
      <w:r>
        <w:t>│   ┌───────────────────────┐        ┌───────────────────────┐       │</w:t>
      </w:r>
    </w:p>
    <w:p>
      <w:r>
        <w:t>│   │ Private deployment    │        │ SLA guarantees        │       │</w:t>
      </w:r>
    </w:p>
    <w:p>
      <w:r>
        <w:t>│   │ Data sovereignty      │        │ 24/7 support          │       │</w:t>
      </w:r>
    </w:p>
    <w:p>
      <w:r>
        <w:t>│   │ Compliance ready      │        │ Regular updates       │       │</w:t>
      </w:r>
    </w:p>
    <w:p>
      <w:r>
        <w:t>│   └───────────────────────┘        └───────────────────────┘       │</w:t>
      </w:r>
    </w:p>
    <w:p>
      <w:r>
        <w:t>│                                                                     │</w:t>
      </w:r>
    </w:p>
    <w:p>
      <w:r>
        <w:t>│   🔮 FUTURE-PROOF                   ⚙️  SIMPLIFIED OPS             │</w:t>
      </w:r>
    </w:p>
    <w:p>
      <w:r>
        <w:t>│   ┌───────────────────────┐        ┌───────────────────────┐       │</w:t>
      </w:r>
    </w:p>
    <w:p>
      <w:r>
        <w:t>│   │ Easy upgrades         │        │ Kubernetes native     │       │</w:t>
      </w:r>
    </w:p>
    <w:p>
      <w:r>
        <w:t>│   │ API stability         │        │ Auto-scaling          │       │</w:t>
      </w:r>
    </w:p>
    <w:p>
      <w:r>
        <w:t>│   │ Latest innovations    │        │ Built-in monitoring   │       │</w:t>
      </w:r>
    </w:p>
    <w:p>
      <w:r>
        <w:t>│   └───────────────────────┘        └───────────────────────┘       │</w:t>
      </w:r>
    </w:p>
    <w:p>
      <w:r>
        <w:t>│                                                                     │</w:t>
      </w:r>
    </w:p>
    <w:p>
      <w:r>
        <w:t>│          ROI: Months of engineering saved per deployment!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1. **Faster Time-to-Market**</w:t>
      </w:r>
    </w:p>
    <w:p>
      <w:pPr>
        <w:pStyle w:val="ListBullet"/>
      </w:pPr>
      <w:r>
        <w:t>Pre-optimized models eliminate months of engineering</w:t>
      </w:r>
    </w:p>
    <w:p>
      <w:pPr>
        <w:pStyle w:val="ListBullet"/>
      </w:pPr>
      <w:r>
        <w:t>Standard APIs reduce integration complexity</w:t>
      </w:r>
    </w:p>
    <w:p>
      <w:pPr>
        <w:pStyle w:val="ListBullet"/>
      </w:pPr>
      <w:r>
        <w:t>Validated configurations ensure reliability</w:t>
      </w:r>
    </w:p>
    <w:p/>
    <w:p>
      <w:pPr>
        <w:pStyle w:val="Heading3"/>
      </w:pPr>
      <w:r>
        <w:t>2. **Cost Optimization**</w:t>
      </w:r>
    </w:p>
    <w:p>
      <w:pPr>
        <w:pStyle w:val="ListBullet"/>
      </w:pPr>
      <w:r>
        <w:t>Maximum GPU utilization through optimizations</w:t>
      </w:r>
    </w:p>
    <w:p>
      <w:pPr>
        <w:pStyle w:val="ListBullet"/>
      </w:pPr>
      <w:r>
        <w:t>Reduced infrastructure costs</w:t>
      </w:r>
    </w:p>
    <w:p>
      <w:pPr>
        <w:pStyle w:val="ListBullet"/>
      </w:pPr>
      <w:r>
        <w:t>Lower operational overhead</w:t>
      </w:r>
    </w:p>
    <w:p/>
    <w:p>
      <w:pPr>
        <w:pStyle w:val="Heading3"/>
      </w:pPr>
      <w:r>
        <w:t>3. **Data Security &amp; Sovereignty**</w:t>
      </w:r>
    </w:p>
    <w:p>
      <w:pPr>
        <w:pStyle w:val="ListBullet"/>
      </w:pPr>
      <w:r>
        <w:t>Deploy on private infrastructure</w:t>
      </w:r>
    </w:p>
    <w:p>
      <w:pPr>
        <w:pStyle w:val="ListBullet"/>
      </w:pPr>
      <w:r>
        <w:t>No data leaves your environment</w:t>
      </w:r>
    </w:p>
    <w:p>
      <w:pPr>
        <w:pStyle w:val="ListBullet"/>
      </w:pPr>
      <w:r>
        <w:t>Compliance with regulations (GDPR, HIPAA, etc.)</w:t>
      </w:r>
    </w:p>
    <w:p/>
    <w:p>
      <w:pPr>
        <w:pStyle w:val="Heading3"/>
      </w:pPr>
      <w:r>
        <w:t>4. **Enterprise Support**</w:t>
      </w:r>
    </w:p>
    <w:p>
      <w:pPr>
        <w:pStyle w:val="ListBullet"/>
      </w:pPr>
      <w:r>
        <w:t>SLAs and support contracts</w:t>
      </w:r>
    </w:p>
    <w:p>
      <w:pPr>
        <w:pStyle w:val="ListBullet"/>
      </w:pPr>
      <w:r>
        <w:t>Regular security updates</w:t>
      </w:r>
    </w:p>
    <w:p>
      <w:pPr>
        <w:pStyle w:val="ListBullet"/>
      </w:pPr>
      <w:r>
        <w:t>Technical assistance from NVIDIA</w:t>
      </w:r>
    </w:p>
    <w:p/>
    <w:p>
      <w:pPr>
        <w:pStyle w:val="Heading3"/>
      </w:pPr>
      <w:r>
        <w:t>5. **Future-Proof**</w:t>
      </w:r>
    </w:p>
    <w:p>
      <w:pPr>
        <w:pStyle w:val="ListBullet"/>
      </w:pPr>
      <w:r>
        <w:t>Easy model upgrades</w:t>
      </w:r>
    </w:p>
    <w:p>
      <w:pPr>
        <w:pStyle w:val="ListBullet"/>
      </w:pPr>
      <w:r>
        <w:t>API stability guarantees</w:t>
      </w:r>
    </w:p>
    <w:p>
      <w:pPr>
        <w:pStyle w:val="ListBullet"/>
      </w:pPr>
      <w:r>
        <w:t>Access to latest NVIDIA innovations</w:t>
      </w:r>
    </w:p>
    <w:p/>
    <w:p>
      <w:pPr>
        <w:pStyle w:val="Heading3"/>
      </w:pPr>
      <w:r>
        <w:t>6. **Simplified Operations**</w:t>
      </w:r>
    </w:p>
    <w:p>
      <w:pPr>
        <w:pStyle w:val="ListBullet"/>
      </w:pPr>
      <w:r>
        <w:t>Kubernetes-native deployment</w:t>
      </w:r>
    </w:p>
    <w:p>
      <w:pPr>
        <w:pStyle w:val="ListBullet"/>
      </w:pPr>
      <w:r>
        <w:t>Standard monitoring and logging</w:t>
      </w:r>
    </w:p>
    <w:p>
      <w:pPr>
        <w:pStyle w:val="ListBullet"/>
      </w:pPr>
      <w:r>
        <w:t>DevOps-friendly containerization</w:t>
      </w:r>
    </w:p>
    <w:p/>
    <w:p>
      <w:r>
        <w:t>---</w:t>
      </w:r>
    </w:p>
    <w:p/>
    <w:p>
      <w:pPr>
        <w:pStyle w:val="Heading2"/>
      </w:pPr>
      <w:r>
        <w:t>NIM vs Traditional Inference Serving</w:t>
      </w:r>
    </w:p>
    <w:p/>
    <w:p>
      <w:r>
        <w:t>| Feature | Traditional Approach | NVIDIA NIM |</w:t>
      </w:r>
    </w:p>
    <w:p>
      <w:r>
        <w:t>|---------|---------------------|------------|</w:t>
      </w:r>
    </w:p>
    <w:p>
      <w:r>
        <w:t>| **Setup Time** | Weeks to months | Minutes to hours |</w:t>
      </w:r>
    </w:p>
    <w:p>
      <w:r>
        <w:t>| **Optimization** | Manual tuning required | Pre-optimized |</w:t>
      </w:r>
    </w:p>
    <w:p>
      <w:r>
        <w:t>| **APIs** | Custom implementation | Industry-standard |</w:t>
      </w:r>
    </w:p>
    <w:p>
      <w:r>
        <w:t>| **Security Updates** | Self-managed | Continuous updates |</w:t>
      </w:r>
    </w:p>
    <w:p>
      <w:r>
        <w:t>| **Support** | Community only | Enterprise SLA |</w:t>
      </w:r>
    </w:p>
    <w:p>
      <w:r>
        <w:t>| **Model Coverage** | Limited | 100+ models |</w:t>
      </w:r>
    </w:p>
    <w:p>
      <w:r>
        <w:t>| **Hardware Optimization** | Generic | NVIDIA GPU-specific |</w:t>
      </w:r>
    </w:p>
    <w:p>
      <w:r>
        <w:t>| **Enterprise Features** | Build yourself | Built-in |</w:t>
      </w:r>
    </w:p>
    <w:p>
      <w:r>
        <w:t>| **Documentation** | Varies | Comprehensive |</w:t>
      </w:r>
    </w:p>
    <w:p/>
    <w:p>
      <w:r>
        <w:t>---</w:t>
      </w:r>
    </w:p>
    <w:p/>
    <w:p>
      <w:pPr>
        <w:pStyle w:val="Heading2"/>
      </w:pPr>
      <w:r>
        <w:t>Resources</w:t>
      </w:r>
    </w:p>
    <w:p/>
    <w:p>
      <w:pPr>
        <w:pStyle w:val="Heading3"/>
      </w:pPr>
      <w:r>
        <w:t>Official Documentation</w:t>
      </w:r>
    </w:p>
    <w:p>
      <w:pPr>
        <w:pStyle w:val="ListBullet"/>
      </w:pPr>
      <w:r>
        <w:t>NVIDIA NIM Documentation: https://docs.nvidia.com/nim/</w:t>
      </w:r>
    </w:p>
    <w:p>
      <w:pPr>
        <w:pStyle w:val="ListBullet"/>
      </w:pPr>
      <w:r>
        <w:t>NVIDIA AI Enterprise: https://www.nvidia.com/en-us/data-center/products/ai-enterprise/</w:t>
      </w:r>
    </w:p>
    <w:p/>
    <w:p>
      <w:pPr>
        <w:pStyle w:val="Heading3"/>
      </w:pPr>
      <w:r>
        <w:t>Try NIM</w:t>
      </w:r>
    </w:p>
    <w:p>
      <w:pPr>
        <w:pStyle w:val="ListBullet"/>
      </w:pPr>
      <w:r>
        <w:t>NVIDIA AI Playground: https://build.nvidia.com/explore/discover</w:t>
      </w:r>
    </w:p>
    <w:p>
      <w:pPr>
        <w:pStyle w:val="ListBullet"/>
      </w:pPr>
      <w:r>
        <w:t>NGC Catalog: https://catalog.ngc.nvidia.com/</w:t>
      </w:r>
    </w:p>
    <w:p/>
    <w:p>
      <w:pPr>
        <w:pStyle w:val="Heading3"/>
      </w:pPr>
      <w:r>
        <w:t>Learning Resources</w:t>
      </w:r>
    </w:p>
    <w:p>
      <w:pPr>
        <w:pStyle w:val="ListBullet"/>
      </w:pPr>
      <w:r>
        <w:t>Developer Blog: https://developer.nvidia.com/blog</w:t>
      </w:r>
    </w:p>
    <w:p>
      <w:pPr>
        <w:pStyle w:val="ListBullet"/>
      </w:pPr>
      <w:r>
        <w:t>Technical Forums: https://forums.developer.nvidia.com/</w:t>
      </w:r>
    </w:p>
    <w:p>
      <w:pPr>
        <w:pStyle w:val="ListBullet"/>
      </w:pPr>
      <w:r>
        <w:t>GitHub Examples: https://github.com/nvidia</w:t>
      </w:r>
    </w:p>
    <w:p/>
    <w:p>
      <w:pPr>
        <w:pStyle w:val="Heading3"/>
      </w:pPr>
      <w:r>
        <w:t>Community</w:t>
      </w:r>
    </w:p>
    <w:p>
      <w:pPr>
        <w:pStyle w:val="ListBullet"/>
      </w:pPr>
      <w:r>
        <w:t>NVIDIA Developer Program: https://developer.nvidia.com/</w:t>
      </w:r>
    </w:p>
    <w:p>
      <w:pPr>
        <w:pStyle w:val="ListBullet"/>
      </w:pPr>
      <w:r>
        <w:t>Discord Community</w:t>
      </w:r>
    </w:p>
    <w:p>
      <w:pPr>
        <w:pStyle w:val="ListBullet"/>
      </w:pPr>
      <w:r>
        <w:t>Technical Support Portal</w:t>
      </w:r>
    </w:p>
    <w:p/>
    <w:p>
      <w:r>
        <w:t>---</w:t>
      </w:r>
    </w:p>
    <w:p/>
    <w:p>
      <w:pPr>
        <w:pStyle w:val="Heading2"/>
      </w:pPr>
      <w:r>
        <w:t>NIM Ecosystem Overview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NVIDIA NIM Ecosystem Map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│</w:t>
      </w:r>
    </w:p>
    <w:p>
      <w:r>
        <w:t>│                         APPLICATIONS                                │</w:t>
      </w:r>
    </w:p>
    <w:p>
      <w:r>
        <w:t>│   ┌──────────┐  ┌──────────┐  ┌──────────┐  ┌──────────┐          │</w:t>
      </w:r>
    </w:p>
    <w:p>
      <w:r>
        <w:t>│   │  Chatbot │  │    RAG   │  │  Vision  │  │  Custom  │          │</w:t>
      </w:r>
    </w:p>
    <w:p>
      <w:r>
        <w:t>│   │   Apps   │  │  Systems │  │   Apps   │  │   Apps   │          │</w:t>
      </w:r>
    </w:p>
    <w:p>
      <w:r>
        <w:t>│   └─────┬────┘  └─────┬────┘  └─────┬────┘  └─────┬────┘          │</w:t>
      </w:r>
    </w:p>
    <w:p>
      <w:r>
        <w:t>│         │             │             │             │                │</w:t>
      </w:r>
    </w:p>
    <w:p>
      <w:r>
        <w:t>│         └─────────────┴─────────────┴─────────────┘                │</w:t>
      </w:r>
    </w:p>
    <w:p>
      <w:r>
        <w:t>│                          │                                          │</w:t>
      </w:r>
    </w:p>
    <w:p>
      <w:r>
        <w:t>│                          ▼                                          │</w:t>
      </w:r>
    </w:p>
    <w:p>
      <w:r>
        <w:t>│              ┌────────────────────────┐                             │</w:t>
      </w:r>
    </w:p>
    <w:p>
      <w:r>
        <w:t>│              │    Standard APIs       │                             │</w:t>
      </w:r>
    </w:p>
    <w:p>
      <w:r>
        <w:t>│              │  (OpenAI-compatible)   │                             │</w:t>
      </w:r>
    </w:p>
    <w:p>
      <w:r>
        <w:t>│              └───────────┬────────────┘                             │</w:t>
      </w:r>
    </w:p>
    <w:p>
      <w:r>
        <w:t>│                          │                                          │</w:t>
      </w:r>
    </w:p>
    <w:p>
      <w:r>
        <w:t>│         ┌────────────────┼────────────────┐                         │</w:t>
      </w:r>
    </w:p>
    <w:p>
      <w:r>
        <w:t>│         ▼                ▼                ▼                         │</w:t>
      </w:r>
    </w:p>
    <w:p>
      <w:r>
        <w:t>│   ┌──────────┐    ┌──────────┐    ┌──────────┐                     │</w:t>
      </w:r>
    </w:p>
    <w:p>
      <w:r>
        <w:t>│   │   LLM    │    │   VLM    │    │  Speech  │  ... 100+ Models   │</w:t>
      </w:r>
    </w:p>
    <w:p>
      <w:r>
        <w:t>│   │   NIM    │    │   NIM    │    │   NIM    │                     │</w:t>
      </w:r>
    </w:p>
    <w:p>
      <w:r>
        <w:t>│   └────┬─────┘    └────┬─────┘    └────┬─────┘                     │</w:t>
      </w:r>
    </w:p>
    <w:p>
      <w:r>
        <w:t>│        │               │               │                            │</w:t>
      </w:r>
    </w:p>
    <w:p>
      <w:r>
        <w:t>│        └───────────────┼───────────────┘                            │</w:t>
      </w:r>
    </w:p>
    <w:p>
      <w:r>
        <w:t>│                        ▼                                            │</w:t>
      </w:r>
    </w:p>
    <w:p>
      <w:r>
        <w:t>│            ┌────────────────────────┐                               │</w:t>
      </w:r>
    </w:p>
    <w:p>
      <w:r>
        <w:t>│            │  NVIDIA AI Enterprise  │                               │</w:t>
      </w:r>
    </w:p>
    <w:p>
      <w:r>
        <w:t>│            │  Runtime &amp; Support     │                               │</w:t>
      </w:r>
    </w:p>
    <w:p>
      <w:r>
        <w:t>│            └───────────┬────────────┘                               │</w:t>
      </w:r>
    </w:p>
    <w:p>
      <w:r>
        <w:t>│                        │                                            │</w:t>
      </w:r>
    </w:p>
    <w:p>
      <w:r>
        <w:t>│       ┌────────────────┼────────────────┐                           │</w:t>
      </w:r>
    </w:p>
    <w:p>
      <w:r>
        <w:t>│       ▼                ▼                ▼                           │</w:t>
      </w:r>
    </w:p>
    <w:p>
      <w:r>
        <w:t>│  ┌─────────┐    ┌──────────┐    ┌──────────┐                       │</w:t>
      </w:r>
    </w:p>
    <w:p>
      <w:r>
        <w:t>│  │  Cloud  │    │ On-Prem  │    │   Edge   │                       │</w:t>
      </w:r>
    </w:p>
    <w:p>
      <w:r>
        <w:t>│  │  (AWS,  │    │  (DGX,   │    │  (RTX,   │                       │</w:t>
      </w:r>
    </w:p>
    <w:p>
      <w:r>
        <w:t>│  │  Azure) │    │  Custom) │    │  Jetson) │                       │</w:t>
      </w:r>
    </w:p>
    <w:p>
      <w:r>
        <w:t>│  └─────────┘    └──────────┘    └──────────┘                       │</w:t>
      </w:r>
    </w:p>
    <w:p>
      <w:r>
        <w:t>│                                                                     │</w:t>
      </w:r>
    </w:p>
    <w:p>
      <w:r>
        <w:t>│       🌐 build.nvidia.com  │  📦 NGC Catalog  │  📚 Docs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r>
        <w:t>---</w:t>
      </w:r>
    </w:p>
    <w:p/>
    <w:p>
      <w:pPr>
        <w:pStyle w:val="Heading2"/>
      </w:pPr>
      <w:r>
        <w:t>Summary</w:t>
      </w:r>
    </w:p>
    <w:p/>
    <w:p>
      <w:r>
        <w:t>**NVIDIA NIM** represents a paradigm shift in AI deployment, transforming what was once a complex, time-consuming process into a streamlined, production-ready solution. By packaging optimized inference engines, enterprise runtimes, and industry-standard APIs into containerized microservices, NIM enables organizations to:</w:t>
      </w:r>
    </w:p>
    <w:p/>
    <w:p>
      <w:pPr>
        <w:pStyle w:val="ListBullet"/>
      </w:pPr>
      <w:r>
        <w:t>Deploy AI models in minutes instead of months</w:t>
      </w:r>
    </w:p>
    <w:p>
      <w:pPr>
        <w:pStyle w:val="ListBullet"/>
      </w:pPr>
      <w:r>
        <w:t>Maintain data security on private infrastructure</w:t>
      </w:r>
    </w:p>
    <w:p>
      <w:pPr>
        <w:pStyle w:val="ListBullet"/>
      </w:pPr>
      <w:r>
        <w:t>Achieve optimal performance on NVIDIA hardware</w:t>
      </w:r>
    </w:p>
    <w:p>
      <w:pPr>
        <w:pStyle w:val="ListBullet"/>
      </w:pPr>
      <w:r>
        <w:t>Access enterprise support and continuous updates</w:t>
      </w:r>
    </w:p>
    <w:p>
      <w:pPr>
        <w:pStyle w:val="ListBullet"/>
      </w:pPr>
      <w:r>
        <w:t>Focus on building applications rather than managing infrastructure</w:t>
      </w:r>
    </w:p>
    <w:p/>
    <w:p>
      <w:r>
        <w:t>Whether you're a startup experimenting with AI or an enterprise deploying at scale, NIM provides the tools, performance, and reliability needed to bring generative AI applications to production.</w:t>
      </w:r>
    </w:p>
    <w:p/>
    <w:p>
      <w:r>
        <w:t>---</w:t>
      </w:r>
    </w:p>
    <w:p/>
    <w:p>
      <w:r>
        <w:t>**Getting Started is Easy:** Visit [build.nvidia.com](https://build.nvidia.com) to try NIM APIs for free, or download containers from NGC to deploy on your own infrastructure.</w:t>
      </w:r>
    </w:p>
    <w:p/>
    <w:p>
      <w:r>
        <w:t>**For Enterprise:** Contact NVIDIA about AI Enterprise licensing for production deployments with SLA support.</w:t>
      </w:r>
    </w:p>
    <w:p/>
    <w:p>
      <w:r>
        <w:t>---</w:t>
      </w:r>
    </w:p>
    <w:p/>
    <w:p>
      <w:pPr>
        <w:pStyle w:val="Heading2"/>
      </w:pPr>
      <w:r>
        <w:t>Your NIM Journey: From Development to Production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The Complete NIM Journey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│</w:t>
      </w:r>
    </w:p>
    <w:p>
      <w:r>
        <w:t>│  PHASE 1: EXPLORATION (Day 1)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   │</w:t>
      </w:r>
    </w:p>
    <w:p>
      <w:r>
        <w:t>│  │  🌐 Visit build.nvidia.com                                │     │</w:t>
      </w:r>
    </w:p>
    <w:p>
      <w:r>
        <w:t>│  │  ✓ Try 100+ models via serverless APIs                    │     │</w:t>
      </w:r>
    </w:p>
    <w:p>
      <w:r>
        <w:t>│  │  ✓ No GPU needed                                          │     │</w:t>
      </w:r>
    </w:p>
    <w:p>
      <w:r>
        <w:t>│  │  ✓ Free tier available                                    │     │</w:t>
      </w:r>
    </w:p>
    <w:p>
      <w:r>
        <w:t>│  │  → Test your use case, find the right model               │     │</w:t>
      </w:r>
    </w:p>
    <w:p>
      <w:r>
        <w:t>│  └───────────────────────────────────────────────────────────┘     │</w:t>
      </w:r>
    </w:p>
    <w:p>
      <w:r>
        <w:t>│                          │                                          │</w:t>
      </w:r>
    </w:p>
    <w:p>
      <w:r>
        <w:t>│                          ▼                                          │</w:t>
      </w:r>
    </w:p>
    <w:p>
      <w:r>
        <w:t>│  PHASE 2: DEVELOPMENT (Week 1)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   │</w:t>
      </w:r>
    </w:p>
    <w:p>
      <w:r>
        <w:t>│  │  💻 Deploy on local workstation                           │     │</w:t>
      </w:r>
    </w:p>
    <w:p>
      <w:r>
        <w:t>│  │  $ docker run --gpus all -p 8000:8000 \                  │     │</w:t>
      </w:r>
    </w:p>
    <w:p>
      <w:r>
        <w:t>│  │      nvcr.io/nim/meta/llama3-8b-instruct:latest          │     │</w:t>
      </w:r>
    </w:p>
    <w:p>
      <w:r>
        <w:t>│  │  ✓ Build your application with OpenAI-compatible API      │     │</w:t>
      </w:r>
    </w:p>
    <w:p>
      <w:r>
        <w:t>│  │  ✓ Test locally with your data                           │     │</w:t>
      </w:r>
    </w:p>
    <w:p>
      <w:r>
        <w:t>│  │  → Develop and iterate quickly                            │     │</w:t>
      </w:r>
    </w:p>
    <w:p>
      <w:r>
        <w:t>│  └───────────────────────────────────────────────────────────┘     │</w:t>
      </w:r>
    </w:p>
    <w:p>
      <w:r>
        <w:t>│                          │                                          │</w:t>
      </w:r>
    </w:p>
    <w:p>
      <w:r>
        <w:t>│                          ▼                                          │</w:t>
      </w:r>
    </w:p>
    <w:p>
      <w:r>
        <w:t>│  PHASE 3: STAGING (Week 2-3)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   │</w:t>
      </w:r>
    </w:p>
    <w:p>
      <w:r>
        <w:t>│  │  ☸  Deploy on Kubernetes cluster                          │     │</w:t>
      </w:r>
    </w:p>
    <w:p>
      <w:r>
        <w:t>│  │  ✓ Use NIM Operator + Helm charts                        │     │</w:t>
      </w:r>
    </w:p>
    <w:p>
      <w:r>
        <w:t>│  │  ✓ Configure auto-scaling                                │     │</w:t>
      </w:r>
    </w:p>
    <w:p>
      <w:r>
        <w:t>│  │  ✓ Add monitoring &amp; logging                              │     │</w:t>
      </w:r>
    </w:p>
    <w:p>
      <w:r>
        <w:t>│  │  ✓ Test with realistic load                              │     │</w:t>
      </w:r>
    </w:p>
    <w:p>
      <w:r>
        <w:t>│  │  → Validate performance at scale                          │     │</w:t>
      </w:r>
    </w:p>
    <w:p>
      <w:r>
        <w:t>│  └───────────────────────────────────────────────────────────┘     │</w:t>
      </w:r>
    </w:p>
    <w:p>
      <w:r>
        <w:t>│                          │                                          │</w:t>
      </w:r>
    </w:p>
    <w:p>
      <w:r>
        <w:t>│                          ▼                                          │</w:t>
      </w:r>
    </w:p>
    <w:p>
      <w:r>
        <w:t>│  PHASE 4: PRODUCTION (Week 4+)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   │</w:t>
      </w:r>
    </w:p>
    <w:p>
      <w:r>
        <w:t>│  │  🚀 Deploy to production environment                      │     │</w:t>
      </w:r>
    </w:p>
    <w:p>
      <w:r>
        <w:t>│  │  ✓ Private cloud or on-premises                          │     │</w:t>
      </w:r>
    </w:p>
    <w:p>
      <w:r>
        <w:t>│  │  ✓ Enterprise SLA &amp; support active                       │     │</w:t>
      </w:r>
    </w:p>
    <w:p>
      <w:r>
        <w:t>│  │  ✓ Security updates automated                            │     │</w:t>
      </w:r>
    </w:p>
    <w:p>
      <w:r>
        <w:t>│  │  ✓ Multi-region deployment                               │     │</w:t>
      </w:r>
    </w:p>
    <w:p>
      <w:r>
        <w:t>│  │  → Serve millions of requests reliably                    │     │</w:t>
      </w:r>
    </w:p>
    <w:p>
      <w:r>
        <w:t>│  └───────────────────────────────────────────────────────────┘     │</w:t>
      </w:r>
    </w:p>
    <w:p>
      <w:r>
        <w:t>│                          │                                          │</w:t>
      </w:r>
    </w:p>
    <w:p>
      <w:r>
        <w:t>│                          ▼                                          │</w:t>
      </w:r>
    </w:p>
    <w:p>
      <w:r>
        <w:t>│  PHASE 5: OPTIMIZATION (Ongoing)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   │</w:t>
      </w:r>
    </w:p>
    <w:p>
      <w:r>
        <w:t>│  │  📊 Monitor &amp; improve                                      │     │</w:t>
      </w:r>
    </w:p>
    <w:p>
      <w:r>
        <w:t>│  │  ✓ Analyze performance metrics                           │     │</w:t>
      </w:r>
    </w:p>
    <w:p>
      <w:r>
        <w:t>│  │  ✓ Upgrade to newer models                               │     │</w:t>
      </w:r>
    </w:p>
    <w:p>
      <w:r>
        <w:t>│  │  ✓ Fine-tune for specific use cases                      │     │</w:t>
      </w:r>
    </w:p>
    <w:p>
      <w:r>
        <w:t>│  │  ✓ Expand to additional NIMs                             │     │</w:t>
      </w:r>
    </w:p>
    <w:p>
      <w:r>
        <w:t>│  │  → Continuous improvement with latest AI advances         │     │</w:t>
      </w:r>
    </w:p>
    <w:p>
      <w:r>
        <w:t>│  └───────────────────────────────────────────────────────────┘     │</w:t>
      </w:r>
    </w:p>
    <w:p>
      <w:r>
        <w:t>│                                                                     │</w:t>
      </w:r>
    </w:p>
    <w:p>
      <w:r>
        <w:t>│  Timeline: Prototype → Production in 3-4 weeks!                    │</w:t>
      </w:r>
    </w:p>
    <w:p>
      <w:r>
        <w:t>│  (vs. 3-6 months with traditional approaches)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r>
        <w:t>---</w:t>
      </w:r>
    </w:p>
    <w:p/>
    <w:p>
      <w:pPr>
        <w:pStyle w:val="Heading2"/>
      </w:pPr>
      <w:r>
        <w:t>Disaggregated Prefill and Decode (Prefill-Decode Disaggregation)</w:t>
      </w:r>
    </w:p>
    <w:p/>
    <w:p>
      <w:pPr>
        <w:pStyle w:val="Heading3"/>
      </w:pPr>
      <w:r>
        <w:t>What is Prefill and Decode? (The Basics First)</w:t>
      </w:r>
    </w:p>
    <w:p/>
    <w:p>
      <w:r>
        <w:t>Before understanding disaggregation, you need to understand how an LLM generates text. Every time you send a prompt to an LLM, it goes through **two distinct phases**:</w:t>
      </w:r>
    </w:p>
    <w:p/>
    <w:p>
      <w:r>
        <w:t>YOUR PROMPT:  "Explain quantum computing in simple terms"</w:t>
      </w:r>
    </w:p>
    <w:p>
      <w:r>
        <w:t>│</w:t>
      </w:r>
    </w:p>
    <w:p>
      <w:r>
        <w:t>┌───────────────▼────────────────┐</w:t>
      </w:r>
    </w:p>
    <w:p>
      <w:r>
        <w:t>│         PHASE 1: PREFILL        │</w:t>
      </w:r>
    </w:p>
    <w:p>
      <w:r>
        <w:t>│  Process all input tokens at    │</w:t>
      </w:r>
    </w:p>
    <w:p>
      <w:r>
        <w:t>│  once (parallel computation)    │</w:t>
      </w:r>
    </w:p>
    <w:p>
      <w:r>
        <w:t>│  "Explain quantum computing in  │</w:t>
      </w:r>
    </w:p>
    <w:p>
      <w:r>
        <w:t>│   simple terms" → KV Cache      │</w:t>
      </w:r>
    </w:p>
    <w:p>
      <w:r>
        <w:t>└───────────────┬────────────────┘</w:t>
      </w:r>
    </w:p>
    <w:p>
      <w:r>
        <w:t>│</w:t>
      </w:r>
    </w:p>
    <w:p>
      <w:r>
        <w:t>┌───────────────▼────────────────┐</w:t>
      </w:r>
    </w:p>
    <w:p>
      <w:r>
        <w:t>│         PHASE 2: DECODE         │</w:t>
      </w:r>
    </w:p>
    <w:p>
      <w:r>
        <w:t>│  Generate output tokens ONE     │</w:t>
      </w:r>
    </w:p>
    <w:p>
      <w:r>
        <w:t>│  at a time (sequential)         │</w:t>
      </w:r>
    </w:p>
    <w:p>
      <w:r>
        <w:t>│  "Quantum" → "computing" →      │</w:t>
      </w:r>
    </w:p>
    <w:p>
      <w:r>
        <w:t>│  "uses" → "qubits" → ...        │</w:t>
      </w:r>
    </w:p>
    <w:p>
      <w:r>
        <w:t>└───────────────┬────────────────┘</w:t>
      </w:r>
    </w:p>
    <w:p>
      <w:r>
        <w:t>│</w:t>
      </w:r>
    </w:p>
    <w:p>
      <w:r>
        <w:t>┌───────────────▼────────────────┐</w:t>
      </w:r>
    </w:p>
    <w:p>
      <w:r>
        <w:t>│           RESPONSE              │</w:t>
      </w:r>
    </w:p>
    <w:p>
      <w:r>
        <w:t>│  "Quantum computing uses        │</w:t>
      </w:r>
    </w:p>
    <w:p>
      <w:r>
        <w:t>│   qubits instead of bits..."    │</w:t>
      </w:r>
    </w:p>
    <w:p>
      <w:r>
        <w:t>└────────────────────────────────┘</w:t>
      </w:r>
    </w:p>
    <w:p/>
    <w:p>
      <w:r>
        <w:t>| Phase | What it does | Speed | GPU Usage |</w:t>
      </w:r>
    </w:p>
    <w:p>
      <w:r>
        <w:t>|-------|-------------|-------|-----------|</w:t>
      </w:r>
    </w:p>
    <w:p>
      <w:r>
        <w:t>| **Prefill** | Reads &amp; understands your entire prompt at once | Fast (parallel) | Compute-heavy (high GPU utilization) |</w:t>
      </w:r>
    </w:p>
    <w:p>
      <w:r>
        <w:t>| **Decode** | Generates response token by token | Slow (sequential, one word at a time) | Memory-heavy (low GPU utilization) |</w:t>
      </w:r>
    </w:p>
    <w:p/>
    <w:p>
      <w:r>
        <w:t>---</w:t>
      </w:r>
    </w:p>
    <w:p/>
    <w:p>
      <w:pPr>
        <w:pStyle w:val="Heading3"/>
      </w:pPr>
      <w:r>
        <w:t>The Problem: One GPU Trying to Do Both</w:t>
      </w:r>
    </w:p>
    <w:p/>
    <w:p>
      <w:r>
        <w:t>In traditional LLM inference, **the same GPU(s) handle both prefill AND decode** for every request. This causes a fundamental conflict:</w:t>
      </w:r>
    </w:p>
    <w:p/>
    <w:p>
      <w:r>
        <w:t>TRADITIONAL (COUPLED) APPROACH:</w:t>
      </w:r>
    </w:p>
    <w:p>
      <w:r>
        <w:t>┌──────────────────────────────────────────────────────────────┐</w:t>
      </w:r>
    </w:p>
    <w:p>
      <w:r>
        <w:t>│                     SINGLE GPU CLUSTER                        │</w:t>
      </w:r>
    </w:p>
    <w:p>
      <w:r>
        <w:t>│                                                              │</w:t>
      </w:r>
    </w:p>
    <w:p>
      <w:r>
        <w:t>│  Request A: [PREFILL████████] [DECODE░░░░░░░░░░░░░░░░░░░░]  │</w:t>
      </w:r>
    </w:p>
    <w:p>
      <w:r>
        <w:t>│  Request B:                  [PREFILL████████] [DECODE░░░░]  │</w:t>
      </w:r>
    </w:p>
    <w:p>
      <w:r>
        <w:t>│  Request C:                            [PREFILL████] [DECODE]│</w:t>
      </w:r>
    </w:p>
    <w:p>
      <w:r>
        <w:t>│                                                              │</w:t>
      </w:r>
    </w:p>
    <w:p>
      <w:r>
        <w:t>│  ████ = High GPU compute (prefill is efficient)             │</w:t>
      </w:r>
    </w:p>
    <w:p>
      <w:r>
        <w:t>│  ░░░░ = Low GPU compute (decode wastes GPU capacity)        │</w:t>
      </w:r>
    </w:p>
    <w:p>
      <w:r>
        <w:t>└──────────────────────────────────────────────────────────────┘</w:t>
      </w:r>
    </w:p>
    <w:p/>
    <w:p>
      <w:r>
        <w:t>PROBLEM:</w:t>
      </w:r>
    </w:p>
    <w:p>
      <w:pPr>
        <w:pStyle w:val="ListBullet"/>
      </w:pPr>
      <w:r>
        <w:t>During DECODE, the GPU is mostly idle (waiting for memory)</w:t>
      </w:r>
    </w:p>
    <w:p>
      <w:pPr>
        <w:pStyle w:val="ListBullet"/>
      </w:pPr>
      <w:r>
        <w:t>Prefill interrupts decode of other requests → "prefill interference"</w:t>
      </w:r>
    </w:p>
    <w:p>
      <w:pPr>
        <w:pStyle w:val="ListBullet"/>
      </w:pPr>
      <w:r>
        <w:t>Long prompts stall short responses → HIGH LATENCY (TTFT)</w:t>
      </w:r>
    </w:p>
    <w:p>
      <w:pPr>
        <w:pStyle w:val="ListBullet"/>
      </w:pPr>
      <w:r>
        <w:t>GPU is never fully utilized</w:t>
      </w:r>
    </w:p>
    <w:p/>
    <w:p>
      <w:r>
        <w:t>**Two key metrics get hurt:**</w:t>
      </w:r>
    </w:p>
    <w:p>
      <w:pPr>
        <w:pStyle w:val="ListBullet"/>
      </w:pPr>
      <w:r>
        <w:t>**TTFT (Time To First Token)**: How long until you see the first word of the response. High TTFT = bad user experience.</w:t>
      </w:r>
    </w:p>
    <w:p>
      <w:pPr>
        <w:pStyle w:val="ListBullet"/>
      </w:pPr>
      <w:r>
        <w:t>**TBT (Time Between Tokens)**: How fast tokens stream after the first one. High TBT = choppy, slow streaming.</w:t>
      </w:r>
    </w:p>
    <w:p/>
    <w:p>
      <w:r>
        <w:t>---</w:t>
      </w:r>
    </w:p>
    <w:p/>
    <w:p>
      <w:pPr>
        <w:pStyle w:val="Heading3"/>
      </w:pPr>
      <w:r>
        <w:t>The Solution: Disaggregated Prefill and Decode</w:t>
      </w:r>
    </w:p>
    <w:p/>
    <w:p>
      <w:r>
        <w:t>**Disaggregation** means splitting prefill and decode onto **separate, specialized GPU pools**. Each pool is optimized for its specific job.</w:t>
      </w:r>
    </w:p>
    <w:p/>
    <w:p>
      <w:r>
        <w:t>DISAGGREGATED APPROACH: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LOAD BALANCER / ROUTER                   │</w:t>
      </w:r>
    </w:p>
    <w:p>
      <w:r>
        <w:t>│              (Routes requests intelligently)                     │</w:t>
      </w:r>
    </w:p>
    <w:p>
      <w:r>
        <w:t>└──────────────────┬──────────────────────────┬───────────────────┘</w:t>
      </w:r>
    </w:p>
    <w:p>
      <w:r>
        <w:t>│                          │</w:t>
      </w:r>
    </w:p>
    <w:p>
      <w:r>
        <w:t>┌───────────▼───────────┐  ┌───────────▼───────────┐</w:t>
      </w:r>
    </w:p>
    <w:p>
      <w:r>
        <w:t>│   PREFILL GPU POOL    │  │   DECODE GPU POOL      │</w:t>
      </w:r>
    </w:p>
    <w:p>
      <w:r>
        <w:t>│   (P-Instances)       │  │   (D-Instances)        │</w:t>
      </w:r>
    </w:p>
    <w:p>
      <w:r>
        <w:t>│                       │  │                        │</w:t>
      </w:r>
    </w:p>
    <w:p>
      <w:r>
        <w:t>│  Optimized for:       │  │  Optimized for:        │</w:t>
      </w:r>
    </w:p>
    <w:p>
      <w:r>
        <w:t>│  ✓ High compute       │  │  ✓ Large KV cache      │</w:t>
      </w:r>
    </w:p>
    <w:p>
      <w:r>
        <w:t>│  ✓ Parallel ops       │  │  ✓ Memory bandwidth    │</w:t>
      </w:r>
    </w:p>
    <w:p>
      <w:r>
        <w:t>│  ✓ Fast matrix math   │  │  ✓ Low latency output  │</w:t>
      </w:r>
    </w:p>
    <w:p>
      <w:r>
        <w:t>│                       │  │                        │</w:t>
      </w:r>
    </w:p>
    <w:p>
      <w:r>
        <w:t>│  GPU: High-end        │  │  GPU: Can use lower    │</w:t>
      </w:r>
    </w:p>
    <w:p>
      <w:r>
        <w:t>│  (H100, A100)         │  │  tier if needed        │</w:t>
      </w:r>
    </w:p>
    <w:p>
      <w:r>
        <w:t>└─────────┬─────────────┘  └────────────┬───────────┘</w:t>
      </w:r>
    </w:p>
    <w:p>
      <w:r>
        <w:t>│                              │</w:t>
      </w:r>
    </w:p>
    <w:p>
      <w:r>
        <w:t>│   KV Cache Transfer          │</w:t>
      </w:r>
    </w:p>
    <w:p>
      <w:r>
        <w:t>└──────────────────────────────┘</w:t>
      </w:r>
    </w:p>
    <w:p>
      <w:r>
        <w:t>(Prefill sends KV cache to Decode)</w:t>
      </w:r>
    </w:p>
    <w:p/>
    <w:p>
      <w:r>
        <w:t>**Why this works:** Prefill is compute-bound (parallel, fast). Decode is memory-bound (sequential, slow). Their resource needs are **opposite** — keeping them on the same GPU causes each phase to hurt the other. Separating them lets each pool specialize: P-instances tuned for peak compute throughput, D-instances tuned for fast memory access and KV cache storage.</w:t>
      </w:r>
    </w:p>
    <w:p/>
    <w:p>
      <w:r>
        <w:t>---</w:t>
      </w:r>
    </w:p>
    <w:p/>
    <w:p>
      <w:pPr>
        <w:pStyle w:val="Heading3"/>
      </w:pPr>
      <w:r>
        <w:t>Before vs After: Performance Impact</w:t>
      </w:r>
    </w:p>
    <w:p/>
    <w:p>
      <w:r>
        <w:t>BEFORE DISAGGREGATION (Coupled):</w:t>
      </w:r>
    </w:p>
    <w:p>
      <w:r>
        <w:t>Timeline ────────────────────────────────────────────►</w:t>
      </w:r>
    </w:p>
    <w:p>
      <w:r>
        <w:t>[Request A: Prefill][   Request A: Decode   ]</w:t>
      </w:r>
    </w:p>
    <w:p>
      <w:r>
        <w:t>[Request B: Prefill][B:Dec]</w:t>
      </w:r>
    </w:p>
    <w:p>
      <w:r>
        <w:t>↑</w:t>
      </w:r>
    </w:p>
    <w:p>
      <w:r>
        <w:t>Prefill of B stalls</w:t>
      </w:r>
    </w:p>
    <w:p>
      <w:r>
        <w:t>decode of A → jitter!</w:t>
      </w:r>
    </w:p>
    <w:p/>
    <w:p>
      <w:r>
        <w:t>TTFT for B = wait for A's decode + B's prefill = SLOW</w:t>
      </w:r>
    </w:p>
    <w:p/>
    <w:p/>
    <w:p>
      <w:r>
        <w:t>AFTER DISAGGREGATION:</w:t>
      </w:r>
    </w:p>
    <w:p>
      <w:r>
        <w:t>P-Pool:  [A:Pre][B:Pre][C:Pre][D:Pre]  ← always busy doing prefill</w:t>
      </w:r>
    </w:p>
    <w:p>
      <w:r>
        <w:t>D-Pool:  [A: Decode...][B: Decode...] ← always busy doing decode</w:t>
      </w:r>
    </w:p>
    <w:p>
      <w:r>
        <w:t>↑</w:t>
      </w:r>
    </w:p>
    <w:p>
      <w:r>
        <w:t>No interference!</w:t>
      </w:r>
    </w:p>
    <w:p>
      <w:r>
        <w:t>P-pool immediately processes next prompt</w:t>
      </w:r>
    </w:p>
    <w:p>
      <w:r>
        <w:t>D-pool continuously streams tokens</w:t>
      </w:r>
    </w:p>
    <w:p/>
    <w:p>
      <w:r>
        <w:t>TTFT = only B's prefill time (no waiting) = FAST</w:t>
      </w:r>
    </w:p>
    <w:p>
      <w:r>
        <w:t>TBT  = no prefill interruptions = SMOOTH streaming</w:t>
      </w:r>
    </w:p>
    <w:p/>
    <w:p>
      <w:r>
        <w:t>**Results you get:**</w:t>
      </w:r>
    </w:p>
    <w:p>
      <w:r>
        <w:t>| Metric | Coupled | Disaggregated | Improvement |</w:t>
      </w:r>
    </w:p>
    <w:p>
      <w:r>
        <w:t>|--------|---------|---------------|-------------|</w:t>
      </w:r>
    </w:p>
    <w:p>
      <w:r>
        <w:t>| TTFT (short prompts) | ~500ms | ~50ms | **10x faster** |</w:t>
      </w:r>
    </w:p>
    <w:p>
      <w:r>
        <w:t>| TTFT (long prompts) | ~5000ms | ~200ms | **25x faster** |</w:t>
      </w:r>
    </w:p>
    <w:p>
      <w:r>
        <w:t>| Throughput (tokens/sec) | Baseline | 2–4x higher | **2-4x** |</w:t>
      </w:r>
    </w:p>
    <w:p>
      <w:r>
        <w:t>| GPU Utilization | ~40-60% | ~85-95% | **Much better** |</w:t>
      </w:r>
    </w:p>
    <w:p/>
    <w:p>
      <w:pPr>
        <w:pStyle w:val="Heading3"/>
      </w:pPr>
      <w:r>
        <w:t>How NIM Supports Disaggregated Prefill-Decode</w:t>
      </w:r>
    </w:p>
    <w:p/>
    <w:p>
      <w:r>
        <w:t>NVIDIA NIM (with TensorRT-LLM backend) has **native support** for disaggregated serving:</w:t>
      </w:r>
    </w:p>
    <w:p/>
    <w:p>
      <w:pPr>
        <w:pStyle w:val="ListBullet"/>
      </w:pPr>
      <w:r>
        <w:t>TensorRT-LLM's `executor` API supports P/D split natively via `ExecutorType.DISAGG_PREFILL` / `DISAGG_DECODE`</w:t>
      </w:r>
    </w:p>
    <w:p>
      <w:pPr>
        <w:pStyle w:val="ListBullet"/>
      </w:pPr>
      <w:r>
        <w:t>Automatic KV Cache routing between P and D instances</w:t>
      </w:r>
    </w:p>
    <w:p>
      <w:pPr>
        <w:pStyle w:val="ListBullet"/>
      </w:pPr>
      <w:r>
        <w:t>Dynamic scaling: adjust P vs D ratio based on workload</w:t>
      </w:r>
    </w:p>
    <w:p>
      <w:pPr>
        <w:pStyle w:val="ListBullet"/>
      </w:pPr>
      <w:r>
        <w:t>Works with NVIDIA Dynamo (next-gen serving runtime)</w:t>
      </w:r>
    </w:p>
    <w:p>
      <w:pPr>
        <w:pStyle w:val="ListBullet"/>
      </w:pPr>
      <w:r>
        <w:t>KV transfer over NVLink (within node ~900 GB/s) or InfiniBand (across nodes ~400 GB/s) via NIXL</w:t>
      </w:r>
    </w:p>
    <w:p/>
    <w:p>
      <w:r>
        <w:t>&gt; For full infrastructure wiring (process flags, network topology, K8s manifests) see [Infrastructure Configuration](#infrastructure-configuration-how-to-wire-up-p-and-d-gpu-clusters) below.</w:t>
      </w:r>
    </w:p>
    <w:p/>
    <w:p>
      <w:r>
        <w:t>---</w:t>
      </w:r>
    </w:p>
    <w:p/>
    <w:p>
      <w:pPr>
        <w:pStyle w:val="Heading3"/>
      </w:pPr>
      <w:r>
        <w:t>When Should You Use Disaggregation?</w:t>
      </w:r>
    </w:p>
    <w:p/>
    <w:p>
      <w:r>
        <w:t>USE DISAGGREGATION WHEN:                 SKIP IT WHEN:</w:t>
      </w:r>
    </w:p>
    <w:p>
      <w:r>
        <w:t>──────────────────────────               ──────────────────</w:t>
      </w:r>
    </w:p>
    <w:p>
      <w:r>
        <w:t>✓ Long prompts (RAG, documents)          ✗ Short prompts only</w:t>
      </w:r>
    </w:p>
    <w:p>
      <w:r>
        <w:t>✓ Low TTFT is critical (chatbots)        ✗ Batch offline processing</w:t>
      </w:r>
    </w:p>
    <w:p>
      <w:r>
        <w:t>✓ High concurrent users                  ✗ Small scale / dev environment</w:t>
      </w:r>
    </w:p>
    <w:p>
      <w:r>
        <w:t>✓ Mixed long/short prompt workloads      ✗ Budget constraints (needs more GPUs)</w:t>
      </w:r>
    </w:p>
    <w:p>
      <w:r>
        <w:t>✓ Production enterprise deployments      ✗ Simple single-GPU setups</w:t>
      </w:r>
    </w:p>
    <w:p>
      <w:r>
        <w:t>✓ SLA requirements on first-token latency</w:t>
      </w:r>
    </w:p>
    <w:p/>
    <w:p>
      <w:r>
        <w:t>---</w:t>
      </w:r>
    </w:p>
    <w:p/>
    <w:p>
      <w:pPr>
        <w:pStyle w:val="Heading3"/>
      </w:pPr>
      <w:r>
        <w:t>NVIDIA Dynamo: The Next Evolution</w:t>
      </w:r>
    </w:p>
    <w:p/>
    <w:p>
      <w:r>
        <w:t>NVIDIA **Dynamo** (announced 2025) is NVIDIA's open-source serving framework built from the ground up for disaggregated inference at scale:</w:t>
      </w:r>
    </w:p>
    <w:p/>
    <w:p>
      <w:r>
        <w:t>┌──────────────────────────────────────────────────────────┐</w:t>
      </w:r>
    </w:p>
    <w:p>
      <w:r>
        <w:t>│                    NVIDIA DYNAMO                          │</w:t>
      </w:r>
    </w:p>
    <w:p>
      <w:r>
        <w:t>│           (Disaggregation-Native Runtime)                │</w:t>
      </w:r>
    </w:p>
    <w:p>
      <w:r>
        <w:t>│                                                          │</w:t>
      </w:r>
    </w:p>
    <w:p>
      <w:r>
        <w:t>│  ┌──────────┐  ┌──────────┐  ┌──────────┐               │</w:t>
      </w:r>
    </w:p>
    <w:p>
      <w:r>
        <w:t>│  │ Prefill  │  │ Prefill  │  │ Prefill  │  ← P-Pool     │</w:t>
      </w:r>
    </w:p>
    <w:p>
      <w:r>
        <w:t>│  │ Worker   │  │ Worker   │  │ Worker   │               │</w:t>
      </w:r>
    </w:p>
    <w:p>
      <w:r>
        <w:t>│  └────┬─────┘  └────┬─────┘  └────┬─────┘               │</w:t>
      </w:r>
    </w:p>
    <w:p>
      <w:r>
        <w:t>│       │              │              │                     │</w:t>
      </w:r>
    </w:p>
    <w:p>
      <w:r>
        <w:t>│       └──────────────┴──────────────┘                    │</w:t>
      </w:r>
    </w:p>
    <w:p>
      <w:r>
        <w:t>│                      │ KV Cache Bus                      │</w:t>
      </w:r>
    </w:p>
    <w:p>
      <w:r>
        <w:t>│       ┌──────────────┴──────────────┐                    │</w:t>
      </w:r>
    </w:p>
    <w:p>
      <w:r>
        <w:t>│       │              │              │                     │</w:t>
      </w:r>
    </w:p>
    <w:p>
      <w:r>
        <w:t>│  ┌────▼─────┐  ┌────▼─────┐  ┌────▼─────┐               │</w:t>
      </w:r>
    </w:p>
    <w:p>
      <w:r>
        <w:t>│  │ Decode   │  │ Decode   │  │ Decode   │  ← D-Pool     │</w:t>
      </w:r>
    </w:p>
    <w:p>
      <w:r>
        <w:t>│  │ Worker   │  │ Worker   │  │ Worker   │               │</w:t>
      </w:r>
    </w:p>
    <w:p>
      <w:r>
        <w:t>│  └──────────┘  └──────────┘  └──────────┘               │</w:t>
      </w:r>
    </w:p>
    <w:p>
      <w:r>
        <w:t>│                                                          │</w:t>
      </w:r>
    </w:p>
    <w:p>
      <w:r>
        <w:t>│  Features:                                               │</w:t>
      </w:r>
    </w:p>
    <w:p>
      <w:r>
        <w:t>│  • Distributed KV cache across GPU memory                │</w:t>
      </w:r>
    </w:p>
    <w:p>
      <w:r>
        <w:t>│  • Smart request routing based on real-time load         │</w:t>
      </w:r>
    </w:p>
    <w:p>
      <w:r>
        <w:t>│  • Auto-scale P and D pools independently                │</w:t>
      </w:r>
    </w:p>
    <w:p>
      <w:r>
        <w:t>│  • Works with TensorRT-LLM, vLLM backends                │</w:t>
      </w:r>
    </w:p>
    <w:p>
      <w:r>
        <w:t>└──────────────────────────────────────────────────────────┘</w:t>
      </w:r>
    </w:p>
    <w:p/>
    <w:p>
      <w:r>
        <w:t>---</w:t>
      </w:r>
    </w:p>
    <w:p/>
    <w:p>
      <w:pPr>
        <w:pStyle w:val="Heading3"/>
      </w:pPr>
      <w:r>
        <w:t>Summary: The Big Picture</w:t>
      </w:r>
    </w:p>
    <w:p/>
    <w:p>
      <w:r>
        <w:t>DISAGGREGATED PREFILL-DECODE IN ONE DIAGRAM:</w:t>
      </w:r>
    </w:p>
    <w:p/>
    <w:p>
      <w:r>
        <w:t>User Prompt                                    Response</w:t>
      </w:r>
    </w:p>
    <w:p>
      <w:r>
        <w:t>│                                              ▲</w:t>
      </w:r>
    </w:p>
    <w:p>
      <w:r>
        <w:t>▼                                              │</w:t>
      </w:r>
    </w:p>
    <w:p>
      <w:r>
        <w:t>┌───────────────────────────────────────────────────────┐</w:t>
      </w:r>
    </w:p>
    <w:p>
      <w:r>
        <w:t>│                    NIM / Dynamo Router                 │</w:t>
      </w:r>
    </w:p>
    <w:p>
      <w:r>
        <w:t>└──────────────┬────────────────────────────────────────┘</w:t>
      </w:r>
    </w:p>
    <w:p>
      <w:r>
        <w:t>│</w:t>
      </w:r>
    </w:p>
    <w:p>
      <w:r>
        <w:t>┌──────────▼──────────┐   KV Cache   ┌──────────────────┐</w:t>
      </w:r>
    </w:p>
    <w:p>
      <w:r>
        <w:t>│   PREFILL POOL      │─────────────►│   DECODE POOL    │</w:t>
      </w:r>
    </w:p>
    <w:p>
      <w:r>
        <w:t>│                     │              │                  │</w:t>
      </w:r>
    </w:p>
    <w:p>
      <w:r>
        <w:t>│ Job: Understand the │              │ Job: Write the   │</w:t>
      </w:r>
    </w:p>
    <w:p>
      <w:r>
        <w:t>│ prompt (FAST)       │              │ response (SLOW   │</w:t>
      </w:r>
    </w:p>
    <w:p>
      <w:r>
        <w:t>│                     │              │ but smooth)      │</w:t>
      </w:r>
    </w:p>
    <w:p>
      <w:r>
        <w:t>│ Strength: Compute   │              │ Strength: Memory │</w:t>
      </w:r>
    </w:p>
    <w:p>
      <w:r>
        <w:t>└─────────────────────┘              └──────────────────┘</w:t>
      </w:r>
    </w:p>
    <w:p/>
    <w:p>
      <w:r>
        <w:t>KEY INSIGHT:</w:t>
      </w:r>
    </w:p>
    <w:p>
      <w:r>
        <w:t>"Don't make a chef cook AND wash dishes at the same time.</w:t>
      </w:r>
    </w:p>
    <w:p>
      <w:r>
        <w:t>Have a chef (prefill) prepare the meal and a waiter</w:t>
      </w:r>
    </w:p>
    <w:p>
      <w:r>
        <w:t>(decode) serve it — simultaneously, without blocking!"</w:t>
      </w:r>
    </w:p>
    <w:p/>
    <w:p>
      <w:r>
        <w:t>BENEFIT SUMMARY:</w:t>
      </w:r>
    </w:p>
    <w:p>
      <w:r>
        <w:t>┌────────────────────────────────────────┐</w:t>
      </w:r>
    </w:p>
    <w:p>
      <w:r>
        <w:t>│ ✓ 10-25x lower TTFT                   │</w:t>
      </w:r>
    </w:p>
    <w:p>
      <w:r>
        <w:t>│ ✓ 2-4x higher throughput              │</w:t>
      </w:r>
    </w:p>
    <w:p>
      <w:r>
        <w:t>│ ✓ Smooth token streaming (no jitter)  │</w:t>
      </w:r>
    </w:p>
    <w:p>
      <w:r>
        <w:t>│ ✓ Better GPU utilization              │</w:t>
      </w:r>
    </w:p>
    <w:p>
      <w:r>
        <w:t>│ ✓ Independent scaling of P and D      │</w:t>
      </w:r>
    </w:p>
    <w:p>
      <w:r>
        <w:t>│ ✓ Handles long prompts gracefully     │</w:t>
      </w:r>
    </w:p>
    <w:p>
      <w:r>
        <w:t>└────────────────────────────────────────┘</w:t>
      </w:r>
    </w:p>
    <w:p/>
    <w:p>
      <w:r>
        <w:t>---</w:t>
      </w:r>
    </w:p>
    <w:p/>
    <w:p>
      <w:pPr>
        <w:pStyle w:val="Heading3"/>
      </w:pPr>
      <w:r>
        <w:t>Infrastructure Configuration: How to Wire Up P and D GPU Clusters</w:t>
      </w:r>
    </w:p>
    <w:p/>
    <w:p>
      <w:r>
        <w:t>This is the critical question: **how does the system actually know which GPU runs prefill and which runs decode?** There are three layers to this:</w:t>
      </w:r>
    </w:p>
    <w:p/>
    <w:p>
      <w:r>
        <w:t>LAYER 1: Process/Instance Configuration  ← tell each process its role</w:t>
      </w:r>
    </w:p>
    <w:p>
      <w:r>
        <w:t>LAYER 2: Networking &amp; KV Transfer        ← connect P and D clusters</w:t>
      </w:r>
    </w:p>
    <w:p>
      <w:r>
        <w:t>LAYER 3: Router / Orchestration          ← direct traffic to right cluster</w:t>
      </w:r>
    </w:p>
    <w:p/>
    <w:p>
      <w:r>
        <w:t>---</w:t>
      </w:r>
    </w:p>
    <w:p/>
    <w:p>
      <w:pPr>
        <w:pStyle w:val="Heading4"/>
      </w:pPr>
      <w:r>
        <w:t>Layer 1: Telling Each GPU Instance Its Role</w:t>
      </w:r>
    </w:p>
    <w:p/>
    <w:p>
      <w:r>
        <w:t>Each NIM / TensorRT-LLM / Dynamo **worker process** is launched with a flag that declares its role. There is no "auto-detection" — you explicitly tag each process.</w:t>
      </w:r>
    </w:p>
    <w:p/>
    <w:p>
      <w:r>
        <w:t>**With TensorRT-LLM (executor API):**</w:t>
      </w:r>
    </w:p>
    <w:p/>
    <w:p>
      <w:pPr>
        <w:pStyle w:val="Heading1"/>
      </w:pPr>
      <w:r>
        <w:t>PREFILL INSTANCE startup config</w:t>
      </w:r>
    </w:p>
    <w:p>
      <w:r>
        <w:t>executor_config = trtllm.ExecutorConfig(</w:t>
      </w:r>
    </w:p>
    <w:p>
      <w:r>
        <w:t>max_beam_width=1,</w:t>
      </w:r>
    </w:p>
    <w:p>
      <w:r>
        <w:t>kv_cache_config=trtllm.KvCacheConfig(</w:t>
      </w:r>
    </w:p>
    <w:p>
      <w:r>
        <w:t>enable_block_reuse=True,</w:t>
      </w:r>
    </w:p>
    <w:p>
      <w:r>
        <w:t>max_tokens=8192</w:t>
      </w:r>
    </w:p>
    <w:p>
      <w:r>
        <w:t>),</w:t>
      </w:r>
    </w:p>
    <w:p>
      <w:r>
        <w:t>executor_type=trtllm.ExecutorType.DISAGG_PREFILL,  # ← THIS FLAG</w:t>
      </w:r>
    </w:p>
    <w:p>
      <w:r>
        <w:t>)</w:t>
      </w:r>
    </w:p>
    <w:p/>
    <w:p>
      <w:pPr>
        <w:pStyle w:val="Heading1"/>
      </w:pPr>
      <w:r>
        <w:t>DECODE INSTANCE startup config</w:t>
      </w:r>
    </w:p>
    <w:p>
      <w:r>
        <w:t>executor_config = trtllm.ExecutorConfig(</w:t>
      </w:r>
    </w:p>
    <w:p>
      <w:r>
        <w:t>max_beam_width=1,</w:t>
      </w:r>
    </w:p>
    <w:p>
      <w:r>
        <w:t>kv_cache_config=trtllm.KvCacheConfig(</w:t>
      </w:r>
    </w:p>
    <w:p>
      <w:r>
        <w:t>enable_block_reuse=True,</w:t>
      </w:r>
    </w:p>
    <w:p>
      <w:r>
        <w:t>max_tokens=32768          # ← larger cache for decode</w:t>
      </w:r>
    </w:p>
    <w:p>
      <w:r>
        <w:t>),</w:t>
      </w:r>
    </w:p>
    <w:p>
      <w:r>
        <w:t>executor_type=trtllm.ExecutorType.DISAGG_DECODE,   # ← THIS FLAG</w:t>
      </w:r>
    </w:p>
    <w:p>
      <w:r>
        <w:t>)</w:t>
      </w:r>
    </w:p>
    <w:p/>
    <w:p>
      <w:r>
        <w:t>**With NVIDIA Dynamo (YAML config):**</w:t>
      </w:r>
    </w:p>
    <w:p/>
    <w:p>
      <w:pPr>
        <w:pStyle w:val="Heading1"/>
      </w:pPr>
      <w:r>
        <w:t>prefill_worker.yaml  — runs on P-cluster nodes</w:t>
      </w:r>
    </w:p>
    <w:p>
      <w:r>
        <w:t>Frontend:</w:t>
      </w:r>
    </w:p>
    <w:p>
      <w:r>
        <w:t>host: 0.0.0.0</w:t>
      </w:r>
    </w:p>
    <w:p>
      <w:r>
        <w:t>port: 8080</w:t>
      </w:r>
    </w:p>
    <w:p/>
    <w:p>
      <w:r>
        <w:t>VllmWorker:                         # or TrtLlmWorker</w:t>
      </w:r>
    </w:p>
    <w:p>
      <w:r>
        <w:t>model: meta-llama/Llama-3.1-70B</w:t>
      </w:r>
    </w:p>
    <w:p>
      <w:r>
        <w:t>tensor_parallel_size: 4           # 4 GPUs for this worker</w:t>
      </w:r>
    </w:p>
    <w:p>
      <w:r>
        <w:t>max_num_seqs: 32</w:t>
      </w:r>
    </w:p>
    <w:p>
      <w:r>
        <w:t>role: prefill                     # ← ROLE DECLARATION</w:t>
      </w:r>
    </w:p>
    <w:p>
      <w:r>
        <w:t>kv_transfer_config:</w:t>
      </w:r>
    </w:p>
    <w:p>
      <w:r>
        <w:t>kv_connector: NixlConnector     # NVIDIA's fast KV transfer lib</w:t>
      </w:r>
    </w:p>
    <w:p>
      <w:r>
        <w:t>kv_role: kv_producer            # P-instance PRODUCES KV cache</w:t>
      </w:r>
    </w:p>
    <w:p>
      <w:r>
        <w:t>kv_rank: 0</w:t>
      </w:r>
    </w:p>
    <w:p>
      <w:r>
        <w:t>kv_port: 14579                  # port P uses to send KV cache</w:t>
      </w:r>
    </w:p>
    <w:p/>
    <w:p>
      <w:r>
        <w:t>---</w:t>
      </w:r>
    </w:p>
    <w:p>
      <w:pPr>
        <w:pStyle w:val="Heading1"/>
      </w:pPr>
      <w:r>
        <w:t>decode_worker.yaml  — runs on D-cluster nodes</w:t>
      </w:r>
    </w:p>
    <w:p>
      <w:r>
        <w:t>VllmWorker:</w:t>
      </w:r>
    </w:p>
    <w:p>
      <w:r>
        <w:t>model: meta-llama/Llama-3.1-70B</w:t>
      </w:r>
    </w:p>
    <w:p>
      <w:r>
        <w:t>tensor_parallel_size: 4</w:t>
      </w:r>
    </w:p>
    <w:p>
      <w:r>
        <w:t>max_num_seqs: 64                  # more sequences, decode is slower</w:t>
      </w:r>
    </w:p>
    <w:p>
      <w:r>
        <w:t>role: decode                      # ← ROLE DECLARATION</w:t>
      </w:r>
    </w:p>
    <w:p>
      <w:r>
        <w:t>kv_transfer_config:</w:t>
      </w:r>
    </w:p>
    <w:p>
      <w:r>
        <w:t>kv_connector: NixlConnector</w:t>
      </w:r>
    </w:p>
    <w:p>
      <w:r>
        <w:t>kv_role: kv_consumer            # D-instance CONSUMES KV cache</w:t>
      </w:r>
    </w:p>
    <w:p>
      <w:r>
        <w:t>kv_rank: 1</w:t>
      </w:r>
    </w:p>
    <w:p>
      <w:r>
        <w:t>kv_port: 14579                  # port D uses to receive KV cache</w:t>
      </w:r>
    </w:p>
    <w:p/>
    <w:p>
      <w:r>
        <w:t>**Key point:** The `role: prefill` / `role: decode` flag (or `ExecutorType.DISAGG_PREFILL`) is what makes a GPU a P-instance or D-instance. The model weights loaded are **identical** — only the role differs.</w:t>
      </w:r>
    </w:p>
    <w:p/>
    <w:p>
      <w:r>
        <w:t>---</w:t>
      </w:r>
    </w:p>
    <w:p/>
    <w:p>
      <w:pPr>
        <w:pStyle w:val="Heading4"/>
      </w:pPr>
      <w:r>
        <w:t>Layer 2: Network &amp; KV Cache Transfer — How Data Moves Between Clusters</w:t>
      </w:r>
    </w:p>
    <w:p/>
    <w:p>
      <w:r>
        <w:t>This is the hardest part. After prefill finishes, the KV cache (can be GBs of data) must move to the decode GPU **fast enough** that the user doesn't notice a gap.</w:t>
      </w:r>
    </w:p>
    <w:p/>
    <w:p>
      <w:r>
        <w:t>PHYSICAL NETWORK TOPOLOGY:</w:t>
      </w:r>
    </w:p>
    <w:p/>
    <w:p>
      <w:r>
        <w:t>Node A (P-instance): GPU 0,1,2,3</w:t>
      </w:r>
    </w:p>
    <w:p>
      <w:r>
        <w:t>┌───────────────────────────────┐</w:t>
      </w:r>
    </w:p>
    <w:p>
      <w:r>
        <w:t>│  GPU0 ──NVLink──► GPU1        │</w:t>
      </w:r>
    </w:p>
    <w:p>
      <w:r>
        <w:t>│   │                │          │</w:t>
      </w:r>
    </w:p>
    <w:p>
      <w:r>
        <w:t>│  GPU2 ──NVLink──► GPU3        │</w:t>
      </w:r>
    </w:p>
    <w:p>
      <w:r>
        <w:t>│         │                     │</w:t>
      </w:r>
    </w:p>
    <w:p>
      <w:r>
        <w:t>│    NIC (InfiniBand / RoCE)    │</w:t>
      </w:r>
    </w:p>
    <w:p>
      <w:r>
        <w:t>└──────────────┬────────────────┘</w:t>
      </w:r>
    </w:p>
    <w:p>
      <w:r>
        <w:t>│  High-speed fabric</w:t>
      </w:r>
    </w:p>
    <w:p>
      <w:r>
        <w:t>│  (InfiniBand HDR: 200Gb/s)</w:t>
      </w:r>
    </w:p>
    <w:p>
      <w:r>
        <w:t>│  (NVIDIA Quantum switch)</w:t>
      </w:r>
    </w:p>
    <w:p>
      <w:r>
        <w:t>┌──────────────▼────────────────┐</w:t>
      </w:r>
    </w:p>
    <w:p>
      <w:r>
        <w:t>│    NIC (InfiniBand / RoCE)    │</w:t>
      </w:r>
    </w:p>
    <w:p>
      <w:r>
        <w:t>│         │                     │</w:t>
      </w:r>
    </w:p>
    <w:p>
      <w:r>
        <w:t>│  GPU4 ──NVLink──► GPU5        │</w:t>
      </w:r>
    </w:p>
    <w:p>
      <w:r>
        <w:t>│   │                │          │</w:t>
      </w:r>
    </w:p>
    <w:p>
      <w:r>
        <w:t>│  GPU6 ──NVLink──► GPU7        │</w:t>
      </w:r>
    </w:p>
    <w:p>
      <w:r>
        <w:t>└───────────────────────────────┘</w:t>
      </w:r>
    </w:p>
    <w:p>
      <w:r>
        <w:t>Node B (D-instance): GPU 4,5,6,7</w:t>
      </w:r>
    </w:p>
    <w:p/>
    <w:p>
      <w:r>
        <w:t>Transfer path:</w:t>
      </w:r>
    </w:p>
    <w:p>
      <w:r>
        <w:t>GPU0 (P) ──NVLink──► CPU mem ──NIC──► Switch ──NIC──► CPU mem ──NVLink──► GPU4 (D)</w:t>
      </w:r>
    </w:p>
    <w:p/>
    <w:p>
      <w:r>
        <w:t>Or with GPU-Direct RDMA:</w:t>
      </w:r>
    </w:p>
    <w:p>
      <w:r>
        <w:t>GPU0 (P) ──NIC──► Switch ──NIC──► GPU4 (D)   ← bypasses CPU entirely!</w:t>
      </w:r>
    </w:p>
    <w:p/>
    <w:p>
      <w:r>
        <w:t>**NVIDIA NIXL (NVIDIA Inference Xfer Library)** is the library that manages this:</w:t>
      </w:r>
    </w:p>
    <w:p/>
    <w:p>
      <w:r>
        <w:t>NIXL handles: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                  NIXL                             │</w:t>
      </w:r>
    </w:p>
    <w:p>
      <w:r>
        <w:t>│                                                     │</w:t>
      </w:r>
    </w:p>
    <w:p>
      <w:r>
        <w:t>│  • GPU-Direct RDMA: GPU ──► GPU without CPU         │</w:t>
      </w:r>
    </w:p>
    <w:p>
      <w:r>
        <w:t>│  • NVLink transfers (within node): ~900 GB/s        │</w:t>
      </w:r>
    </w:p>
    <w:p>
      <w:r>
        <w:t>│  • InfiniBand transfers (across nodes): ~400 GB/s   │</w:t>
      </w:r>
    </w:p>
    <w:p>
      <w:r>
        <w:t>│  • Automatic path selection (NVLink vs IB)          │</w:t>
      </w:r>
    </w:p>
    <w:p>
      <w:r>
        <w:t>│  • Zero-copy transfers where possible               │</w:t>
      </w:r>
    </w:p>
    <w:p>
      <w:r>
        <w:t>│  • Handles tensor parallelism sharding              │</w:t>
      </w:r>
    </w:p>
    <w:p>
      <w:r>
        <w:t>│    (if model is split across 8 GPUs, KV cache       │</w:t>
      </w:r>
    </w:p>
    <w:p>
      <w:r>
        <w:t>│     is also split — NIXL reassembles on decode side)│</w:t>
      </w:r>
    </w:p>
    <w:p>
      <w:r>
        <w:t>└─────────────────────────────────────────────────────┘</w:t>
      </w:r>
    </w:p>
    <w:p/>
    <w:p>
      <w:r>
        <w:t>**Practical transfer time:**</w:t>
      </w:r>
    </w:p>
    <w:p>
      <w:r>
        <w:t>KV cache for 4096-token prompt (LLaMA-70B, FP8):</w:t>
      </w:r>
    </w:p>
    <w:p>
      <w:r>
        <w:t>≈ 4096 tokens × 80 layers × 2 (K+V) × 1024 dim × 1 byte</w:t>
      </w:r>
    </w:p>
    <w:p>
      <w:r>
        <w:t>≈ ~670 MB</w:t>
      </w:r>
    </w:p>
    <w:p/>
    <w:p>
      <w:r>
        <w:t>Over NVLink (900 GB/s):   ~0.7ms   ✓ nearly instant</w:t>
      </w:r>
    </w:p>
    <w:p>
      <w:r>
        <w:t>Over InfiniBand (400Gb/s): ~13ms   ✓ acceptable</w:t>
      </w:r>
    </w:p>
    <w:p>
      <w:r>
        <w:t>Over standard Ethernet:    ~50ms+  ✗ too slow, defeats the purpose</w:t>
      </w:r>
    </w:p>
    <w:p/>
    <w:p>
      <w:r>
        <w:t>**This is why disaggregation requires high-speed GPU interconnects (NVLink / InfiniBand). It does NOT work well over standard Ethernet.**</w:t>
      </w:r>
    </w:p>
    <w:p/>
    <w:p>
      <w:r>
        <w:t>---</w:t>
      </w:r>
    </w:p>
    <w:p/>
    <w:p>
      <w:pPr>
        <w:pStyle w:val="Heading4"/>
      </w:pPr>
      <w:r>
        <w:t>Layer 3: Router — How Traffic Is Directed to the Right Cluster</w:t>
      </w:r>
    </w:p>
    <w:p/>
    <w:p>
      <w:r>
        <w:t>The router sits in front of everything and decides: "this request goes to a P-instance, then a D-instance."</w:t>
      </w:r>
    </w:p>
    <w:p/>
    <w:p>
      <w:r>
        <w:t>REQUEST LIFECYCLE THROUGH THE ROUTER:</w:t>
      </w:r>
    </w:p>
    <w:p/>
    <w:p>
      <w:r>
        <w:t>Client ──► Router</w:t>
      </w:r>
    </w:p>
    <w:p>
      <w:r>
        <w:t>│</w:t>
      </w:r>
    </w:p>
    <w:p>
      <w:r>
        <w:t>├─ Step 1: Pick an available P-instance</w:t>
      </w:r>
    </w:p>
    <w:p>
      <w:r>
        <w:t>│          (based on load, queue depth)</w:t>
      </w:r>
    </w:p>
    <w:p>
      <w:r>
        <w:t>│</w:t>
      </w:r>
    </w:p>
    <w:p>
      <w:r>
        <w:t>├─ Step 2: Send full prompt to P-instance</w:t>
      </w:r>
    </w:p>
    <w:p>
      <w:r>
        <w:t>│          P-instance runs prefill</w:t>
      </w:r>
    </w:p>
    <w:p>
      <w:r>
        <w:t>│          P-instance sends KV cache to chosen D-instance</w:t>
      </w:r>
    </w:p>
    <w:p>
      <w:r>
        <w:t>│</w:t>
      </w:r>
    </w:p>
    <w:p>
      <w:r>
        <w:t>└─ Step 3: Router tells D-instance: "start decoding"</w:t>
      </w:r>
    </w:p>
    <w:p>
      <w:r>
        <w:t>D-instance streams tokens back to client</w:t>
      </w:r>
    </w:p>
    <w:p/>
    <w:p/>
    <w:p>
      <w:r>
        <w:t>ROUTER IMPLEMENTATION OPTIONS:</w:t>
      </w:r>
    </w:p>
    <w:p>
      <w:r>
        <w:t>┌──────────────────────┬──────────────────────────────────────────┐</w:t>
      </w:r>
    </w:p>
    <w:p>
      <w:r>
        <w:t>│  Option              │  How it works                            │</w:t>
      </w:r>
    </w:p>
    <w:p>
      <w:r>
        <w:t>├──────────────────────┼──────────────────────────────────────────┤</w:t>
      </w:r>
    </w:p>
    <w:p>
      <w:r>
        <w:t>│ Dynamo Router        │ Built-in, disaggregation-aware,          │</w:t>
      </w:r>
    </w:p>
    <w:p>
      <w:r>
        <w:t>│ (recommended)        │ knows P/D topology natively              │</w:t>
      </w:r>
    </w:p>
    <w:p>
      <w:r>
        <w:t>├──────────────────────┼──────────────────────────────────────────┤</w:t>
      </w:r>
    </w:p>
    <w:p>
      <w:r>
        <w:t>│ NGINX / Envoy        │ Simple L7 load balancer, routes by       │</w:t>
      </w:r>
    </w:p>
    <w:p>
      <w:r>
        <w:t>│ (basic)              │ URL path (/prefill vs /decode)           │</w:t>
      </w:r>
    </w:p>
    <w:p>
      <w:r>
        <w:t>├──────────────────────┼──────────────────────────────────────────┤</w:t>
      </w:r>
    </w:p>
    <w:p>
      <w:r>
        <w:t>│ Kubernetes Ingress   │ Routes via Service labels                │</w:t>
      </w:r>
    </w:p>
    <w:p>
      <w:r>
        <w:t>│                      │ (app: nim-prefill vs app: nim-decode)    │</w:t>
      </w:r>
    </w:p>
    <w:p>
      <w:r>
        <w:t>├──────────────────────┼──────────────────────────────────────────┤</w:t>
      </w:r>
    </w:p>
    <w:p>
      <w:r>
        <w:t>│ Custom gRPC Router   │ Full control, enterprise deployments     │</w:t>
      </w:r>
    </w:p>
    <w:p>
      <w:r>
        <w:t>└──────────────────────┴──────────────────────────────────────────┘</w:t>
      </w:r>
    </w:p>
    <w:p/>
    <w:p>
      <w:r>
        <w:t>---</w:t>
      </w:r>
    </w:p>
    <w:p/>
    <w:p>
      <w:pPr>
        <w:pStyle w:val="Heading4"/>
      </w:pPr>
      <w:r>
        <w:t>Putting It All Together: Full Infrastructure View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KUBERNETES CLUSTER                               │</w:t>
      </w:r>
    </w:p>
    <w:p>
      <w:r>
        <w:t>│            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┌────────────────────────────────────────────────────────────────┐    │</w:t>
      </w:r>
    </w:p>
    <w:p>
      <w:r>
        <w:t>│  │                      INGRESS / ROUTER                          │    │</w:t>
      </w:r>
    </w:p>
    <w:p>
      <w:r>
        <w:t>│  │              (Dynamo Router or NGINX)                          │    │</w:t>
      </w:r>
    </w:p>
    <w:p>
      <w:r>
        <w:t>│  └───────────────┬──────────────────────────────┬────────────────┘    │</w:t>
      </w:r>
    </w:p>
    <w:p>
      <w:r>
        <w:t>│                  │                              │                       │</w:t>
      </w:r>
    </w:p>
    <w:p>
      <w:r>
        <w:t>│     ┌────────────▼──────────────┐  ┌────────────▼──────────────┐      │</w:t>
      </w:r>
    </w:p>
    <w:p>
      <w:r>
        <w:t>│     │   PREFILL NODE POOL       │  │   DECODE NODE POOL        │      │</w:t>
      </w:r>
    </w:p>
    <w:p>
      <w:r>
        <w:t>│     │                           │  │                           │      │</w:t>
      </w:r>
    </w:p>
    <w:p>
      <w:r>
        <w:t>│     │  ┌─────────────────────┐  │  │  ┌─────────────────────┐ │      │</w:t>
      </w:r>
    </w:p>
    <w:p>
      <w:r>
        <w:t>│     │  │ Pod: nim-prefill-0  │  │  │  │ Pod: nim-decode-0   │ │      │</w:t>
      </w:r>
    </w:p>
    <w:p>
      <w:r>
        <w:t>│     │  │ GPU: 8x H100        │  │  │  │ GPU: 8x H100        │ │      │</w:t>
      </w:r>
    </w:p>
    <w:p>
      <w:r>
        <w:t>│     │  │ role: prefill       │  │  │  │ role: decode        │ │      │</w:t>
      </w:r>
    </w:p>
    <w:p>
      <w:r>
        <w:t>│     │  │ kv_role: producer   │  │  │  │ kv_role: consumer   │ │      │</w:t>
      </w:r>
    </w:p>
    <w:p>
      <w:r>
        <w:t>│     │  └─────────────────────┘  │  │  └─────────────────────┘ │      │</w:t>
      </w:r>
    </w:p>
    <w:p>
      <w:r>
        <w:t>│     │  ┌─────────────────────┐  │  │  ┌─────────────────────┐ │      │</w:t>
      </w:r>
    </w:p>
    <w:p>
      <w:r>
        <w:t>│     │  │ Pod: nim-prefill-1  │  │  │  │ Pod: nim-decode-1   │ │      │</w:t>
      </w:r>
    </w:p>
    <w:p>
      <w:r>
        <w:t>│     │  │ GPU: 8x H100        │◄─┼──┼──┤ (receives KV cache) │ │      │</w:t>
      </w:r>
    </w:p>
    <w:p>
      <w:r>
        <w:t>│     │  │ role: prefill       │  │  │  │ role: decode        │ │      │</w:t>
      </w:r>
    </w:p>
    <w:p>
      <w:r>
        <w:t>│     │  └─────────────────────┘  │  │  └─────────────────────┘ │      │</w:t>
      </w:r>
    </w:p>
    <w:p>
      <w:r>
        <w:t>│     │                           │  │  ┌─────────────────────┐ │      │</w:t>
      </w:r>
    </w:p>
    <w:p>
      <w:r>
        <w:t>│     │  Node labels:             │  │  │ Pod: nim-decode-2   │ │      │</w:t>
      </w:r>
    </w:p>
    <w:p>
      <w:r>
        <w:t>│     │  nim-role: prefill        │  │  │ ...                 │ │      │</w:t>
      </w:r>
    </w:p>
    <w:p>
      <w:r>
        <w:t>│     │  nvidia.com/gpu: H100     │  │  └─────────────────────┘ │      │</w:t>
      </w:r>
    </w:p>
    <w:p>
      <w:r>
        <w:t>│     └───────────────────────────┘  │                           │      │</w:t>
      </w:r>
    </w:p>
    <w:p>
      <w:r>
        <w:t>│                                    │  Node labels:             │      │</w:t>
      </w:r>
    </w:p>
    <w:p>
      <w:r>
        <w:t>│              KV Cache Transfer     │  nim-role: decode         │      │</w:t>
      </w:r>
    </w:p>
    <w:p>
      <w:r>
        <w:t>│         (InfiniBand fabric) ───────►  nvidia.com/gpu: H100     │      │</w:t>
      </w:r>
    </w:p>
    <w:p>
      <w:r>
        <w:t>│                                    └───────────────────────────┘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r>
        <w:t>**Kubernetes manifest snippet (node affinity to force P/D separation):**</w:t>
      </w:r>
    </w:p>
    <w:p/>
    <w:p>
      <w:pPr>
        <w:pStyle w:val="Heading1"/>
      </w:pPr>
      <w:r>
        <w:t>nim-prefill deployment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>name: nim-prefill</w:t>
      </w:r>
    </w:p>
    <w:p>
      <w:r>
        <w:t>spec:</w:t>
      </w:r>
    </w:p>
    <w:p>
      <w:r>
        <w:t>replicas: 2</w:t>
      </w:r>
    </w:p>
    <w:p>
      <w:r>
        <w:t>template:</w:t>
      </w:r>
    </w:p>
    <w:p>
      <w:r>
        <w:t>spec:</w:t>
      </w:r>
    </w:p>
    <w:p>
      <w:r>
        <w:t>nodeSelector:</w:t>
      </w:r>
    </w:p>
    <w:p>
      <w:r>
        <w:t>nim-role: prefill          # ← only schedule on prefill nodes</w:t>
      </w:r>
    </w:p>
    <w:p>
      <w:r>
        <w:t>containers:</w:t>
      </w:r>
    </w:p>
    <w:p>
      <w:r>
        <w:t>- name: nim</w:t>
      </w:r>
    </w:p>
    <w:p>
      <w:r>
        <w:t>image: nvcr.io/nim/meta/llama-3.1-70b-instruct:latest</w:t>
      </w:r>
    </w:p>
    <w:p>
      <w:r>
        <w:t>env:</w:t>
      </w:r>
    </w:p>
    <w:p>
      <w:r>
        <w:t>- name: NIM_DISAGG_ROLE</w:t>
      </w:r>
    </w:p>
    <w:p>
      <w:r>
        <w:t>value: "prefill"         # ← env var sets role inside container</w:t>
      </w:r>
    </w:p>
    <w:p>
      <w:r>
        <w:t>- name: NIM_KV_ROLE</w:t>
      </w:r>
    </w:p>
    <w:p>
      <w:r>
        <w:t>value: "producer"</w:t>
      </w:r>
    </w:p>
    <w:p>
      <w:r>
        <w:t>- name: NIM_KV_PORT</w:t>
      </w:r>
    </w:p>
    <w:p>
      <w:r>
        <w:t>value: "14579"</w:t>
      </w:r>
    </w:p>
    <w:p>
      <w:r>
        <w:t>resources:</w:t>
      </w:r>
    </w:p>
    <w:p>
      <w:r>
        <w:t>limits:</w:t>
      </w:r>
    </w:p>
    <w:p>
      <w:r>
        <w:t>nvidia.com/gpu: 8</w:t>
      </w:r>
    </w:p>
    <w:p/>
    <w:p>
      <w:r>
        <w:t>---</w:t>
      </w:r>
    </w:p>
    <w:p>
      <w:pPr>
        <w:pStyle w:val="Heading1"/>
      </w:pPr>
      <w:r>
        <w:t>nim-decode deployment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>name: nim-decode</w:t>
      </w:r>
    </w:p>
    <w:p>
      <w:r>
        <w:t>spec:</w:t>
      </w:r>
    </w:p>
    <w:p>
      <w:r>
        <w:t>replicas: 6                      # ← typically more decode than prefill</w:t>
      </w:r>
    </w:p>
    <w:p>
      <w:r>
        <w:t>template:</w:t>
      </w:r>
    </w:p>
    <w:p>
      <w:r>
        <w:t>spec:</w:t>
      </w:r>
    </w:p>
    <w:p>
      <w:r>
        <w:t>nodeSelector:</w:t>
      </w:r>
    </w:p>
    <w:p>
      <w:r>
        <w:t>nim-role: decode           # ← only schedule on decode nodes</w:t>
      </w:r>
    </w:p>
    <w:p>
      <w:r>
        <w:t>containers:</w:t>
      </w:r>
    </w:p>
    <w:p>
      <w:r>
        <w:t>- name: nim</w:t>
      </w:r>
    </w:p>
    <w:p>
      <w:r>
        <w:t>image: nvcr.io/nim/meta/llama-3.1-70b-instruct:latest</w:t>
      </w:r>
    </w:p>
    <w:p>
      <w:r>
        <w:t>env:</w:t>
      </w:r>
    </w:p>
    <w:p>
      <w:r>
        <w:t>- name: NIM_DISAGG_ROLE</w:t>
      </w:r>
    </w:p>
    <w:p>
      <w:r>
        <w:t>value: "decode"          # ← same image, different role</w:t>
      </w:r>
    </w:p>
    <w:p>
      <w:r>
        <w:t>- name: NIM_KV_ROLE</w:t>
      </w:r>
    </w:p>
    <w:p>
      <w:r>
        <w:t>value: "consumer"</w:t>
      </w:r>
    </w:p>
    <w:p>
      <w:r>
        <w:t>- name: NIM_KV_PORT</w:t>
      </w:r>
    </w:p>
    <w:p>
      <w:r>
        <w:t>value: "14579"</w:t>
      </w:r>
    </w:p>
    <w:p>
      <w:r>
        <w:t>resources:</w:t>
      </w:r>
    </w:p>
    <w:p>
      <w:r>
        <w:t>limits:</w:t>
      </w:r>
    </w:p>
    <w:p>
      <w:r>
        <w:t>nvidia.com/gpu: 8</w:t>
      </w:r>
    </w:p>
    <w:p/>
    <w:p>
      <w:r>
        <w:t>**The same container image is used for both P and D — the env var `NIM_DISAGG_ROLE` is what makes the difference.**</w:t>
      </w:r>
    </w:p>
    <w:p/>
    <w:p>
      <w:r>
        <w:t>---</w:t>
      </w:r>
    </w:p>
    <w:p/>
    <w:p>
      <w:pPr>
        <w:pStyle w:val="Heading4"/>
      </w:pPr>
      <w:r>
        <w:t>How Does a P-Instance Know Which D-Instance to Send KV Cache To?</w:t>
      </w:r>
    </w:p>
    <w:p/>
    <w:p>
      <w:r>
        <w:t>This is the "pairing" problem. There are two approaches:</w:t>
      </w:r>
    </w:p>
    <w:p/>
    <w:p>
      <w:r>
        <w:t>APPROACH 1: STATIC PAIRING (simple, less flexible)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P-instance 0 always sends to D-instance 0,1,2</w:t>
      </w:r>
    </w:p>
    <w:p>
      <w:r>
        <w:t>P-instance 1 always sends to D-instance 3,4,5</w:t>
      </w:r>
    </w:p>
    <w:p/>
    <w:p>
      <w:r>
        <w:t>Configured via:</w:t>
      </w:r>
    </w:p>
    <w:p>
      <w:r>
        <w:t>decode_endpoints: ["d-instance-0:14579", "d-instance-1:14579"]</w:t>
      </w:r>
    </w:p>
    <w:p/>
    <w:p>
      <w:r>
        <w:t>Pro: simple, predictable</w:t>
      </w:r>
    </w:p>
    <w:p>
      <w:r>
        <w:t>Con: no dynamic load balancing between P and D</w:t>
      </w:r>
    </w:p>
    <w:p/>
    <w:p/>
    <w:p>
      <w:r>
        <w:t>APPROACH 2: DYNAMIC PAIRING via Router (recommended)</w:t>
      </w:r>
    </w:p>
    <w:p>
      <w:r>
        <w:t>──────────────────────────────────────────────────────</w:t>
      </w:r>
    </w:p>
    <w:p/>
    <w:p>
      <w:r>
        <w:t>Client ──► Router</w:t>
      </w:r>
    </w:p>
    <w:p>
      <w:r>
        <w:t>│</w:t>
      </w:r>
    </w:p>
    <w:p>
      <w:r>
        <w:t>1. Router picks least-loaded P-instance</w:t>
      </w:r>
    </w:p>
    <w:p>
      <w:r>
        <w:t>2. Router picks least-loaded D-instance</w:t>
      </w:r>
    </w:p>
    <w:p>
      <w:r>
        <w:t>3. Router tells P: "send KV cache to D-instance-3"</w:t>
      </w:r>
    </w:p>
    <w:p>
      <w:r>
        <w:t>4. P runs prefill, pushes KV cache to D-instance-3</w:t>
      </w:r>
    </w:p>
    <w:p>
      <w:r>
        <w:t>5. P notifies Router: "done, token 1 ready"</w:t>
      </w:r>
    </w:p>
    <w:p>
      <w:r>
        <w:t>6. Router connects client stream to D-instance-3</w:t>
      </w:r>
    </w:p>
    <w:p>
      <w:r>
        <w:t>7. D streams response</w:t>
      </w:r>
    </w:p>
    <w:p/>
    <w:p>
      <w:r>
        <w:t>This is what NVIDIA Dynamo's scheduler does natively.</w:t>
      </w:r>
    </w:p>
    <w:p/>
    <w:p>
      <w:r>
        <w:t>---</w:t>
      </w:r>
    </w:p>
    <w:p/>
    <w:p>
      <w:pPr>
        <w:pStyle w:val="Heading4"/>
      </w:pPr>
      <w:r>
        <w:t>Ratio of P to D Instances: How Many of Each?</w:t>
      </w:r>
    </w:p>
    <w:p/>
    <w:p>
      <w:r>
        <w:t>This is a tuning decision based on your workload:</w:t>
      </w:r>
    </w:p>
    <w:p/>
    <w:p>
      <w:r>
        <w:t>RULE OF THUMB:</w:t>
      </w:r>
    </w:p>
    <w:p>
      <w:r>
        <w:t>─────────────</w:t>
      </w:r>
    </w:p>
    <w:p>
      <w:r>
        <w:t>Prefill is FAST (milliseconds)</w:t>
      </w:r>
    </w:p>
    <w:p>
      <w:r>
        <w:t>Decode is SLOW (seconds, one token at a time)</w:t>
      </w:r>
    </w:p>
    <w:p/>
    <w:p>
      <w:r>
        <w:t>So you typically need MORE decode instances than prefill.</w:t>
      </w:r>
    </w:p>
    <w:p/>
    <w:p>
      <w:r>
        <w:t>Common ratios:</w:t>
      </w:r>
    </w:p>
    <w:p>
      <w:r>
        <w:t>┌────────────────────┬────────┬────────┬──────────────────────────┐</w:t>
      </w:r>
    </w:p>
    <w:p>
      <w:r>
        <w:t>│ Workload           │ P pods │ D pods │ Reason                   │</w:t>
      </w:r>
    </w:p>
    <w:p>
      <w:r>
        <w:t>├────────────────────┼────────┼────────┼──────────────────────────┤</w:t>
      </w:r>
    </w:p>
    <w:p>
      <w:r>
        <w:t>│ Short prompts,     │  1     │  3     │ Prefill is very fast,    │</w:t>
      </w:r>
    </w:p>
    <w:p>
      <w:r>
        <w:t>│ short responses    │        │        │ decode bottlenecks        │</w:t>
      </w:r>
    </w:p>
    <w:p>
      <w:r>
        <w:t>├────────────────────┼────────┼────────┼──────────────────────────┤</w:t>
      </w:r>
    </w:p>
    <w:p>
      <w:r>
        <w:t>│ Long prompts (RAG) │  2     │  4     │ Prefill takes longer     │</w:t>
      </w:r>
    </w:p>
    <w:p>
      <w:r>
        <w:t>│ short responses    │        │        │ for big docs             │</w:t>
      </w:r>
    </w:p>
    <w:p>
      <w:r>
        <w:t>├────────────────────┼────────┼────────┼──────────────────────────┤</w:t>
      </w:r>
    </w:p>
    <w:p>
      <w:r>
        <w:t>│ Long prompts,      │  2     │  8     │ Both heavy; decode       │</w:t>
      </w:r>
    </w:p>
    <w:p>
      <w:r>
        <w:t>│ long responses     │        │        │ dominates                │</w:t>
      </w:r>
    </w:p>
    <w:p>
      <w:r>
        <w:t>└────────────────────┴────────┴────────┴──────────────────────────┘</w:t>
      </w:r>
    </w:p>
    <w:p/>
    <w:p>
      <w:r>
        <w:t>You can auto-scale P and D independently with Kubernetes HPA</w:t>
      </w:r>
    </w:p>
    <w:p>
      <w:r>
        <w:t>based on GPU utilization or queue depth metrics.</w:t>
      </w:r>
    </w:p>
    <w:p/>
    <w:p>
      <w:r>
        <w:t>---</w:t>
      </w:r>
    </w:p>
    <w:p/>
    <w:p>
      <w:pPr>
        <w:pStyle w:val="Heading4"/>
      </w:pPr>
      <w:r>
        <w:t>Quick Reference: What Enforces the Separation?</w:t>
      </w:r>
    </w:p>
    <w:p/>
    <w:p>
      <w:r>
        <w:t>MECHANISM          WHERE               WHAT IT DOES</w:t>
      </w:r>
    </w:p>
    <w:p>
      <w:r>
        <w:t>─────────────────────────────────────────────────────────────</w:t>
      </w:r>
    </w:p>
    <w:p>
      <w:r>
        <w:t>ExecutorType flag  TensorRT-LLM code   Sets process mode (P or D)</w:t>
      </w:r>
    </w:p>
    <w:p>
      <w:r>
        <w:t>role: prefill/     Dynamo YAML         Same — sets process mode</w:t>
      </w:r>
    </w:p>
    <w:p>
      <w:r>
        <w:t>decode env var</w:t>
      </w:r>
    </w:p>
    <w:p/>
    <w:p>
      <w:r>
        <w:t>nodeSelector       Kubernetes YAML     Ensures P pods only go to</w:t>
      </w:r>
    </w:p>
    <w:p>
      <w:r>
        <w:t>nim-role: prefill                      P-labeled nodes (physical</w:t>
      </w:r>
    </w:p>
    <w:p>
      <w:r>
        <w:t>GPU isolation)</w:t>
      </w:r>
    </w:p>
    <w:p/>
    <w:p>
      <w:r>
        <w:t>NVLink / IB fabric Physical hardware   Fast KV cache transfer</w:t>
      </w:r>
    </w:p>
    <w:p>
      <w:r>
        <w:t>between P and D nodes</w:t>
      </w:r>
    </w:p>
    <w:p/>
    <w:p>
      <w:r>
        <w:t>NIXL library       Runtime             Manages actual GPU-to-GPU</w:t>
      </w:r>
    </w:p>
    <w:p>
      <w:r>
        <w:t>data movement</w:t>
      </w:r>
    </w:p>
    <w:p/>
    <w:p>
      <w:r>
        <w:t>Router / Scheduler Dynamo / custom     Pairs requests: P-instance</w:t>
      </w:r>
    </w:p>
    <w:p>
      <w:r>
        <w:t>→ D-instance dynamically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044C7B-9916-4E89-B2FC-62276C3415C1}"/>
</file>

<file path=customXml/itemProps3.xml><?xml version="1.0" encoding="utf-8"?>
<ds:datastoreItem xmlns:ds="http://schemas.openxmlformats.org/officeDocument/2006/customXml" ds:itemID="{50F51AFB-E290-4888-9FF3-AB9205ABBF68}"/>
</file>

<file path=customXml/itemProps4.xml><?xml version="1.0" encoding="utf-8"?>
<ds:datastoreItem xmlns:ds="http://schemas.openxmlformats.org/officeDocument/2006/customXml" ds:itemID="{197D0A5B-1BFD-4B35-B912-78F5E4C327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
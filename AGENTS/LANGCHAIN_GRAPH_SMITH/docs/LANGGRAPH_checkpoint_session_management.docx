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Managing Session</w:t>
      </w:r>
    </w:p>
    <w:p/>
    <w:p>
      <w:r>
        <w:t>Strategy: Use Unique Thread IDs Per User/Session</w:t>
      </w:r>
    </w:p>
    <w:p/>
    <w:p>
      <w:r>
        <w:t>The key is to create unique thread_id values that combine user and session information.</w:t>
      </w:r>
    </w:p>
    <w:p/>
    <w:p>
      <w:r>
        <w:t>```python</w:t>
      </w:r>
    </w:p>
    <w:p>
      <w:r>
        <w:t># !pip3 install --upgrade certifi</w:t>
      </w:r>
    </w:p>
    <w:p>
      <w:r>
        <w:t># !pip3 install --trusted-host pypi.org --trusted-host pypi.python.org --trusted-host files.pythonhosted.org certifi</w:t>
      </w:r>
    </w:p>
    <w:p>
      <w:r>
        <w:t>!pip3 install --upgrade pip</w:t>
      </w:r>
    </w:p>
    <w:p>
      <w:r>
        <w:t>```</w:t>
      </w:r>
    </w:p>
    <w:p/>
    <w:p>
      <w:r>
        <w:t>```python</w:t>
      </w:r>
    </w:p>
    <w:p>
      <w:r>
        <w:t>!pip3 install langgraph-checkpoint-sqlite</w:t>
      </w:r>
    </w:p>
    <w:p>
      <w:r>
        <w:t>```</w:t>
      </w:r>
    </w:p>
    <w:p/>
    <w:p>
      <w:r>
        <w:t>## Setup: Import Dependencies</w:t>
      </w:r>
    </w:p>
    <w:p/>
    <w:p>
      <w:r>
        <w:t>```python</w:t>
      </w:r>
    </w:p>
    <w:p>
      <w:r>
        <w:t>from typing_extensions import TypedDict, Annotated</w:t>
      </w:r>
    </w:p>
    <w:p>
      <w:r>
        <w:t>from langgraph.graph import StateGraph, START, END</w:t>
      </w:r>
    </w:p>
    <w:p>
      <w:r>
        <w:t>from langgraph.graph.message import add_messages</w:t>
      </w:r>
    </w:p>
    <w:p>
      <w:r>
        <w:t>from langgraph.checkpoint.memory import MemorySaver</w:t>
      </w:r>
    </w:p>
    <w:p>
      <w:r>
        <w:t>from langgraph.checkpoint.sqlite import SqliteSaver</w:t>
      </w:r>
    </w:p>
    <w:p>
      <w:r>
        <w:t>import uuid</w:t>
      </w:r>
    </w:p>
    <w:p>
      <w:r>
        <w:t>from datetime import datetime, timedelta</w:t>
      </w:r>
    </w:p>
    <w:p>
      <w:r>
        <w:t>from pprint import pprint</w:t>
      </w:r>
    </w:p>
    <w:p>
      <w:r>
        <w:t>import sqlite3</w:t>
      </w:r>
    </w:p>
    <w:p>
      <w:r>
        <w:t>from dataclasses import dataclass</w:t>
      </w:r>
    </w:p>
    <w:p>
      <w:r>
        <w:t>from typing import Optional, List</w:t>
      </w:r>
    </w:p>
    <w:p>
      <w:r>
        <w:t>```</w:t>
      </w:r>
    </w:p>
    <w:p/>
    <w:p>
      <w:r>
        <w:t>## 1. Hierarchical Threading (User + Workspace + Session)</w:t>
      </w:r>
    </w:p>
    <w:p/>
    <w:p>
      <w:r>
        <w:t>This pattern allows organizing conversations by user, workspace, and session for complex multi-tenant applications.</w:t>
      </w:r>
    </w:p>
    <w:p/>
    <w:p>
      <w:r>
        <w:t>```python</w:t>
      </w:r>
    </w:p>
    <w:p>
      <w:r>
        <w:t>def get_hierarchical_thread_id(</w:t>
      </w:r>
    </w:p>
    <w:p>
      <w:r>
        <w:t xml:space="preserve">    user_id: str,</w:t>
      </w:r>
    </w:p>
    <w:p>
      <w:r>
        <w:t xml:space="preserve">    workspace_id: Optional[str] = None,</w:t>
      </w:r>
    </w:p>
    <w:p>
      <w:r>
        <w:t xml:space="preserve">    session_id: Optional[str] = None</w:t>
      </w:r>
    </w:p>
    <w:p>
      <w:r>
        <w:t>) -&gt; str:</w:t>
      </w:r>
    </w:p>
    <w:p>
      <w:r>
        <w:t xml:space="preserve">    """Generate hierarchical thread ID for multi-level isolation"""</w:t>
      </w:r>
    </w:p>
    <w:p>
      <w:r>
        <w:t xml:space="preserve">    parts = [f"user_{user_id}"]</w:t>
      </w:r>
    </w:p>
    <w:p/>
    <w:p>
      <w:r>
        <w:t xml:space="preserve">    if workspace_id:</w:t>
      </w:r>
    </w:p>
    <w:p>
      <w:r>
        <w:t xml:space="preserve">        parts.append(f"workspace_{workspace_id}")</w:t>
      </w:r>
    </w:p>
    <w:p/>
    <w:p>
      <w:r>
        <w:t xml:space="preserve">    if session_id:</w:t>
      </w:r>
    </w:p>
    <w:p>
      <w:r>
        <w:t xml:space="preserve">        parts.append(f"session_{session_id}")</w:t>
      </w:r>
    </w:p>
    <w:p/>
    <w:p>
      <w:r>
        <w:t xml:space="preserve">    return "_".join(parts)</w:t>
      </w:r>
    </w:p>
    <w:p/>
    <w:p>
      <w:r>
        <w:t># Examples of hierarchical thread IDs</w:t>
      </w:r>
    </w:p>
    <w:p>
      <w:r>
        <w:t>print("Hierarchical Thread ID Examples:")</w:t>
      </w:r>
    </w:p>
    <w:p>
      <w:r>
        <w:t>print("=" * 80)</w:t>
      </w:r>
    </w:p>
    <w:p/>
    <w:p>
      <w:r>
        <w:t># User only (all conversations for this user)</w:t>
      </w:r>
    </w:p>
    <w:p>
      <w:r>
        <w:t>thread1 = get_hierarchical_thread_id("alice")</w:t>
      </w:r>
    </w:p>
    <w:p>
      <w:r>
        <w:t>print(f"User only: {thread1}")</w:t>
      </w:r>
    </w:p>
    <w:p/>
    <w:p>
      <w:r>
        <w:t># User + Workspace (user's conversations in specific workspace)</w:t>
      </w:r>
    </w:p>
    <w:p>
      <w:r>
        <w:t>thread2 = get_hierarchical_thread_id("alice", workspace_id="workspace_marketing")</w:t>
      </w:r>
    </w:p>
    <w:p>
      <w:r>
        <w:t>print(f"User + Workspace: {thread2}")</w:t>
      </w:r>
    </w:p>
    <w:p/>
    <w:p>
      <w:r>
        <w:t># User + Workspace + Session (specific conversation)</w:t>
      </w:r>
    </w:p>
    <w:p>
      <w:r>
        <w:t>thread3 = get_hierarchical_thread_id("alice", workspace_id="workspace_marketing", session_id="session_001")</w:t>
      </w:r>
    </w:p>
    <w:p>
      <w:r>
        <w:t>print(f"User + Workspace + Session: {thread3}")</w:t>
      </w:r>
    </w:p>
    <w:p/>
    <w:p>
      <w:r>
        <w:t># Different user, same workspace</w:t>
      </w:r>
    </w:p>
    <w:p>
      <w:r>
        <w:t>thread4 = get_hierarchical_thread_id("bob", workspace_id="workspace_marketing", session_id="session_002")</w:t>
      </w:r>
    </w:p>
    <w:p>
      <w:r>
        <w:t>print(f"Different user: {thread4}")</w:t>
      </w:r>
    </w:p>
    <w:p>
      <w:r>
        <w:t>```</w:t>
      </w:r>
    </w:p>
    <w:p/>
    <w:p>
      <w:r>
        <w:t>```python</w:t>
      </w:r>
    </w:p>
    <w:p>
      <w:r>
        <w:t># Create a simple chatbot for testing</w:t>
      </w:r>
    </w:p>
    <w:p>
      <w:r>
        <w:t>class ChatState(TypedDict):</w:t>
      </w:r>
    </w:p>
    <w:p>
      <w:r>
        <w:t xml:space="preserve">    messages: Annotated[list, add_messages]</w:t>
      </w:r>
    </w:p>
    <w:p>
      <w:r>
        <w:t xml:space="preserve">    user_id: str</w:t>
      </w:r>
    </w:p>
    <w:p>
      <w:r>
        <w:t xml:space="preserve">    workspace_id: str</w:t>
      </w:r>
    </w:p>
    <w:p>
      <w:r>
        <w:t xml:space="preserve">    session_id: str</w:t>
      </w:r>
    </w:p>
    <w:p/>
    <w:p>
      <w:r>
        <w:t>def chatbot_node(state: ChatState):</w:t>
      </w:r>
    </w:p>
    <w:p>
      <w:r>
        <w:t xml:space="preserve">    """Simple echo chatbot"""</w:t>
      </w:r>
    </w:p>
    <w:p>
      <w:r>
        <w:t xml:space="preserve">    last_msg = state["messages"][-1]</w:t>
      </w:r>
    </w:p>
    <w:p>
      <w:r>
        <w:t xml:space="preserve">    response = f"[{state['user_id']}@{state['workspace_id']}]: Echo - {last_msg}"</w:t>
      </w:r>
    </w:p>
    <w:p>
      <w:r>
        <w:t xml:space="preserve">    return {"messages": [response]}</w:t>
      </w:r>
    </w:p>
    <w:p/>
    <w:p>
      <w:r>
        <w:t># Build graph</w:t>
      </w:r>
    </w:p>
    <w:p>
      <w:r>
        <w:t>workflow = StateGraph(ChatState)</w:t>
      </w:r>
    </w:p>
    <w:p>
      <w:r>
        <w:t>workflow.add_node("chat", chatbot_node)</w:t>
      </w:r>
    </w:p>
    <w:p>
      <w:r>
        <w:t>workflow.add_edge(START, "chat")</w:t>
      </w:r>
    </w:p>
    <w:p>
      <w:r>
        <w:t>workflow.add_edge("chat", END)</w:t>
      </w:r>
    </w:p>
    <w:p/>
    <w:p>
      <w:r>
        <w:t># Compile with checkpointer</w:t>
      </w:r>
    </w:p>
    <w:p>
      <w:r>
        <w:t>checkpointer = MemorySaver()</w:t>
      </w:r>
    </w:p>
    <w:p>
      <w:r>
        <w:t>graph = workflow.compile(checkpointer=checkpointer)</w:t>
      </w:r>
    </w:p>
    <w:p/>
    <w:p>
      <w:r>
        <w:t>print("\\n✅ Graph compiled with checkpointer")</w:t>
      </w:r>
    </w:p>
    <w:p>
      <w:r>
        <w:t>```</w:t>
      </w:r>
    </w:p>
    <w:p/>
    <w:p>
      <w:r>
        <w:t>```python</w:t>
      </w:r>
    </w:p>
    <w:p>
      <w:r>
        <w:t># Demonstrate hierarchical threading with multiple users</w:t>
      </w:r>
    </w:p>
    <w:p>
      <w:r>
        <w:t>print("\\n" + "=" * 80)</w:t>
      </w:r>
    </w:p>
    <w:p>
      <w:r>
        <w:t>print("HIERARCHICAL THREADING DEMO - Multiple Users &amp; Workspaces")</w:t>
      </w:r>
    </w:p>
    <w:p>
      <w:r>
        <w:t>print("=" * 80)</w:t>
      </w:r>
    </w:p>
    <w:p/>
    <w:p>
      <w:r>
        <w:t># Alice in Marketing workspace, Session 1</w:t>
      </w:r>
    </w:p>
    <w:p>
      <w:r>
        <w:t>alice_thread = get_hierarchical_thread_id("alice", "marketing", "session_001")</w:t>
      </w:r>
    </w:p>
    <w:p>
      <w:r>
        <w:t>config_alice = {"configurable": {"thread_id": alice_thread}}</w:t>
      </w:r>
    </w:p>
    <w:p/>
    <w:p>
      <w:r>
        <w:t>result = graph.invoke({</w:t>
      </w:r>
    </w:p>
    <w:p>
      <w:r>
        <w:t xml:space="preserve">    "messages": ["Hello from Alice!"],</w:t>
      </w:r>
    </w:p>
    <w:p>
      <w:r>
        <w:t xml:space="preserve">    "user_id": "alice",</w:t>
      </w:r>
    </w:p>
    <w:p>
      <w:r>
        <w:t xml:space="preserve">    "workspace_id": "marketing",</w:t>
      </w:r>
    </w:p>
    <w:p>
      <w:r>
        <w:t xml:space="preserve">    "session_id": "session_001"</w:t>
      </w:r>
    </w:p>
    <w:p>
      <w:r>
        <w:t>}, config_alice)</w:t>
      </w:r>
    </w:p>
    <w:p>
      <w:r>
        <w:t>print(f"\\nAlice (Marketing/Session1): {result['messages'][-1]}")</w:t>
      </w:r>
    </w:p>
    <w:p/>
    <w:p>
      <w:r>
        <w:t># Bob in Engineering workspace, Session 1</w:t>
      </w:r>
    </w:p>
    <w:p>
      <w:r>
        <w:t>bob_thread = get_hierarchical_thread_id("bob", "engineering", "session_001")</w:t>
      </w:r>
    </w:p>
    <w:p>
      <w:r>
        <w:t>config_bob = {"configurable": {"thread_id": bob_thread}}</w:t>
      </w:r>
    </w:p>
    <w:p/>
    <w:p>
      <w:r>
        <w:t>result = graph.invoke({</w:t>
      </w:r>
    </w:p>
    <w:p>
      <w:r>
        <w:t xml:space="preserve">    "messages": ["Hello from Bob!"],</w:t>
      </w:r>
    </w:p>
    <w:p>
      <w:r>
        <w:t xml:space="preserve">    "user_id": "bob",</w:t>
      </w:r>
    </w:p>
    <w:p>
      <w:r>
        <w:t xml:space="preserve">    "workspace_id": "engineering",</w:t>
      </w:r>
    </w:p>
    <w:p>
      <w:r>
        <w:t xml:space="preserve">    "session_id": "session_001"</w:t>
      </w:r>
    </w:p>
    <w:p>
      <w:r>
        <w:t>}, config_bob)</w:t>
      </w:r>
    </w:p>
    <w:p>
      <w:r>
        <w:t>print(f"Bob (Engineering/Session1): {result['messages'][-1]}")</w:t>
      </w:r>
    </w:p>
    <w:p/>
    <w:p>
      <w:r>
        <w:t># Alice in Marketing workspace, Session 2 (different conversation)</w:t>
      </w:r>
    </w:p>
    <w:p>
      <w:r>
        <w:t>alice_thread2 = get_hierarchical_thread_id("alice", "marketing", "session_002")</w:t>
      </w:r>
    </w:p>
    <w:p>
      <w:r>
        <w:t>config_alice2 = {"configurable": {"thread_id": alice_thread2}}</w:t>
      </w:r>
    </w:p>
    <w:p/>
    <w:p>
      <w:r>
        <w:t>result = graph.invoke({</w:t>
      </w:r>
    </w:p>
    <w:p>
      <w:r>
        <w:t xml:space="preserve">    "messages": ["This is Alice's second conversation"],</w:t>
      </w:r>
    </w:p>
    <w:p>
      <w:r>
        <w:t xml:space="preserve">    "user_id": "alice",</w:t>
      </w:r>
    </w:p>
    <w:p>
      <w:r>
        <w:t xml:space="preserve">    "workspace_id": "marketing",</w:t>
      </w:r>
    </w:p>
    <w:p>
      <w:r>
        <w:t xml:space="preserve">    "session_id": "session_002"</w:t>
      </w:r>
    </w:p>
    <w:p>
      <w:r>
        <w:t>}, config_alice2)</w:t>
      </w:r>
    </w:p>
    <w:p>
      <w:r>
        <w:t>print(f"Alice (Marketing/Session2): {result['messages'][-1]}")</w:t>
      </w:r>
    </w:p>
    <w:p/>
    <w:p>
      <w:r>
        <w:t># Continue Alice's first conversation</w:t>
      </w:r>
    </w:p>
    <w:p>
      <w:r>
        <w:t>result = graph.invoke({</w:t>
      </w:r>
    </w:p>
    <w:p>
      <w:r>
        <w:t xml:space="preserve">    "messages": ["Continuing my first chat"],</w:t>
      </w:r>
    </w:p>
    <w:p>
      <w:r>
        <w:t xml:space="preserve">    "user_id": "alice",</w:t>
      </w:r>
    </w:p>
    <w:p>
      <w:r>
        <w:t xml:space="preserve">    "workspace_id": "marketing",</w:t>
      </w:r>
    </w:p>
    <w:p>
      <w:r>
        <w:t xml:space="preserve">    "session_id": "session_001"</w:t>
      </w:r>
    </w:p>
    <w:p>
      <w:r>
        <w:t>}, config_alice)</w:t>
      </w:r>
    </w:p>
    <w:p>
      <w:r>
        <w:t>print(f"\\nAlice (Marketing/Session1) continued: {result['messages'][-1]}")</w:t>
      </w:r>
    </w:p>
    <w:p>
      <w:r>
        <w:t>print(f"  Total messages in this thread: {len(result['messages'])}")</w:t>
      </w:r>
    </w:p>
    <w:p>
      <w:r>
        <w:t>```</w:t>
      </w:r>
    </w:p>
    <w:p/>
    <w:p>
      <w:r>
        <w:t>## 2. Managing Multiple Sessions: Database Approach</w:t>
      </w:r>
    </w:p>
    <w:p/>
    <w:p>
      <w:r>
        <w:t>Track sessions in a database for production-grade session management.</w:t>
      </w:r>
    </w:p>
    <w:p/>
    <w:p>
      <w:r>
        <w:t>```python</w:t>
      </w:r>
    </w:p>
    <w:p>
      <w:r>
        <w:t>@dataclass</w:t>
      </w:r>
    </w:p>
    <w:p>
      <w:r>
        <w:t>class Session:</w:t>
      </w:r>
    </w:p>
    <w:p>
      <w:r>
        <w:t xml:space="preserve">    session_id: str</w:t>
      </w:r>
    </w:p>
    <w:p>
      <w:r>
        <w:t xml:space="preserve">    user_id: str</w:t>
      </w:r>
    </w:p>
    <w:p>
      <w:r>
        <w:t xml:space="preserve">    workspace_id: str</w:t>
      </w:r>
    </w:p>
    <w:p>
      <w:r>
        <w:t xml:space="preserve">    thread_id: str</w:t>
      </w:r>
    </w:p>
    <w:p>
      <w:r>
        <w:t xml:space="preserve">    created_at: datetime</w:t>
      </w:r>
    </w:p>
    <w:p>
      <w:r>
        <w:t xml:space="preserve">    last_active: datetime</w:t>
      </w:r>
    </w:p>
    <w:p>
      <w:r>
        <w:t xml:space="preserve">    message_count: int = 0</w:t>
      </w:r>
    </w:p>
    <w:p/>
    <w:p>
      <w:r>
        <w:t>class SessionManager:</w:t>
      </w:r>
    </w:p>
    <w:p>
      <w:r>
        <w:t xml:space="preserve">    """Database-backed session manager"""</w:t>
      </w:r>
    </w:p>
    <w:p/>
    <w:p>
      <w:r>
        <w:t xml:space="preserve">    def __init__(self, db_path: str = ":memory:"):</w:t>
      </w:r>
    </w:p>
    <w:p>
      <w:r>
        <w:t xml:space="preserve">        self.conn = sqlite3.connect(db_path, check_same_thread=False)</w:t>
      </w:r>
    </w:p>
    <w:p>
      <w:r>
        <w:t xml:space="preserve">        self._create_tables()</w:t>
      </w:r>
    </w:p>
    <w:p/>
    <w:p>
      <w:r>
        <w:t xml:space="preserve">    def _create_tables(self):</w:t>
      </w:r>
    </w:p>
    <w:p>
      <w:r>
        <w:t xml:space="preserve">        """Create sessions table"""</w:t>
      </w:r>
    </w:p>
    <w:p>
      <w:r>
        <w:t xml:space="preserve">        self.conn.execute('''</w:t>
      </w:r>
    </w:p>
    <w:p>
      <w:r>
        <w:t xml:space="preserve">            CREATE TABLE IF NOT EXISTS sessions (</w:t>
      </w:r>
    </w:p>
    <w:p>
      <w:r>
        <w:t xml:space="preserve">                session_id TEXT PRIMARY KEY,</w:t>
      </w:r>
    </w:p>
    <w:p>
      <w:r>
        <w:t xml:space="preserve">                user_id TEXT NOT NULL,</w:t>
      </w:r>
    </w:p>
    <w:p>
      <w:r>
        <w:t xml:space="preserve">                workspace_id TEXT NOT NULL,</w:t>
      </w:r>
    </w:p>
    <w:p>
      <w:r>
        <w:t xml:space="preserve">                thread_id TEXT UNIQUE NOT NULL,</w:t>
      </w:r>
    </w:p>
    <w:p>
      <w:r>
        <w:t xml:space="preserve">                created_at TIMESTAMP,</w:t>
      </w:r>
    </w:p>
    <w:p>
      <w:r>
        <w:t xml:space="preserve">                last_active TIMESTAMP,</w:t>
      </w:r>
    </w:p>
    <w:p>
      <w:r>
        <w:t xml:space="preserve">                message_count INTEGER DEFAULT 0</w:t>
      </w:r>
    </w:p>
    <w:p>
      <w:r>
        <w:t xml:space="preserve">            )</w:t>
      </w:r>
    </w:p>
    <w:p>
      <w:r>
        <w:t xml:space="preserve">        ''')</w:t>
      </w:r>
    </w:p>
    <w:p/>
    <w:p>
      <w:r>
        <w:t xml:space="preserve">        # Create index for faster lookups</w:t>
      </w:r>
    </w:p>
    <w:p>
      <w:r>
        <w:t xml:space="preserve">        self.conn.execute('''</w:t>
      </w:r>
    </w:p>
    <w:p>
      <w:r>
        <w:t xml:space="preserve">            CREATE INDEX IF NOT EXISTS idx_user_workspace</w:t>
      </w:r>
    </w:p>
    <w:p>
      <w:r>
        <w:t xml:space="preserve">            ON sessions(user_id, workspace_id)</w:t>
      </w:r>
    </w:p>
    <w:p>
      <w:r>
        <w:t xml:space="preserve">        ''')</w:t>
      </w:r>
    </w:p>
    <w:p>
      <w:r>
        <w:t xml:space="preserve">        self.conn.commit()</w:t>
      </w:r>
    </w:p>
    <w:p/>
    <w:p>
      <w:r>
        <w:t xml:space="preserve">    def create_session(self, user_id: str, workspace_id: str) -&gt; Session:</w:t>
      </w:r>
    </w:p>
    <w:p>
      <w:r>
        <w:t xml:space="preserve">        """Create new session for user in workspace"""</w:t>
      </w:r>
    </w:p>
    <w:p>
      <w:r>
        <w:t xml:space="preserve">        session_id = str(uuid.uuid4())[:8]  # Short ID for demo</w:t>
      </w:r>
    </w:p>
    <w:p>
      <w:r>
        <w:t xml:space="preserve">        thread_id = get_hierarchical_thread_id(user_id, workspace_id, session_id)</w:t>
      </w:r>
    </w:p>
    <w:p>
      <w:r>
        <w:t xml:space="preserve">        now = datetime.now()</w:t>
      </w:r>
    </w:p>
    <w:p/>
    <w:p>
      <w:r>
        <w:t xml:space="preserve">        self.conn.execute('''</w:t>
      </w:r>
    </w:p>
    <w:p>
      <w:r>
        <w:t xml:space="preserve">            INSERT INTO sessions</w:t>
      </w:r>
    </w:p>
    <w:p>
      <w:r>
        <w:t xml:space="preserve">            (session_id, user_id, workspace_id, thread_id, created_at, last_active, message_count)</w:t>
      </w:r>
    </w:p>
    <w:p>
      <w:r>
        <w:t xml:space="preserve">            VALUES (?, ?, ?, ?, ?, ?, ?)</w:t>
      </w:r>
    </w:p>
    <w:p>
      <w:r>
        <w:t xml:space="preserve">        ''', (session_id, user_id, workspace_id, thread_id, now, now, 0))</w:t>
      </w:r>
    </w:p>
    <w:p>
      <w:r>
        <w:t xml:space="preserve">        self.conn.commit()</w:t>
      </w:r>
    </w:p>
    <w:p/>
    <w:p>
      <w:r>
        <w:t xml:space="preserve">        return Session(session_id, user_id, workspace_id, thread_id, now, now, 0)</w:t>
      </w:r>
    </w:p>
    <w:p/>
    <w:p>
      <w:r>
        <w:t xml:space="preserve">    def get_session(self, session_id: str) -&gt; Optional[Session]:</w:t>
      </w:r>
    </w:p>
    <w:p>
      <w:r>
        <w:t xml:space="preserve">        """Get session by ID"""</w:t>
      </w:r>
    </w:p>
    <w:p>
      <w:r>
        <w:t xml:space="preserve">        cursor = self.conn.execute(</w:t>
      </w:r>
    </w:p>
    <w:p>
      <w:r>
        <w:t xml:space="preserve">            'SELECT * FROM sessions WHERE session_id = ?',</w:t>
      </w:r>
    </w:p>
    <w:p>
      <w:r>
        <w:t xml:space="preserve">            (session_id,)</w:t>
      </w:r>
    </w:p>
    <w:p>
      <w:r>
        <w:t xml:space="preserve">        )</w:t>
      </w:r>
    </w:p>
    <w:p>
      <w:r>
        <w:t xml:space="preserve">        row = cursor.fetchone()</w:t>
      </w:r>
    </w:p>
    <w:p>
      <w:r>
        <w:t xml:space="preserve">        if row:</w:t>
      </w:r>
    </w:p>
    <w:p>
      <w:r>
        <w:t xml:space="preserve">            return Session(</w:t>
      </w:r>
    </w:p>
    <w:p>
      <w:r>
        <w:t xml:space="preserve">                row[0], row[1], row[2], row[3],</w:t>
      </w:r>
    </w:p>
    <w:p>
      <w:r>
        <w:t xml:space="preserve">                datetime.fromisoformat(row[4]),</w:t>
      </w:r>
    </w:p>
    <w:p>
      <w:r>
        <w:t xml:space="preserve">                datetime.fromisoformat(row[5]),</w:t>
      </w:r>
    </w:p>
    <w:p>
      <w:r>
        <w:t xml:space="preserve">                row[6]</w:t>
      </w:r>
    </w:p>
    <w:p>
      <w:r>
        <w:t xml:space="preserve">            )</w:t>
      </w:r>
    </w:p>
    <w:p>
      <w:r>
        <w:t xml:space="preserve">        return None</w:t>
      </w:r>
    </w:p>
    <w:p/>
    <w:p>
      <w:r>
        <w:t xml:space="preserve">    def get_user_sessions(self, user_id: str, workspace_id: Optional[str] = None) -&gt; List[Session]:</w:t>
      </w:r>
    </w:p>
    <w:p>
      <w:r>
        <w:t xml:space="preserve">        """Get all sessions for user (optionally filtered by workspace)"""</w:t>
      </w:r>
    </w:p>
    <w:p>
      <w:r>
        <w:t xml:space="preserve">        if workspace_id:</w:t>
      </w:r>
    </w:p>
    <w:p>
      <w:r>
        <w:t xml:space="preserve">            cursor = self.conn.execute('''</w:t>
      </w:r>
    </w:p>
    <w:p>
      <w:r>
        <w:t xml:space="preserve">                SELECT * FROM sessions</w:t>
      </w:r>
    </w:p>
    <w:p>
      <w:r>
        <w:t xml:space="preserve">                WHERE user_id = ? AND workspace_id = ?</w:t>
      </w:r>
    </w:p>
    <w:p>
      <w:r>
        <w:t xml:space="preserve">                ORDER BY last_active DESC</w:t>
      </w:r>
    </w:p>
    <w:p>
      <w:r>
        <w:t xml:space="preserve">            ''', (user_id, workspace_id))</w:t>
      </w:r>
    </w:p>
    <w:p>
      <w:r>
        <w:t xml:space="preserve">        else:</w:t>
      </w:r>
    </w:p>
    <w:p>
      <w:r>
        <w:t xml:space="preserve">            cursor = self.conn.execute('''</w:t>
      </w:r>
    </w:p>
    <w:p>
      <w:r>
        <w:t xml:space="preserve">                SELECT * FROM sessions</w:t>
      </w:r>
    </w:p>
    <w:p>
      <w:r>
        <w:t xml:space="preserve">                WHERE user_id = ?</w:t>
      </w:r>
    </w:p>
    <w:p>
      <w:r>
        <w:t xml:space="preserve">                ORDER BY last_active DESC</w:t>
      </w:r>
    </w:p>
    <w:p>
      <w:r>
        <w:t xml:space="preserve">            ''', (user_id,))</w:t>
      </w:r>
    </w:p>
    <w:p/>
    <w:p>
      <w:r>
        <w:t xml:space="preserve">        return [</w:t>
      </w:r>
    </w:p>
    <w:p>
      <w:r>
        <w:t xml:space="preserve">            Session(</w:t>
      </w:r>
    </w:p>
    <w:p>
      <w:r>
        <w:t xml:space="preserve">                row[0], row[1], row[2], row[3],</w:t>
      </w:r>
    </w:p>
    <w:p>
      <w:r>
        <w:t xml:space="preserve">                datetime.fromisoformat(row[4]),</w:t>
      </w:r>
    </w:p>
    <w:p>
      <w:r>
        <w:t xml:space="preserve">                datetime.fromisoformat(row[5]),</w:t>
      </w:r>
    </w:p>
    <w:p>
      <w:r>
        <w:t xml:space="preserve">                row[6]</w:t>
      </w:r>
    </w:p>
    <w:p>
      <w:r>
        <w:t xml:space="preserve">            )</w:t>
      </w:r>
    </w:p>
    <w:p>
      <w:r>
        <w:t xml:space="preserve">            for row in cursor.fetchall()</w:t>
      </w:r>
    </w:p>
    <w:p>
      <w:r>
        <w:t xml:space="preserve">        ]</w:t>
      </w:r>
    </w:p>
    <w:p/>
    <w:p>
      <w:r>
        <w:t xml:space="preserve">    def update_last_active(self, session_id: str, increment_messages: bool = False):</w:t>
      </w:r>
    </w:p>
    <w:p>
      <w:r>
        <w:t xml:space="preserve">        """Update session last active time and optionally increment message count"""</w:t>
      </w:r>
    </w:p>
    <w:p>
      <w:r>
        <w:t xml:space="preserve">        if increment_messages:</w:t>
      </w:r>
    </w:p>
    <w:p>
      <w:r>
        <w:t xml:space="preserve">            self.conn.execute('''</w:t>
      </w:r>
    </w:p>
    <w:p>
      <w:r>
        <w:t xml:space="preserve">                UPDATE sessions</w:t>
      </w:r>
    </w:p>
    <w:p>
      <w:r>
        <w:t xml:space="preserve">                SET last_active = ?, message_count = message_count + 1</w:t>
      </w:r>
    </w:p>
    <w:p>
      <w:r>
        <w:t xml:space="preserve">                WHERE session_id = ?</w:t>
      </w:r>
    </w:p>
    <w:p>
      <w:r>
        <w:t xml:space="preserve">            ''', (datetime.now(), session_id))</w:t>
      </w:r>
    </w:p>
    <w:p>
      <w:r>
        <w:t xml:space="preserve">        else:</w:t>
      </w:r>
    </w:p>
    <w:p>
      <w:r>
        <w:t xml:space="preserve">            self.conn.execute('''</w:t>
      </w:r>
    </w:p>
    <w:p>
      <w:r>
        <w:t xml:space="preserve">                UPDATE sessions</w:t>
      </w:r>
    </w:p>
    <w:p>
      <w:r>
        <w:t xml:space="preserve">                SET last_active = ?</w:t>
      </w:r>
    </w:p>
    <w:p>
      <w:r>
        <w:t xml:space="preserve">                WHERE session_id = ?</w:t>
      </w:r>
    </w:p>
    <w:p>
      <w:r>
        <w:t xml:space="preserve">            ''', (datetime.now(), session_id))</w:t>
      </w:r>
    </w:p>
    <w:p>
      <w:r>
        <w:t xml:space="preserve">        self.conn.commit()</w:t>
      </w:r>
    </w:p>
    <w:p/>
    <w:p>
      <w:r>
        <w:t xml:space="preserve">    def delete_session(self, session_id: str):</w:t>
      </w:r>
    </w:p>
    <w:p>
      <w:r>
        <w:t xml:space="preserve">        """Delete a session"""</w:t>
      </w:r>
    </w:p>
    <w:p>
      <w:r>
        <w:t xml:space="preserve">        self.conn.execute('DELETE FROM sessions WHERE session_id = ?', (session_id,))</w:t>
      </w:r>
    </w:p>
    <w:p>
      <w:r>
        <w:t xml:space="preserve">        self.conn.commit()</w:t>
      </w:r>
    </w:p>
    <w:p/>
    <w:p>
      <w:r>
        <w:t xml:space="preserve">    def get_all_sessions(self) -&gt; List[Session]:</w:t>
      </w:r>
    </w:p>
    <w:p>
      <w:r>
        <w:t xml:space="preserve">        """Get all sessions"""</w:t>
      </w:r>
    </w:p>
    <w:p>
      <w:r>
        <w:t xml:space="preserve">        cursor = self.conn.execute('SELECT * FROM sessions ORDER BY last_active DESC')</w:t>
      </w:r>
    </w:p>
    <w:p>
      <w:r>
        <w:t xml:space="preserve">        return [</w:t>
      </w:r>
    </w:p>
    <w:p>
      <w:r>
        <w:t xml:space="preserve">            Session(</w:t>
      </w:r>
    </w:p>
    <w:p>
      <w:r>
        <w:t xml:space="preserve">                row[0], row[1], row[2], row[3],</w:t>
      </w:r>
    </w:p>
    <w:p>
      <w:r>
        <w:t xml:space="preserve">                datetime.fromisoformat(row[4]),</w:t>
      </w:r>
    </w:p>
    <w:p>
      <w:r>
        <w:t xml:space="preserve">                datetime.fromisoformat(row[5]),</w:t>
      </w:r>
    </w:p>
    <w:p>
      <w:r>
        <w:t xml:space="preserve">                row[6]</w:t>
      </w:r>
    </w:p>
    <w:p>
      <w:r>
        <w:t xml:space="preserve">            )</w:t>
      </w:r>
    </w:p>
    <w:p>
      <w:r>
        <w:t xml:space="preserve">            for row in cursor.fetchall()</w:t>
      </w:r>
    </w:p>
    <w:p>
      <w:r>
        <w:t xml:space="preserve">        ]</w:t>
      </w:r>
    </w:p>
    <w:p/>
    <w:p>
      <w:r>
        <w:t># Initialize session manager</w:t>
      </w:r>
    </w:p>
    <w:p>
      <w:r>
        <w:t>session_mgr = SessionManager(":memory:")</w:t>
      </w:r>
    </w:p>
    <w:p>
      <w:r>
        <w:t>print("✅ SessionManager initialized")</w:t>
      </w:r>
    </w:p>
    <w:p>
      <w:r>
        <w:t>```</w:t>
      </w:r>
    </w:p>
    <w:p/>
    <w:p>
      <w:r>
        <w:t>## 3. Complete Production Example: Multi-User Chat API</w:t>
      </w:r>
    </w:p>
    <w:p/>
    <w:p>
      <w:r>
        <w:t>Simulate a production API with multiple users having multiple conversations.</w:t>
      </w:r>
    </w:p>
    <w:p/>
    <w:p>
      <w:r>
        <w:t>```python</w:t>
      </w:r>
    </w:p>
    <w:p>
      <w:r>
        <w:t>class ChatAPI:</w:t>
      </w:r>
    </w:p>
    <w:p>
      <w:r>
        <w:t xml:space="preserve">    """Simulated production chat API"""</w:t>
      </w:r>
    </w:p>
    <w:p/>
    <w:p>
      <w:r>
        <w:t xml:space="preserve">    def __init__(self, graph, session_manager: SessionManager):</w:t>
      </w:r>
    </w:p>
    <w:p>
      <w:r>
        <w:t xml:space="preserve">        self.graph = graph</w:t>
      </w:r>
    </w:p>
    <w:p>
      <w:r>
        <w:t xml:space="preserve">        self.session_mgr = session_manager</w:t>
      </w:r>
    </w:p>
    <w:p/>
    <w:p>
      <w:r>
        <w:t xml:space="preserve">    def create_session(self, user_id: str, workspace_id: str) -&gt; dict:</w:t>
      </w:r>
    </w:p>
    <w:p>
      <w:r>
        <w:t xml:space="preserve">        """API: Create new chat session"""</w:t>
      </w:r>
    </w:p>
    <w:p>
      <w:r>
        <w:t xml:space="preserve">        session = self.session_mgr.create_session(user_id, workspace_id)</w:t>
      </w:r>
    </w:p>
    <w:p>
      <w:r>
        <w:t xml:space="preserve">        return {</w:t>
      </w:r>
    </w:p>
    <w:p>
      <w:r>
        <w:t xml:space="preserve">            "session_id": session.session_id,</w:t>
      </w:r>
    </w:p>
    <w:p>
      <w:r>
        <w:t xml:space="preserve">            "user_id": session.user_id,</w:t>
      </w:r>
    </w:p>
    <w:p>
      <w:r>
        <w:t xml:space="preserve">            "workspace_id": session.workspace_id,</w:t>
      </w:r>
    </w:p>
    <w:p>
      <w:r>
        <w:t xml:space="preserve">            "thread_id": session.thread_id,</w:t>
      </w:r>
    </w:p>
    <w:p>
      <w:r>
        <w:t xml:space="preserve">            "created_at": session.created_at.isoformat()</w:t>
      </w:r>
    </w:p>
    <w:p>
      <w:r>
        <w:t xml:space="preserve">        }</w:t>
      </w:r>
    </w:p>
    <w:p/>
    <w:p>
      <w:r>
        <w:t xml:space="preserve">    def send_message(self, session_id: str, message: str) -&gt; dict:</w:t>
      </w:r>
    </w:p>
    <w:p>
      <w:r>
        <w:t xml:space="preserve">        """API: Send message in existing session"""</w:t>
      </w:r>
    </w:p>
    <w:p>
      <w:r>
        <w:t xml:space="preserve">        # Get session</w:t>
      </w:r>
    </w:p>
    <w:p>
      <w:r>
        <w:t xml:space="preserve">        session = self.session_mgr.get_session(session_id)</w:t>
      </w:r>
    </w:p>
    <w:p>
      <w:r>
        <w:t xml:space="preserve">        if not session:</w:t>
      </w:r>
    </w:p>
    <w:p>
      <w:r>
        <w:t xml:space="preserve">            return {"error": "Session not found"}</w:t>
      </w:r>
    </w:p>
    <w:p/>
    <w:p>
      <w:r>
        <w:t xml:space="preserve">        # Prepare config with thread_id</w:t>
      </w:r>
    </w:p>
    <w:p>
      <w:r>
        <w:t xml:space="preserve">        config = {"configurable": {"thread_id": session.thread_id}}</w:t>
      </w:r>
    </w:p>
    <w:p/>
    <w:p>
      <w:r>
        <w:t xml:space="preserve">        # Invoke graph</w:t>
      </w:r>
    </w:p>
    <w:p>
      <w:r>
        <w:t xml:space="preserve">        result = self.graph.invoke({</w:t>
      </w:r>
    </w:p>
    <w:p>
      <w:r>
        <w:t xml:space="preserve">            "messages": [message],</w:t>
      </w:r>
    </w:p>
    <w:p>
      <w:r>
        <w:t xml:space="preserve">            "user_id": session.user_id,</w:t>
      </w:r>
    </w:p>
    <w:p>
      <w:r>
        <w:t xml:space="preserve">            "workspace_id": session.workspace_id,</w:t>
      </w:r>
    </w:p>
    <w:p>
      <w:r>
        <w:t xml:space="preserve">            "session_id": session.session_id</w:t>
      </w:r>
    </w:p>
    <w:p>
      <w:r>
        <w:t xml:space="preserve">        }, config)</w:t>
      </w:r>
    </w:p>
    <w:p/>
    <w:p>
      <w:r>
        <w:t xml:space="preserve">        # Update session activity</w:t>
      </w:r>
    </w:p>
    <w:p>
      <w:r>
        <w:t xml:space="preserve">        self.session_mgr.update_last_active(session_id, increment_messages=True)</w:t>
      </w:r>
    </w:p>
    <w:p/>
    <w:p>
      <w:r>
        <w:t xml:space="preserve">        return {</w:t>
      </w:r>
    </w:p>
    <w:p>
      <w:r>
        <w:t xml:space="preserve">            "session_id": session_id,</w:t>
      </w:r>
    </w:p>
    <w:p>
      <w:r>
        <w:t xml:space="preserve">            "message": message,</w:t>
      </w:r>
    </w:p>
    <w:p>
      <w:r>
        <w:t xml:space="preserve">            "response": result["messages"][-1],</w:t>
      </w:r>
    </w:p>
    <w:p>
      <w:r>
        <w:t xml:space="preserve">            "total_messages": len(result["messages"])</w:t>
      </w:r>
    </w:p>
    <w:p>
      <w:r>
        <w:t xml:space="preserve">        }</w:t>
      </w:r>
    </w:p>
    <w:p/>
    <w:p>
      <w:r>
        <w:t xml:space="preserve">    def get_history(self, session_id: str) -&gt; dict:</w:t>
      </w:r>
    </w:p>
    <w:p>
      <w:r>
        <w:t xml:space="preserve">        """API: Get conversation history"""</w:t>
      </w:r>
    </w:p>
    <w:p>
      <w:r>
        <w:t xml:space="preserve">        session = self.session_mgr.get_session(session_id)</w:t>
      </w:r>
    </w:p>
    <w:p>
      <w:r>
        <w:t xml:space="preserve">        if not session:</w:t>
      </w:r>
    </w:p>
    <w:p>
      <w:r>
        <w:t xml:space="preserve">            return {"error": "Session not found"}</w:t>
      </w:r>
    </w:p>
    <w:p/>
    <w:p>
      <w:r>
        <w:t xml:space="preserve">        config = {"configurable": {"thread_id": session.thread_id}}</w:t>
      </w:r>
    </w:p>
    <w:p>
      <w:r>
        <w:t xml:space="preserve">        state = self.graph.get_state(config)</w:t>
      </w:r>
    </w:p>
    <w:p/>
    <w:p>
      <w:r>
        <w:t xml:space="preserve">        return {</w:t>
      </w:r>
    </w:p>
    <w:p>
      <w:r>
        <w:t xml:space="preserve">            "session_id": session_id,</w:t>
      </w:r>
    </w:p>
    <w:p>
      <w:r>
        <w:t xml:space="preserve">            "messages": state.values.get("messages", []),</w:t>
      </w:r>
    </w:p>
    <w:p>
      <w:r>
        <w:t xml:space="preserve">            "message_count": len(state.values.get("messages", []))</w:t>
      </w:r>
    </w:p>
    <w:p>
      <w:r>
        <w:t xml:space="preserve">        }</w:t>
      </w:r>
    </w:p>
    <w:p/>
    <w:p>
      <w:r>
        <w:t xml:space="preserve">    def list_user_sessions(self, user_id: str, workspace_id: Optional[str] = None) -&gt; dict:</w:t>
      </w:r>
    </w:p>
    <w:p>
      <w:r>
        <w:t xml:space="preserve">        """API: List all sessions for user"""</w:t>
      </w:r>
    </w:p>
    <w:p>
      <w:r>
        <w:t xml:space="preserve">        sessions = self.session_mgr.get_user_sessions(user_id, workspace_id)</w:t>
      </w:r>
    </w:p>
    <w:p>
      <w:r>
        <w:t xml:space="preserve">        return {</w:t>
      </w:r>
    </w:p>
    <w:p>
      <w:r>
        <w:t xml:space="preserve">            "user_id": user_id,</w:t>
      </w:r>
    </w:p>
    <w:p>
      <w:r>
        <w:t xml:space="preserve">            "workspace_id": workspace_id,</w:t>
      </w:r>
    </w:p>
    <w:p>
      <w:r>
        <w:t xml:space="preserve">            "session_count": len(sessions),</w:t>
      </w:r>
    </w:p>
    <w:p>
      <w:r>
        <w:t xml:space="preserve">            "sessions": [</w:t>
      </w:r>
    </w:p>
    <w:p>
      <w:r>
        <w:t xml:space="preserve">                {</w:t>
      </w:r>
    </w:p>
    <w:p>
      <w:r>
        <w:t xml:space="preserve">                    "session_id": s.session_id,</w:t>
      </w:r>
    </w:p>
    <w:p>
      <w:r>
        <w:t xml:space="preserve">                    "workspace_id": s.workspace_id,</w:t>
      </w:r>
    </w:p>
    <w:p>
      <w:r>
        <w:t xml:space="preserve">                    "created_at": s.created_at.isoformat(),</w:t>
      </w:r>
    </w:p>
    <w:p>
      <w:r>
        <w:t xml:space="preserve">                    "last_active": s.last_active.isoformat(),</w:t>
      </w:r>
    </w:p>
    <w:p>
      <w:r>
        <w:t xml:space="preserve">                    "message_count": s.message_count</w:t>
      </w:r>
    </w:p>
    <w:p>
      <w:r>
        <w:t xml:space="preserve">                }</w:t>
      </w:r>
    </w:p>
    <w:p>
      <w:r>
        <w:t xml:space="preserve">                for s in sessions</w:t>
      </w:r>
    </w:p>
    <w:p>
      <w:r>
        <w:t xml:space="preserve">            ]</w:t>
      </w:r>
    </w:p>
    <w:p>
      <w:r>
        <w:t xml:space="preserve">        }</w:t>
      </w:r>
    </w:p>
    <w:p/>
    <w:p>
      <w:r>
        <w:t># Initialize API</w:t>
      </w:r>
    </w:p>
    <w:p>
      <w:r>
        <w:t>api = ChatAPI(graph, session_mgr)</w:t>
      </w:r>
    </w:p>
    <w:p>
      <w:r>
        <w:t>print("✅ ChatAPI initialized")</w:t>
      </w:r>
    </w:p>
    <w:p>
      <w:r>
        <w:t>```</w:t>
      </w:r>
    </w:p>
    <w:p/>
    <w:p>
      <w:r>
        <w:t>```python</w:t>
      </w:r>
    </w:p>
    <w:p>
      <w:r>
        <w:t># Simulate multiple users with multiple sessions</w:t>
      </w:r>
    </w:p>
    <w:p>
      <w:r>
        <w:t>print("\n" + "=" * 80)</w:t>
      </w:r>
    </w:p>
    <w:p>
      <w:r>
        <w:t>print("PRODUCTION SIMULATION - Multiple Users &amp; Sessions")</w:t>
      </w:r>
    </w:p>
    <w:p>
      <w:r>
        <w:t>print("=" * 80)</w:t>
      </w:r>
    </w:p>
    <w:p/>
    <w:p>
      <w:r>
        <w:t># User 1: Alice creates sessions in Marketing and Engineering</w:t>
      </w:r>
    </w:p>
    <w:p>
      <w:r>
        <w:t>print("\n📱 Alice creates sessions...")</w:t>
      </w:r>
    </w:p>
    <w:p>
      <w:r>
        <w:t>alice_marketing_session = api.create_session("alice", "marketing")</w:t>
      </w:r>
    </w:p>
    <w:p>
      <w:r>
        <w:t>alice_eng_session = api.create_session("alice", "engineering")</w:t>
      </w:r>
    </w:p>
    <w:p>
      <w:r>
        <w:t>print(f"  Marketing session: {alice_marketing_session['session_id']}")</w:t>
      </w:r>
    </w:p>
    <w:p>
      <w:r>
        <w:t>print(f"  Engineering session: {alice_eng_session['session_id']}")</w:t>
      </w:r>
    </w:p>
    <w:p/>
    <w:p>
      <w:r>
        <w:t># User 2: Bob creates sessions</w:t>
      </w:r>
    </w:p>
    <w:p>
      <w:r>
        <w:t>print("\n📱 Bob creates sessions...")</w:t>
      </w:r>
    </w:p>
    <w:p>
      <w:r>
        <w:t>bob_marketing_session = api.create_session("bob", "marketing")</w:t>
      </w:r>
    </w:p>
    <w:p>
      <w:r>
        <w:t>bob_sales_session = api.create_session("bob", "sales")</w:t>
      </w:r>
    </w:p>
    <w:p>
      <w:r>
        <w:t>print(f"  Marketing session: {bob_marketing_session['session_id']}")</w:t>
      </w:r>
    </w:p>
    <w:p>
      <w:r>
        <w:t>print(f"  Sales session: {bob_sales_session['session_id']}")</w:t>
      </w:r>
    </w:p>
    <w:p/>
    <w:p>
      <w:r>
        <w:t># User 3: Charlie creates one session</w:t>
      </w:r>
    </w:p>
    <w:p>
      <w:r>
        <w:t>print("\n📱 Charlie creates session...")</w:t>
      </w:r>
    </w:p>
    <w:p>
      <w:r>
        <w:t>charlie_eng_session = api.create_session("charlie", "engineering")</w:t>
      </w:r>
    </w:p>
    <w:p>
      <w:r>
        <w:t>print(f"  Engineering session: {charlie_eng_session['session_id']}")</w:t>
      </w:r>
    </w:p>
    <w:p>
      <w:r>
        <w:t>```</w:t>
      </w:r>
    </w:p>
    <w:p/>
    <w:p>
      <w:r>
        <w:t>```python</w:t>
      </w:r>
    </w:p>
    <w:p>
      <w:r>
        <w:t># Simulate conversations in parallel</w:t>
      </w:r>
    </w:p>
    <w:p>
      <w:r>
        <w:t>print("\n" + "=" * 80)</w:t>
      </w:r>
    </w:p>
    <w:p>
      <w:r>
        <w:t>print("CONCURRENT CONVERSATIONS")</w:t>
      </w:r>
    </w:p>
    <w:p>
      <w:r>
        <w:t>print("=" * 80)</w:t>
      </w:r>
    </w:p>
    <w:p/>
    <w:p>
      <w:r>
        <w:t># Alice in Marketing</w:t>
      </w:r>
    </w:p>
    <w:p>
      <w:r>
        <w:t>print("\n💬 Alice (Marketing):")</w:t>
      </w:r>
    </w:p>
    <w:p>
      <w:r>
        <w:t>resp = api.send_message(alice_marketing_session['session_id'], "Need campaign ideas")</w:t>
      </w:r>
    </w:p>
    <w:p>
      <w:r>
        <w:t>print(f"  User: {resp['message']}")</w:t>
      </w:r>
    </w:p>
    <w:p>
      <w:r>
        <w:t>print(f"  Bot: {resp['response']}")</w:t>
      </w:r>
    </w:p>
    <w:p/>
    <w:p>
      <w:r>
        <w:t># Bob in Marketing (different conversation, same workspace)</w:t>
      </w:r>
    </w:p>
    <w:p>
      <w:r>
        <w:t>print("\n💬 Bob (Marketing):")</w:t>
      </w:r>
    </w:p>
    <w:p>
      <w:r>
        <w:t>resp = api.send_message(bob_marketing_session['session_id'], "What's our budget?")</w:t>
      </w:r>
    </w:p>
    <w:p>
      <w:r>
        <w:t>print(f"  User: {resp['message']}")</w:t>
      </w:r>
    </w:p>
    <w:p>
      <w:r>
        <w:t>print(f"  Bot: {resp['response']}")</w:t>
      </w:r>
    </w:p>
    <w:p/>
    <w:p>
      <w:r>
        <w:t># Alice in Engineering (same user, different workspace)</w:t>
      </w:r>
    </w:p>
    <w:p>
      <w:r>
        <w:t>print("\n💬 Alice (Engineering):")</w:t>
      </w:r>
    </w:p>
    <w:p>
      <w:r>
        <w:t>resp = api.send_message(alice_eng_session['session_id'], "Deploy status?")</w:t>
      </w:r>
    </w:p>
    <w:p>
      <w:r>
        <w:t>print(f"  User: {resp['message']}")</w:t>
      </w:r>
    </w:p>
    <w:p>
      <w:r>
        <w:t>print(f"  Bot: {resp['response']}")</w:t>
      </w:r>
    </w:p>
    <w:p/>
    <w:p>
      <w:r>
        <w:t># Charlie in Engineering</w:t>
      </w:r>
    </w:p>
    <w:p>
      <w:r>
        <w:t>print("\n💬 Charlie (Engineering):")</w:t>
      </w:r>
    </w:p>
    <w:p>
      <w:r>
        <w:t>resp = api.send_message(charlie_eng_session['session_id'], "Running tests")</w:t>
      </w:r>
    </w:p>
    <w:p>
      <w:r>
        <w:t>print(f"  User: {resp['message']}")</w:t>
      </w:r>
    </w:p>
    <w:p>
      <w:r>
        <w:t>print(f"  Bot: {resp['response']}")</w:t>
      </w:r>
    </w:p>
    <w:p/>
    <w:p>
      <w:r>
        <w:t># Bob in Sales</w:t>
      </w:r>
    </w:p>
    <w:p>
      <w:r>
        <w:t>print("\n💬 Bob (Sales):")</w:t>
      </w:r>
    </w:p>
    <w:p>
      <w:r>
        <w:t>resp = api.send_message(bob_sales_session['session_id'], "Q4 targets?")</w:t>
      </w:r>
    </w:p>
    <w:p>
      <w:r>
        <w:t>print(f"  User: {resp['message']}")</w:t>
      </w:r>
    </w:p>
    <w:p>
      <w:r>
        <w:t>print(f"  Bot: {resp['response']}")</w:t>
      </w:r>
    </w:p>
    <w:p>
      <w:r>
        <w:t>```</w:t>
      </w:r>
    </w:p>
    <w:p/>
    <w:p>
      <w:r>
        <w:t>```python</w:t>
      </w:r>
    </w:p>
    <w:p>
      <w:r>
        <w:t># Continue conversations to show persistence</w:t>
      </w:r>
    </w:p>
    <w:p>
      <w:r>
        <w:t>print("\n" + "=" * 80)</w:t>
      </w:r>
    </w:p>
    <w:p>
      <w:r>
        <w:t>print("CONVERSATION CONTINUITY - Same sessions, different messages")</w:t>
      </w:r>
    </w:p>
    <w:p>
      <w:r>
        <w:t>print("=" * 80)</w:t>
      </w:r>
    </w:p>
    <w:p/>
    <w:p>
      <w:r>
        <w:t># Alice continues in Marketing</w:t>
      </w:r>
    </w:p>
    <w:p>
      <w:r>
        <w:t>print("\n💬 Alice (Marketing) - Message 2:")</w:t>
      </w:r>
    </w:p>
    <w:p>
      <w:r>
        <w:t>resp = api.send_message(alice_marketing_session['session_id'], "Follow up on campaigns")</w:t>
      </w:r>
    </w:p>
    <w:p>
      <w:r>
        <w:t>print(f"  Bot: {resp['response']}")</w:t>
      </w:r>
    </w:p>
    <w:p>
      <w:r>
        <w:t>print(f"  Total messages in this session: {resp['total_messages']}")</w:t>
      </w:r>
    </w:p>
    <w:p/>
    <w:p>
      <w:r>
        <w:t># Bob continues in Marketing</w:t>
      </w:r>
    </w:p>
    <w:p>
      <w:r>
        <w:t>print("\n💬 Bob (Marketing) - Message 2:")</w:t>
      </w:r>
    </w:p>
    <w:p>
      <w:r>
        <w:t>resp = api.send_message(bob_marketing_session['session_id'], "Budget approved?")</w:t>
      </w:r>
    </w:p>
    <w:p>
      <w:r>
        <w:t>print(f"  Bot: {resp['response']}")</w:t>
      </w:r>
    </w:p>
    <w:p>
      <w:r>
        <w:t>print(f"  Total messages in this session: {resp['total_messages']}")</w:t>
      </w:r>
    </w:p>
    <w:p>
      <w:r>
        <w:t>```</w:t>
      </w:r>
    </w:p>
    <w:p/>
    <w:p>
      <w:r>
        <w:t>```python</w:t>
      </w:r>
    </w:p>
    <w:p>
      <w:r>
        <w:t># List sessions per user</w:t>
      </w:r>
    </w:p>
    <w:p>
      <w:r>
        <w:t>print("\n" + "=" * 80)</w:t>
      </w:r>
    </w:p>
    <w:p>
      <w:r>
        <w:t>print("SESSION OVERVIEW PER USER")</w:t>
      </w:r>
    </w:p>
    <w:p>
      <w:r>
        <w:t>print("=" * 80)</w:t>
      </w:r>
    </w:p>
    <w:p/>
    <w:p>
      <w:r>
        <w:t># Alice's sessions</w:t>
      </w:r>
    </w:p>
    <w:p>
      <w:r>
        <w:t>print("\n👤 Alice's sessions:")</w:t>
      </w:r>
    </w:p>
    <w:p>
      <w:r>
        <w:t>alice_sessions = api.list_user_sessions("alice")</w:t>
      </w:r>
    </w:p>
    <w:p>
      <w:r>
        <w:t>print(f"  Total sessions: {alice_sessions['session_count']}")</w:t>
      </w:r>
    </w:p>
    <w:p>
      <w:r>
        <w:t>for session in alice_sessions['sessions']:</w:t>
      </w:r>
    </w:p>
    <w:p>
      <w:r>
        <w:t xml:space="preserve">    print(f"    - {session['session_id']} ({session['workspace_id']}): {session['message_count']} messages")</w:t>
      </w:r>
    </w:p>
    <w:p/>
    <w:p>
      <w:r>
        <w:t># Bob's sessions</w:t>
      </w:r>
    </w:p>
    <w:p>
      <w:r>
        <w:t>print("\n👤 Bob's sessions:")</w:t>
      </w:r>
    </w:p>
    <w:p>
      <w:r>
        <w:t>bob_sessions = api.list_user_sessions("bob")</w:t>
      </w:r>
    </w:p>
    <w:p>
      <w:r>
        <w:t>print(f"  Total sessions: {bob_sessions['session_count']}")</w:t>
      </w:r>
    </w:p>
    <w:p>
      <w:r>
        <w:t>for session in bob_sessions['sessions']:</w:t>
      </w:r>
    </w:p>
    <w:p>
      <w:r>
        <w:t xml:space="preserve">    print(f"    - {session['session_id']} ({session['workspace_id']}): {session['message_count']} messages")</w:t>
      </w:r>
    </w:p>
    <w:p/>
    <w:p>
      <w:r>
        <w:t># Charlie's sessions</w:t>
      </w:r>
    </w:p>
    <w:p>
      <w:r>
        <w:t>print("\n👤 Charlie's sessions:")</w:t>
      </w:r>
    </w:p>
    <w:p>
      <w:r>
        <w:t>charlie_sessions = api.list_user_sessions("charlie")</w:t>
      </w:r>
    </w:p>
    <w:p>
      <w:r>
        <w:t>print(f"  Total sessions: {charlie_sessions['session_count']}")</w:t>
      </w:r>
    </w:p>
    <w:p>
      <w:r>
        <w:t>for session in charlie_sessions['sessions']:</w:t>
      </w:r>
    </w:p>
    <w:p>
      <w:r>
        <w:t xml:space="preserve">    print(f"    - {session['session_id']} ({session['workspace_id']}): {session['message_count']} messages")</w:t>
      </w:r>
    </w:p>
    <w:p>
      <w:r>
        <w:t>```</w:t>
      </w:r>
    </w:p>
    <w:p/>
    <w:p>
      <w:r>
        <w:t>```python</w:t>
      </w:r>
    </w:p>
    <w:p>
      <w:r>
        <w:t># Get conversation history for a specific session</w:t>
      </w:r>
    </w:p>
    <w:p>
      <w:r>
        <w:t>print("\n" + "=" * 80)</w:t>
      </w:r>
    </w:p>
    <w:p>
      <w:r>
        <w:t>print("CONVERSATION HISTORY")</w:t>
      </w:r>
    </w:p>
    <w:p>
      <w:r>
        <w:t>print("=" * 80)</w:t>
      </w:r>
    </w:p>
    <w:p/>
    <w:p>
      <w:r>
        <w:t># Get Alice's Marketing conversation history</w:t>
      </w:r>
    </w:p>
    <w:p>
      <w:r>
        <w:t>print(f"\n📜 Alice's Marketing conversation ({alice_marketing_session['session_id']}):")</w:t>
      </w:r>
    </w:p>
    <w:p>
      <w:r>
        <w:t>history = api.get_history(alice_marketing_session['session_id'])</w:t>
      </w:r>
    </w:p>
    <w:p>
      <w:r>
        <w:t>print(f"  Total messages: {history['message_count']}")</w:t>
      </w:r>
    </w:p>
    <w:p>
      <w:r>
        <w:t>for i, msg in enumerate(history['messages'], 1):</w:t>
      </w:r>
    </w:p>
    <w:p>
      <w:r>
        <w:t xml:space="preserve">    print(f"    {i}. {msg}")</w:t>
      </w:r>
    </w:p>
    <w:p>
      <w:r>
        <w:t>```</w:t>
      </w:r>
    </w:p>
    <w:p/>
    <w:p>
      <w:r>
        <w:t>## 4. Checkpoint Cleanup Strategy</w:t>
      </w:r>
    </w:p>
    <w:p/>
    <w:p>
      <w:r>
        <w:t>Manage storage by removing old or inactive checkpoints.</w:t>
      </w:r>
    </w:p>
    <w:p/>
    <w:p>
      <w:r>
        <w:t>```python</w:t>
      </w:r>
    </w:p>
    <w:p>
      <w:r>
        <w:t>class CheckpointCleanupManager:</w:t>
      </w:r>
    </w:p>
    <w:p>
      <w:r>
        <w:t xml:space="preserve">    """Manage checkpoint cleanup and archival"""</w:t>
      </w:r>
    </w:p>
    <w:p/>
    <w:p>
      <w:r>
        <w:t xml:space="preserve">    def __init__(self, session_manager: SessionManager):</w:t>
      </w:r>
    </w:p>
    <w:p>
      <w:r>
        <w:t xml:space="preserve">        self.session_mgr = session_manager</w:t>
      </w:r>
    </w:p>
    <w:p/>
    <w:p>
      <w:r>
        <w:t xml:space="preserve">    def get_inactive_sessions(self, days: int = 30) -&gt; List[Session]:</w:t>
      </w:r>
    </w:p>
    <w:p>
      <w:r>
        <w:t xml:space="preserve">        """Find sessions inactive for N days"""</w:t>
      </w:r>
    </w:p>
    <w:p>
      <w:r>
        <w:t xml:space="preserve">        cutoff = datetime.now() - timedelta(days=days)</w:t>
      </w:r>
    </w:p>
    <w:p>
      <w:r>
        <w:t xml:space="preserve">        cursor = self.session_mgr.conn.execute('''</w:t>
      </w:r>
    </w:p>
    <w:p>
      <w:r>
        <w:t xml:space="preserve">            SELECT * FROM sessions</w:t>
      </w:r>
    </w:p>
    <w:p>
      <w:r>
        <w:t xml:space="preserve">            WHERE last_active &lt; ?</w:t>
      </w:r>
    </w:p>
    <w:p>
      <w:r>
        <w:t xml:space="preserve">            ORDER BY last_active ASC</w:t>
      </w:r>
    </w:p>
    <w:p>
      <w:r>
        <w:t xml:space="preserve">        ''', (cutoff,))</w:t>
      </w:r>
    </w:p>
    <w:p/>
    <w:p>
      <w:r>
        <w:t xml:space="preserve">        return [</w:t>
      </w:r>
    </w:p>
    <w:p>
      <w:r>
        <w:t xml:space="preserve">            Session(</w:t>
      </w:r>
    </w:p>
    <w:p>
      <w:r>
        <w:t xml:space="preserve">                row[0], row[1], row[2], row[3],</w:t>
      </w:r>
    </w:p>
    <w:p>
      <w:r>
        <w:t xml:space="preserve">                datetime.fromisoformat(row[4]),</w:t>
      </w:r>
    </w:p>
    <w:p>
      <w:r>
        <w:t xml:space="preserve">                datetime.fromisoformat(row[5]),</w:t>
      </w:r>
    </w:p>
    <w:p>
      <w:r>
        <w:t xml:space="preserve">                row[6]</w:t>
      </w:r>
    </w:p>
    <w:p>
      <w:r>
        <w:t xml:space="preserve">            )</w:t>
      </w:r>
    </w:p>
    <w:p>
      <w:r>
        <w:t xml:space="preserve">            for row in cursor.fetchall()</w:t>
      </w:r>
    </w:p>
    <w:p>
      <w:r>
        <w:t xml:space="preserve">        ]</w:t>
      </w:r>
    </w:p>
    <w:p/>
    <w:p>
      <w:r>
        <w:t xml:space="preserve">    def archive_session(self, session_id: str):</w:t>
      </w:r>
    </w:p>
    <w:p>
      <w:r>
        <w:t xml:space="preserve">        """Archive a session (mark for deletion)"""</w:t>
      </w:r>
    </w:p>
    <w:p>
      <w:r>
        <w:t xml:space="preserve">        self.session_mgr.conn.execute('''</w:t>
      </w:r>
    </w:p>
    <w:p>
      <w:r>
        <w:t xml:space="preserve">            UPDATE sessions</w:t>
      </w:r>
    </w:p>
    <w:p>
      <w:r>
        <w:t xml:space="preserve">            SET archived = 1</w:t>
      </w:r>
    </w:p>
    <w:p>
      <w:r>
        <w:t xml:space="preserve">            WHERE session_id = ?</w:t>
      </w:r>
    </w:p>
    <w:p>
      <w:r>
        <w:t xml:space="preserve">        ''', (session_id,))</w:t>
      </w:r>
    </w:p>
    <w:p>
      <w:r>
        <w:t xml:space="preserve">        # Note: Would need to add 'archived' column in production</w:t>
      </w:r>
    </w:p>
    <w:p/>
    <w:p>
      <w:r>
        <w:t xml:space="preserve">    def delete_old_sessions(self, days: int = 90) -&gt; int:</w:t>
      </w:r>
    </w:p>
    <w:p>
      <w:r>
        <w:t xml:space="preserve">        """Delete sessions older than N days"""</w:t>
      </w:r>
    </w:p>
    <w:p>
      <w:r>
        <w:t xml:space="preserve">        inactive_sessions = self.get_inactive_sessions(days)</w:t>
      </w:r>
    </w:p>
    <w:p>
      <w:r>
        <w:t xml:space="preserve">        deleted_count = 0</w:t>
      </w:r>
    </w:p>
    <w:p/>
    <w:p>
      <w:r>
        <w:t xml:space="preserve">        for session in inactive_sessions:</w:t>
      </w:r>
    </w:p>
    <w:p>
      <w:r>
        <w:t xml:space="preserve">            self.session_mgr.delete_session(session.session_id)</w:t>
      </w:r>
    </w:p>
    <w:p>
      <w:r>
        <w:t xml:space="preserve">            deleted_count += 1</w:t>
      </w:r>
    </w:p>
    <w:p/>
    <w:p>
      <w:r>
        <w:t xml:space="preserve">        return deleted_count</w:t>
      </w:r>
    </w:p>
    <w:p/>
    <w:p>
      <w:r>
        <w:t xml:space="preserve">    def get_session_stats(self) -&gt; dict:</w:t>
      </w:r>
    </w:p>
    <w:p>
      <w:r>
        <w:t xml:space="preserve">        """Get statistics about sessions"""</w:t>
      </w:r>
    </w:p>
    <w:p>
      <w:r>
        <w:t xml:space="preserve">        cursor = self.session_mgr.conn.execute('''</w:t>
      </w:r>
    </w:p>
    <w:p>
      <w:r>
        <w:t xml:space="preserve">            SELECT</w:t>
      </w:r>
    </w:p>
    <w:p>
      <w:r>
        <w:t xml:space="preserve">                COUNT(*) as total_sessions,</w:t>
      </w:r>
    </w:p>
    <w:p>
      <w:r>
        <w:t xml:space="preserve">                COUNT(DISTINCT user_id) as unique_users,</w:t>
      </w:r>
    </w:p>
    <w:p>
      <w:r>
        <w:t xml:space="preserve">                COUNT(DISTINCT workspace_id) as unique_workspaces,</w:t>
      </w:r>
    </w:p>
    <w:p>
      <w:r>
        <w:t xml:space="preserve">                SUM(message_count) as total_messages,</w:t>
      </w:r>
    </w:p>
    <w:p>
      <w:r>
        <w:t xml:space="preserve">                AVG(message_count) as avg_messages_per_session</w:t>
      </w:r>
    </w:p>
    <w:p>
      <w:r>
        <w:t xml:space="preserve">            FROM sessions</w:t>
      </w:r>
    </w:p>
    <w:p>
      <w:r>
        <w:t xml:space="preserve">        ''')</w:t>
      </w:r>
    </w:p>
    <w:p>
      <w:r>
        <w:t xml:space="preserve">        row = cursor.fetchone()</w:t>
      </w:r>
    </w:p>
    <w:p/>
    <w:p>
      <w:r>
        <w:t xml:space="preserve">        return {</w:t>
      </w:r>
    </w:p>
    <w:p>
      <w:r>
        <w:t xml:space="preserve">            "total_sessions": row[0],</w:t>
      </w:r>
    </w:p>
    <w:p>
      <w:r>
        <w:t xml:space="preserve">            "unique_users": row[1],</w:t>
      </w:r>
    </w:p>
    <w:p>
      <w:r>
        <w:t xml:space="preserve">            "unique_workspaces": row[2],</w:t>
      </w:r>
    </w:p>
    <w:p>
      <w:r>
        <w:t xml:space="preserve">            "total_messages": row[3],</w:t>
      </w:r>
    </w:p>
    <w:p>
      <w:r>
        <w:t xml:space="preserve">            "avg_messages_per_session": round(row[4], 2) if row[4] else 0</w:t>
      </w:r>
    </w:p>
    <w:p>
      <w:r>
        <w:t xml:space="preserve">        }</w:t>
      </w:r>
    </w:p>
    <w:p/>
    <w:p>
      <w:r>
        <w:t xml:space="preserve">    def cleanup_by_message_count(self, max_count: int = 0) -&gt; int:</w:t>
      </w:r>
    </w:p>
    <w:p>
      <w:r>
        <w:t xml:space="preserve">        """Delete sessions with no messages (abandoned)"""</w:t>
      </w:r>
    </w:p>
    <w:p>
      <w:r>
        <w:t xml:space="preserve">        cursor = self.session_mgr.conn.execute('''</w:t>
      </w:r>
    </w:p>
    <w:p>
      <w:r>
        <w:t xml:space="preserve">            SELECT session_id FROM sessions</w:t>
      </w:r>
    </w:p>
    <w:p>
      <w:r>
        <w:t xml:space="preserve">            WHERE message_count &lt;= ?</w:t>
      </w:r>
    </w:p>
    <w:p>
      <w:r>
        <w:t xml:space="preserve">        ''', (max_count,))</w:t>
      </w:r>
    </w:p>
    <w:p/>
    <w:p>
      <w:r>
        <w:t xml:space="preserve">        session_ids = [row[0] for row in cursor.fetchall()]</w:t>
      </w:r>
    </w:p>
    <w:p/>
    <w:p>
      <w:r>
        <w:t xml:space="preserve">        for session_id in session_ids:</w:t>
      </w:r>
    </w:p>
    <w:p>
      <w:r>
        <w:t xml:space="preserve">            self.session_mgr.delete_session(session_id)</w:t>
      </w:r>
    </w:p>
    <w:p/>
    <w:p>
      <w:r>
        <w:t xml:space="preserve">        return len(session_ids)</w:t>
      </w:r>
    </w:p>
    <w:p/>
    <w:p>
      <w:r>
        <w:t># Initialize cleanup manager</w:t>
      </w:r>
    </w:p>
    <w:p>
      <w:r>
        <w:t>cleanup_mgr = CheckpointCleanupManager(session_mgr)</w:t>
      </w:r>
    </w:p>
    <w:p>
      <w:r>
        <w:t>print("✅ CheckpointCleanupManager initialized")</w:t>
      </w:r>
    </w:p>
    <w:p>
      <w:r>
        <w:t>```</w:t>
      </w:r>
    </w:p>
    <w:p/>
    <w:p>
      <w:r>
        <w:t>```python</w:t>
      </w:r>
    </w:p>
    <w:p>
      <w:r>
        <w:t># Get current session statistics</w:t>
      </w:r>
    </w:p>
    <w:p>
      <w:r>
        <w:t>print("\n" + "=" * 80)</w:t>
      </w:r>
    </w:p>
    <w:p>
      <w:r>
        <w:t>print("SESSION STATISTICS")</w:t>
      </w:r>
    </w:p>
    <w:p>
      <w:r>
        <w:t>print("=" * 80)</w:t>
      </w:r>
    </w:p>
    <w:p/>
    <w:p>
      <w:r>
        <w:t>stats = cleanup_mgr.get_session_stats()</w:t>
      </w:r>
    </w:p>
    <w:p>
      <w:r>
        <w:t>print(f"\n📊 Current Stats:")</w:t>
      </w:r>
    </w:p>
    <w:p>
      <w:r>
        <w:t>print(f"  Total sessions: {stats['total_sessions']}")</w:t>
      </w:r>
    </w:p>
    <w:p>
      <w:r>
        <w:t>print(f"  Unique users: {stats['unique_users']}")</w:t>
      </w:r>
    </w:p>
    <w:p>
      <w:r>
        <w:t>print(f"  Unique workspaces: {stats['unique_workspaces']}")</w:t>
      </w:r>
    </w:p>
    <w:p>
      <w:r>
        <w:t>print(f"  Total messages: {stats['total_messages']}")</w:t>
      </w:r>
    </w:p>
    <w:p>
      <w:r>
        <w:t>print(f"  Avg messages/session: {stats['avg_messages_per_session']}")</w:t>
      </w:r>
    </w:p>
    <w:p>
      <w:r>
        <w:t>```</w:t>
      </w:r>
    </w:p>
    <w:p/>
    <w:p>
      <w:r>
        <w:t>```python</w:t>
      </w:r>
    </w:p>
    <w:p>
      <w:r>
        <w:t># Demonstrate cleanup - find inactive sessions</w:t>
      </w:r>
    </w:p>
    <w:p>
      <w:r>
        <w:t>print("\n" + "=" * 80)</w:t>
      </w:r>
    </w:p>
    <w:p>
      <w:r>
        <w:t>print("CLEANUP DEMONSTRATION")</w:t>
      </w:r>
    </w:p>
    <w:p>
      <w:r>
        <w:t>print("=" * 80)</w:t>
      </w:r>
    </w:p>
    <w:p/>
    <w:p>
      <w:r>
        <w:t># Check for sessions inactive for 0 days (for demo, this would be none)</w:t>
      </w:r>
    </w:p>
    <w:p>
      <w:r>
        <w:t># In production, you'd use 30, 60, 90 days</w:t>
      </w:r>
    </w:p>
    <w:p>
      <w:r>
        <w:t>inactive = cleanup_mgr.get_inactive_sessions(days=0)</w:t>
      </w:r>
    </w:p>
    <w:p>
      <w:r>
        <w:t>print(f"\n🧹 Sessions inactive for 0+ days: {len(inactive)}")</w:t>
      </w:r>
    </w:p>
    <w:p/>
    <w:p>
      <w:r>
        <w:t># Create a test session that we'll "abandon"</w:t>
      </w:r>
    </w:p>
    <w:p>
      <w:r>
        <w:t>print("\n📱 Creating abandoned session for demo...")</w:t>
      </w:r>
    </w:p>
    <w:p>
      <w:r>
        <w:t>abandoned_session = api.create_session("test_user", "test_workspace")</w:t>
      </w:r>
    </w:p>
    <w:p>
      <w:r>
        <w:t>print(f"  Created session: {abandoned_session['session_id']}")</w:t>
      </w:r>
    </w:p>
    <w:p/>
    <w:p>
      <w:r>
        <w:t># Check stats before cleanup</w:t>
      </w:r>
    </w:p>
    <w:p>
      <w:r>
        <w:t>stats_before = cleanup_mgr.get_session_stats()</w:t>
      </w:r>
    </w:p>
    <w:p>
      <w:r>
        <w:t>print(f"\n📊 Before cleanup:")</w:t>
      </w:r>
    </w:p>
    <w:p>
      <w:r>
        <w:t>print(f"  Total sessions: {stats_before['total_sessions']}")</w:t>
      </w:r>
    </w:p>
    <w:p/>
    <w:p>
      <w:r>
        <w:t># Cleanup sessions with 0 messages (abandoned sessions)</w:t>
      </w:r>
    </w:p>
    <w:p>
      <w:r>
        <w:t>print("\n🧹 Cleaning up abandoned sessions (0 messages)...")</w:t>
      </w:r>
    </w:p>
    <w:p>
      <w:r>
        <w:t>deleted = cleanup_mgr.cleanup_by_message_count(max_count=0)</w:t>
      </w:r>
    </w:p>
    <w:p>
      <w:r>
        <w:t>print(f"  Deleted {deleted} abandoned session(s)")</w:t>
      </w:r>
    </w:p>
    <w:p/>
    <w:p>
      <w:r>
        <w:t># Check stats after cleanup</w:t>
      </w:r>
    </w:p>
    <w:p>
      <w:r>
        <w:t>stats_after = cleanup_mgr.get_session_stats()</w:t>
      </w:r>
    </w:p>
    <w:p>
      <w:r>
        <w:t>print(f"\n📊 After cleanup:")</w:t>
      </w:r>
    </w:p>
    <w:p>
      <w:r>
        <w:t>print(f"  Total sessions: {stats_after['total_sessions']}")</w:t>
      </w:r>
    </w:p>
    <w:p>
      <w:r>
        <w:t>print(f"  Cleaned up: {stats_before['total_sessions'] - stats_after['total_sessions']} session(s)")</w:t>
      </w:r>
    </w:p>
    <w:p>
      <w:r>
        <w:t>```</w:t>
      </w:r>
    </w:p>
    <w:p/>
    <w:p>
      <w:r>
        <w:t>## Summary: Production Best Practices</w:t>
      </w:r>
    </w:p>
    <w:p/>
    <w:p>
      <w:r>
        <w:t>| **Aspect** | **Implementation** | **Purpose** |</w:t>
      </w:r>
    </w:p>
    <w:p>
      <w:r>
        <w:t>|------------|-------------------|-------------|</w:t>
      </w:r>
    </w:p>
    <w:p>
      <w:r>
        <w:t>| **Thread ID Format** | `user_{id}_workspace_{id}_session_{id}` | Hierarchical isolation |</w:t>
      </w:r>
    </w:p>
    <w:p>
      <w:r>
        <w:t>| **Session Tracking** | SQLite database with SessionManager | Persistent session metadata |</w:t>
      </w:r>
    </w:p>
    <w:p>
      <w:r>
        <w:t>| **Checkpointer** | `MemorySaver` (demo) or `SqliteSaver` (prod) | State persistence |</w:t>
      </w:r>
    </w:p>
    <w:p>
      <w:r>
        <w:t>| **Cleanup Strategy** | Delete sessions inactive for 30-90 days | Manage storage costs |</w:t>
      </w:r>
    </w:p>
    <w:p>
      <w:r>
        <w:t>| **API Design** | Stateless API with session-based routing | Scalable architecture |</w:t>
      </w:r>
    </w:p>
    <w:p/>
    <w:p>
      <w:r>
        <w:t>### Key Takeaways</w:t>
      </w:r>
    </w:p>
    <w:p/>
    <w:p>
      <w:r>
        <w:t>1. ✅ **One graph, multiple users** - Compile once, invoke many times</w:t>
      </w:r>
    </w:p>
    <w:p>
      <w:r>
        <w:t>2. ✅ **Unique thread IDs** - Combine user + workspace + session for isolation</w:t>
      </w:r>
    </w:p>
    <w:p>
      <w:r>
        <w:t>3. ✅ **Session database** - Track metadata separately from checkpoints</w:t>
      </w:r>
    </w:p>
    <w:p>
      <w:r>
        <w:t>4. ✅ **Cleanup policy** - Regular cleanup of inactive/abandoned sessions</w:t>
      </w:r>
    </w:p>
    <w:p>
      <w:r>
        <w:t>5. ✅ **Stats tracking** - Monitor session counts and message volumes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E2EB84-DB22-4E32-A407-F65642771DD3}"/>
</file>

<file path=customXml/itemProps3.xml><?xml version="1.0" encoding="utf-8"?>
<ds:datastoreItem xmlns:ds="http://schemas.openxmlformats.org/officeDocument/2006/customXml" ds:itemID="{F670BD5C-0BA2-43D7-8EEA-DBA35C7C2868}"/>
</file>

<file path=customXml/itemProps4.xml><?xml version="1.0" encoding="utf-8"?>
<ds:datastoreItem xmlns:ds="http://schemas.openxmlformats.org/officeDocument/2006/customXml" ds:itemID="{7B030FB5-7B2D-4D3C-87A1-86E68C1E02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
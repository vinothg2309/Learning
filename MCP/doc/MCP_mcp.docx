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Model Context Protocol (MCP)</w:t>
      </w:r>
    </w:p>
    <w:p/>
    <w:p>
      <w:r>
        <w:t>&gt; **MCP is an open standard that defines how AI models communicate with external tools, data sources, and services.**</w:t>
      </w:r>
    </w:p>
    <w:p/>
    <w:p>
      <w:r>
        <w:t>---</w:t>
      </w:r>
    </w:p>
    <w:p>
      <w:r>
        <w:t>## 1. Why MCP Exists</w:t>
      </w:r>
    </w:p>
    <w:p/>
    <w:p>
      <w:r>
        <w:t>### The Problem: M × N Integration Hell</w:t>
      </w:r>
    </w:p>
    <w:p/>
    <w:p>
      <w:r>
        <w:t>Before MCP, every AI application had to build custom integrations for every tool it needed.</w:t>
      </w:r>
    </w:p>
    <w:p/>
    <w:p>
      <w:r>
        <w:t>```</w:t>
      </w:r>
    </w:p>
    <w:p>
      <w:r>
        <w:t>WITHOUT MCP — M×N custom integrations:</w:t>
      </w:r>
    </w:p>
    <w:p/>
    <w:p>
      <w:r>
        <w:t xml:space="preserve">  Claude ──────── GitHub connector</w:t>
      </w:r>
    </w:p>
    <w:p>
      <w:r>
        <w:t xml:space="preserve">  Claude ──────── Slack connector</w:t>
      </w:r>
    </w:p>
    <w:p>
      <w:r>
        <w:t xml:space="preserve">  Claude ──────── Postgres connector</w:t>
      </w:r>
    </w:p>
    <w:p>
      <w:r>
        <w:t xml:space="preserve">  GPT-4  ──────── GitHub connector   ← duplicate work</w:t>
      </w:r>
    </w:p>
    <w:p>
      <w:r>
        <w:t xml:space="preserve">  GPT-4  ──────── Slack connector    ← duplicate work</w:t>
      </w:r>
    </w:p>
    <w:p>
      <w:r>
        <w:t xml:space="preserve">  GPT-4  ──────── Postgres connector ← duplicate work</w:t>
      </w:r>
    </w:p>
    <w:p>
      <w:r>
        <w:t xml:space="preserve">  Gemini ──────── GitHub connector   ← duplicate work again</w:t>
      </w:r>
    </w:p>
    <w:p>
      <w:r>
        <w:t xml:space="preserve">  ...</w:t>
      </w:r>
    </w:p>
    <w:p/>
    <w:p>
      <w:r>
        <w:t xml:space="preserve">  3 models × 3 tools = 9 custom connectors to maintain</w:t>
      </w:r>
    </w:p>
    <w:p/>
    <w:p>
      <w:r>
        <w:t>WITH MCP — M+N integrations:</w:t>
      </w:r>
    </w:p>
    <w:p/>
    <w:p>
      <w:r>
        <w:t xml:space="preserve">  Claude ─┐</w:t>
      </w:r>
    </w:p>
    <w:p>
      <w:r>
        <w:t xml:space="preserve">  GPT-4  ─┤─── MCP ───┬─── GitHub Server</w:t>
      </w:r>
    </w:p>
    <w:p>
      <w:r>
        <w:t xml:space="preserve">  Gemini ─┘           ├─── Slack Server</w:t>
      </w:r>
    </w:p>
    <w:p>
      <w:r>
        <w:t xml:space="preserve">                      └─── Postgres Server</w:t>
      </w:r>
    </w:p>
    <w:p/>
    <w:p>
      <w:r>
        <w:t xml:space="preserve">  3 models + 3 MCP servers = 6 things to maintain</w:t>
      </w:r>
    </w:p>
    <w:p>
      <w:r>
        <w:t>```</w:t>
      </w:r>
    </w:p>
    <w:p/>
    <w:p>
      <w:r>
        <w:t>### Key Motivations</w:t>
      </w:r>
    </w:p>
    <w:p/>
    <w:p>
      <w:r>
        <w:t>| Pain Point | MCP Solution |</w:t>
      </w:r>
    </w:p>
    <w:p>
      <w:r>
        <w:t>|---|---|</w:t>
      </w:r>
    </w:p>
    <w:p>
      <w:r>
        <w:t>| Every app rebuilds tool integrations from scratch | One MCP server → works with any MCP client |</w:t>
      </w:r>
    </w:p>
    <w:p>
      <w:r>
        <w:t>| No standard for tool discovery | Servers declare their capabilities at runtime |</w:t>
      </w:r>
    </w:p>
    <w:p>
      <w:r>
        <w:t>| Context lost between tool calls | Persistent server state across the session |</w:t>
      </w:r>
    </w:p>
    <w:p>
      <w:r>
        <w:t>| Security is ad-hoc per integration | Standardized transport + permission model |</w:t>
      </w:r>
    </w:p>
    <w:p>
      <w:r>
        <w:t>| Hard to swap AI providers | Clients and servers are decoupled |</w:t>
      </w:r>
    </w:p>
    <w:p/>
    <w:p>
      <w:r>
        <w:t>### Analogy</w:t>
      </w:r>
    </w:p>
    <w:p/>
    <w:p>
      <w:r>
        <w:t>```</w:t>
      </w:r>
    </w:p>
    <w:p>
      <w:r>
        <w:t>USB-C is to hardware   what   MCP is to AI tooling</w:t>
      </w:r>
    </w:p>
    <w:p/>
    <w:p>
      <w:r>
        <w:t>USB-C: one cable standard → any device works with any charger</w:t>
      </w:r>
    </w:p>
    <w:p>
      <w:r>
        <w:t>MCP:   one protocol standard → any AI works with any tool server</w:t>
      </w:r>
    </w:p>
    <w:p>
      <w:r>
        <w:t>```</w:t>
      </w:r>
    </w:p>
    <w:p>
      <w:r>
        <w:t>---</w:t>
      </w:r>
    </w:p>
    <w:p>
      <w:r>
        <w:t>## 2. Core MCP Concepts</w:t>
      </w:r>
    </w:p>
    <w:p/>
    <w:p>
      <w:r>
        <w:t>MCP defines **four primitives** that servers can expose: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                MCP SERVER                         │</w:t>
      </w:r>
    </w:p>
    <w:p>
      <w:r>
        <w:t>│                                                     │</w:t>
      </w:r>
    </w:p>
    <w:p>
      <w:r>
        <w:t>│  ┌──────────┐  ┌──────────┐  ┌─────────┐  ┌─────┐ │</w:t>
      </w:r>
    </w:p>
    <w:p>
      <w:r>
        <w:t>│  │  TOOLS   │  │RESOURCES │  │ PROMPTS │  │ROOTS│ │</w:t>
      </w:r>
    </w:p>
    <w:p>
      <w:r>
        <w:t>│  │          │  │          │  │         │  │     │ │</w:t>
      </w:r>
    </w:p>
    <w:p>
      <w:r>
        <w:t>│  │ Functions│  │Read-only │  │Reusable │  │File │ │</w:t>
      </w:r>
    </w:p>
    <w:p>
      <w:r>
        <w:t>│  │ AI can   │  │ data the │  │ prompt  │  │sys  │ │</w:t>
      </w:r>
    </w:p>
    <w:p>
      <w:r>
        <w:t>│  │ invoke   │  │ AI reads │  │templates│  │scope│ │</w:t>
      </w:r>
    </w:p>
    <w:p>
      <w:r>
        <w:t>│  └──────────┘  └──────────┘  └─────────┘  └─────┘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### 2.1 Tools — Functions the AI can call</w:t>
      </w:r>
    </w:p>
    <w:p/>
    <w:p>
      <w:r>
        <w:t>Tools are the primary way AI models take actions in the world.</w:t>
      </w:r>
    </w:p>
    <w:p>
      <w:r>
        <w:t>```python</w:t>
      </w:r>
    </w:p>
    <w:p>
      <w:r>
        <w:t># Tool schema structure — what the client sees</w:t>
      </w:r>
    </w:p>
    <w:p>
      <w:r>
        <w:t>tool_schema = {</w:t>
      </w:r>
    </w:p>
    <w:p>
      <w:r>
        <w:t xml:space="preserve">    "name": "search_web",</w:t>
      </w:r>
    </w:p>
    <w:p>
      <w:r>
        <w:t xml:space="preserve">    "description": "Search the web and return top results",</w:t>
      </w:r>
    </w:p>
    <w:p>
      <w:r>
        <w:t xml:space="preserve">    "inputSchema": {</w:t>
      </w:r>
    </w:p>
    <w:p>
      <w:r>
        <w:t xml:space="preserve">        "type": "object",</w:t>
      </w:r>
    </w:p>
    <w:p>
      <w:r>
        <w:t xml:space="preserve">        "properties": {</w:t>
      </w:r>
    </w:p>
    <w:p>
      <w:r>
        <w:t xml:space="preserve">            "query": {</w:t>
      </w:r>
    </w:p>
    <w:p>
      <w:r>
        <w:t xml:space="preserve">                "type": "string",</w:t>
      </w:r>
    </w:p>
    <w:p>
      <w:r>
        <w:t xml:space="preserve">                "description": "The search query"</w:t>
      </w:r>
    </w:p>
    <w:p>
      <w:r>
        <w:t xml:space="preserve">            },</w:t>
      </w:r>
    </w:p>
    <w:p>
      <w:r>
        <w:t xml:space="preserve">            "max_results": {</w:t>
      </w:r>
    </w:p>
    <w:p>
      <w:r>
        <w:t xml:space="preserve">                "type": "integer",</w:t>
      </w:r>
    </w:p>
    <w:p>
      <w:r>
        <w:t xml:space="preserve">                "description": "Maximum results to return",</w:t>
      </w:r>
    </w:p>
    <w:p>
      <w:r>
        <w:t xml:space="preserve">                "default": 5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"required": ["query"]</w:t>
      </w:r>
    </w:p>
    <w:p>
      <w:r>
        <w:t xml:space="preserve">    }</w:t>
      </w:r>
    </w:p>
    <w:p>
      <w:r>
        <w:t>}</w:t>
      </w:r>
    </w:p>
    <w:p/>
    <w:p>
      <w:r>
        <w:t>print("Tool name:", tool_schema["name"])</w:t>
      </w:r>
    </w:p>
    <w:p>
      <w:r>
        <w:t>print("Required params:", tool_schema["inputSchema"]["required"])</w:t>
      </w:r>
    </w:p>
    <w:p>
      <w:r>
        <w:t xml:space="preserve">print("Optional params:", [k for k in tool_schema["inputSchema"]["properties"] </w:t>
      </w:r>
    </w:p>
    <w:p>
      <w:r>
        <w:t xml:space="preserve">                           if k not in tool_schema["inputSchema"]["required"]])</w:t>
      </w:r>
    </w:p>
    <w:p>
      <w:r>
        <w:t>```</w:t>
      </w:r>
    </w:p>
    <w:p>
      <w:r>
        <w:t>```python</w:t>
      </w:r>
    </w:p>
    <w:p>
      <w:r>
        <w:t># Minimal working MCP server with FastMCP</w:t>
      </w:r>
    </w:p>
    <w:p>
      <w:r>
        <w:t># pip install mcp</w:t>
      </w:r>
    </w:p>
    <w:p/>
    <w:p>
      <w:r>
        <w:t>from mcp.server.fastmcp import FastMCP</w:t>
      </w:r>
    </w:p>
    <w:p/>
    <w:p>
      <w:r>
        <w:t>mcp = FastMCP(name="demo-server")</w:t>
      </w:r>
    </w:p>
    <w:p/>
    <w:p>
      <w:r>
        <w:t>@mcp.tool()</w:t>
      </w:r>
    </w:p>
    <w:p>
      <w:r>
        <w:t>def add(a: int, b: int) -&gt; int:</w:t>
      </w:r>
    </w:p>
    <w:p>
      <w:r>
        <w:t xml:space="preserve">    """Add two numbers together."""</w:t>
      </w:r>
    </w:p>
    <w:p>
      <w:r>
        <w:t xml:space="preserve">    return a + b</w:t>
      </w:r>
    </w:p>
    <w:p/>
    <w:p>
      <w:r>
        <w:t>@mcp.tool()</w:t>
      </w:r>
    </w:p>
    <w:p>
      <w:r>
        <w:t>def greet(name: str, formal: bool = False) -&gt; str:</w:t>
      </w:r>
    </w:p>
    <w:p>
      <w:r>
        <w:t xml:space="preserve">    """Generate a greeting for the given name."""</w:t>
      </w:r>
    </w:p>
    <w:p>
      <w:r>
        <w:t xml:space="preserve">    if formal:</w:t>
      </w:r>
    </w:p>
    <w:p>
      <w:r>
        <w:t xml:space="preserve">        return f"Good day, {name}."</w:t>
      </w:r>
    </w:p>
    <w:p>
      <w:r>
        <w:t xml:space="preserve">    return f"Hey {name}!"</w:t>
      </w:r>
    </w:p>
    <w:p/>
    <w:p>
      <w:r>
        <w:t># FastMCP auto-generates JSON schema from type hints + docstrings</w:t>
      </w:r>
    </w:p>
    <w:p>
      <w:r>
        <w:t># No manual schema definition needed</w:t>
      </w:r>
    </w:p>
    <w:p>
      <w:r>
        <w:t>print("Server name:", mcp.name)</w:t>
      </w:r>
    </w:p>
    <w:p>
      <w:r>
        <w:t>print("Registered tools:", [t for t in dir(mcp) if not t.startswith('_')][:5])</w:t>
      </w:r>
    </w:p>
    <w:p>
      <w:r>
        <w:t>```</w:t>
      </w:r>
    </w:p>
    <w:p>
      <w:r>
        <w:t>### 2.2 Resources — Read-only data the AI can access</w:t>
      </w:r>
    </w:p>
    <w:p/>
    <w:p>
      <w:r>
        <w:t>Resources are like files or database records — the AI can read them but **cannot modify** them through the resource interface.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RESOURCE ACCESS FLOW                               │</w:t>
      </w:r>
    </w:p>
    <w:p>
      <w:r>
        <w:t>│                                                                       │</w:t>
      </w:r>
    </w:p>
    <w:p>
      <w:r>
        <w:t>│  SERVER side:                                                         │</w:t>
      </w:r>
    </w:p>
    <w:p>
      <w:r>
        <w:t>│    @mcp.resource("users://{user_id}/profile")  ← register URI        │</w:t>
      </w:r>
    </w:p>
    <w:p>
      <w:r>
        <w:t>│    def get_profile(user_id: str) -&gt; str: ...                          │</w:t>
      </w:r>
    </w:p>
    <w:p>
      <w:r>
        <w:t>│                                                                       │</w:t>
      </w:r>
    </w:p>
    <w:p>
      <w:r>
        <w:t>│  CLIENT side:                                                         │</w:t>
      </w:r>
    </w:p>
    <w:p>
      <w:r>
        <w:t>│    Step 1: resources/list  → discover available URIs                  │</w:t>
      </w:r>
    </w:p>
    <w:p>
      <w:r>
        <w:t>│    Step 2: resources/read  → fetch content by URI                     │</w:t>
      </w:r>
    </w:p>
    <w:p>
      <w:r>
        <w:t>│    Step 3: resources/subscribe  → watch for changes (optional)        │</w:t>
      </w:r>
    </w:p>
    <w:p>
      <w:r>
        <w:t>│                                                                       │</w:t>
      </w:r>
    </w:p>
    <w:p>
      <w:r>
        <w:t>│  URI types:                                                           │</w:t>
      </w:r>
    </w:p>
    <w:p>
      <w:r>
        <w:t>│    Static:   config://app/settings          ← fixed URI              │</w:t>
      </w:r>
    </w:p>
    <w:p>
      <w:r>
        <w:t>│    Template: users://{user_id}/profile      ← parameterised URI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```python</w:t>
      </w:r>
    </w:p>
    <w:p>
      <w:r>
        <w:t># SERVER SIDE: Register resources with @mcp.resource</w:t>
      </w:r>
    </w:p>
    <w:p/>
    <w:p>
      <w:r>
        <w:t>from mcp.server.fastmcp import FastMCP</w:t>
      </w:r>
    </w:p>
    <w:p/>
    <w:p>
      <w:r>
        <w:t>mcp = FastMCP(name="resource-demo")</w:t>
      </w:r>
    </w:p>
    <w:p/>
    <w:p>
      <w:r>
        <w:t># ── Static resource — fixed URI, same content every time ──────────────────</w:t>
      </w:r>
    </w:p>
    <w:p>
      <w:r>
        <w:t>@mcp.resource("config://app/settings")</w:t>
      </w:r>
    </w:p>
    <w:p>
      <w:r>
        <w:t>def get_settings() -&gt; str:</w:t>
      </w:r>
    </w:p>
    <w:p>
      <w:r>
        <w:t xml:space="preserve">    """Return application configuration."""</w:t>
      </w:r>
    </w:p>
    <w:p>
      <w:r>
        <w:t xml:space="preserve">    return json.dumps({</w:t>
      </w:r>
    </w:p>
    <w:p>
      <w:r>
        <w:t xml:space="preserve">        "model": "claude-sonnet-4-6",</w:t>
      </w:r>
    </w:p>
    <w:p>
      <w:r>
        <w:t xml:space="preserve">        "max_tokens": 8096,</w:t>
      </w:r>
    </w:p>
    <w:p>
      <w:r>
        <w:t xml:space="preserve">        "temperature": 0.7</w:t>
      </w:r>
    </w:p>
    <w:p>
      <w:r>
        <w:t xml:space="preserve">    }, indent=2)</w:t>
      </w:r>
    </w:p>
    <w:p/>
    <w:p>
      <w:r>
        <w:t># ── Dynamic resource template — URI contains a variable {user_id} ─────────</w:t>
      </w:r>
    </w:p>
    <w:p>
      <w:r>
        <w:t># The variable is automatically extracted from the URI and passed as argument</w:t>
      </w:r>
    </w:p>
    <w:p>
      <w:r>
        <w:t>@mcp.resource("users://{user_id}/profile")</w:t>
      </w:r>
    </w:p>
    <w:p>
      <w:r>
        <w:t>def get_user_profile(user_id: str) -&gt; str:</w:t>
      </w:r>
    </w:p>
    <w:p>
      <w:r>
        <w:t xml:space="preserve">    """Return user profile data for a given user_id."""</w:t>
      </w:r>
    </w:p>
    <w:p>
      <w:r>
        <w:t xml:space="preserve">    profiles = {</w:t>
      </w:r>
    </w:p>
    <w:p>
      <w:r>
        <w:t xml:space="preserve">        "alice": {"name": "Alice", "role": "admin",  "email": "alice@example.com"},</w:t>
      </w:r>
    </w:p>
    <w:p>
      <w:r>
        <w:t xml:space="preserve">        "bob":   {"name": "Bob",   "role": "viewer", "email": "bob@example.com"},</w:t>
      </w:r>
    </w:p>
    <w:p>
      <w:r>
        <w:t xml:space="preserve">    }</w:t>
      </w:r>
    </w:p>
    <w:p>
      <w:r>
        <w:t xml:space="preserve">    return json.dumps(profiles.get(user_id, {"error": "user not found"}))</w:t>
      </w:r>
    </w:p>
    <w:p/>
    <w:p>
      <w:r>
        <w:t># ── List resource template ─────────────────────────────────────────────────</w:t>
      </w:r>
    </w:p>
    <w:p>
      <w:r>
        <w:t>@mcp.resource("reports://daily/{date}")</w:t>
      </w:r>
    </w:p>
    <w:p>
      <w:r>
        <w:t>def get_daily_report(date: str) -&gt; str:</w:t>
      </w:r>
    </w:p>
    <w:p>
      <w:r>
        <w:t xml:space="preserve">    """Return a daily summary report for YYYY-MM-DD format date."""</w:t>
      </w:r>
    </w:p>
    <w:p>
      <w:r>
        <w:t xml:space="preserve">    return json.dumps({</w:t>
      </w:r>
    </w:p>
    <w:p>
      <w:r>
        <w:t xml:space="preserve">        "date": date,</w:t>
      </w:r>
    </w:p>
    <w:p>
      <w:r>
        <w:t xml:space="preserve">        "transactions": 14823,</w:t>
      </w:r>
    </w:p>
    <w:p>
      <w:r>
        <w:t xml:space="preserve">        "volume_usd": 2_341_000,</w:t>
      </w:r>
    </w:p>
    <w:p>
      <w:r>
        <w:t xml:space="preserve">        "fraud_blocked": 7,</w:t>
      </w:r>
    </w:p>
    <w:p>
      <w:r>
        <w:t xml:space="preserve">    })</w:t>
      </w:r>
    </w:p>
    <w:p/>
    <w:p>
      <w:r>
        <w:t>import json</w:t>
      </w:r>
    </w:p>
    <w:p>
      <w:r>
        <w:t>print("Resources registered on server:")</w:t>
      </w:r>
    </w:p>
    <w:p>
      <w:r>
        <w:t>print("  Static:   config://app/settings")</w:t>
      </w:r>
    </w:p>
    <w:p>
      <w:r>
        <w:t>print("  Template: users://{user_id}/profile")</w:t>
      </w:r>
    </w:p>
    <w:p>
      <w:r>
        <w:t>print("  Template: reports://daily/{date}")</w:t>
      </w:r>
    </w:p>
    <w:p>
      <w:r>
        <w:t>```</w:t>
      </w:r>
    </w:p>
    <w:p>
      <w:r>
        <w:t>```python</w:t>
      </w:r>
    </w:p>
    <w:p>
      <w:r>
        <w:t># CLIENT SIDE Step 1+2: resources/list → resources/read</w:t>
      </w:r>
    </w:p>
    <w:p>
      <w:r>
        <w:t># Uses the MCP Python SDK ClientSession</w:t>
      </w:r>
    </w:p>
    <w:p/>
    <w:p>
      <w:r>
        <w:t>import asyncio</w:t>
      </w:r>
    </w:p>
    <w:p>
      <w:r>
        <w:t>import json</w:t>
      </w:r>
    </w:p>
    <w:p>
      <w:r>
        <w:t>from mcp import ClientSession, StdioServerParameters</w:t>
      </w:r>
    </w:p>
    <w:p>
      <w:r>
        <w:t>from mcp.client.stdio import stdio_client</w:t>
      </w:r>
    </w:p>
    <w:p/>
    <w:p>
      <w:r>
        <w:t>async def demonstrate_resource_access():</w:t>
      </w:r>
    </w:p>
    <w:p>
      <w:r>
        <w:t xml:space="preserve">    server_params = StdioServerParameters(</w:t>
      </w:r>
    </w:p>
    <w:p>
      <w:r>
        <w:t xml:space="preserve">        command="python",</w:t>
      </w:r>
    </w:p>
    <w:p>
      <w:r>
        <w:t xml:space="preserve">        args=["my_resource_server.py"]  # ← the file containing mcp.run()</w:t>
      </w:r>
    </w:p>
    <w:p>
      <w:r>
        <w:t xml:space="preserve">    )</w:t>
      </w:r>
    </w:p>
    <w:p/>
    <w:p>
      <w:r>
        <w:t xml:space="preserve">    async with stdio_client(server_params) as (read, write):</w:t>
      </w:r>
    </w:p>
    <w:p>
      <w:r>
        <w:t xml:space="preserve">        async with ClientSession(read, write) as session:</w:t>
      </w:r>
    </w:p>
    <w:p>
      <w:r>
        <w:t xml:space="preserve">            await session.initialize()</w:t>
      </w:r>
    </w:p>
    <w:p/>
    <w:p>
      <w:r>
        <w:t xml:space="preserve">            # ── Step 1: Discover all available resources ──────────────────</w:t>
      </w:r>
    </w:p>
    <w:p>
      <w:r>
        <w:t xml:space="preserve">            resources_result = await session.list_resources()</w:t>
      </w:r>
    </w:p>
    <w:p>
      <w:r>
        <w:t xml:space="preserve">            print("Available resources:")</w:t>
      </w:r>
    </w:p>
    <w:p>
      <w:r>
        <w:t xml:space="preserve">            for r in resources_result.resources:</w:t>
      </w:r>
    </w:p>
    <w:p>
      <w:r>
        <w:t xml:space="preserve">                print(f"  URI:         {r.uri}")</w:t>
      </w:r>
    </w:p>
    <w:p>
      <w:r>
        <w:t xml:space="preserve">                print(f"  Name:        {r.name}")</w:t>
      </w:r>
    </w:p>
    <w:p>
      <w:r>
        <w:t xml:space="preserve">                print(f"  Description: {r.description}")</w:t>
      </w:r>
    </w:p>
    <w:p>
      <w:r>
        <w:t xml:space="preserve">                print(f"  MIME type:   {r.mimeType}")</w:t>
      </w:r>
    </w:p>
    <w:p>
      <w:r>
        <w:t xml:space="preserve">                print()</w:t>
      </w:r>
    </w:p>
    <w:p/>
    <w:p>
      <w:r>
        <w:t xml:space="preserve">            # ── Step 2a: Read a static resource by its exact URI ──────────</w:t>
      </w:r>
    </w:p>
    <w:p>
      <w:r>
        <w:t xml:space="preserve">            config_result = await session.read_resource("config://app/settings")</w:t>
      </w:r>
    </w:p>
    <w:p>
      <w:r>
        <w:t xml:space="preserve">            print("Static resource content:")</w:t>
      </w:r>
    </w:p>
    <w:p>
      <w:r>
        <w:t xml:space="preserve">            for content in config_result.contents:</w:t>
      </w:r>
    </w:p>
    <w:p>
      <w:r>
        <w:t xml:space="preserve">                print(content.text)</w:t>
      </w:r>
    </w:p>
    <w:p/>
    <w:p>
      <w:r>
        <w:t xml:space="preserve">            # ── Step 2b: Read a template resource — substitute {user_id} ──</w:t>
      </w:r>
    </w:p>
    <w:p>
      <w:r>
        <w:t xml:space="preserve">            # The client fills in the template variable in the URI itself</w:t>
      </w:r>
    </w:p>
    <w:p>
      <w:r>
        <w:t xml:space="preserve">            profile_result = await session.read_resource("users://alice/profile")</w:t>
      </w:r>
    </w:p>
    <w:p>
      <w:r>
        <w:t xml:space="preserve">            print("\nTemplate resource content (user=alice):")</w:t>
      </w:r>
    </w:p>
    <w:p>
      <w:r>
        <w:t xml:space="preserve">            for content in profile_result.contents:</w:t>
      </w:r>
    </w:p>
    <w:p>
      <w:r>
        <w:t xml:space="preserve">                print(content.text)</w:t>
      </w:r>
    </w:p>
    <w:p/>
    <w:p>
      <w:r>
        <w:t xml:space="preserve">            # ── Step 2c: Another template substitution ────────────────────</w:t>
      </w:r>
    </w:p>
    <w:p>
      <w:r>
        <w:t xml:space="preserve">            report = await session.read_resource("reports://daily/2026-02-23")</w:t>
      </w:r>
    </w:p>
    <w:p>
      <w:r>
        <w:t xml:space="preserve">            print("\nDaily report (2026-02-23):")</w:t>
      </w:r>
    </w:p>
    <w:p>
      <w:r>
        <w:t xml:space="preserve">            for content in report.contents:</w:t>
      </w:r>
    </w:p>
    <w:p>
      <w:r>
        <w:t xml:space="preserve">                print(content.text)</w:t>
      </w:r>
    </w:p>
    <w:p/>
    <w:p/>
    <w:p>
      <w:r>
        <w:t># asyncio.run(demonstrate_resource_access())</w:t>
      </w:r>
    </w:p>
    <w:p/>
    <w:p>
      <w:r>
        <w:t>print("Resource client pattern:")</w:t>
      </w:r>
    </w:p>
    <w:p>
      <w:r>
        <w:t>print("""</w:t>
      </w:r>
    </w:p>
    <w:p>
      <w:r>
        <w:t xml:space="preserve">  session.list_resources()            → lists all URIs the server exposes</w:t>
      </w:r>
    </w:p>
    <w:p>
      <w:r>
        <w:t xml:space="preserve">  session.read_resource(uri)          → fetches content at that URI</w:t>
      </w:r>
    </w:p>
    <w:p>
      <w:r>
        <w:t xml:space="preserve">  session.list_resource_templates()   → lists parameterised URI templates</w:t>
      </w:r>
    </w:p>
    <w:p/>
    <w:p>
      <w:r>
        <w:t xml:space="preserve">  Template rule:</w:t>
      </w:r>
    </w:p>
    <w:p>
      <w:r>
        <w:t xml:space="preserve">    Server declares: users://{user_id}/profile</w:t>
      </w:r>
    </w:p>
    <w:p>
      <w:r>
        <w:t xml:space="preserve">    Client calls:    session.read_resource("users://alice/profile")</w:t>
      </w:r>
    </w:p>
    <w:p>
      <w:r>
        <w:t xml:space="preserve">    MCP SDK extracts user_id="alice" and calls get_user_profile("alice")</w:t>
      </w:r>
    </w:p>
    <w:p>
      <w:r>
        <w:t>""")</w:t>
      </w:r>
    </w:p>
    <w:p>
      <w:r>
        <w:t>```</w:t>
      </w:r>
    </w:p>
    <w:p>
      <w:r>
        <w:t>```python</w:t>
      </w:r>
    </w:p>
    <w:p>
      <w:r>
        <w:t># CLIENT SIDE Step 3: list_resource_templates — discover parameterised URIs</w:t>
      </w:r>
    </w:p>
    <w:p>
      <w:r>
        <w:t># Useful when you want to know WHICH templates exist before constructing a URI</w:t>
      </w:r>
    </w:p>
    <w:p/>
    <w:p>
      <w:r>
        <w:t>import asyncio</w:t>
      </w:r>
    </w:p>
    <w:p>
      <w:r>
        <w:t>from mcp import ClientSession, StdioServerParameters</w:t>
      </w:r>
    </w:p>
    <w:p>
      <w:r>
        <w:t>from mcp.client.stdio import stdio_client</w:t>
      </w:r>
    </w:p>
    <w:p/>
    <w:p>
      <w:r>
        <w:t>async def list_templates_example():</w:t>
      </w:r>
    </w:p>
    <w:p>
      <w:r>
        <w:t xml:space="preserve">    server_params = StdioServerParameters(command="python", args=["my_resource_server.py"])</w:t>
      </w:r>
    </w:p>
    <w:p/>
    <w:p>
      <w:r>
        <w:t xml:space="preserve">    async with stdio_client(server_params) as (read, write):</w:t>
      </w:r>
    </w:p>
    <w:p>
      <w:r>
        <w:t xml:space="preserve">        async with ClientSession(read, write) as session:</w:t>
      </w:r>
    </w:p>
    <w:p>
      <w:r>
        <w:t xml:space="preserve">            await session.initialize()</w:t>
      </w:r>
    </w:p>
    <w:p/>
    <w:p>
      <w:r>
        <w:t xml:space="preserve">            # Discover URI templates (parameterised resources)</w:t>
      </w:r>
    </w:p>
    <w:p>
      <w:r>
        <w:t xml:space="preserve">            templates = await session.list_resource_templates()</w:t>
      </w:r>
    </w:p>
    <w:p>
      <w:r>
        <w:t xml:space="preserve">            print("URI Templates exposed by server:")</w:t>
      </w:r>
    </w:p>
    <w:p>
      <w:r>
        <w:t xml:space="preserve">            for t in templates.resourceTemplates:</w:t>
      </w:r>
    </w:p>
    <w:p>
      <w:r>
        <w:t xml:space="preserve">                print(f"  Template:    {t.uriTemplate}")</w:t>
      </w:r>
    </w:p>
    <w:p>
      <w:r>
        <w:t xml:space="preserve">                print(f"  Name:        {t.name}")</w:t>
      </w:r>
    </w:p>
    <w:p>
      <w:r>
        <w:t xml:space="preserve">                print(f"  Description: {t.description}")</w:t>
      </w:r>
    </w:p>
    <w:p>
      <w:r>
        <w:t xml:space="preserve">                print()</w:t>
      </w:r>
    </w:p>
    <w:p/>
    <w:p>
      <w:r>
        <w:t xml:space="preserve">            # Subscribe to resource change notifications (optional)</w:t>
      </w:r>
    </w:p>
    <w:p>
      <w:r>
        <w:t xml:space="preserve">            # Server will push notifications/resources/updated when content changes</w:t>
      </w:r>
    </w:p>
    <w:p>
      <w:r>
        <w:t xml:space="preserve">            await session.subscribe_resource("config://app/settings")</w:t>
      </w:r>
    </w:p>
    <w:p>
      <w:r>
        <w:t xml:space="preserve">            print("Subscribed to config resource — server will notify on changes")</w:t>
      </w:r>
    </w:p>
    <w:p/>
    <w:p>
      <w:r>
        <w:t># asyncio.run(list_templates_example())</w:t>
      </w:r>
    </w:p>
    <w:p/>
    <w:p>
      <w:r>
        <w:t># ── Full API surface for resources ────────────────────────────────────────────</w:t>
      </w:r>
    </w:p>
    <w:p>
      <w:r>
        <w:t>resource_api = {</w:t>
      </w:r>
    </w:p>
    <w:p>
      <w:r>
        <w:t xml:space="preserve">    "resources/list":              "session.list_resources()             → all static URIs",</w:t>
      </w:r>
    </w:p>
    <w:p>
      <w:r>
        <w:t xml:space="preserve">    "resources/templates/list":    "session.list_resource_templates()    → all URI templates",</w:t>
      </w:r>
    </w:p>
    <w:p>
      <w:r>
        <w:t xml:space="preserve">    "resources/read":              "session.read_resource(uri)           → fetch content",</w:t>
      </w:r>
    </w:p>
    <w:p>
      <w:r>
        <w:t xml:space="preserve">    "resources/subscribe":         "session.subscribe_resource(uri)      → watch for changes",</w:t>
      </w:r>
    </w:p>
    <w:p>
      <w:r>
        <w:t xml:space="preserve">    "resources/unsubscribe":       "session.unsubscribe_resource(uri)    → stop watching",</w:t>
      </w:r>
    </w:p>
    <w:p>
      <w:r>
        <w:t xml:space="preserve">    "notifications/resources/"</w:t>
      </w:r>
    </w:p>
    <w:p>
      <w:r>
        <w:t xml:space="preserve">    "updated (server→client)": "server pushes when subscribed resource changes",</w:t>
      </w:r>
    </w:p>
    <w:p>
      <w:r>
        <w:t>}</w:t>
      </w:r>
    </w:p>
    <w:p/>
    <w:p>
      <w:r>
        <w:t>print("\nComplete MCP Resource API:")</w:t>
      </w:r>
    </w:p>
    <w:p>
      <w:r>
        <w:t>print(f"{'MCP method':&lt;40} {'SDK call / description'}")</w:t>
      </w:r>
    </w:p>
    <w:p>
      <w:r>
        <w:t>print("-" * 90)</w:t>
      </w:r>
    </w:p>
    <w:p>
      <w:r>
        <w:t>for method, desc in resource_api.items():</w:t>
      </w:r>
    </w:p>
    <w:p>
      <w:r>
        <w:t xml:space="preserve">    print(f"  {method:&lt;38} {desc}")</w:t>
      </w:r>
    </w:p>
    <w:p/>
    <w:p>
      <w:r>
        <w:t># ── How resources differ from tools ─────────────────────────────────────────</w:t>
      </w:r>
    </w:p>
    <w:p>
      <w:r>
        <w:t>print("""</w:t>
      </w:r>
    </w:p>
    <w:p>
      <w:r>
        <w:t>Resources vs Tools:</w:t>
      </w:r>
    </w:p>
    <w:p>
      <w:r>
        <w:t xml:space="preserve">  Tools      → Claude calls them to take actions or compute results (write OK)</w:t>
      </w:r>
    </w:p>
    <w:p>
      <w:r>
        <w:t xml:space="preserve">  Resources  → Claude reads them for context/data (read-only, no side effects)</w:t>
      </w:r>
    </w:p>
    <w:p/>
    <w:p>
      <w:r>
        <w:t>When to use Resources:</w:t>
      </w:r>
    </w:p>
    <w:p>
      <w:r>
        <w:t xml:space="preserve">  ✓ Config files, documentation, reference data</w:t>
      </w:r>
    </w:p>
    <w:p>
      <w:r>
        <w:t xml:space="preserve">  ✓ User profiles, account snapshots the AI needs as context</w:t>
      </w:r>
    </w:p>
    <w:p>
      <w:r>
        <w:t xml:space="preserve">  ✓ Database records Claude should read before deciding what tool to call</w:t>
      </w:r>
    </w:p>
    <w:p>
      <w:r>
        <w:t xml:space="preserve">  ✗ Don't use for real-time data that changes per-request → use Tools instead</w:t>
      </w:r>
    </w:p>
    <w:p>
      <w:r>
        <w:t>""")</w:t>
      </w:r>
    </w:p>
    <w:p>
      <w:r>
        <w:t>```</w:t>
      </w:r>
    </w:p>
    <w:p>
      <w:r>
        <w:t>### 2.3 Prompts — Reusable prompt templates</w:t>
      </w:r>
    </w:p>
    <w:p/>
    <w:p>
      <w:r>
        <w:t>Prompts let servers publish pre-built instruction templates that clients (and end users) can invoke by name.</w:t>
      </w:r>
    </w:p>
    <w:p>
      <w:r>
        <w:t>```python</w:t>
      </w:r>
    </w:p>
    <w:p>
      <w:r>
        <w:t>from mcp.server.fastmcp import FastMCP</w:t>
      </w:r>
    </w:p>
    <w:p>
      <w:r>
        <w:t>from mcp.types import GetPromptResult, PromptMessage, TextContent</w:t>
      </w:r>
    </w:p>
    <w:p/>
    <w:p>
      <w:r>
        <w:t>mcp = FastMCP(name="prompt-demo")</w:t>
      </w:r>
    </w:p>
    <w:p/>
    <w:p>
      <w:r>
        <w:t>@mcp.prompt()</w:t>
      </w:r>
    </w:p>
    <w:p>
      <w:r>
        <w:t>def code_review(language: str, code: str) -&gt; str:</w:t>
      </w:r>
    </w:p>
    <w:p>
      <w:r>
        <w:t xml:space="preserve">    """Prompt template for reviewing code."""</w:t>
      </w:r>
    </w:p>
    <w:p>
      <w:r>
        <w:t xml:space="preserve">    return f"""Review this {language} code for bugs, security issues, and style:</w:t>
      </w:r>
    </w:p>
    <w:p/>
    <w:p>
      <w:r>
        <w:t>```{language}</w:t>
      </w:r>
    </w:p>
    <w:p>
      <w:r>
        <w:t>{code}</w:t>
      </w:r>
    </w:p>
    <w:p>
      <w:r>
        <w:t>```</w:t>
      </w:r>
    </w:p>
    <w:p/>
    <w:p>
      <w:r>
        <w:t>Provide specific, actionable feedback."""</w:t>
      </w:r>
    </w:p>
    <w:p/>
    <w:p>
      <w:r>
        <w:t>@mcp.prompt()</w:t>
      </w:r>
    </w:p>
    <w:p>
      <w:r>
        <w:t>def summarize(text: str, max_words: int = 100) -&gt; str:</w:t>
      </w:r>
    </w:p>
    <w:p>
      <w:r>
        <w:t xml:space="preserve">    """Summarize text in a given number of words."""</w:t>
      </w:r>
    </w:p>
    <w:p>
      <w:r>
        <w:t xml:space="preserve">    return f"Summarize the following text in under {max_words} words:\n\n{text}"</w:t>
      </w:r>
    </w:p>
    <w:p/>
    <w:p>
      <w:r>
        <w:t># Simulating what the generated prompt looks like</w:t>
      </w:r>
    </w:p>
    <w:p>
      <w:r>
        <w:t>sample_prompt = code_review("python", "x = lambda: None; x()")</w:t>
      </w:r>
    </w:p>
    <w:p>
      <w:r>
        <w:t>print(sample_prompt)</w:t>
      </w:r>
    </w:p>
    <w:p>
      <w:r>
        <w:t>```</w:t>
      </w:r>
    </w:p>
    <w:p>
      <w:r>
        <w:t>### 2.4 Sampling — Server asks the AI for completions</w:t>
      </w:r>
    </w:p>
    <w:p/>
    <w:p>
      <w:r>
        <w:t>This is the *reverse* direction: the server can ask the connected LLM to generate text, enabling agentic loops that don't require the client to manage every step.</w:t>
      </w:r>
    </w:p>
    <w:p/>
    <w:p>
      <w:r>
        <w:t>```</w:t>
      </w:r>
    </w:p>
    <w:p>
      <w:r>
        <w:t>Normal flow:     Client ──request──▶ Server ──result──▶ Client</w:t>
      </w:r>
    </w:p>
    <w:p/>
    <w:p>
      <w:r>
        <w:t>Sampling flow:   Server ──sampling request──▶ Client (LLM)</w:t>
      </w:r>
    </w:p>
    <w:p>
      <w:r>
        <w:t xml:space="preserve">                                              Client completes</w:t>
      </w:r>
    </w:p>
    <w:p>
      <w:r>
        <w:t xml:space="preserve">                 Server ◀──completion──────── Client</w:t>
      </w:r>
    </w:p>
    <w:p>
      <w:r>
        <w:t xml:space="preserve">                 Server continues processing…</w:t>
      </w:r>
    </w:p>
    <w:p>
      <w:r>
        <w:t>```</w:t>
      </w:r>
    </w:p>
    <w:p>
      <w:r>
        <w:t>```python</w:t>
      </w:r>
    </w:p>
    <w:p>
      <w:r>
        <w:t># Conceptual illustration of a sampling request payload</w:t>
      </w:r>
    </w:p>
    <w:p>
      <w:r>
        <w:t>sampling_request = {</w:t>
      </w:r>
    </w:p>
    <w:p>
      <w:r>
        <w:t xml:space="preserve">    "method": "sampling/createMessage",</w:t>
      </w:r>
    </w:p>
    <w:p>
      <w:r>
        <w:t xml:space="preserve">    "params": {</w:t>
      </w:r>
    </w:p>
    <w:p>
      <w:r>
        <w:t xml:space="preserve">        "messages": [</w:t>
      </w:r>
    </w:p>
    <w:p>
      <w:r>
        <w:t xml:space="preserve">            {</w:t>
      </w:r>
    </w:p>
    <w:p>
      <w:r>
        <w:t xml:space="preserve">                "role": "user",</w:t>
      </w:r>
    </w:p>
    <w:p>
      <w:r>
        <w:t xml:space="preserve">                "content": {</w:t>
      </w:r>
    </w:p>
    <w:p>
      <w:r>
        <w:t xml:space="preserve">                    "type": "text",</w:t>
      </w:r>
    </w:p>
    <w:p>
      <w:r>
        <w:t xml:space="preserve">                    "text": "Classify this email as spam or not spam: 'You won $1M!'"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],</w:t>
      </w:r>
    </w:p>
    <w:p>
      <w:r>
        <w:t xml:space="preserve">        "modelPreferences": {</w:t>
      </w:r>
    </w:p>
    <w:p>
      <w:r>
        <w:t xml:space="preserve">            "hints": [{"name": "claude-haiku-4-5"}],</w:t>
      </w:r>
    </w:p>
    <w:p>
      <w:r>
        <w:t xml:space="preserve">            "speedPriority": 0.9,</w:t>
      </w:r>
    </w:p>
    <w:p>
      <w:r>
        <w:t xml:space="preserve">            "costPriority": 0.8</w:t>
      </w:r>
    </w:p>
    <w:p>
      <w:r>
        <w:t xml:space="preserve">        },</w:t>
      </w:r>
    </w:p>
    <w:p>
      <w:r>
        <w:t xml:space="preserve">        "maxTokens": 50</w:t>
      </w:r>
    </w:p>
    <w:p>
      <w:r>
        <w:t xml:space="preserve">    }</w:t>
      </w:r>
    </w:p>
    <w:p>
      <w:r>
        <w:t>}</w:t>
      </w:r>
    </w:p>
    <w:p/>
    <w:p>
      <w:r>
        <w:t>import json</w:t>
      </w:r>
    </w:p>
    <w:p>
      <w:r>
        <w:t>print("Sampling request from SERVER → CLIENT:")</w:t>
      </w:r>
    </w:p>
    <w:p>
      <w:r>
        <w:t>print(json.dumps(sampling_request, indent=2))</w:t>
      </w:r>
    </w:p>
    <w:p>
      <w:r>
        <w:t>```</w:t>
      </w:r>
    </w:p>
    <w:p>
      <w:r>
        <w:t>---</w:t>
      </w:r>
    </w:p>
    <w:p>
      <w:r>
        <w:t>## 3. MCP Architecture</w:t>
      </w:r>
    </w:p>
    <w:p/>
    <w:p>
      <w:r>
        <w:t>### 3.1 The Three Layers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  HOST PROCESS                         │</w:t>
      </w:r>
    </w:p>
    <w:p>
      <w:r>
        <w:t>│  (Claude Desktop, VS Code, custom app, Jupyter, etc.)       │</w:t>
      </w:r>
    </w:p>
    <w:p>
      <w:r>
        <w:t>│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┌────────────────────────────────────────────────────────┐ │</w:t>
      </w:r>
    </w:p>
    <w:p>
      <w:r>
        <w:t>│  │                    MCP CLIENT                          │ │</w:t>
      </w:r>
    </w:p>
    <w:p>
      <w:r>
        <w:t>│  │  • Maintains 1:1 connection with each server           │ │</w:t>
      </w:r>
    </w:p>
    <w:p>
      <w:r>
        <w:t>│  │  • Sends requests, receives results                    │ │</w:t>
      </w:r>
    </w:p>
    <w:p>
      <w:r>
        <w:t>│  │  • Passes tool results back to the LLM                 │ │</w:t>
      </w:r>
    </w:p>
    <w:p>
      <w:r>
        <w:t>│  └────────────┬────────────────────────────────┬──────────┘ │</w:t>
      </w:r>
    </w:p>
    <w:p>
      <w:r>
        <w:t>│               │ transport                      │ transport  │</w:t>
      </w:r>
    </w:p>
    <w:p>
      <w:r>
        <w:t>└───────────────┼────────────────────────────────┼────────────┘</w:t>
      </w:r>
    </w:p>
    <w:p>
      <w:r>
        <w:t xml:space="preserve">                │                                │</w:t>
      </w:r>
    </w:p>
    <w:p>
      <w:r>
        <w:t xml:space="preserve">    ┌───────────▼────────┐          ┌────────────▼───────────┐</w:t>
      </w:r>
    </w:p>
    <w:p>
      <w:r>
        <w:t xml:space="preserve">    │    MCP SERVER A    │          │    MCP SERVER B        │</w:t>
      </w:r>
    </w:p>
    <w:p>
      <w:r>
        <w:t xml:space="preserve">    │   (local process)  │          │  (remote HTTP server)  │</w:t>
      </w:r>
    </w:p>
    <w:p>
      <w:r>
        <w:t xml:space="preserve">    │                    │          │                        │</w:t>
      </w:r>
    </w:p>
    <w:p>
      <w:r>
        <w:t xml:space="preserve">    │  Tools:            │          │  Tools:                │</w:t>
      </w:r>
    </w:p>
    <w:p>
      <w:r>
        <w:t xml:space="preserve">    │  • read_file       │          │  • query_database      │</w:t>
      </w:r>
    </w:p>
    <w:p>
      <w:r>
        <w:t xml:space="preserve">    │  • write_file      │          │  • run_query           │</w:t>
      </w:r>
    </w:p>
    <w:p>
      <w:r>
        <w:t xml:space="preserve">    │                    │          │                        │</w:t>
      </w:r>
    </w:p>
    <w:p>
      <w:r>
        <w:t xml:space="preserve">    │  Resources:        │          │  Resources:            │</w:t>
      </w:r>
    </w:p>
    <w:p>
      <w:r>
        <w:t xml:space="preserve">    │  • file://...      │          │  • db://tables/...     │</w:t>
      </w:r>
    </w:p>
    <w:p>
      <w:r>
        <w:t xml:space="preserve">    └────────────────────┘          └────────────────────────┘</w:t>
      </w:r>
    </w:p>
    <w:p>
      <w:r>
        <w:t>```</w:t>
      </w:r>
    </w:p>
    <w:p/>
    <w:p>
      <w:r>
        <w:t>### 3.2 Session Lifecycle</w:t>
      </w:r>
    </w:p>
    <w:p/>
    <w:p>
      <w:r>
        <w:t>```</w:t>
      </w:r>
    </w:p>
    <w:p>
      <w:r>
        <w:t>CLIENT                          SERVER</w:t>
      </w:r>
    </w:p>
    <w:p>
      <w:r>
        <w:t xml:space="preserve">  │                               │</w:t>
      </w:r>
    </w:p>
    <w:p>
      <w:r>
        <w:t xml:space="preserve">  │──── initialize ─────────────▶│  Send protocol version + capabilities</w:t>
      </w:r>
    </w:p>
    <w:p>
      <w:r>
        <w:t xml:space="preserve">  │◀─── initialized ─────────────│  Respond with server capabilities</w:t>
      </w:r>
    </w:p>
    <w:p>
      <w:r>
        <w:t xml:space="preserve">  │                               │</w:t>
      </w:r>
    </w:p>
    <w:p>
      <w:r>
        <w:t xml:space="preserve">  │──── notifications/initialized▶│  Client signals ready</w:t>
      </w:r>
    </w:p>
    <w:p>
      <w:r>
        <w:t xml:space="preserve">  │                               │</w:t>
      </w:r>
    </w:p>
    <w:p>
      <w:r>
        <w:t xml:space="preserve">  │  ←── OPERATION PHASE ──────── │</w:t>
      </w:r>
    </w:p>
    <w:p>
      <w:r>
        <w:t xml:space="preserve">  │                               │</w:t>
      </w:r>
    </w:p>
    <w:p>
      <w:r>
        <w:t xml:space="preserve">  │──── tools/list ─────────────▶│  Discover available tools</w:t>
      </w:r>
    </w:p>
    <w:p>
      <w:r>
        <w:t xml:space="preserve">  │◀─── [tool schemas] ───────────│</w:t>
      </w:r>
    </w:p>
    <w:p>
      <w:r>
        <w:t xml:space="preserve">  │                               │</w:t>
      </w:r>
    </w:p>
    <w:p>
      <w:r>
        <w:t xml:space="preserve">  │──── resources/list ─────────▶│  Discover available resources</w:t>
      </w:r>
    </w:p>
    <w:p>
      <w:r>
        <w:t xml:space="preserve">  │◀─── [resource URIs] ──────────│</w:t>
      </w:r>
    </w:p>
    <w:p>
      <w:r>
        <w:t xml:space="preserve">  │                               │</w:t>
      </w:r>
    </w:p>
    <w:p>
      <w:r>
        <w:t xml:space="preserve">  │──── tools/call ─────────────▶│  Invoke a tool</w:t>
      </w:r>
    </w:p>
    <w:p>
      <w:r>
        <w:t xml:space="preserve">  │◀─── tool result ──────────────│</w:t>
      </w:r>
    </w:p>
    <w:p>
      <w:r>
        <w:t xml:space="preserve">  │                               │</w:t>
      </w:r>
    </w:p>
    <w:p>
      <w:r>
        <w:t xml:space="preserve">  │  ←── SHUTDOWN PHASE ───────── │</w:t>
      </w:r>
    </w:p>
    <w:p>
      <w:r>
        <w:t xml:space="preserve">  │──── close ──────────────────▶│</w:t>
      </w:r>
    </w:p>
    <w:p>
      <w:r>
        <w:t>```</w:t>
      </w:r>
    </w:p>
    <w:p>
      <w:r>
        <w:t>### 3.3 Transports</w:t>
      </w:r>
    </w:p>
    <w:p/>
    <w:p>
      <w:r>
        <w:t>Transport is how the client and server communicate. MCP supports two transports: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┌──────────────────────────────────────────────────────────────┐</w:t>
      </w:r>
    </w:p>
    <w:p>
      <w:r>
        <w:t>│                    TRANSPORT OPTIONS                         │</w:t>
      </w:r>
    </w:p>
    <w:p>
      <w:r>
        <w:t>│                                                              │</w:t>
      </w:r>
    </w:p>
    <w:p>
      <w:r>
        <w:t>│  ┌─────────────────────────┐  ┌──────────────────────────┐  │</w:t>
      </w:r>
    </w:p>
    <w:p>
      <w:r>
        <w:t>│  │     stdio (local)       │  │   Streamable HTTP        │  │</w:t>
      </w:r>
    </w:p>
    <w:p>
      <w:r>
        <w:t>│  │                         │  │   (remote) ← PREFERRED   │  │</w:t>
      </w:r>
    </w:p>
    <w:p>
      <w:r>
        <w:t>│  │  Client spawns server   │  │                          │  │</w:t>
      </w:r>
    </w:p>
    <w:p>
      <w:r>
        <w:t>│  │  as a child process.    │  │  Server runs as an HTTP  │  │</w:t>
      </w:r>
    </w:p>
    <w:p>
      <w:r>
        <w:t>│  │  JSON-RPC messages over │  │  service. Client sends   │  │</w:t>
      </w:r>
    </w:p>
    <w:p>
      <w:r>
        <w:t>│  │  stdin/stdout pipes.    │  │  POST /mcp requests,     │  │</w:t>
      </w:r>
    </w:p>
    <w:p>
      <w:r>
        <w:t>│  │                         │  │  server streams results  │  │</w:t>
      </w:r>
    </w:p>
    <w:p>
      <w:r>
        <w:t>│  │  ✓ Simple setup         │  │  via SSE.                │  │</w:t>
      </w:r>
    </w:p>
    <w:p>
      <w:r>
        <w:t>│  │  ✓ Strong isolation     │  │                          │  │</w:t>
      </w:r>
    </w:p>
    <w:p>
      <w:r>
        <w:t>│  │  ✗ Same machine only    │  │  ✓ Runs anywhere         │  │</w:t>
      </w:r>
    </w:p>
    <w:p>
      <w:r>
        <w:t>│  │  ✗ One client only      │  │  ✓ Multiple clients      │  │</w:t>
      </w:r>
    </w:p>
    <w:p>
      <w:r>
        <w:t>│  └─────────────────────────┘  └──────────────────────────┘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p>
      <w:r>
        <w:t>#### stdio Transport</w:t>
      </w:r>
    </w:p>
    <w:p/>
    <w:p>
      <w:r>
        <w:t>```</w:t>
      </w:r>
    </w:p>
    <w:p>
      <w:r>
        <w:t>HOST PROCESS</w:t>
      </w:r>
    </w:p>
    <w:p>
      <w:r>
        <w:t>┌──────────────────────────────────────┐</w:t>
      </w:r>
    </w:p>
    <w:p>
      <w:r>
        <w:t>│  MCP Client                          │</w:t>
      </w:r>
    </w:p>
    <w:p>
      <w:r>
        <w:t>│      │ spawns                        │</w:t>
      </w:r>
    </w:p>
    <w:p>
      <w:r>
        <w:t>│      ▼                               │</w:t>
      </w:r>
    </w:p>
    <w:p>
      <w:r>
        <w:t>│  [python research_server.py]         │</w:t>
      </w:r>
    </w:p>
    <w:p>
      <w:r>
        <w:t>│      │                               │</w:t>
      </w:r>
    </w:p>
    <w:p>
      <w:r>
        <w:t>│  stdin  ◀──── JSON-RPC requests ───  │</w:t>
      </w:r>
    </w:p>
    <w:p>
      <w:r>
        <w:t>│  stdout ────▶ JSON-RPC responses ──▶ │</w:t>
      </w:r>
    </w:p>
    <w:p>
      <w:r>
        <w:t>│  stderr ────▶ logs (ignored by MCP)  │</w:t>
      </w:r>
    </w:p>
    <w:p>
      <w:r>
        <w:t>└──────────────────────────────────────┘</w:t>
      </w:r>
    </w:p>
    <w:p>
      <w:r>
        <w:t>```</w:t>
      </w:r>
    </w:p>
    <w:p/>
    <w:p>
      <w:r>
        <w:t>#### Streamable HTTP Transport</w:t>
      </w:r>
    </w:p>
    <w:p/>
    <w:p>
      <w:r>
        <w:t>`Server-Sent Events (SSE)` transport has been `officially deprecated` in the Model Context Protocol (MCP) specification, starting with version 2025-03-26</w:t>
      </w:r>
    </w:p>
    <w:p/>
    <w:p>
      <w:r>
        <w:t>```</w:t>
      </w:r>
    </w:p>
    <w:p>
      <w:r>
        <w:t>CLIENT                          SERVER (any machine)</w:t>
      </w:r>
    </w:p>
    <w:p>
      <w:r>
        <w:t xml:space="preserve">  │                               │</w:t>
      </w:r>
    </w:p>
    <w:p>
      <w:r>
        <w:t xml:space="preserve">  │── POST /mcp (initialize) ───▶ │</w:t>
      </w:r>
    </w:p>
    <w:p>
      <w:r>
        <w:t xml:space="preserve">  │◀── 200 OK + Mcp-Session-Id ───│</w:t>
      </w:r>
    </w:p>
    <w:p>
      <w:r>
        <w:t xml:space="preserve">  │                               │</w:t>
      </w:r>
    </w:p>
    <w:p>
      <w:r>
        <w:t xml:space="preserve">  │── POST /mcp (tools/call) ────▶│</w:t>
      </w:r>
    </w:p>
    <w:p>
      <w:r>
        <w:t xml:space="preserve">  │                               │  long-running → stream</w:t>
      </w:r>
    </w:p>
    <w:p>
      <w:r>
        <w:t xml:space="preserve">  │◀── SSE stream of events ──────│</w:t>
      </w:r>
    </w:p>
    <w:p>
      <w:r>
        <w:t xml:space="preserve">  │   data: {partial result}      │</w:t>
      </w:r>
    </w:p>
    <w:p>
      <w:r>
        <w:t xml:space="preserve">  │   data: {partial result}      │</w:t>
      </w:r>
    </w:p>
    <w:p>
      <w:r>
        <w:t xml:space="preserve">  │   data: [DONE]                │</w:t>
      </w:r>
    </w:p>
    <w:p>
      <w:r>
        <w:t xml:space="preserve">  │                               │</w:t>
      </w:r>
    </w:p>
    <w:p>
      <w:r>
        <w:t xml:space="preserve">  │── DELETE /mcp (close) ───────▶│</w:t>
      </w:r>
    </w:p>
    <w:p>
      <w:r>
        <w:t>```</w:t>
      </w:r>
    </w:p>
    <w:p>
      <w:r>
        <w:t>```python</w:t>
      </w:r>
    </w:p>
    <w:p>
      <w:r>
        <w:t># Running with stdio transport (local process)</w:t>
      </w:r>
    </w:p>
    <w:p>
      <w:r>
        <w:t>from mcp.server.fastmcp import FastMCP</w:t>
      </w:r>
    </w:p>
    <w:p/>
    <w:p>
      <w:r>
        <w:t>mcp = FastMCP(name="stdio-demo")</w:t>
      </w:r>
    </w:p>
    <w:p/>
    <w:p>
      <w:r>
        <w:t>@mcp.tool()</w:t>
      </w:r>
    </w:p>
    <w:p>
      <w:r>
        <w:t>def echo(message: str) -&gt; str:</w:t>
      </w:r>
    </w:p>
    <w:p>
      <w:r>
        <w:t xml:space="preserve">    """Echo back the message."""</w:t>
      </w:r>
    </w:p>
    <w:p>
      <w:r>
        <w:t xml:space="preserve">    return f"Echo: {message}"</w:t>
      </w:r>
    </w:p>
    <w:p/>
    <w:p>
      <w:r>
        <w:t>if __name__ == "__main__":</w:t>
      </w:r>
    </w:p>
    <w:p>
      <w:r>
        <w:t xml:space="preserve">    # Transport selected at startup — swap 'stdio' for 'streamable-http'</w:t>
      </w:r>
    </w:p>
    <w:p>
      <w:r>
        <w:t xml:space="preserve">    mcp.run(transport="stdio")   # ← local, spawned by client</w:t>
      </w:r>
    </w:p>
    <w:p>
      <w:r>
        <w:t xml:space="preserve">    # mcp.run(transport="streamable-http", host="0.0.0.0", port=8000)  # ← remote</w:t>
      </w:r>
    </w:p>
    <w:p>
      <w:r>
        <w:t>```</w:t>
      </w:r>
    </w:p>
    <w:p>
      <w:r>
        <w:t>```python</w:t>
      </w:r>
    </w:p>
    <w:p>
      <w:r>
        <w:t># Running with Streamable HTTP transport (remote)</w:t>
      </w:r>
    </w:p>
    <w:p>
      <w:r>
        <w:t>from mcp.server.fastmcp import FastMCP</w:t>
      </w:r>
    </w:p>
    <w:p/>
    <w:p>
      <w:r>
        <w:t>mcp = FastMCP(name="http-demo")</w:t>
      </w:r>
    </w:p>
    <w:p/>
    <w:p>
      <w:r>
        <w:t>@mcp.tool()</w:t>
      </w:r>
    </w:p>
    <w:p>
      <w:r>
        <w:t>def current_time() -&gt; str:</w:t>
      </w:r>
    </w:p>
    <w:p>
      <w:r>
        <w:t xml:space="preserve">    """Return the current UTC time."""</w:t>
      </w:r>
    </w:p>
    <w:p>
      <w:r>
        <w:t xml:space="preserve">    from datetime import datetime, timezone</w:t>
      </w:r>
    </w:p>
    <w:p>
      <w:r>
        <w:t xml:space="preserve">    return datetime.now(timezone.utc).isoformat()</w:t>
      </w:r>
    </w:p>
    <w:p/>
    <w:p>
      <w:r>
        <w:t># if __name__ == "__main__":</w:t>
      </w:r>
    </w:p>
    <w:p>
      <w:r>
        <w:t>#     mcp.run(transport="streamable-http", host="0.0.0.0", port=8000)</w:t>
      </w:r>
    </w:p>
    <w:p>
      <w:r>
        <w:t>#     # Client connects via: http://localhost:8000/mcp</w:t>
      </w:r>
    </w:p>
    <w:p/>
    <w:p>
      <w:r>
        <w:t>print("Streamable HTTP server would listen on http://0.0.0.0:8000/mcp")</w:t>
      </w:r>
    </w:p>
    <w:p>
      <w:r>
        <w:t>```</w:t>
      </w:r>
    </w:p>
    <w:p>
      <w:r>
        <w:t>### 3.4 JSON-RPC Message Format</w:t>
      </w:r>
    </w:p>
    <w:p/>
    <w:p>
      <w:r>
        <w:t>All MCP communication uses **JSON-RPC 2.0** — a simple request/response protocol over whatever transport is chosen.</w:t>
      </w:r>
    </w:p>
    <w:p>
      <w:r>
        <w:t>```python</w:t>
      </w:r>
    </w:p>
    <w:p>
      <w:r>
        <w:t>import json</w:t>
      </w:r>
    </w:p>
    <w:p/>
    <w:p>
      <w:r>
        <w:t># 1. Client → Server: initialize handshake</w:t>
      </w:r>
    </w:p>
    <w:p>
      <w:r>
        <w:t>initialize_request = {</w:t>
      </w:r>
    </w:p>
    <w:p>
      <w:r>
        <w:t xml:space="preserve">    "jsonrpc": "2.0",</w:t>
      </w:r>
    </w:p>
    <w:p>
      <w:r>
        <w:t xml:space="preserve">    "id": 1,</w:t>
      </w:r>
    </w:p>
    <w:p>
      <w:r>
        <w:t xml:space="preserve">    "method": "initialize",</w:t>
      </w:r>
    </w:p>
    <w:p>
      <w:r>
        <w:t xml:space="preserve">    "params": {</w:t>
      </w:r>
    </w:p>
    <w:p>
      <w:r>
        <w:t xml:space="preserve">        "protocolVersion": "2025-03-26",</w:t>
      </w:r>
    </w:p>
    <w:p>
      <w:r>
        <w:t xml:space="preserve">        "capabilities": {</w:t>
      </w:r>
    </w:p>
    <w:p>
      <w:r>
        <w:t xml:space="preserve">            "sampling": {},          # client can handle sampling requests</w:t>
      </w:r>
    </w:p>
    <w:p>
      <w:r>
        <w:t xml:space="preserve">            "roots": {"listChanged": True}</w:t>
      </w:r>
    </w:p>
    <w:p>
      <w:r>
        <w:t xml:space="preserve">        },</w:t>
      </w:r>
    </w:p>
    <w:p>
      <w:r>
        <w:t xml:space="preserve">        "clientInfo": {"name": "my-app", "version": "1.0.0"}</w:t>
      </w:r>
    </w:p>
    <w:p>
      <w:r>
        <w:t xml:space="preserve">    }</w:t>
      </w:r>
    </w:p>
    <w:p>
      <w:r>
        <w:t>}</w:t>
      </w:r>
    </w:p>
    <w:p/>
    <w:p>
      <w:r>
        <w:t># 2. Server → Client: capability declaration</w:t>
      </w:r>
    </w:p>
    <w:p>
      <w:r>
        <w:t>initialize_response = {</w:t>
      </w:r>
    </w:p>
    <w:p>
      <w:r>
        <w:t xml:space="preserve">    "jsonrpc": "2.0",</w:t>
      </w:r>
    </w:p>
    <w:p>
      <w:r>
        <w:t xml:space="preserve">    "id": 1,</w:t>
      </w:r>
    </w:p>
    <w:p>
      <w:r>
        <w:t xml:space="preserve">    "result": {</w:t>
      </w:r>
    </w:p>
    <w:p>
      <w:r>
        <w:t xml:space="preserve">        "protocolVersion": "2025-03-26",</w:t>
      </w:r>
    </w:p>
    <w:p>
      <w:r>
        <w:t xml:space="preserve">        "capabilities": {</w:t>
      </w:r>
    </w:p>
    <w:p>
      <w:r>
        <w:t xml:space="preserve">            "tools":     {"listChanged": True},</w:t>
      </w:r>
    </w:p>
    <w:p>
      <w:r>
        <w:t xml:space="preserve">            "resources": {"listChanged": True},</w:t>
      </w:r>
    </w:p>
    <w:p>
      <w:r>
        <w:t xml:space="preserve">            "prompts":   {"listChanged": True},</w:t>
      </w:r>
    </w:p>
    <w:p>
      <w:r>
        <w:t xml:space="preserve">            "logging":   {}</w:t>
      </w:r>
    </w:p>
    <w:p>
      <w:r>
        <w:t xml:space="preserve">        },</w:t>
      </w:r>
    </w:p>
    <w:p>
      <w:r>
        <w:t xml:space="preserve">        "serverInfo": {"name": "research-server", "version": "0.1.0"}</w:t>
      </w:r>
    </w:p>
    <w:p>
      <w:r>
        <w:t xml:space="preserve">    }</w:t>
      </w:r>
    </w:p>
    <w:p>
      <w:r>
        <w:t>}</w:t>
      </w:r>
    </w:p>
    <w:p/>
    <w:p>
      <w:r>
        <w:t># 3. Client → Server: call a tool</w:t>
      </w:r>
    </w:p>
    <w:p>
      <w:r>
        <w:t>tool_call_request = {</w:t>
      </w:r>
    </w:p>
    <w:p>
      <w:r>
        <w:t xml:space="preserve">    "jsonrpc": "2.0",</w:t>
      </w:r>
    </w:p>
    <w:p>
      <w:r>
        <w:t xml:space="preserve">    "id": 2,</w:t>
      </w:r>
    </w:p>
    <w:p>
      <w:r>
        <w:t xml:space="preserve">    "method": "tools/call",</w:t>
      </w:r>
    </w:p>
    <w:p>
      <w:r>
        <w:t xml:space="preserve">    "params": {</w:t>
      </w:r>
    </w:p>
    <w:p>
      <w:r>
        <w:t xml:space="preserve">        "name": "search_paper",</w:t>
      </w:r>
    </w:p>
    <w:p>
      <w:r>
        <w:t xml:space="preserve">        "arguments": {"topic": "large language models", "max_result": 3}</w:t>
      </w:r>
    </w:p>
    <w:p>
      <w:r>
        <w:t xml:space="preserve">    }</w:t>
      </w:r>
    </w:p>
    <w:p>
      <w:r>
        <w:t>}</w:t>
      </w:r>
    </w:p>
    <w:p/>
    <w:p>
      <w:r>
        <w:t># 4. Server → Client: tool result</w:t>
      </w:r>
    </w:p>
    <w:p>
      <w:r>
        <w:t>tool_call_response = {</w:t>
      </w:r>
    </w:p>
    <w:p>
      <w:r>
        <w:t xml:space="preserve">    "jsonrpc": "2.0",</w:t>
      </w:r>
    </w:p>
    <w:p>
      <w:r>
        <w:t xml:space="preserve">    "id": 2,</w:t>
      </w:r>
    </w:p>
    <w:p>
      <w:r>
        <w:t xml:space="preserve">    "result": {</w:t>
      </w:r>
    </w:p>
    <w:p>
      <w:r>
        <w:t xml:space="preserve">        "content": [</w:t>
      </w:r>
    </w:p>
    <w:p>
      <w:r>
        <w:t xml:space="preserve">            {</w:t>
      </w:r>
    </w:p>
    <w:p>
      <w:r>
        <w:t xml:space="preserve">                "type": "text",</w:t>
      </w:r>
    </w:p>
    <w:p>
      <w:r>
        <w:t xml:space="preserve">                "text": '["2301.00234v1", "2302.13971v1", "2303.08774v2"]'</w:t>
      </w:r>
    </w:p>
    <w:p>
      <w:r>
        <w:t xml:space="preserve">            }</w:t>
      </w:r>
    </w:p>
    <w:p>
      <w:r>
        <w:t xml:space="preserve">        ],</w:t>
      </w:r>
    </w:p>
    <w:p>
      <w:r>
        <w:t xml:space="preserve">        "isError": False</w:t>
      </w:r>
    </w:p>
    <w:p>
      <w:r>
        <w:t xml:space="preserve">    }</w:t>
      </w:r>
    </w:p>
    <w:p>
      <w:r>
        <w:t>}</w:t>
      </w:r>
    </w:p>
    <w:p/>
    <w:p>
      <w:r>
        <w:t>for label, msg in [("INIT REQUEST", initialize_request),</w:t>
      </w:r>
    </w:p>
    <w:p>
      <w:r>
        <w:t xml:space="preserve">                   ("INIT RESPONSE", initialize_response),</w:t>
      </w:r>
    </w:p>
    <w:p>
      <w:r>
        <w:t xml:space="preserve">                   ("TOOL CALL", tool_call_request),</w:t>
      </w:r>
    </w:p>
    <w:p>
      <w:r>
        <w:t xml:space="preserve">                   ("TOOL RESULT", tool_call_response)]:</w:t>
      </w:r>
    </w:p>
    <w:p>
      <w:r>
        <w:t xml:space="preserve">    print(f"\n{'='*50}")</w:t>
      </w:r>
    </w:p>
    <w:p>
      <w:r>
        <w:t xml:space="preserve">    print(f"  {label}")</w:t>
      </w:r>
    </w:p>
    <w:p>
      <w:r>
        <w:t xml:space="preserve">    print('='*50)</w:t>
      </w:r>
    </w:p>
    <w:p>
      <w:r>
        <w:t xml:space="preserve">    print(json.dumps(msg, indent=2))</w:t>
      </w:r>
    </w:p>
    <w:p>
      <w:r>
        <w:t>```</w:t>
      </w:r>
    </w:p>
    <w:p>
      <w:r>
        <w:t>### 3.5 End-to-End Flow: Claude + MCP Server</w:t>
      </w:r>
    </w:p>
    <w:p/>
    <w:p>
      <w:r>
        <w:t>```</w:t>
      </w:r>
    </w:p>
    <w:p>
      <w:r>
        <w:t>USER                 CLAUDE (HOST)               MCP SERVER</w:t>
      </w:r>
    </w:p>
    <w:p>
      <w:r>
        <w:t xml:space="preserve"> │                       │                           │</w:t>
      </w:r>
    </w:p>
    <w:p>
      <w:r>
        <w:t xml:space="preserve"> │──"Search for LLM  ───▶│                           │</w:t>
      </w:r>
    </w:p>
    <w:p>
      <w:r>
        <w:t xml:space="preserve"> │   papers"             │                           │</w:t>
      </w:r>
    </w:p>
    <w:p>
      <w:r>
        <w:t xml:space="preserve"> │                       │── tools/list ────────────▶│</w:t>
      </w:r>
    </w:p>
    <w:p>
      <w:r>
        <w:t xml:space="preserve"> │                       │◀─ [search_paper,           │</w:t>
      </w:r>
    </w:p>
    <w:p>
      <w:r>
        <w:t xml:space="preserve"> │                       │    extract_info]            │</w:t>
      </w:r>
    </w:p>
    <w:p>
      <w:r>
        <w:t xml:space="preserve"> │                       │                           │</w:t>
      </w:r>
    </w:p>
    <w:p>
      <w:r>
        <w:t xml:space="preserve"> │                       │  Claude decides to call    │</w:t>
      </w:r>
    </w:p>
    <w:p>
      <w:r>
        <w:t xml:space="preserve"> │                       │  search_paper              │</w:t>
      </w:r>
    </w:p>
    <w:p>
      <w:r>
        <w:t xml:space="preserve"> │                       │                           │</w:t>
      </w:r>
    </w:p>
    <w:p>
      <w:r>
        <w:t xml:space="preserve"> │                       │── tools/call ────────────▶│</w:t>
      </w:r>
    </w:p>
    <w:p>
      <w:r>
        <w:t xml:space="preserve"> │                       │   search_paper(           │</w:t>
      </w:r>
    </w:p>
    <w:p>
      <w:r>
        <w:t xml:space="preserve"> │                       │     topic="LLMs",         │</w:t>
      </w:r>
    </w:p>
    <w:p>
      <w:r>
        <w:t xml:space="preserve"> │                       │     max_result=5)          │</w:t>
      </w:r>
    </w:p>
    <w:p>
      <w:r>
        <w:t xml:space="preserve"> │                       │                           │  hits arxiv API</w:t>
      </w:r>
    </w:p>
    <w:p>
      <w:r>
        <w:t xml:space="preserve"> │                       │                           │  saves JSON</w:t>
      </w:r>
    </w:p>
    <w:p>
      <w:r>
        <w:t xml:space="preserve"> │                       │◀─ ["2301.00234", ...] ────│</w:t>
      </w:r>
    </w:p>
    <w:p>
      <w:r>
        <w:t xml:space="preserve"> │                       │                           │</w:t>
      </w:r>
    </w:p>
    <w:p>
      <w:r>
        <w:t xml:space="preserve"> │                       │  Claude may call          │</w:t>
      </w:r>
    </w:p>
    <w:p>
      <w:r>
        <w:t xml:space="preserve"> │                       │  extract_info next        │</w:t>
      </w:r>
    </w:p>
    <w:p>
      <w:r>
        <w:t xml:space="preserve"> │                       │── tools/call ────────────▶│</w:t>
      </w:r>
    </w:p>
    <w:p>
      <w:r>
        <w:t xml:space="preserve"> │                       │   extract_info(           │</w:t>
      </w:r>
    </w:p>
    <w:p>
      <w:r>
        <w:t xml:space="preserve"> │                       │     paper_id="2301.00234")│</w:t>
      </w:r>
    </w:p>
    <w:p>
      <w:r>
        <w:t xml:space="preserve"> │                       │◀─ {title, authors, ...} ──│</w:t>
      </w:r>
    </w:p>
    <w:p>
      <w:r>
        <w:t xml:space="preserve"> │                       │                           │</w:t>
      </w:r>
    </w:p>
    <w:p>
      <w:r>
        <w:t xml:space="preserve"> │◀── "Here are 5 ───────│                           │</w:t>
      </w:r>
    </w:p>
    <w:p>
      <w:r>
        <w:t xml:space="preserve"> │    papers on LLMs…"   │                           │</w:t>
      </w:r>
    </w:p>
    <w:p>
      <w:r>
        <w:t>```</w:t>
      </w:r>
    </w:p>
    <w:p>
      <w:r>
        <w:t>```python</w:t>
      </w:r>
    </w:p>
    <w:p>
      <w:r>
        <w:t># Full end-to-end: Claude + MCP client calling a local server</w:t>
      </w:r>
    </w:p>
    <w:p>
      <w:r>
        <w:t># This uses the mcp Python SDK's ClientSession</w:t>
      </w:r>
    </w:p>
    <w:p/>
    <w:p>
      <w:r>
        <w:t>import asyncio</w:t>
      </w:r>
    </w:p>
    <w:p>
      <w:r>
        <w:t>import json</w:t>
      </w:r>
    </w:p>
    <w:p>
      <w:r>
        <w:t>from mcp import ClientSession, StdioServerParameters</w:t>
      </w:r>
    </w:p>
    <w:p>
      <w:r>
        <w:t>from mcp.client.stdio import stdio_client</w:t>
      </w:r>
    </w:p>
    <w:p>
      <w:r>
        <w:t>import anthropic</w:t>
      </w:r>
    </w:p>
    <w:p/>
    <w:p>
      <w:r>
        <w:t>async def run_mcp_agent(user_query: str, server_script: str):</w:t>
      </w:r>
    </w:p>
    <w:p>
      <w:r>
        <w:t xml:space="preserve">    """Connect to an MCP server and run a Claude agent loop."""</w:t>
      </w:r>
    </w:p>
    <w:p/>
    <w:p>
      <w:r>
        <w:t xml:space="preserve">    anthropic_client = anthropic.Anthropic()</w:t>
      </w:r>
    </w:p>
    <w:p/>
    <w:p>
      <w:r>
        <w:t xml:space="preserve">    server_params = StdioServerParameters(</w:t>
      </w:r>
    </w:p>
    <w:p>
      <w:r>
        <w:t xml:space="preserve">        command="python",</w:t>
      </w:r>
    </w:p>
    <w:p>
      <w:r>
        <w:t xml:space="preserve">        args=[server_script],</w:t>
      </w:r>
    </w:p>
    <w:p>
      <w:r>
        <w:t xml:space="preserve">        env=None</w:t>
      </w:r>
    </w:p>
    <w:p>
      <w:r>
        <w:t xml:space="preserve">    )</w:t>
      </w:r>
    </w:p>
    <w:p/>
    <w:p>
      <w:r>
        <w:t xml:space="preserve">    async with stdio_client(server_params) as (read, write):</w:t>
      </w:r>
    </w:p>
    <w:p>
      <w:r>
        <w:t xml:space="preserve">        async with ClientSession(read, write) as session:</w:t>
      </w:r>
    </w:p>
    <w:p/>
    <w:p>
      <w:r>
        <w:t xml:space="preserve">            # 1. Handshake</w:t>
      </w:r>
    </w:p>
    <w:p>
      <w:r>
        <w:t xml:space="preserve">            await session.initialize()</w:t>
      </w:r>
    </w:p>
    <w:p>
      <w:r>
        <w:t xml:space="preserve">            print("✓ Connected to MCP server")</w:t>
      </w:r>
    </w:p>
    <w:p/>
    <w:p>
      <w:r>
        <w:t xml:space="preserve">            # 2. Discover tools</w:t>
      </w:r>
    </w:p>
    <w:p>
      <w:r>
        <w:t xml:space="preserve">            tools_result = await session.list_tools()</w:t>
      </w:r>
    </w:p>
    <w:p>
      <w:r>
        <w:t xml:space="preserve">            tools = [</w:t>
      </w:r>
    </w:p>
    <w:p>
      <w:r>
        <w:t xml:space="preserve">                {</w:t>
      </w:r>
    </w:p>
    <w:p>
      <w:r>
        <w:t xml:space="preserve">                    "name": t.name,</w:t>
      </w:r>
    </w:p>
    <w:p>
      <w:r>
        <w:t xml:space="preserve">                    "description": t.description,</w:t>
      </w:r>
    </w:p>
    <w:p>
      <w:r>
        <w:t xml:space="preserve">                    "input_schema": t.inputSchema</w:t>
      </w:r>
    </w:p>
    <w:p>
      <w:r>
        <w:t xml:space="preserve">                }</w:t>
      </w:r>
    </w:p>
    <w:p>
      <w:r>
        <w:t xml:space="preserve">                for t in tools_result.tools</w:t>
      </w:r>
    </w:p>
    <w:p>
      <w:r>
        <w:t xml:space="preserve">            ]</w:t>
      </w:r>
    </w:p>
    <w:p>
      <w:r>
        <w:t xml:space="preserve">            print(f"✓ Discovered {len(tools)} tools: {[t['name'] for t in tools]}")</w:t>
      </w:r>
    </w:p>
    <w:p/>
    <w:p>
      <w:r>
        <w:t xml:space="preserve">            # 3. Agentic loop</w:t>
      </w:r>
    </w:p>
    <w:p>
      <w:r>
        <w:t xml:space="preserve">            messages = [{"role": "user", "content": user_query}]</w:t>
      </w:r>
    </w:p>
    <w:p/>
    <w:p>
      <w:r>
        <w:t xml:space="preserve">            while True:</w:t>
      </w:r>
    </w:p>
    <w:p>
      <w:r>
        <w:t xml:space="preserve">                response = anthropic_client.messages.create(</w:t>
      </w:r>
    </w:p>
    <w:p>
      <w:r>
        <w:t xml:space="preserve">                    model="claude-sonnet-4-6",</w:t>
      </w:r>
    </w:p>
    <w:p>
      <w:r>
        <w:t xml:space="preserve">                    max_tokens=4096,</w:t>
      </w:r>
    </w:p>
    <w:p>
      <w:r>
        <w:t xml:space="preserve">                    tools=tools,</w:t>
      </w:r>
    </w:p>
    <w:p>
      <w:r>
        <w:t xml:space="preserve">                    messages=messages</w:t>
      </w:r>
    </w:p>
    <w:p>
      <w:r>
        <w:t xml:space="preserve">                )</w:t>
      </w:r>
    </w:p>
    <w:p/>
    <w:p>
      <w:r>
        <w:t xml:space="preserve">                # Collect assistant message</w:t>
      </w:r>
    </w:p>
    <w:p>
      <w:r>
        <w:t xml:space="preserve">                messages.append({"role": "assistant", "content": response.content})</w:t>
      </w:r>
    </w:p>
    <w:p/>
    <w:p>
      <w:r>
        <w:t xml:space="preserve">                # Check stop condition</w:t>
      </w:r>
    </w:p>
    <w:p>
      <w:r>
        <w:t xml:space="preserve">                if response.stop_reason == "end_turn":</w:t>
      </w:r>
    </w:p>
    <w:p>
      <w:r>
        <w:t xml:space="preserve">                    break</w:t>
      </w:r>
    </w:p>
    <w:p/>
    <w:p>
      <w:r>
        <w:t xml:space="preserve">                # Process tool calls</w:t>
      </w:r>
    </w:p>
    <w:p>
      <w:r>
        <w:t xml:space="preserve">                if response.stop_reason == "tool_use":</w:t>
      </w:r>
    </w:p>
    <w:p>
      <w:r>
        <w:t xml:space="preserve">                    tool_results = []</w:t>
      </w:r>
    </w:p>
    <w:p>
      <w:r>
        <w:t xml:space="preserve">                    for block in response.content:</w:t>
      </w:r>
    </w:p>
    <w:p>
      <w:r>
        <w:t xml:space="preserve">                        if block.type == "tool_use":</w:t>
      </w:r>
    </w:p>
    <w:p>
      <w:r>
        <w:t xml:space="preserve">                            print(f"  → calling {block.name}({block.input})")</w:t>
      </w:r>
    </w:p>
    <w:p>
      <w:r>
        <w:t xml:space="preserve">                            result = await session.call_tool(block.name, block.input)</w:t>
      </w:r>
    </w:p>
    <w:p>
      <w:r>
        <w:t xml:space="preserve">                            tool_results.append({</w:t>
      </w:r>
    </w:p>
    <w:p>
      <w:r>
        <w:t xml:space="preserve">                                "type": "tool_result",</w:t>
      </w:r>
    </w:p>
    <w:p>
      <w:r>
        <w:t xml:space="preserve">                                "tool_use_id": block.id,</w:t>
      </w:r>
    </w:p>
    <w:p>
      <w:r>
        <w:t xml:space="preserve">                                "content": result.content[0].text if result.content else ""</w:t>
      </w:r>
    </w:p>
    <w:p>
      <w:r>
        <w:t xml:space="preserve">                            })</w:t>
      </w:r>
    </w:p>
    <w:p>
      <w:r>
        <w:t xml:space="preserve">                    messages.append({"role": "user", "content": tool_results})</w:t>
      </w:r>
    </w:p>
    <w:p/>
    <w:p>
      <w:r>
        <w:t xml:space="preserve">            # 4. Extract final text</w:t>
      </w:r>
    </w:p>
    <w:p>
      <w:r>
        <w:t xml:space="preserve">            final = next(</w:t>
      </w:r>
    </w:p>
    <w:p>
      <w:r>
        <w:t xml:space="preserve">                (b.text for b in response.content if hasattr(b, "text")),</w:t>
      </w:r>
    </w:p>
    <w:p>
      <w:r>
        <w:t xml:space="preserve">                "No response."</w:t>
      </w:r>
    </w:p>
    <w:p>
      <w:r>
        <w:t xml:space="preserve">            )</w:t>
      </w:r>
    </w:p>
    <w:p>
      <w:r>
        <w:t xml:space="preserve">            return final</w:t>
      </w:r>
    </w:p>
    <w:p/>
    <w:p>
      <w:r>
        <w:t># To run:</w:t>
      </w:r>
    </w:p>
    <w:p>
      <w:r>
        <w:t># result = asyncio.run(run_mcp_agent(</w:t>
      </w:r>
    </w:p>
    <w:p>
      <w:r>
        <w:t>#     user_query="Find 3 papers about transformer attention mechanisms",</w:t>
      </w:r>
    </w:p>
    <w:p>
      <w:r>
        <w:t>#     server_script="code/research_server.py"</w:t>
      </w:r>
    </w:p>
    <w:p>
      <w:r>
        <w:t># ))</w:t>
      </w:r>
    </w:p>
    <w:p>
      <w:r>
        <w:t># print(result)</w:t>
      </w:r>
    </w:p>
    <w:p/>
    <w:p>
      <w:r>
        <w:t>print("Agent loop defined. Call run_mcp_agent() to execute.")</w:t>
      </w:r>
    </w:p>
    <w:p>
      <w:r>
        <w:t>```</w:t>
      </w:r>
    </w:p>
    <w:p>
      <w:r>
        <w:t>### 3.6 MCP Configuration (claude_desktop_config.json)</w:t>
      </w:r>
    </w:p>
    <w:p/>
    <w:p>
      <w:r>
        <w:t>MCP servers are registered in a config file so the host knows which servers to launch:</w:t>
      </w:r>
    </w:p>
    <w:p>
      <w:r>
        <w:t>```python</w:t>
      </w:r>
    </w:p>
    <w:p>
      <w:r>
        <w:t>import json</w:t>
      </w:r>
    </w:p>
    <w:p/>
    <w:p>
      <w:r>
        <w:t># ~/.config/claude/claude_desktop_config.json</w:t>
      </w:r>
    </w:p>
    <w:p>
      <w:r>
        <w:t>claude_desktop_config = {</w:t>
      </w:r>
    </w:p>
    <w:p>
      <w:r>
        <w:t xml:space="preserve">    "mcpServers": {</w:t>
      </w:r>
    </w:p>
    <w:p>
      <w:r>
        <w:t xml:space="preserve">        # stdio server — launched as a local subprocess</w:t>
      </w:r>
    </w:p>
    <w:p>
      <w:r>
        <w:t xml:space="preserve">        "research": {</w:t>
      </w:r>
    </w:p>
    <w:p>
      <w:r>
        <w:t xml:space="preserve">            "command": "python",</w:t>
      </w:r>
    </w:p>
    <w:p>
      <w:r>
        <w:t xml:space="preserve">            "args": ["/path/to/research_server.py"],</w:t>
      </w:r>
    </w:p>
    <w:p>
      <w:r>
        <w:t xml:space="preserve">            "env": {</w:t>
      </w:r>
    </w:p>
    <w:p>
      <w:r>
        <w:t xml:space="preserve">                "PAPER_DIR": "/tmp/papers"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# Another server using uv (common for Python MCP servers)</w:t>
      </w:r>
    </w:p>
    <w:p>
      <w:r>
        <w:t xml:space="preserve">        "filesystem": {</w:t>
      </w:r>
    </w:p>
    <w:p>
      <w:r>
        <w:t xml:space="preserve">            "command": "uvx",</w:t>
      </w:r>
    </w:p>
    <w:p>
      <w:r>
        <w:t xml:space="preserve">            "args": ["mcp-server-filesystem", "/home/user/docs"],</w:t>
      </w:r>
    </w:p>
    <w:p>
      <w:r>
        <w:t xml:space="preserve">        },</w:t>
      </w:r>
    </w:p>
    <w:p>
      <w:r>
        <w:t xml:space="preserve">        # Remote HTTP server</w:t>
      </w:r>
    </w:p>
    <w:p>
      <w:r>
        <w:t xml:space="preserve">        "weather-api": {</w:t>
      </w:r>
    </w:p>
    <w:p>
      <w:r>
        <w:t xml:space="preserve">            "url": "https://weather-mcp.example.com/mcp",</w:t>
      </w:r>
    </w:p>
    <w:p>
      <w:r>
        <w:t xml:space="preserve">            "headers": {</w:t>
      </w:r>
    </w:p>
    <w:p>
      <w:r>
        <w:t xml:space="preserve">                "Authorization": "Bearer ${WEATHER_API_KEY}"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print(json.dumps(claude_desktop_config, indent=2))</w:t>
      </w:r>
    </w:p>
    <w:p>
      <w:r>
        <w:t>```</w:t>
      </w:r>
    </w:p>
    <w:p>
      <w:r>
        <w:t>### 3.7 Low-level vs FastMCP</w:t>
      </w:r>
    </w:p>
    <w:p/>
    <w:p>
      <w:r>
        <w:t>FastMCP wraps the low-level MCP SDK. Here's what FastMCP hides:</w:t>
      </w:r>
    </w:p>
    <w:p>
      <w:r>
        <w:t>```python</w:t>
      </w:r>
    </w:p>
    <w:p>
      <w:r>
        <w:t># LOW-LEVEL MCP Server (verbose, full control)</w:t>
      </w:r>
    </w:p>
    <w:p>
      <w:r>
        <w:t>from mcp.server import Server</w:t>
      </w:r>
    </w:p>
    <w:p>
      <w:r>
        <w:t>from mcp.server.stdio import stdio_server</w:t>
      </w:r>
    </w:p>
    <w:p>
      <w:r>
        <w:t>from mcp import types</w:t>
      </w:r>
    </w:p>
    <w:p>
      <w:r>
        <w:t>import asyncio</w:t>
      </w:r>
    </w:p>
    <w:p/>
    <w:p>
      <w:r>
        <w:t>server = Server(name="low-level-demo")</w:t>
      </w:r>
    </w:p>
    <w:p/>
    <w:p>
      <w:r>
        <w:t>@server.list_tools()</w:t>
      </w:r>
    </w:p>
    <w:p>
      <w:r>
        <w:t>async def handle_list_tools() -&gt; list[types.Tool]:</w:t>
      </w:r>
    </w:p>
    <w:p>
      <w:r>
        <w:t xml:space="preserve">    """Called when client does tools/list."""</w:t>
      </w:r>
    </w:p>
    <w:p>
      <w:r>
        <w:t xml:space="preserve">    return [</w:t>
      </w:r>
    </w:p>
    <w:p>
      <w:r>
        <w:t xml:space="preserve">        types.Tool(</w:t>
      </w:r>
    </w:p>
    <w:p>
      <w:r>
        <w:t xml:space="preserve">            name="add",</w:t>
      </w:r>
    </w:p>
    <w:p>
      <w:r>
        <w:t xml:space="preserve">            description="Add two numbers",</w:t>
      </w:r>
    </w:p>
    <w:p>
      <w:r>
        <w:t xml:space="preserve">            inputSchema={</w:t>
      </w:r>
    </w:p>
    <w:p>
      <w:r>
        <w:t xml:space="preserve">                "type": "object",</w:t>
      </w:r>
    </w:p>
    <w:p>
      <w:r>
        <w:t xml:space="preserve">                "properties": {</w:t>
      </w:r>
    </w:p>
    <w:p>
      <w:r>
        <w:t xml:space="preserve">                    "a": {"type": "number"},</w:t>
      </w:r>
    </w:p>
    <w:p>
      <w:r>
        <w:t xml:space="preserve">                    "b": {"type": "number"}</w:t>
      </w:r>
    </w:p>
    <w:p>
      <w:r>
        <w:t xml:space="preserve">                },</w:t>
      </w:r>
    </w:p>
    <w:p>
      <w:r>
        <w:t xml:space="preserve">                "required": ["a", "b"]</w:t>
      </w:r>
    </w:p>
    <w:p>
      <w:r>
        <w:t xml:space="preserve">            }</w:t>
      </w:r>
    </w:p>
    <w:p>
      <w:r>
        <w:t xml:space="preserve">        )</w:t>
      </w:r>
    </w:p>
    <w:p>
      <w:r>
        <w:t xml:space="preserve">    ]</w:t>
      </w:r>
    </w:p>
    <w:p/>
    <w:p>
      <w:r>
        <w:t>@server.call_tool()</w:t>
      </w:r>
    </w:p>
    <w:p>
      <w:r>
        <w:t>async def handle_call_tool(</w:t>
      </w:r>
    </w:p>
    <w:p>
      <w:r>
        <w:t xml:space="preserve">    name: str,</w:t>
      </w:r>
    </w:p>
    <w:p>
      <w:r>
        <w:t xml:space="preserve">    arguments: dict</w:t>
      </w:r>
    </w:p>
    <w:p>
      <w:r>
        <w:t>) -&gt; list[types.TextContent]:</w:t>
      </w:r>
    </w:p>
    <w:p>
      <w:r>
        <w:t xml:space="preserve">    """Called when client does tools/call."""</w:t>
      </w:r>
    </w:p>
    <w:p>
      <w:r>
        <w:t xml:space="preserve">    if name == "add":</w:t>
      </w:r>
    </w:p>
    <w:p>
      <w:r>
        <w:t xml:space="preserve">        result = arguments["a"] + arguments["b"]</w:t>
      </w:r>
    </w:p>
    <w:p>
      <w:r>
        <w:t xml:space="preserve">        return [types.TextContent(type="text", text=str(result))]</w:t>
      </w:r>
    </w:p>
    <w:p>
      <w:r>
        <w:t xml:space="preserve">    raise ValueError(f"Unknown tool: {name}")</w:t>
      </w:r>
    </w:p>
    <w:p/>
    <w:p>
      <w:r>
        <w:t># async def main():</w:t>
      </w:r>
    </w:p>
    <w:p>
      <w:r>
        <w:t>#     async with stdio_server() as (read, write):</w:t>
      </w:r>
    </w:p>
    <w:p>
      <w:r>
        <w:t>#         await server.run(read, write, server.create_initialization_options())</w:t>
      </w:r>
    </w:p>
    <w:p/>
    <w:p>
      <w:r>
        <w:t>print("Low-level server defined.")</w:t>
      </w:r>
    </w:p>
    <w:p>
      <w:r>
        <w:t>print()</w:t>
      </w:r>
    </w:p>
    <w:p>
      <w:r>
        <w:t>print("Equivalent FastMCP code:")</w:t>
      </w:r>
    </w:p>
    <w:p>
      <w:r>
        <w:t>print("""</w:t>
      </w:r>
    </w:p>
    <w:p>
      <w:r>
        <w:t xml:space="preserve">  mcp = FastMCP("demo")</w:t>
      </w:r>
    </w:p>
    <w:p/>
    <w:p>
      <w:r>
        <w:t xml:space="preserve">  @mcp.tool()</w:t>
      </w:r>
    </w:p>
    <w:p>
      <w:r>
        <w:t xml:space="preserve">  def add(a: float, b: float) -&gt; float:</w:t>
      </w:r>
    </w:p>
    <w:p>
      <w:r>
        <w:t xml:space="preserve">      \"\"\"Add two numbers.\"\"\"</w:t>
      </w:r>
    </w:p>
    <w:p>
      <w:r>
        <w:t xml:space="preserve">      return a + b</w:t>
      </w:r>
    </w:p>
    <w:p/>
    <w:p>
      <w:r>
        <w:t xml:space="preserve">  mcp.run(transport='stdio')</w:t>
      </w:r>
    </w:p>
    <w:p>
      <w:r>
        <w:t>""")</w:t>
      </w:r>
    </w:p>
    <w:p>
      <w:r>
        <w:t>```</w:t>
      </w:r>
    </w:p>
    <w:p>
      <w:r>
        <w:t>### 3.8 Complete Reference: MCP Capabilities Matrix</w:t>
      </w:r>
    </w:p>
    <w:p/>
    <w:p>
      <w:r>
        <w:t>```</w:t>
      </w:r>
    </w:p>
    <w:p>
      <w:r>
        <w:t>┌───────────────┬────────────────┬────────────────────────────────────────┐</w:t>
      </w:r>
    </w:p>
    <w:p>
      <w:r>
        <w:t>│   Primitive   │   Direction    │   Purpose                              │</w:t>
      </w:r>
    </w:p>
    <w:p>
      <w:r>
        <w:t>├───────────────┼────────────────┼────────────────────────────────────────┤</w:t>
      </w:r>
    </w:p>
    <w:p>
      <w:r>
        <w:t>│ Tools         │ Client→Server  │ Actions &amp; computations the AI invokes  │</w:t>
      </w:r>
    </w:p>
    <w:p>
      <w:r>
        <w:t>│ Resources     │ Client→Server  │ Read-only data the AI consumes         │</w:t>
      </w:r>
    </w:p>
    <w:p>
      <w:r>
        <w:t>│ Prompts       │ Client→Server  │ Reusable prompt templates              │</w:t>
      </w:r>
    </w:p>
    <w:p>
      <w:r>
        <w:t>│ Sampling      │ Server→Client  │ Server asks LLM to generate text       │</w:t>
      </w:r>
    </w:p>
    <w:p>
      <w:r>
        <w:t>│ Roots         │ Client→Server  │ File system scope boundaries           │</w:t>
      </w:r>
    </w:p>
    <w:p>
      <w:r>
        <w:t>│ Logging       │ Server→Client  │ Structured log messages                │</w:t>
      </w:r>
    </w:p>
    <w:p>
      <w:r>
        <w:t>│ Progress      │ Server→Client  │ Long-running task progress updates     │</w:t>
      </w:r>
    </w:p>
    <w:p>
      <w:r>
        <w:t>│ Cancellation  │ Client→Server  │ Cancel an in-progress request          │</w:t>
      </w:r>
    </w:p>
    <w:p>
      <w:r>
        <w:t>└───────────────┴────────────────┴────────────────────────────────────────┘</w:t>
      </w:r>
    </w:p>
    <w:p/>
    <w:p>
      <w:r>
        <w:t>┌───────────────┬────────────────────────────────────────────────────────┐</w:t>
      </w:r>
    </w:p>
    <w:p>
      <w:r>
        <w:t>│   Transport   │   Best For                                             │</w:t>
      </w:r>
    </w:p>
    <w:p>
      <w:r>
        <w:t>├───────────────┼────────────────────────────────────────────────────────┤</w:t>
      </w:r>
    </w:p>
    <w:p>
      <w:r>
        <w:t>│ stdio         │ Local tools, dev/testing, CLI-based servers            │</w:t>
      </w:r>
    </w:p>
    <w:p>
      <w:r>
        <w:t>│ Streamable    │ Production, multi-client, remote/cloud deployments     │</w:t>
      </w:r>
    </w:p>
    <w:p>
      <w:r>
        <w:t>│ HTTP          │                                                        │</w:t>
      </w:r>
    </w:p>
    <w:p>
      <w:r>
        <w:t>└───────────────┴────────────────────────────────────────────────────────┘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```python</w:t>
      </w:r>
    </w:p>
    <w:p>
      <w:r>
        <w:t># Summary: MCP in 5 lines</w:t>
      </w:r>
    </w:p>
    <w:p/>
    <w:p>
      <w:r>
        <w:t>summary = """</w:t>
      </w:r>
    </w:p>
    <w:p>
      <w:r>
        <w:t>MCP at a glance</w:t>
      </w:r>
    </w:p>
    <w:p>
      <w:r>
        <w:t>═══════════════</w:t>
      </w:r>
    </w:p>
    <w:p/>
    <w:p>
      <w:r>
        <w:t>1. WHY:    Eliminates M×N integration hell between AI models and tools.</w:t>
      </w:r>
    </w:p>
    <w:p/>
    <w:p>
      <w:r>
        <w:t>2. WHAT:   Open standard (JSON-RPC 2.0) for AI ↔ tool communication.</w:t>
      </w:r>
    </w:p>
    <w:p>
      <w:r>
        <w:t xml:space="preserve">           Primitives: Tools | Resources | Prompts | Sampling</w:t>
      </w:r>
    </w:p>
    <w:p/>
    <w:p>
      <w:r>
        <w:t>3. HOW:    Client (AI host) discovers and calls server capabilities.</w:t>
      </w:r>
    </w:p>
    <w:p>
      <w:r>
        <w:t xml:space="preserve">           Transport: stdio (local) or Streamable HTTP (remote).</w:t>
      </w:r>
    </w:p>
    <w:p/>
    <w:p>
      <w:r>
        <w:t>4. BUILD:  FastMCP: @mcp.tool() → auto-schema from type hints + docstrings.</w:t>
      </w:r>
    </w:p>
    <w:p>
      <w:r>
        <w:t xml:space="preserve">           Low-level SDK: full control over list_tools / call_tool handlers.</w:t>
      </w:r>
    </w:p>
    <w:p/>
    <w:p>
      <w:r>
        <w:t>5. RUN:    mcp.run(transport='stdio')  ← local</w:t>
      </w:r>
    </w:p>
    <w:p>
      <w:r>
        <w:t xml:space="preserve">           mcp.run(transport='streamable-http', port=8000)  ← remote</w:t>
      </w:r>
    </w:p>
    <w:p>
      <w:r>
        <w:t>"""</w:t>
      </w:r>
    </w:p>
    <w:p/>
    <w:p>
      <w:r>
        <w:t>print(summary)</w:t>
      </w:r>
    </w:p>
    <w:p>
      <w:r>
        <w:t>```</w:t>
      </w:r>
    </w:p>
    <w:p>
      <w:r>
        <w:t>---</w:t>
      </w:r>
    </w:p>
    <w:p>
      <w:r>
        <w:t>## 4. Building MCP Servers</w:t>
      </w:r>
    </w:p>
    <w:p/>
    <w:p>
      <w:r>
        <w:t>### Patterns at a Glance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MCP SERVER BUILDING BLOCKS                         │</w:t>
      </w:r>
    </w:p>
    <w:p>
      <w:r>
        <w:t>│                                                                  │</w:t>
      </w:r>
    </w:p>
    <w:p>
      <w:r>
        <w:t>│  FastMCP (recommended)          Low-level SDK                    │</w:t>
      </w:r>
    </w:p>
    <w:p>
      <w:r>
        <w:t>│  ────────────────────           ──────────────                   │</w:t>
      </w:r>
    </w:p>
    <w:p>
      <w:r>
        <w:t>│  @mcp.tool()        ←──────→   @server.call_tool()              │</w:t>
      </w:r>
    </w:p>
    <w:p>
      <w:r>
        <w:t>│  @mcp.resource()    ←──────→   @server.read_resource()          │</w:t>
      </w:r>
    </w:p>
    <w:p>
      <w:r>
        <w:t>│  @mcp.prompt()      ←──────→   @server.get_prompt()             │</w:t>
      </w:r>
    </w:p>
    <w:p>
      <w:r>
        <w:t>│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┌────────────────────────────────────────────────────────────┐  │</w:t>
      </w:r>
    </w:p>
    <w:p>
      <w:r>
        <w:t>│  │  SERVER INTERNALS                                          │  │</w:t>
      </w:r>
    </w:p>
    <w:p>
      <w:r>
        <w:t>│  │                                                            │  │</w:t>
      </w:r>
    </w:p>
    <w:p>
      <w:r>
        <w:t>│  │  Context object  ──▶  logging, progress, sampling         │  │</w:t>
      </w:r>
    </w:p>
    <w:p>
      <w:r>
        <w:t>│  │  Lifespan hook   ──▶  DB pool, HTTP session, cache init   │  │</w:t>
      </w:r>
    </w:p>
    <w:p>
      <w:r>
        <w:t>│  │  Dependencies    ──▶  injected via mcp.get_context()      │  │</w:t>
      </w:r>
    </w:p>
    <w:p>
      <w:r>
        <w:t>│  │  Error handling  ──▶  McpError with structured payload    │  │</w:t>
      </w:r>
    </w:p>
    <w:p>
      <w:r>
        <w:t>│  └────────────────────────────────────────────────────────────┘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```python</w:t>
      </w:r>
    </w:p>
    <w:p>
      <w:r>
        <w:t># 4.1 Lifespan Management — initialise shared resources once, clean up on shutdown</w:t>
      </w:r>
    </w:p>
    <w:p>
      <w:r>
        <w:t># The lifespan context is available to all tools via mcp.get_context()</w:t>
      </w:r>
    </w:p>
    <w:p/>
    <w:p>
      <w:r>
        <w:t>from contextlib import asynccontextmanager</w:t>
      </w:r>
    </w:p>
    <w:p>
      <w:r>
        <w:t>from mcp.server.fastmcp import FastMCP</w:t>
      </w:r>
    </w:p>
    <w:p>
      <w:r>
        <w:t>from typing import AsyncIterator</w:t>
      </w:r>
    </w:p>
    <w:p>
      <w:r>
        <w:t>import httpx</w:t>
      </w:r>
    </w:p>
    <w:p>
      <w:r>
        <w:t>import asyncio</w:t>
      </w:r>
    </w:p>
    <w:p/>
    <w:p>
      <w:r>
        <w:t># Shared state container</w:t>
      </w:r>
    </w:p>
    <w:p>
      <w:r>
        <w:t>class AppState:</w:t>
      </w:r>
    </w:p>
    <w:p>
      <w:r>
        <w:t xml:space="preserve">    def __init__(self, http_client: httpx.AsyncClient, cache: dict):</w:t>
      </w:r>
    </w:p>
    <w:p>
      <w:r>
        <w:t xml:space="preserve">        self.http_client = http_client</w:t>
      </w:r>
    </w:p>
    <w:p>
      <w:r>
        <w:t xml:space="preserve">        self.cache: dict = cache</w:t>
      </w:r>
    </w:p>
    <w:p/>
    <w:p>
      <w:r>
        <w:t>@asynccontextmanager</w:t>
      </w:r>
    </w:p>
    <w:p>
      <w:r>
        <w:t>async def app_lifespan(server: FastMCP) -&gt; AsyncIterator[AppState]:</w:t>
      </w:r>
    </w:p>
    <w:p>
      <w:r>
        <w:t xml:space="preserve">    """Runs once: before first client connects → until server shuts down."""</w:t>
      </w:r>
    </w:p>
    <w:p>
      <w:r>
        <w:t xml:space="preserve">    print("🟢 Starting up: creating HTTP client + cache")</w:t>
      </w:r>
    </w:p>
    <w:p>
      <w:r>
        <w:t xml:space="preserve">    async with httpx.AsyncClient(timeout=10.0) as client:</w:t>
      </w:r>
    </w:p>
    <w:p>
      <w:r>
        <w:t xml:space="preserve">        state = AppState(http_client=client, cache={})</w:t>
      </w:r>
    </w:p>
    <w:p>
      <w:r>
        <w:t xml:space="preserve">        yield state              # tools receive this via ctx.request_context.lifespan_context</w:t>
      </w:r>
    </w:p>
    <w:p>
      <w:r>
        <w:t xml:space="preserve">    print("🔴 Shutting down: resources released")</w:t>
      </w:r>
    </w:p>
    <w:p/>
    <w:p>
      <w:r>
        <w:t>mcp = FastMCP(name="stateful-server", lifespan=app_lifespan)</w:t>
      </w:r>
    </w:p>
    <w:p/>
    <w:p>
      <w:r>
        <w:t>@mcp.tool()</w:t>
      </w:r>
    </w:p>
    <w:p>
      <w:r>
        <w:t>async def fetch_url(url: str, ctx=None) -&gt; str:</w:t>
      </w:r>
    </w:p>
    <w:p>
      <w:r>
        <w:t xml:space="preserve">    """Fetch a URL using the shared HTTP client (connection-pooled)."""</w:t>
      </w:r>
    </w:p>
    <w:p>
      <w:r>
        <w:t xml:space="preserve">    # Access the shared lifespan state</w:t>
      </w:r>
    </w:p>
    <w:p>
      <w:r>
        <w:t xml:space="preserve">    state: AppState = ctx.request_context.lifespan_context</w:t>
      </w:r>
    </w:p>
    <w:p/>
    <w:p>
      <w:r>
        <w:t xml:space="preserve">    # Check cache first</w:t>
      </w:r>
    </w:p>
    <w:p>
      <w:r>
        <w:t xml:space="preserve">    if url in state.cache:</w:t>
      </w:r>
    </w:p>
    <w:p>
      <w:r>
        <w:t xml:space="preserve">        return f"[CACHED] {state.cache[url][:200]}"</w:t>
      </w:r>
    </w:p>
    <w:p/>
    <w:p>
      <w:r>
        <w:t xml:space="preserve">    resp = await state.http_client.get(url)</w:t>
      </w:r>
    </w:p>
    <w:p>
      <w:r>
        <w:t xml:space="preserve">    body = resp.text[:500]</w:t>
      </w:r>
    </w:p>
    <w:p>
      <w:r>
        <w:t xml:space="preserve">    state.cache[url] = body</w:t>
      </w:r>
    </w:p>
    <w:p>
      <w:r>
        <w:t xml:space="preserve">    return body</w:t>
      </w:r>
    </w:p>
    <w:p/>
    <w:p>
      <w:r>
        <w:t>print("Stateful server with lifespan defined.")</w:t>
      </w:r>
    </w:p>
    <w:p>
      <w:r>
        <w:t>print("Pattern: lifespan creates resources → tools use them via context")</w:t>
      </w:r>
    </w:p>
    <w:p>
      <w:r>
        <w:t>```</w:t>
      </w:r>
    </w:p>
    <w:p>
      <w:r>
        <w:t>```python</w:t>
      </w:r>
    </w:p>
    <w:p>
      <w:r>
        <w:t># 4.2 Structured Error Handling</w:t>
      </w:r>
    </w:p>
    <w:p>
      <w:r>
        <w:t># MCP errors are returned as isError=True with a text content block</w:t>
      </w:r>
    </w:p>
    <w:p/>
    <w:p>
      <w:r>
        <w:t>from mcp.server.fastmcp import FastMCP</w:t>
      </w:r>
    </w:p>
    <w:p>
      <w:r>
        <w:t>from mcp import McpError</w:t>
      </w:r>
    </w:p>
    <w:p>
      <w:r>
        <w:t>from mcp.types import ErrorData</w:t>
      </w:r>
    </w:p>
    <w:p>
      <w:r>
        <w:t>import re</w:t>
      </w:r>
    </w:p>
    <w:p/>
    <w:p>
      <w:r>
        <w:t>mcp = FastMCP(name="error-handling-demo")</w:t>
      </w:r>
    </w:p>
    <w:p/>
    <w:p>
      <w:r>
        <w:t>class ValidationError(Exception):</w:t>
      </w:r>
    </w:p>
    <w:p>
      <w:r>
        <w:t xml:space="preserve">    pass</w:t>
      </w:r>
    </w:p>
    <w:p/>
    <w:p>
      <w:r>
        <w:t>def validate_transaction_id(txn_id: str) -&gt; None:</w:t>
      </w:r>
    </w:p>
    <w:p>
      <w:r>
        <w:t xml:space="preserve">    """Validate -style transaction ID format."""</w:t>
      </w:r>
    </w:p>
    <w:p>
      <w:r>
        <w:t xml:space="preserve">    pattern = r'^[A-Z0-9]{17}$'</w:t>
      </w:r>
    </w:p>
    <w:p>
      <w:r>
        <w:t xml:space="preserve">    if not re.match(pattern, txn_id):</w:t>
      </w:r>
    </w:p>
    <w:p>
      <w:r>
        <w:t xml:space="preserve">        raise ValidationError(</w:t>
      </w:r>
    </w:p>
    <w:p>
      <w:r>
        <w:t xml:space="preserve">            f"Invalid transaction ID '{txn_id}'. Expected 17 uppercase alphanumeric chars."</w:t>
      </w:r>
    </w:p>
    <w:p>
      <w:r>
        <w:t xml:space="preserve">        )</w:t>
      </w:r>
    </w:p>
    <w:p/>
    <w:p>
      <w:r>
        <w:t>@mcp.tool()</w:t>
      </w:r>
    </w:p>
    <w:p>
      <w:r>
        <w:t>def get_transaction(transaction_id: str) -&gt; str:</w:t>
      </w:r>
    </w:p>
    <w:p>
      <w:r>
        <w:t xml:space="preserve">    """</w:t>
      </w:r>
    </w:p>
    <w:p>
      <w:r>
        <w:t xml:space="preserve">    Look up a transaction by ID.</w:t>
      </w:r>
    </w:p>
    <w:p/>
    <w:p>
      <w:r>
        <w:t xml:space="preserve">    Args:</w:t>
      </w:r>
    </w:p>
    <w:p>
      <w:r>
        <w:t xml:space="preserve">        transaction_id: 17-character alphanumeric transaction ID</w:t>
      </w:r>
    </w:p>
    <w:p>
      <w:r>
        <w:t xml:space="preserve">    """</w:t>
      </w:r>
    </w:p>
    <w:p>
      <w:r>
        <w:t xml:space="preserve">    try:</w:t>
      </w:r>
    </w:p>
    <w:p>
      <w:r>
        <w:t xml:space="preserve">        validate_transaction_id(transaction_id)</w:t>
      </w:r>
    </w:p>
    <w:p>
      <w:r>
        <w:t xml:space="preserve">    except ValidationError as e:</w:t>
      </w:r>
    </w:p>
    <w:p>
      <w:r>
        <w:t xml:space="preserve">        # Return structured error — Claude will handle/retry gracefully</w:t>
      </w:r>
    </w:p>
    <w:p>
      <w:r>
        <w:t xml:space="preserve">        raise McpError(</w:t>
      </w:r>
    </w:p>
    <w:p>
      <w:r>
        <w:t xml:space="preserve">            ErrorData(code=-32602, message=str(e))</w:t>
      </w:r>
    </w:p>
    <w:p>
      <w:r>
        <w:t xml:space="preserve">        )</w:t>
      </w:r>
    </w:p>
    <w:p/>
    <w:p>
      <w:r>
        <w:t xml:space="preserve">    # Simulate DB lookup</w:t>
      </w:r>
    </w:p>
    <w:p>
      <w:r>
        <w:t xml:space="preserve">    mock_db = {"5TY68390XB789012A": {"amount": 99.99, "currency": "USD", "status": "COMPLETED"}}</w:t>
      </w:r>
    </w:p>
    <w:p>
      <w:r>
        <w:t xml:space="preserve">    result = mock_db.get(transaction_id)</w:t>
      </w:r>
    </w:p>
    <w:p/>
    <w:p>
      <w:r>
        <w:t xml:space="preserve">    if result is None:</w:t>
      </w:r>
    </w:p>
    <w:p>
      <w:r>
        <w:t xml:space="preserve">        raise McpError(</w:t>
      </w:r>
    </w:p>
    <w:p>
      <w:r>
        <w:t xml:space="preserve">            ErrorData(code=-32001, message=f"Transaction {transaction_id} not found")</w:t>
      </w:r>
    </w:p>
    <w:p>
      <w:r>
        <w:t xml:space="preserve">        )</w:t>
      </w:r>
    </w:p>
    <w:p/>
    <w:p>
      <w:r>
        <w:t xml:space="preserve">    return str(result)</w:t>
      </w:r>
    </w:p>
    <w:p/>
    <w:p>
      <w:r>
        <w:t># Test validation</w:t>
      </w:r>
    </w:p>
    <w:p>
      <w:r>
        <w:t>try:</w:t>
      </w:r>
    </w:p>
    <w:p>
      <w:r>
        <w:t xml:space="preserve">    validate_transaction_id("INVALID")</w:t>
      </w:r>
    </w:p>
    <w:p>
      <w:r>
        <w:t>except ValidationError as e:</w:t>
      </w:r>
    </w:p>
    <w:p>
      <w:r>
        <w:t xml:space="preserve">    print(f"Caught: {e}")</w:t>
      </w:r>
    </w:p>
    <w:p/>
    <w:p>
      <w:r>
        <w:t>try:</w:t>
      </w:r>
    </w:p>
    <w:p>
      <w:r>
        <w:t xml:space="preserve">    validate_transaction_id("5TY68390XB789012A")</w:t>
      </w:r>
    </w:p>
    <w:p>
      <w:r>
        <w:t xml:space="preserve">    print("Valid transaction ID ✓")</w:t>
      </w:r>
    </w:p>
    <w:p>
      <w:r>
        <w:t>except ValidationError as e:</w:t>
      </w:r>
    </w:p>
    <w:p>
      <w:r>
        <w:t xml:space="preserve">    print(f"Error: {e}")</w:t>
      </w:r>
    </w:p>
    <w:p/>
    <w:p>
      <w:r>
        <w:t>print("\nError flow:")</w:t>
      </w:r>
    </w:p>
    <w:p>
      <w:r>
        <w:t>print("  Tool raises McpError → MCP SDK catches it → sends isError=True response")</w:t>
      </w:r>
    </w:p>
    <w:p>
      <w:r>
        <w:t>print("  Claude sees error text → decides to retry / ask user / give up")</w:t>
      </w:r>
    </w:p>
    <w:p>
      <w:r>
        <w:t>```</w:t>
      </w:r>
    </w:p>
    <w:p>
      <w:r>
        <w:t>```python</w:t>
      </w:r>
    </w:p>
    <w:p>
      <w:r>
        <w:t># 4.3 Progress Notifications for Long-Running Tools</w:t>
      </w:r>
    </w:p>
    <w:p>
      <w:r>
        <w:t># Server pushes progress events to client during execution</w:t>
      </w:r>
    </w:p>
    <w:p/>
    <w:p>
      <w:r>
        <w:t>from mcp.server.fastmcp import FastMCP, Context</w:t>
      </w:r>
    </w:p>
    <w:p>
      <w:r>
        <w:t>import asyncio</w:t>
      </w:r>
    </w:p>
    <w:p/>
    <w:p>
      <w:r>
        <w:t>mcp = FastMCP(name="progress-demo")</w:t>
      </w:r>
    </w:p>
    <w:p/>
    <w:p>
      <w:r>
        <w:t>@mcp.tool()</w:t>
      </w:r>
    </w:p>
    <w:p>
      <w:r>
        <w:t>async def bulk_process(items: list[str], ctx: Context) -&gt; str:</w:t>
      </w:r>
    </w:p>
    <w:p>
      <w:r>
        <w:t xml:space="preserve">    """</w:t>
      </w:r>
    </w:p>
    <w:p>
      <w:r>
        <w:t xml:space="preserve">    Process a large batch of items with progress reporting.</w:t>
      </w:r>
    </w:p>
    <w:p>
      <w:r>
        <w:t xml:space="preserve">    Client sees real-time progress while tool runs.</w:t>
      </w:r>
    </w:p>
    <w:p>
      <w:r>
        <w:t xml:space="preserve">    """</w:t>
      </w:r>
    </w:p>
    <w:p>
      <w:r>
        <w:t xml:space="preserve">    total = len(items)</w:t>
      </w:r>
    </w:p>
    <w:p>
      <w:r>
        <w:t xml:space="preserve">    results = []</w:t>
      </w:r>
    </w:p>
    <w:p/>
    <w:p>
      <w:r>
        <w:t xml:space="preserve">    for i, item in enumerate(items):</w:t>
      </w:r>
    </w:p>
    <w:p>
      <w:r>
        <w:t xml:space="preserve">        # Report progress — client receives notifications/progress events</w:t>
      </w:r>
    </w:p>
    <w:p>
      <w:r>
        <w:t xml:space="preserve">        await ctx.report_progress(</w:t>
      </w:r>
    </w:p>
    <w:p>
      <w:r>
        <w:t xml:space="preserve">            progress=i,</w:t>
      </w:r>
    </w:p>
    <w:p>
      <w:r>
        <w:t xml:space="preserve">            total=total,</w:t>
      </w:r>
    </w:p>
    <w:p>
      <w:r>
        <w:t xml:space="preserve">            # message=f"Processing {item}"  # optional in some SDK versions</w:t>
      </w:r>
    </w:p>
    <w:p>
      <w:r>
        <w:t xml:space="preserve">        )</w:t>
      </w:r>
    </w:p>
    <w:p/>
    <w:p>
      <w:r>
        <w:t xml:space="preserve">        # Simulate work</w:t>
      </w:r>
    </w:p>
    <w:p>
      <w:r>
        <w:t xml:space="preserve">        await asyncio.sleep(0.1)</w:t>
      </w:r>
    </w:p>
    <w:p>
      <w:r>
        <w:t xml:space="preserve">        results.append(f"processed:{item}")</w:t>
      </w:r>
    </w:p>
    <w:p/>
    <w:p>
      <w:r>
        <w:t xml:space="preserve">    await ctx.report_progress(progress=total, total=total)</w:t>
      </w:r>
    </w:p>
    <w:p>
      <w:r>
        <w:t xml:space="preserve">    return f"Done. Processed {total} items: {results}"</w:t>
      </w:r>
    </w:p>
    <w:p/>
    <w:p>
      <w:r>
        <w:t># Progress flow:</w:t>
      </w:r>
    </w:p>
    <w:p>
      <w:r>
        <w:t>print("Progress notification flow:")</w:t>
      </w:r>
    </w:p>
    <w:p>
      <w:r>
        <w:t>print("""</w:t>
      </w:r>
    </w:p>
    <w:p>
      <w:r>
        <w:t xml:space="preserve">  Tool starts</w:t>
      </w:r>
    </w:p>
    <w:p>
      <w:r>
        <w:t xml:space="preserve">      ↓</w:t>
      </w:r>
    </w:p>
    <w:p>
      <w:r>
        <w:t xml:space="preserve">  ctx.report_progress(0, 10)  ──▶  notifications/progress {progress:0,  total:10}</w:t>
      </w:r>
    </w:p>
    <w:p>
      <w:r>
        <w:t xml:space="preserve">  ctx.report_progress(5, 10)  ──▶  notifications/progress {progress:5,  total:10}</w:t>
      </w:r>
    </w:p>
    <w:p>
      <w:r>
        <w:t xml:space="preserve">  ctx.report_progress(10, 10) ──▶  notifications/progress {progress:10, total:10}</w:t>
      </w:r>
    </w:p>
    <w:p>
      <w:r>
        <w:t xml:space="preserve">      ↓</w:t>
      </w:r>
    </w:p>
    <w:p>
      <w:r>
        <w:t xml:space="preserve">  Tool returns result</w:t>
      </w:r>
    </w:p>
    <w:p>
      <w:r>
        <w:t>""")</w:t>
      </w:r>
    </w:p>
    <w:p>
      <w:r>
        <w:t>```</w:t>
      </w:r>
    </w:p>
    <w:p>
      <w:r>
        <w:t>---</w:t>
      </w:r>
    </w:p>
    <w:p>
      <w:r>
        <w:t>## 5. Production Engineering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PRODUCTION MCP SERVER                             │</w:t>
      </w:r>
    </w:p>
    <w:p>
      <w:r>
        <w:t>│                                                                     │</w:t>
      </w:r>
    </w:p>
    <w:p>
      <w:r>
        <w:t>│  ┌─────────────┐  ┌──────────────┐  ┌──────────────┐  ┌────────┐  │</w:t>
      </w:r>
    </w:p>
    <w:p>
      <w:r>
        <w:t>│  │   LATENCY   │  │     COST     │  │   SECURITY   │  │  OBS.  │  │</w:t>
      </w:r>
    </w:p>
    <w:p>
      <w:r>
        <w:t>│  │─────────────│  │──────────────│  │──────────────│  │────────│  │</w:t>
      </w:r>
    </w:p>
    <w:p>
      <w:r>
        <w:t>│  │ • Cache     │  │ • Result     │  │ • Input      │  │• Trace │  │</w:t>
      </w:r>
    </w:p>
    <w:p>
      <w:r>
        <w:t>│  │   results   │  │   compress   │  │   validate   │  │• Metric│  │</w:t>
      </w:r>
    </w:p>
    <w:p>
      <w:r>
        <w:t>│  │ • Conn pool │  │ • Token      │  │ • Rate limit │  │• Log   │  │</w:t>
      </w:r>
    </w:p>
    <w:p>
      <w:r>
        <w:t>│  │ • Parallel  │  │   budget     │  │ • OAuth2/JWT │  │• Alert │  │</w:t>
      </w:r>
    </w:p>
    <w:p>
      <w:r>
        <w:t>│  │   tool exec │  │ • Batching   │  │ • Sandboxing │  │        │  │</w:t>
      </w:r>
    </w:p>
    <w:p>
      <w:r>
        <w:t>│  └─────────────┘  └──────────────┘  └──────────────┘  └────────┘  │</w:t>
      </w:r>
    </w:p>
    <w:p>
      <w:r>
        <w:t>│   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┌───────────────────────────────────────────────────────────────┐  │</w:t>
      </w:r>
    </w:p>
    <w:p>
      <w:r>
        <w:t>│  │   RESILIENCE: retries + circuit breaker + health check       │  │</w:t>
      </w:r>
    </w:p>
    <w:p>
      <w:r>
        <w:t>│  └───────────────────────────────────────────────────────────────┘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```python</w:t>
      </w:r>
    </w:p>
    <w:p>
      <w:r>
        <w:t># 5.1 Latency: TTL Cache decorator for expensive tool calls</w:t>
      </w:r>
    </w:p>
    <w:p>
      <w:r>
        <w:t>import functools</w:t>
      </w:r>
    </w:p>
    <w:p>
      <w:r>
        <w:t>import hashlib</w:t>
      </w:r>
    </w:p>
    <w:p>
      <w:r>
        <w:t>import json</w:t>
      </w:r>
    </w:p>
    <w:p>
      <w:r>
        <w:t>import time</w:t>
      </w:r>
    </w:p>
    <w:p>
      <w:r>
        <w:t>from typing import Any, Callable</w:t>
      </w:r>
    </w:p>
    <w:p/>
    <w:p>
      <w:r>
        <w:t>def ttl_cache(ttl_seconds: int = 300):</w:t>
      </w:r>
    </w:p>
    <w:p>
      <w:r>
        <w:t xml:space="preserve">    """Decorator: cache tool results with TTL. Reduces repeated API calls."""</w:t>
      </w:r>
    </w:p>
    <w:p>
      <w:r>
        <w:t xml:space="preserve">    cache: dict[str, tuple[Any, float]] = {}</w:t>
      </w:r>
    </w:p>
    <w:p/>
    <w:p>
      <w:r>
        <w:t xml:space="preserve">    def decorator(func: Callable) -&gt; Callable:</w:t>
      </w:r>
    </w:p>
    <w:p>
      <w:r>
        <w:t xml:space="preserve">        @functools.wraps(func)</w:t>
      </w:r>
    </w:p>
    <w:p>
      <w:r>
        <w:t xml:space="preserve">        def wrapper(*args, **kwargs):</w:t>
      </w:r>
    </w:p>
    <w:p>
      <w:r>
        <w:t xml:space="preserve">            # Create cache key from function name + args</w:t>
      </w:r>
    </w:p>
    <w:p>
      <w:r>
        <w:t xml:space="preserve">            key_data = {"fn": func.__name__, "args": args, "kwargs": kwargs}</w:t>
      </w:r>
    </w:p>
    <w:p>
      <w:r>
        <w:t xml:space="preserve">            cache_key = hashlib.md5(</w:t>
      </w:r>
    </w:p>
    <w:p>
      <w:r>
        <w:t xml:space="preserve">                json.dumps(key_data, sort_keys=True, default=str).encode()</w:t>
      </w:r>
    </w:p>
    <w:p>
      <w:r>
        <w:t xml:space="preserve">            ).hexdigest()</w:t>
      </w:r>
    </w:p>
    <w:p/>
    <w:p>
      <w:r>
        <w:t xml:space="preserve">            now = time.time()</w:t>
      </w:r>
    </w:p>
    <w:p>
      <w:r>
        <w:t xml:space="preserve">            if cache_key in cache:</w:t>
      </w:r>
    </w:p>
    <w:p>
      <w:r>
        <w:t xml:space="preserve">                result, ts = cache[cache_key]</w:t>
      </w:r>
    </w:p>
    <w:p>
      <w:r>
        <w:t xml:space="preserve">                if now - ts &lt; ttl_seconds:</w:t>
      </w:r>
    </w:p>
    <w:p>
      <w:r>
        <w:t xml:space="preserve">                    print(f"  [CACHE HIT] {func.__name__} → returning cached result")</w:t>
      </w:r>
    </w:p>
    <w:p>
      <w:r>
        <w:t xml:space="preserve">                    return result</w:t>
      </w:r>
    </w:p>
    <w:p/>
    <w:p>
      <w:r>
        <w:t xml:space="preserve">            result = func(*args, **kwargs)</w:t>
      </w:r>
    </w:p>
    <w:p>
      <w:r>
        <w:t xml:space="preserve">            cache[cache_key] = (result, now)</w:t>
      </w:r>
    </w:p>
    <w:p>
      <w:r>
        <w:t xml:space="preserve">            print(f"  [CACHE MISS] {func.__name__} → computed + cached for {ttl_seconds}s")</w:t>
      </w:r>
    </w:p>
    <w:p>
      <w:r>
        <w:t xml:space="preserve">            return result</w:t>
      </w:r>
    </w:p>
    <w:p>
      <w:r>
        <w:t xml:space="preserve">        return wrapper</w:t>
      </w:r>
    </w:p>
    <w:p>
      <w:r>
        <w:t xml:space="preserve">    return decorator</w:t>
      </w:r>
    </w:p>
    <w:p/>
    <w:p/>
    <w:p>
      <w:r>
        <w:t># Apply to any tool function</w:t>
      </w:r>
    </w:p>
    <w:p>
      <w:r>
        <w:t>@ttl_cache(ttl_seconds=60)</w:t>
      </w:r>
    </w:p>
    <w:p>
      <w:r>
        <w:t>def fetch_exchange_rate(from_currency: str, to_currency: str) -&gt; float:</w:t>
      </w:r>
    </w:p>
    <w:p>
      <w:r>
        <w:t xml:space="preserve">    """Fetch live exchange rate (cached 60s to avoid hammering forex API)."""</w:t>
      </w:r>
    </w:p>
    <w:p>
      <w:r>
        <w:t xml:space="preserve">    # In production: call forex API</w:t>
      </w:r>
    </w:p>
    <w:p>
      <w:r>
        <w:t xml:space="preserve">    rates = {"USD_EUR": 0.92, "USD_GBP": 0.79, "USD_JPY": 149.5}</w:t>
      </w:r>
    </w:p>
    <w:p>
      <w:r>
        <w:t xml:space="preserve">    return rates.get(f"{from_currency}_{to_currency}", 1.0)</w:t>
      </w:r>
    </w:p>
    <w:p/>
    <w:p/>
    <w:p>
      <w:r>
        <w:t># Demo</w:t>
      </w:r>
    </w:p>
    <w:p>
      <w:r>
        <w:t>print("First call:")</w:t>
      </w:r>
    </w:p>
    <w:p>
      <w:r>
        <w:t>rate = fetch_exchange_rate("USD", "EUR")</w:t>
      </w:r>
    </w:p>
    <w:p>
      <w:r>
        <w:t>print(f"  Rate: {rate}")</w:t>
      </w:r>
    </w:p>
    <w:p/>
    <w:p>
      <w:r>
        <w:t>print("\nSecond call (same args, within TTL):")</w:t>
      </w:r>
    </w:p>
    <w:p>
      <w:r>
        <w:t>rate = fetch_exchange_rate("USD", "EUR")</w:t>
      </w:r>
    </w:p>
    <w:p>
      <w:r>
        <w:t>print(f"  Rate: {rate}")</w:t>
      </w:r>
    </w:p>
    <w:p>
      <w:r>
        <w:t>```</w:t>
      </w:r>
    </w:p>
    <w:p>
      <w:r>
        <w:t>```python</w:t>
      </w:r>
    </w:p>
    <w:p>
      <w:r>
        <w:t># 5.2 Resilience: Retry with exponential backoff + Circuit Breaker</w:t>
      </w:r>
    </w:p>
    <w:p/>
    <w:p>
      <w:r>
        <w:t>import time</w:t>
      </w:r>
    </w:p>
    <w:p>
      <w:r>
        <w:t>import random</w:t>
      </w:r>
    </w:p>
    <w:p>
      <w:r>
        <w:t>from enum import Enum</w:t>
      </w:r>
    </w:p>
    <w:p/>
    <w:p>
      <w:r>
        <w:t># ── Retry with exponential backoff ──────────────────────────────────────────</w:t>
      </w:r>
    </w:p>
    <w:p>
      <w:r>
        <w:t>def retry(max_attempts: int = 3, base_delay: float = 0.5, backoff: float = 2.0):</w:t>
      </w:r>
    </w:p>
    <w:p>
      <w:r>
        <w:t xml:space="preserve">    """Decorator: retry on failure with exponential backoff."""</w:t>
      </w:r>
    </w:p>
    <w:p>
      <w:r>
        <w:t xml:space="preserve">    def decorator(func):</w:t>
      </w:r>
    </w:p>
    <w:p>
      <w:r>
        <w:t xml:space="preserve">        @functools.wraps(func)</w:t>
      </w:r>
    </w:p>
    <w:p>
      <w:r>
        <w:t xml:space="preserve">        def wrapper(*args, **kwargs):</w:t>
      </w:r>
    </w:p>
    <w:p>
      <w:r>
        <w:t xml:space="preserve">            delay = base_delay</w:t>
      </w:r>
    </w:p>
    <w:p>
      <w:r>
        <w:t xml:space="preserve">            for attempt in range(1, max_attempts + 1):</w:t>
      </w:r>
    </w:p>
    <w:p>
      <w:r>
        <w:t xml:space="preserve">                try:</w:t>
      </w:r>
    </w:p>
    <w:p>
      <w:r>
        <w:t xml:space="preserve">                    return func(*args, **kwargs)</w:t>
      </w:r>
    </w:p>
    <w:p>
      <w:r>
        <w:t xml:space="preserve">                except Exception as e:</w:t>
      </w:r>
    </w:p>
    <w:p>
      <w:r>
        <w:t xml:space="preserve">                    if attempt == max_attempts:</w:t>
      </w:r>
    </w:p>
    <w:p>
      <w:r>
        <w:t xml:space="preserve">                        raise</w:t>
      </w:r>
    </w:p>
    <w:p>
      <w:r>
        <w:t xml:space="preserve">                    jitter = random.uniform(0, delay * 0.1)</w:t>
      </w:r>
    </w:p>
    <w:p>
      <w:r>
        <w:t xml:space="preserve">                    print(f"  Attempt {attempt} failed: {e}. Retrying in {delay:.2f}s...")</w:t>
      </w:r>
    </w:p>
    <w:p>
      <w:r>
        <w:t xml:space="preserve">                    time.sleep(delay + jitter)</w:t>
      </w:r>
    </w:p>
    <w:p>
      <w:r>
        <w:t xml:space="preserve">                    delay *= backoff</w:t>
      </w:r>
    </w:p>
    <w:p>
      <w:r>
        <w:t xml:space="preserve">        return wrapper</w:t>
      </w:r>
    </w:p>
    <w:p>
      <w:r>
        <w:t xml:space="preserve">    return decorator</w:t>
      </w:r>
    </w:p>
    <w:p/>
    <w:p/>
    <w:p>
      <w:r>
        <w:t># ── Circuit Breaker ──────────────────────────────────────────────────────────</w:t>
      </w:r>
    </w:p>
    <w:p>
      <w:r>
        <w:t>class CircuitState(Enum):</w:t>
      </w:r>
    </w:p>
    <w:p>
      <w:r>
        <w:t xml:space="preserve">    CLOSED = "CLOSED"        # normal operation</w:t>
      </w:r>
    </w:p>
    <w:p>
      <w:r>
        <w:t xml:space="preserve">    OPEN = "OPEN"            # failing, reject all calls</w:t>
      </w:r>
    </w:p>
    <w:p>
      <w:r>
        <w:t xml:space="preserve">    HALF_OPEN = "HALF_OPEN"  # testing if service recovered</w:t>
      </w:r>
    </w:p>
    <w:p/>
    <w:p>
      <w:r>
        <w:t>class CircuitBreaker:</w:t>
      </w:r>
    </w:p>
    <w:p>
      <w:r>
        <w:t xml:space="preserve">    """</w:t>
      </w:r>
    </w:p>
    <w:p>
      <w:r>
        <w:t xml:space="preserve">    Prevents cascading failures by stopping calls to a failing downstream.</w:t>
      </w:r>
    </w:p>
    <w:p/>
    <w:p>
      <w:r>
        <w:t xml:space="preserve">    CLOSED ──(N failures)──▶ OPEN ──(timeout)──▶ HALF_OPEN</w:t>
      </w:r>
    </w:p>
    <w:p>
      <w:r>
        <w:t xml:space="preserve">      ▲                                                │</w:t>
      </w:r>
    </w:p>
    <w:p>
      <w:r>
        <w:t xml:space="preserve">      └──────────────(success)────────────────────────┘</w:t>
      </w:r>
    </w:p>
    <w:p>
      <w:r>
        <w:t xml:space="preserve">    """</w:t>
      </w:r>
    </w:p>
    <w:p>
      <w:r>
        <w:t xml:space="preserve">    def __init__(self, failure_threshold: int = 5, recovery_timeout: float = 30.0):</w:t>
      </w:r>
    </w:p>
    <w:p>
      <w:r>
        <w:t xml:space="preserve">        self.failure_threshold = failure_threshold</w:t>
      </w:r>
    </w:p>
    <w:p>
      <w:r>
        <w:t xml:space="preserve">        self.recovery_timeout = recovery_timeout</w:t>
      </w:r>
    </w:p>
    <w:p>
      <w:r>
        <w:t xml:space="preserve">        self.failure_count = 0</w:t>
      </w:r>
    </w:p>
    <w:p>
      <w:r>
        <w:t xml:space="preserve">        self.state = CircuitState.CLOSED</w:t>
      </w:r>
    </w:p>
    <w:p>
      <w:r>
        <w:t xml:space="preserve">        self.last_failure_time: float = 0</w:t>
      </w:r>
    </w:p>
    <w:p/>
    <w:p>
      <w:r>
        <w:t xml:space="preserve">    def call(self, func, *args, **kwargs):</w:t>
      </w:r>
    </w:p>
    <w:p>
      <w:r>
        <w:t xml:space="preserve">        if self.state == CircuitState.OPEN:</w:t>
      </w:r>
    </w:p>
    <w:p>
      <w:r>
        <w:t xml:space="preserve">            elapsed = time.time() - self.last_failure_time</w:t>
      </w:r>
    </w:p>
    <w:p>
      <w:r>
        <w:t xml:space="preserve">            if elapsed &gt; self.recovery_timeout:</w:t>
      </w:r>
    </w:p>
    <w:p>
      <w:r>
        <w:t xml:space="preserve">                self.state = CircuitState.HALF_OPEN</w:t>
      </w:r>
    </w:p>
    <w:p>
      <w:r>
        <w:t xml:space="preserve">                print(f"  Circuit → HALF_OPEN (testing recovery)")</w:t>
      </w:r>
    </w:p>
    <w:p>
      <w:r>
        <w:t xml:space="preserve">            else:</w:t>
      </w:r>
    </w:p>
    <w:p>
      <w:r>
        <w:t xml:space="preserve">                raise Exception(f"Circuit OPEN — downstream unavailable. Retry in {self.recovery_timeout - elapsed:.0f}s")</w:t>
      </w:r>
    </w:p>
    <w:p/>
    <w:p>
      <w:r>
        <w:t xml:space="preserve">        try:</w:t>
      </w:r>
    </w:p>
    <w:p>
      <w:r>
        <w:t xml:space="preserve">            result = func(*args, **kwargs)</w:t>
      </w:r>
    </w:p>
    <w:p>
      <w:r>
        <w:t xml:space="preserve">            if self.state == CircuitState.HALF_OPEN:</w:t>
      </w:r>
    </w:p>
    <w:p>
      <w:r>
        <w:t xml:space="preserve">                self.state = CircuitState.CLOSED</w:t>
      </w:r>
    </w:p>
    <w:p>
      <w:r>
        <w:t xml:space="preserve">                self.failure_count = 0</w:t>
      </w:r>
    </w:p>
    <w:p>
      <w:r>
        <w:t xml:space="preserve">                print("  Circuit → CLOSED (recovered)")</w:t>
      </w:r>
    </w:p>
    <w:p>
      <w:r>
        <w:t xml:space="preserve">            return result</w:t>
      </w:r>
    </w:p>
    <w:p>
      <w:r>
        <w:t xml:space="preserve">        except Exception as e:</w:t>
      </w:r>
    </w:p>
    <w:p>
      <w:r>
        <w:t xml:space="preserve">            self.failure_count += 1</w:t>
      </w:r>
    </w:p>
    <w:p>
      <w:r>
        <w:t xml:space="preserve">            self.last_failure_time = time.time()</w:t>
      </w:r>
    </w:p>
    <w:p>
      <w:r>
        <w:t xml:space="preserve">            if self.failure_count &gt;= self.failure_threshold:</w:t>
      </w:r>
    </w:p>
    <w:p>
      <w:r>
        <w:t xml:space="preserve">                self.state = CircuitState.OPEN</w:t>
      </w:r>
    </w:p>
    <w:p>
      <w:r>
        <w:t xml:space="preserve">                print(f"  Circuit → OPEN after {self.failure_count} failures")</w:t>
      </w:r>
    </w:p>
    <w:p>
      <w:r>
        <w:t xml:space="preserve">            raise</w:t>
      </w:r>
    </w:p>
    <w:p/>
    <w:p/>
    <w:p>
      <w:r>
        <w:t># Demo</w:t>
      </w:r>
    </w:p>
    <w:p>
      <w:r>
        <w:t>cb = CircuitBreaker(failure_threshold=3)</w:t>
      </w:r>
    </w:p>
    <w:p/>
    <w:p>
      <w:r>
        <w:t>def unreliable_api(x):</w:t>
      </w:r>
    </w:p>
    <w:p>
      <w:r>
        <w:t xml:space="preserve">    if x &lt; 3:</w:t>
      </w:r>
    </w:p>
    <w:p>
      <w:r>
        <w:t xml:space="preserve">        raise ConnectionError("Service unavailable")</w:t>
      </w:r>
    </w:p>
    <w:p>
      <w:r>
        <w:t xml:space="preserve">    return f"OK({x})"</w:t>
      </w:r>
    </w:p>
    <w:p/>
    <w:p>
      <w:r>
        <w:t>for i in range(5):</w:t>
      </w:r>
    </w:p>
    <w:p>
      <w:r>
        <w:t xml:space="preserve">    try:</w:t>
      </w:r>
    </w:p>
    <w:p>
      <w:r>
        <w:t xml:space="preserve">        result = cb.call(unreliable_api, i)</w:t>
      </w:r>
    </w:p>
    <w:p>
      <w:r>
        <w:t xml:space="preserve">        print(f"  Call {i}: {result}")</w:t>
      </w:r>
    </w:p>
    <w:p>
      <w:r>
        <w:t xml:space="preserve">    except Exception as e:</w:t>
      </w:r>
    </w:p>
    <w:p>
      <w:r>
        <w:t xml:space="preserve">        print(f"  Call {i}: ERROR — {e}")</w:t>
      </w:r>
    </w:p>
    <w:p>
      <w:r>
        <w:t>```</w:t>
      </w:r>
    </w:p>
    <w:p>
      <w:r>
        <w:t>```python</w:t>
      </w:r>
    </w:p>
    <w:p>
      <w:r>
        <w:t># 5.3 Security: Input validation + Rate limiting + API key auth</w:t>
      </w:r>
    </w:p>
    <w:p/>
    <w:p>
      <w:r>
        <w:t>import re</w:t>
      </w:r>
    </w:p>
    <w:p>
      <w:r>
        <w:t>import time</w:t>
      </w:r>
    </w:p>
    <w:p>
      <w:r>
        <w:t>from collections import defaultdict</w:t>
      </w:r>
    </w:p>
    <w:p>
      <w:r>
        <w:t>from mcp.server.fastmcp import FastMCP</w:t>
      </w:r>
    </w:p>
    <w:p/>
    <w:p>
      <w:r>
        <w:t># ── Input Sanitisation ────────────────────────────────────────────────────────</w:t>
      </w:r>
    </w:p>
    <w:p>
      <w:r>
        <w:t>ALLOWED_SQL_PATTERN = re.compile(r'^[a-zA-Z0-9_\s,=&lt;&gt;!\'\"%.()-]+$')</w:t>
      </w:r>
    </w:p>
    <w:p/>
    <w:p>
      <w:r>
        <w:t>def sanitize_sql_param(value: str, field_name: str) -&gt; str:</w:t>
      </w:r>
    </w:p>
    <w:p>
      <w:r>
        <w:t xml:space="preserve">    """Block SQL injection in tool parameters."""</w:t>
      </w:r>
    </w:p>
    <w:p>
      <w:r>
        <w:t xml:space="preserve">    if not ALLOWED_SQL_PATTERN.match(value):</w:t>
      </w:r>
    </w:p>
    <w:p>
      <w:r>
        <w:t xml:space="preserve">        raise ValueError(f"Invalid characters in '{field_name}'. Possible injection attempt.")</w:t>
      </w:r>
    </w:p>
    <w:p>
      <w:r>
        <w:t xml:space="preserve">    if len(value) &gt; 500:</w:t>
      </w:r>
    </w:p>
    <w:p>
      <w:r>
        <w:t xml:space="preserve">        raise ValueError(f"'{field_name}' exceeds max length of 500.")</w:t>
      </w:r>
    </w:p>
    <w:p>
      <w:r>
        <w:t xml:space="preserve">    return value.strip()</w:t>
      </w:r>
    </w:p>
    <w:p/>
    <w:p>
      <w:r>
        <w:t># ── Token Bucket Rate Limiter ─────────────────────────────────────────────────</w:t>
      </w:r>
    </w:p>
    <w:p>
      <w:r>
        <w:t>class RateLimiter:</w:t>
      </w:r>
    </w:p>
    <w:p>
      <w:r>
        <w:t xml:space="preserve">    """</w:t>
      </w:r>
    </w:p>
    <w:p>
      <w:r>
        <w:t xml:space="preserve">    Token bucket: each client gets `capacity` tokens, refills at `rate` tokens/sec.</w:t>
      </w:r>
    </w:p>
    <w:p/>
    <w:p>
      <w:r>
        <w:t xml:space="preserve">    Bucket:  [●●●●●●●●●●]  capacity=10</w:t>
      </w:r>
    </w:p>
    <w:p>
      <w:r>
        <w:t xml:space="preserve">    Request: consume 1 token</w:t>
      </w:r>
    </w:p>
    <w:p>
      <w:r>
        <w:t xml:space="preserve">    Refill:  +rate tokens per second up to capacity</w:t>
      </w:r>
    </w:p>
    <w:p>
      <w:r>
        <w:t xml:space="preserve">    """</w:t>
      </w:r>
    </w:p>
    <w:p>
      <w:r>
        <w:t xml:space="preserve">    def __init__(self, rate: float = 5.0, capacity: float = 10.0):</w:t>
      </w:r>
    </w:p>
    <w:p>
      <w:r>
        <w:t xml:space="preserve">        self.rate = rate</w:t>
      </w:r>
    </w:p>
    <w:p>
      <w:r>
        <w:t xml:space="preserve">        self.capacity = capacity</w:t>
      </w:r>
    </w:p>
    <w:p>
      <w:r>
        <w:t xml:space="preserve">        self._buckets: dict[str, tuple[float, float]] = defaultdict(</w:t>
      </w:r>
    </w:p>
    <w:p>
      <w:r>
        <w:t xml:space="preserve">            lambda: (capacity, time.time())</w:t>
      </w:r>
    </w:p>
    <w:p>
      <w:r>
        <w:t xml:space="preserve">        )</w:t>
      </w:r>
    </w:p>
    <w:p/>
    <w:p>
      <w:r>
        <w:t xml:space="preserve">    def allow(self, client_id: str) -&gt; tuple[bool, float]:</w:t>
      </w:r>
    </w:p>
    <w:p>
      <w:r>
        <w:t xml:space="preserve">        tokens, last_refill = self._buckets[client_id]</w:t>
      </w:r>
    </w:p>
    <w:p>
      <w:r>
        <w:t xml:space="preserve">        now = time.time()</w:t>
      </w:r>
    </w:p>
    <w:p>
      <w:r>
        <w:t xml:space="preserve">        # Refill</w:t>
      </w:r>
    </w:p>
    <w:p>
      <w:r>
        <w:t xml:space="preserve">        tokens = min(self.capacity, tokens + (now - last_refill) * self.rate)</w:t>
      </w:r>
    </w:p>
    <w:p>
      <w:r>
        <w:t xml:space="preserve">        if tokens &gt;= 1.0:</w:t>
      </w:r>
    </w:p>
    <w:p>
      <w:r>
        <w:t xml:space="preserve">            self._buckets[client_id] = (tokens - 1.0, now)</w:t>
      </w:r>
    </w:p>
    <w:p>
      <w:r>
        <w:t xml:space="preserve">            return True, tokens - 1.0</w:t>
      </w:r>
    </w:p>
    <w:p>
      <w:r>
        <w:t xml:space="preserve">        else:</w:t>
      </w:r>
    </w:p>
    <w:p>
      <w:r>
        <w:t xml:space="preserve">            self._buckets[client_id] = (tokens, now)</w:t>
      </w:r>
    </w:p>
    <w:p>
      <w:r>
        <w:t xml:space="preserve">            return False, tokens</w:t>
      </w:r>
    </w:p>
    <w:p/>
    <w:p>
      <w:r>
        <w:t>limiter = RateLimiter(rate=2.0, capacity=5.0)</w:t>
      </w:r>
    </w:p>
    <w:p/>
    <w:p>
      <w:r>
        <w:t># Simulate requests</w:t>
      </w:r>
    </w:p>
    <w:p>
      <w:r>
        <w:t>for i in range(8):</w:t>
      </w:r>
    </w:p>
    <w:p>
      <w:r>
        <w:t xml:space="preserve">    allowed, remaining = limiter.allow("client-alice")</w:t>
      </w:r>
    </w:p>
    <w:p>
      <w:r>
        <w:t xml:space="preserve">    status = "✓ ALLOWED" if allowed else "✗ RATE LIMITED"</w:t>
      </w:r>
    </w:p>
    <w:p>
      <w:r>
        <w:t xml:space="preserve">    print(f"  Request {i+1}: {status} (tokens remaining: {remaining:.2f})")</w:t>
      </w:r>
    </w:p>
    <w:p>
      <w:r>
        <w:t xml:space="preserve">    time.sleep(0.1)</w:t>
      </w:r>
    </w:p>
    <w:p/>
    <w:p>
      <w:r>
        <w:t># ── Security: Allowlist-based tool permissions ────────────────────────────────</w:t>
      </w:r>
    </w:p>
    <w:p>
      <w:r>
        <w:t>print("\nTool permission matrix:")</w:t>
      </w:r>
    </w:p>
    <w:p>
      <w:r>
        <w:t>permissions = {</w:t>
      </w:r>
    </w:p>
    <w:p>
      <w:r>
        <w:t xml:space="preserve">    "read_transaction":   ["analyst", "admin", "support"],</w:t>
      </w:r>
    </w:p>
    <w:p>
      <w:r>
        <w:t xml:space="preserve">    "refund_transaction": ["admin"],</w:t>
      </w:r>
    </w:p>
    <w:p>
      <w:r>
        <w:t xml:space="preserve">    "delete_account":     ["admin"],</w:t>
      </w:r>
    </w:p>
    <w:p>
      <w:r>
        <w:t xml:space="preserve">    "get_balance":        ["analyst", "admin", "support", "customer"],</w:t>
      </w:r>
    </w:p>
    <w:p>
      <w:r>
        <w:t>}</w:t>
      </w:r>
    </w:p>
    <w:p/>
    <w:p>
      <w:r>
        <w:t>for tool, roles in permissions.items():</w:t>
      </w:r>
    </w:p>
    <w:p>
      <w:r>
        <w:t xml:space="preserve">    print(f"  {tool:&lt;25} allowed: {roles}")</w:t>
      </w:r>
    </w:p>
    <w:p>
      <w:r>
        <w:t>```</w:t>
      </w:r>
    </w:p>
    <w:p>
      <w:r>
        <w:t>```python</w:t>
      </w:r>
    </w:p>
    <w:p>
      <w:r>
        <w:t># 5.4 Observability: Structured logging + OpenTelemetry tracing</w:t>
      </w:r>
    </w:p>
    <w:p/>
    <w:p>
      <w:r>
        <w:t>import logging</w:t>
      </w:r>
    </w:p>
    <w:p>
      <w:r>
        <w:t>import json</w:t>
      </w:r>
    </w:p>
    <w:p>
      <w:r>
        <w:t>import time</w:t>
      </w:r>
    </w:p>
    <w:p>
      <w:r>
        <w:t>import uuid</w:t>
      </w:r>
    </w:p>
    <w:p>
      <w:r>
        <w:t>from datetime import datetime, timezone</w:t>
      </w:r>
    </w:p>
    <w:p>
      <w:r>
        <w:t>from typing import Any</w:t>
      </w:r>
    </w:p>
    <w:p/>
    <w:p>
      <w:r>
        <w:t># ── Structured JSON Logger ────────────────────────────────────────────────────</w:t>
      </w:r>
    </w:p>
    <w:p>
      <w:r>
        <w:t>class StructuredLogger:</w:t>
      </w:r>
    </w:p>
    <w:p>
      <w:r>
        <w:t xml:space="preserve">    """Emits JSON log lines — easy to ingest into Splunk / Datadog / CloudWatch."""</w:t>
      </w:r>
    </w:p>
    <w:p>
      <w:r>
        <w:t xml:space="preserve">    def __init__(self, service: str):</w:t>
      </w:r>
    </w:p>
    <w:p>
      <w:r>
        <w:t xml:space="preserve">        self.service = service</w:t>
      </w:r>
    </w:p>
    <w:p/>
    <w:p>
      <w:r>
        <w:t xml:space="preserve">    def log(self, level: str, event: str, **fields):</w:t>
      </w:r>
    </w:p>
    <w:p>
      <w:r>
        <w:t xml:space="preserve">        record = {</w:t>
      </w:r>
    </w:p>
    <w:p>
      <w:r>
        <w:t xml:space="preserve">            "ts": datetime.now(timezone.utc).isoformat(),</w:t>
      </w:r>
    </w:p>
    <w:p>
      <w:r>
        <w:t xml:space="preserve">            "level": level,</w:t>
      </w:r>
    </w:p>
    <w:p>
      <w:r>
        <w:t xml:space="preserve">            "service": self.service,</w:t>
      </w:r>
    </w:p>
    <w:p>
      <w:r>
        <w:t xml:space="preserve">            "event": event,</w:t>
      </w:r>
    </w:p>
    <w:p>
      <w:r>
        <w:t xml:space="preserve">            **fields,</w:t>
      </w:r>
    </w:p>
    <w:p>
      <w:r>
        <w:t xml:space="preserve">        }</w:t>
      </w:r>
    </w:p>
    <w:p>
      <w:r>
        <w:t xml:space="preserve">        print(json.dumps(record))</w:t>
      </w:r>
    </w:p>
    <w:p/>
    <w:p>
      <w:r>
        <w:t xml:space="preserve">    def tool_call(self, tool: str, args: dict, result: Any, duration_ms: float, error: str = None):</w:t>
      </w:r>
    </w:p>
    <w:p>
      <w:r>
        <w:t xml:space="preserve">        self.log(</w:t>
      </w:r>
    </w:p>
    <w:p>
      <w:r>
        <w:t xml:space="preserve">            level="ERROR" if error else "INFO",</w:t>
      </w:r>
    </w:p>
    <w:p>
      <w:r>
        <w:t xml:space="preserve">            event="tool_call",</w:t>
      </w:r>
    </w:p>
    <w:p>
      <w:r>
        <w:t xml:space="preserve">            tool=tool,</w:t>
      </w:r>
    </w:p>
    <w:p>
      <w:r>
        <w:t xml:space="preserve">            args=args,</w:t>
      </w:r>
    </w:p>
    <w:p>
      <w:r>
        <w:t xml:space="preserve">            result_preview=str(result)[:100] if result else None,</w:t>
      </w:r>
    </w:p>
    <w:p>
      <w:r>
        <w:t xml:space="preserve">            duration_ms=round(duration_ms, 2),</w:t>
      </w:r>
    </w:p>
    <w:p>
      <w:r>
        <w:t xml:space="preserve">            error=error,</w:t>
      </w:r>
    </w:p>
    <w:p>
      <w:r>
        <w:t xml:space="preserve">            trace_id=str(uuid.uuid4())[:8],</w:t>
      </w:r>
    </w:p>
    <w:p>
      <w:r>
        <w:t xml:space="preserve">        )</w:t>
      </w:r>
    </w:p>
    <w:p/>
    <w:p/>
    <w:p>
      <w:r>
        <w:t>logger = StructuredLogger(service="-mcp-server")</w:t>
      </w:r>
    </w:p>
    <w:p/>
    <w:p>
      <w:r>
        <w:t># ── Timing decorator using structured logger ──────────────────────────────────</w:t>
      </w:r>
    </w:p>
    <w:p>
      <w:r>
        <w:t>def traced_tool(func):</w:t>
      </w:r>
    </w:p>
    <w:p>
      <w:r>
        <w:t xml:space="preserve">    """Decorator: log every tool call with timing and args."""</w:t>
      </w:r>
    </w:p>
    <w:p>
      <w:r>
        <w:t xml:space="preserve">    @functools.wraps(func)</w:t>
      </w:r>
    </w:p>
    <w:p>
      <w:r>
        <w:t xml:space="preserve">    def wrapper(*args, **kwargs):</w:t>
      </w:r>
    </w:p>
    <w:p>
      <w:r>
        <w:t xml:space="preserve">        t0 = time.perf_counter()</w:t>
      </w:r>
    </w:p>
    <w:p>
      <w:r>
        <w:t xml:space="preserve">        error = None</w:t>
      </w:r>
    </w:p>
    <w:p>
      <w:r>
        <w:t xml:space="preserve">        result = None</w:t>
      </w:r>
    </w:p>
    <w:p>
      <w:r>
        <w:t xml:space="preserve">        try:</w:t>
      </w:r>
    </w:p>
    <w:p>
      <w:r>
        <w:t xml:space="preserve">            result = func(*args, **kwargs)</w:t>
      </w:r>
    </w:p>
    <w:p>
      <w:r>
        <w:t xml:space="preserve">            return result</w:t>
      </w:r>
    </w:p>
    <w:p>
      <w:r>
        <w:t xml:space="preserve">        except Exception as e:</w:t>
      </w:r>
    </w:p>
    <w:p>
      <w:r>
        <w:t xml:space="preserve">            error = str(e)</w:t>
      </w:r>
    </w:p>
    <w:p>
      <w:r>
        <w:t xml:space="preserve">            raise</w:t>
      </w:r>
    </w:p>
    <w:p>
      <w:r>
        <w:t xml:space="preserve">        finally:</w:t>
      </w:r>
    </w:p>
    <w:p>
      <w:r>
        <w:t xml:space="preserve">            duration_ms = (time.perf_counter() - t0) * 1000</w:t>
      </w:r>
    </w:p>
    <w:p>
      <w:r>
        <w:t xml:space="preserve">            logger.tool_call(</w:t>
      </w:r>
    </w:p>
    <w:p>
      <w:r>
        <w:t xml:space="preserve">                tool=func.__name__,</w:t>
      </w:r>
    </w:p>
    <w:p>
      <w:r>
        <w:t xml:space="preserve">                args=kwargs or (args[0] if args else {}),</w:t>
      </w:r>
    </w:p>
    <w:p>
      <w:r>
        <w:t xml:space="preserve">                result=result,</w:t>
      </w:r>
    </w:p>
    <w:p>
      <w:r>
        <w:t xml:space="preserve">                duration_ms=duration_ms,</w:t>
      </w:r>
    </w:p>
    <w:p>
      <w:r>
        <w:t xml:space="preserve">                error=error,</w:t>
      </w:r>
    </w:p>
    <w:p>
      <w:r>
        <w:t xml:space="preserve">            )</w:t>
      </w:r>
    </w:p>
    <w:p>
      <w:r>
        <w:t xml:space="preserve">    return wrapper</w:t>
      </w:r>
    </w:p>
    <w:p/>
    <w:p/>
    <w:p>
      <w:r>
        <w:t># Demo</w:t>
      </w:r>
    </w:p>
    <w:p>
      <w:r>
        <w:t>@traced_tool</w:t>
      </w:r>
    </w:p>
    <w:p>
      <w:r>
        <w:t>def lookup_user(user_id: str, include_balance: bool = False) -&gt; dict:</w:t>
      </w:r>
    </w:p>
    <w:p>
      <w:r>
        <w:t xml:space="preserve">    time.sleep(0.01)  # simulate DB query</w:t>
      </w:r>
    </w:p>
    <w:p>
      <w:r>
        <w:t xml:space="preserve">    return {"id": user_id, "name": "Alice", "balance": 500.00 if include_balance else None}</w:t>
      </w:r>
    </w:p>
    <w:p/>
    <w:p>
      <w:r>
        <w:t>lookup_user(user_id="u_12345", include_balance=True)</w:t>
      </w:r>
    </w:p>
    <w:p>
      <w:r>
        <w:t>lookup_user(user_id="u_99999")</w:t>
      </w:r>
    </w:p>
    <w:p>
      <w:r>
        <w:t>```</w:t>
      </w:r>
    </w:p>
    <w:p>
      <w:r>
        <w:t>```python</w:t>
      </w:r>
    </w:p>
    <w:p>
      <w:r>
        <w:t># 5.5 Cost Control: Token budget enforcement + result truncation</w:t>
      </w:r>
    </w:p>
    <w:p/>
    <w:p>
      <w:r>
        <w:t>import tiktoken  # pip install tiktoken</w:t>
      </w:r>
    </w:p>
    <w:p/>
    <w:p>
      <w:r>
        <w:t>def count_tokens(text: str, model: str = "cl100k_base") -&gt; int:</w:t>
      </w:r>
    </w:p>
    <w:p>
      <w:r>
        <w:t xml:space="preserve">    """Count tokens in a string using tiktoken."""</w:t>
      </w:r>
    </w:p>
    <w:p>
      <w:r>
        <w:t xml:space="preserve">    try:</w:t>
      </w:r>
    </w:p>
    <w:p>
      <w:r>
        <w:t xml:space="preserve">        enc = tiktoken.get_encoding(model)</w:t>
      </w:r>
    </w:p>
    <w:p>
      <w:r>
        <w:t xml:space="preserve">        return len(enc.encode(text))</w:t>
      </w:r>
    </w:p>
    <w:p>
      <w:r>
        <w:t xml:space="preserve">    except Exception:</w:t>
      </w:r>
    </w:p>
    <w:p>
      <w:r>
        <w:t xml:space="preserve">        # Fallback: approximate 4 chars per token</w:t>
      </w:r>
    </w:p>
    <w:p>
      <w:r>
        <w:t xml:space="preserve">        return len(text) // 4</w:t>
      </w:r>
    </w:p>
    <w:p/>
    <w:p>
      <w:r>
        <w:t>def truncate_to_token_budget(text: str, max_tokens: int = 1000) -&gt; str:</w:t>
      </w:r>
    </w:p>
    <w:p>
      <w:r>
        <w:t xml:space="preserve">    """</w:t>
      </w:r>
    </w:p>
    <w:p>
      <w:r>
        <w:t xml:space="preserve">    Truncate tool output to stay within token budget.</w:t>
      </w:r>
    </w:p>
    <w:p>
      <w:r>
        <w:t xml:space="preserve">    Prevents huge tool responses from blowing up context window.</w:t>
      </w:r>
    </w:p>
    <w:p>
      <w:r>
        <w:t xml:space="preserve">    """</w:t>
      </w:r>
    </w:p>
    <w:p>
      <w:r>
        <w:t xml:space="preserve">    token_count = count_tokens(text)</w:t>
      </w:r>
    </w:p>
    <w:p>
      <w:r>
        <w:t xml:space="preserve">    if token_count &lt;= max_tokens:</w:t>
      </w:r>
    </w:p>
    <w:p>
      <w:r>
        <w:t xml:space="preserve">        return text</w:t>
      </w:r>
    </w:p>
    <w:p/>
    <w:p>
      <w:r>
        <w:t xml:space="preserve">    # Binary search for right truncation point</w:t>
      </w:r>
    </w:p>
    <w:p>
      <w:r>
        <w:t xml:space="preserve">    chars = len(text)</w:t>
      </w:r>
    </w:p>
    <w:p>
      <w:r>
        <w:t xml:space="preserve">    target_chars = int(chars * (max_tokens / token_count))</w:t>
      </w:r>
    </w:p>
    <w:p>
      <w:r>
        <w:t xml:space="preserve">    truncated = text[:target_chars]</w:t>
      </w:r>
    </w:p>
    <w:p>
      <w:r>
        <w:t xml:space="preserve">    return truncated + f"\n\n[... TRUNCATED: {token_count - max_tokens} tokens removed ...]"</w:t>
      </w:r>
    </w:p>
    <w:p/>
    <w:p/>
    <w:p>
      <w:r>
        <w:t># Token budget policy per tool type</w:t>
      </w:r>
    </w:p>
    <w:p>
      <w:r>
        <w:t>TOKEN_BUDGETS = {</w:t>
      </w:r>
    </w:p>
    <w:p>
      <w:r>
        <w:t xml:space="preserve">    "search_results":     2000,   # search tools return max 2000 tokens</w:t>
      </w:r>
    </w:p>
    <w:p>
      <w:r>
        <w:t xml:space="preserve">    "document_content":   4000,   # document reading tools</w:t>
      </w:r>
    </w:p>
    <w:p>
      <w:r>
        <w:t xml:space="preserve">    "database_query":     1500,   # DB results</w:t>
      </w:r>
    </w:p>
    <w:p>
      <w:r>
        <w:t xml:space="preserve">    "api_response":        800,   # external API calls</w:t>
      </w:r>
    </w:p>
    <w:p>
      <w:r>
        <w:t>}</w:t>
      </w:r>
    </w:p>
    <w:p/>
    <w:p>
      <w:r>
        <w:t># Demo</w:t>
      </w:r>
    </w:p>
    <w:p>
      <w:r>
        <w:t>sample_output = "transaction data " * 500  # 9000+ chars</w:t>
      </w:r>
    </w:p>
    <w:p>
      <w:r>
        <w:t>print(f"Original: {count_tokens(sample_output)} tokens")</w:t>
      </w:r>
    </w:p>
    <w:p/>
    <w:p>
      <w:r>
        <w:t>truncated = truncate_to_token_budget(sample_output, max_tokens=50)</w:t>
      </w:r>
    </w:p>
    <w:p>
      <w:r>
        <w:t>print(f"Truncated: {count_tokens(truncated)} tokens")</w:t>
      </w:r>
    </w:p>
    <w:p>
      <w:r>
        <w:t>print(f"Preview: {truncated[:100]}...")</w:t>
      </w:r>
    </w:p>
    <w:p>
      <w:r>
        <w:t>```</w:t>
      </w:r>
    </w:p>
    <w:p>
      <w:r>
        <w:t>---</w:t>
      </w:r>
    </w:p>
    <w:p>
      <w:r>
        <w:t>## 6. Advanced MCP Topics</w:t>
      </w:r>
    </w:p>
    <w:p/>
    <w:p>
      <w:r>
        <w:t>### 6.1 Multi-Server Orchestration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AI HOST (Claude)                           │</w:t>
      </w:r>
    </w:p>
    <w:p>
      <w:r>
        <w:t>│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┌─────────────────────────────────────────────────────────┐   │</w:t>
      </w:r>
    </w:p>
    <w:p>
      <w:r>
        <w:t>│  │                   MCP CLIENT MANAGER                    │   │</w:t>
      </w:r>
    </w:p>
    <w:p>
      <w:r>
        <w:t>│  │                                                         │   │</w:t>
      </w:r>
    </w:p>
    <w:p>
      <w:r>
        <w:t>│  │   sessions = {                                          │   │</w:t>
      </w:r>
    </w:p>
    <w:p>
      <w:r>
        <w:t>│  │     "payments":   ClientSession(payments_server),       │   │</w:t>
      </w:r>
    </w:p>
    <w:p>
      <w:r>
        <w:t>│  │     "fraud":      ClientSession(fraud_server),          │   │</w:t>
      </w:r>
    </w:p>
    <w:p>
      <w:r>
        <w:t>│  │     "compliance": ClientSession(compliance_server),     │   │</w:t>
      </w:r>
    </w:p>
    <w:p>
      <w:r>
        <w:t>│  │   }                                                     │   │</w:t>
      </w:r>
    </w:p>
    <w:p>
      <w:r>
        <w:t>│  │                                                         │   │</w:t>
      </w:r>
    </w:p>
    <w:p>
      <w:r>
        <w:t>│  │   tools = merge(payments.tools + fraud.tools + ...)     │   │</w:t>
      </w:r>
    </w:p>
    <w:p>
      <w:r>
        <w:t>│  └─────────────────────────────────────────────────────────┘   │</w:t>
      </w:r>
    </w:p>
    <w:p>
      <w:r>
        <w:t>│           │               │                    │               │</w:t>
      </w:r>
    </w:p>
    <w:p>
      <w:r>
        <w:t>│           ▼               ▼                    ▼               │</w:t>
      </w:r>
    </w:p>
    <w:p>
      <w:r>
        <w:t>│   ┌──────────────┐ ┌─────────────┐ ┌──────────────────────┐   │</w:t>
      </w:r>
    </w:p>
    <w:p>
      <w:r>
        <w:t>│   │ Payments MCP │ │  Fraud MCP  │ │   Compliance MCP     │   │</w:t>
      </w:r>
    </w:p>
    <w:p>
      <w:r>
        <w:t>│   │ Server       │ │  Server     │ │   Server             │   │</w:t>
      </w:r>
    </w:p>
    <w:p>
      <w:r>
        <w:t>│   └──────────────┘ └─────────────┘ └──────────────────────┘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```python</w:t>
      </w:r>
    </w:p>
    <w:p>
      <w:r>
        <w:t># 6.1 Multi-Server Orchestration — aggregating tools from N servers</w:t>
      </w:r>
    </w:p>
    <w:p/>
    <w:p>
      <w:r>
        <w:t>import asyncio</w:t>
      </w:r>
    </w:p>
    <w:p>
      <w:r>
        <w:t>import json</w:t>
      </w:r>
    </w:p>
    <w:p>
      <w:r>
        <w:t>from dataclasses import dataclass</w:t>
      </w:r>
    </w:p>
    <w:p>
      <w:r>
        <w:t>from mcp import ClientSession, StdioServerParameters</w:t>
      </w:r>
    </w:p>
    <w:p>
      <w:r>
        <w:t>from mcp.client.stdio import stdio_client</w:t>
      </w:r>
    </w:p>
    <w:p>
      <w:r>
        <w:t>import anthropic</w:t>
      </w:r>
    </w:p>
    <w:p/>
    <w:p>
      <w:r>
        <w:t>@dataclass</w:t>
      </w:r>
    </w:p>
    <w:p>
      <w:r>
        <w:t>class ServerConfig:</w:t>
      </w:r>
    </w:p>
    <w:p>
      <w:r>
        <w:t xml:space="preserve">    name: str</w:t>
      </w:r>
    </w:p>
    <w:p>
      <w:r>
        <w:t xml:space="preserve">    command: str</w:t>
      </w:r>
    </w:p>
    <w:p>
      <w:r>
        <w:t xml:space="preserve">    args: list[str]</w:t>
      </w:r>
    </w:p>
    <w:p>
      <w:r>
        <w:t xml:space="preserve">    tool_prefix: str = ""  # e.g. "payments_" to namespace tool names</w:t>
      </w:r>
    </w:p>
    <w:p/>
    <w:p>
      <w:r>
        <w:t>class MultiServerMCPClient:</w:t>
      </w:r>
    </w:p>
    <w:p>
      <w:r>
        <w:t xml:space="preserve">    """</w:t>
      </w:r>
    </w:p>
    <w:p>
      <w:r>
        <w:t xml:space="preserve">    Manages connections to multiple MCP servers and presents</w:t>
      </w:r>
    </w:p>
    <w:p>
      <w:r>
        <w:t xml:space="preserve">    a unified tool catalog to Claude.</w:t>
      </w:r>
    </w:p>
    <w:p>
      <w:r>
        <w:t xml:space="preserve">    """</w:t>
      </w:r>
    </w:p>
    <w:p>
      <w:r>
        <w:t xml:space="preserve">    def __init__(self, servers: list[ServerConfig]):</w:t>
      </w:r>
    </w:p>
    <w:p>
      <w:r>
        <w:t xml:space="preserve">        self.servers = servers</w:t>
      </w:r>
    </w:p>
    <w:p>
      <w:r>
        <w:t xml:space="preserve">        self._sessions: dict[str, ClientSession] = {}</w:t>
      </w:r>
    </w:p>
    <w:p>
      <w:r>
        <w:t xml:space="preserve">        self._tool_map: dict[str, tuple[str, dict]] = {}  # tool_name → (server_name, schema)</w:t>
      </w:r>
    </w:p>
    <w:p/>
    <w:p>
      <w:r>
        <w:t xml:space="preserve">    async def connect_all(self):</w:t>
      </w:r>
    </w:p>
    <w:p>
      <w:r>
        <w:t xml:space="preserve">        """Initialize all server connections in parallel."""</w:t>
      </w:r>
    </w:p>
    <w:p>
      <w:r>
        <w:t xml:space="preserve">        await asyncio.gather(*[self._connect(s) for s in self.servers])</w:t>
      </w:r>
    </w:p>
    <w:p>
      <w:r>
        <w:t xml:space="preserve">        print(f"Connected to {len(self._sessions)} servers")</w:t>
      </w:r>
    </w:p>
    <w:p>
      <w:r>
        <w:t xml:space="preserve">        print(f"Total tools available: {len(self._tool_map)}")</w:t>
      </w:r>
    </w:p>
    <w:p/>
    <w:p>
      <w:r>
        <w:t xml:space="preserve">    async def _connect(self, config: ServerConfig):</w:t>
      </w:r>
    </w:p>
    <w:p>
      <w:r>
        <w:t xml:space="preserve">        """Connect to a single server and register its tools."""</w:t>
      </w:r>
    </w:p>
    <w:p>
      <w:r>
        <w:t xml:space="preserve">        params = StdioServerParameters(command=config.command, args=config.args)</w:t>
      </w:r>
    </w:p>
    <w:p>
      <w:r>
        <w:t xml:space="preserve">        async with stdio_client(params) as (read, write):</w:t>
      </w:r>
    </w:p>
    <w:p>
      <w:r>
        <w:t xml:space="preserve">            async with ClientSession(read, write) as session:</w:t>
      </w:r>
    </w:p>
    <w:p>
      <w:r>
        <w:t xml:space="preserve">                await session.initialize()</w:t>
      </w:r>
    </w:p>
    <w:p>
      <w:r>
        <w:t xml:space="preserve">                tools = await session.list_tools()</w:t>
      </w:r>
    </w:p>
    <w:p>
      <w:r>
        <w:t xml:space="preserve">                for tool in tools.tools:</w:t>
      </w:r>
    </w:p>
    <w:p>
      <w:r>
        <w:t xml:space="preserve">                    # Prefix tool names to avoid collisions</w:t>
      </w:r>
    </w:p>
    <w:p>
      <w:r>
        <w:t xml:space="preserve">                    namespaced = f"{config.tool_prefix}{tool.name}" if config.tool_prefix else tool.name</w:t>
      </w:r>
    </w:p>
    <w:p>
      <w:r>
        <w:t xml:space="preserve">                    self._tool_map[namespaced] = (config.name, {</w:t>
      </w:r>
    </w:p>
    <w:p>
      <w:r>
        <w:t xml:space="preserve">                        "name": namespaced,</w:t>
      </w:r>
    </w:p>
    <w:p>
      <w:r>
        <w:t xml:space="preserve">                        "description": f"[{config.name}] {tool.description}",</w:t>
      </w:r>
    </w:p>
    <w:p>
      <w:r>
        <w:t xml:space="preserve">                        "input_schema": tool.inputSchema,</w:t>
      </w:r>
    </w:p>
    <w:p>
      <w:r>
        <w:t xml:space="preserve">                    })</w:t>
      </w:r>
    </w:p>
    <w:p>
      <w:r>
        <w:t xml:space="preserve">                self._sessions[config.name] = session</w:t>
      </w:r>
    </w:p>
    <w:p>
      <w:r>
        <w:t xml:space="preserve">                print(f"  ✓ {config.name}: {len(tools.tools)} tools")</w:t>
      </w:r>
    </w:p>
    <w:p/>
    <w:p>
      <w:r>
        <w:t xml:space="preserve">    def get_all_tools(self) -&gt; list[dict]:</w:t>
      </w:r>
    </w:p>
    <w:p>
      <w:r>
        <w:t xml:space="preserve">        """Return unified tool list for Claude's tools= parameter."""</w:t>
      </w:r>
    </w:p>
    <w:p>
      <w:r>
        <w:t xml:space="preserve">        return [schema for _, schema in self._tool_map.values()]</w:t>
      </w:r>
    </w:p>
    <w:p/>
    <w:p>
      <w:r>
        <w:t xml:space="preserve">    async def call_tool(self, tool_name: str, arguments: dict) -&gt; str:</w:t>
      </w:r>
    </w:p>
    <w:p>
      <w:r>
        <w:t xml:space="preserve">        """Route tool call to the correct server."""</w:t>
      </w:r>
    </w:p>
    <w:p>
      <w:r>
        <w:t xml:space="preserve">        if tool_name not in self._tool_map:</w:t>
      </w:r>
    </w:p>
    <w:p>
      <w:r>
        <w:t xml:space="preserve">            return f"Error: tool '{tool_name}' not found"</w:t>
      </w:r>
    </w:p>
    <w:p>
      <w:r>
        <w:t xml:space="preserve">        server_name, _ = self._tool_map[tool_name]</w:t>
      </w:r>
    </w:p>
    <w:p>
      <w:r>
        <w:t xml:space="preserve">        session = self._sessions[server_name]</w:t>
      </w:r>
    </w:p>
    <w:p>
      <w:r>
        <w:t xml:space="preserve">        # Strip prefix to get original tool name</w:t>
      </w:r>
    </w:p>
    <w:p>
      <w:r>
        <w:t xml:space="preserve">        original_name = tool_name.replace(f"{server_name}_", "")</w:t>
      </w:r>
    </w:p>
    <w:p>
      <w:r>
        <w:t xml:space="preserve">        result = await session.call_tool(original_name, arguments)</w:t>
      </w:r>
    </w:p>
    <w:p>
      <w:r>
        <w:t xml:space="preserve">        return result.content[0].text if result.content else ""</w:t>
      </w:r>
    </w:p>
    <w:p/>
    <w:p/>
    <w:p>
      <w:r>
        <w:t># Configuration for 's multi-server setup</w:t>
      </w:r>
    </w:p>
    <w:p>
      <w:r>
        <w:t>server_configs = [</w:t>
      </w:r>
    </w:p>
    <w:p>
      <w:r>
        <w:t xml:space="preserve">    ServerConfig(name="payments",   command="python", args=["servers/payments_server.py"],   tool_prefix="pay_"),</w:t>
      </w:r>
    </w:p>
    <w:p>
      <w:r>
        <w:t xml:space="preserve">    ServerConfig(name="fraud",      command="python", args=["servers/fraud_server.py"],       tool_prefix="fraud_"),</w:t>
      </w:r>
    </w:p>
    <w:p>
      <w:r>
        <w:t xml:space="preserve">    ServerConfig(name="compliance", command="python", args=["servers/compliance_server.py"],  tool_prefix="kyc_"),</w:t>
      </w:r>
    </w:p>
    <w:p>
      <w:r>
        <w:t>]</w:t>
      </w:r>
    </w:p>
    <w:p/>
    <w:p>
      <w:r>
        <w:t>print("Multi-server config:")</w:t>
      </w:r>
    </w:p>
    <w:p>
      <w:r>
        <w:t>for cfg in server_configs:</w:t>
      </w:r>
    </w:p>
    <w:p>
      <w:r>
        <w:t xml:space="preserve">    print(f"  {cfg.name}: prefix='{cfg.tool_prefix}', cmd={cfg.command} {cfg.args}")</w:t>
      </w:r>
    </w:p>
    <w:p/>
    <w:p>
      <w:r>
        <w:t>print("\nUsage:")</w:t>
      </w:r>
    </w:p>
    <w:p>
      <w:r>
        <w:t>print("""</w:t>
      </w:r>
    </w:p>
    <w:p>
      <w:r>
        <w:t xml:space="preserve">  async with MultiServerMCPClient(server_configs) as client:</w:t>
      </w:r>
    </w:p>
    <w:p>
      <w:r>
        <w:t xml:space="preserve">      await client.connect_all()</w:t>
      </w:r>
    </w:p>
    <w:p>
      <w:r>
        <w:t xml:space="preserve">      tools = client.get_all_tools()</w:t>
      </w:r>
    </w:p>
    <w:p>
      <w:r>
        <w:t xml:space="preserve">      # Pass tools to Claude → Claude picks pay_refund, fraud_score, etc.</w:t>
      </w:r>
    </w:p>
    <w:p>
      <w:r>
        <w:t>""")</w:t>
      </w:r>
    </w:p>
    <w:p>
      <w:r>
        <w:t>```</w:t>
      </w:r>
    </w:p>
    <w:p>
      <w:r>
        <w:t>```python</w:t>
      </w:r>
    </w:p>
    <w:p>
      <w:r>
        <w:t># 6.2 Schema Versioning &amp; Evolution</w:t>
      </w:r>
    </w:p>
    <w:p>
      <w:r>
        <w:t># How to version MCP server APIs without breaking existing clients</w:t>
      </w:r>
    </w:p>
    <w:p/>
    <w:p>
      <w:r>
        <w:t>import json</w:t>
      </w:r>
    </w:p>
    <w:p>
      <w:r>
        <w:t>from enum import Enum</w:t>
      </w:r>
    </w:p>
    <w:p/>
    <w:p>
      <w:r>
        <w:t>class SchemaVersion(str, Enum):</w:t>
      </w:r>
    </w:p>
    <w:p>
      <w:r>
        <w:t xml:space="preserve">    V1 = "1.0"</w:t>
      </w:r>
    </w:p>
    <w:p>
      <w:r>
        <w:t xml:space="preserve">    V2 = "2.0"</w:t>
      </w:r>
    </w:p>
    <w:p/>
    <w:p>
      <w:r>
        <w:t># ── Version-aware tool that maintains backward compatibility ──────────────────</w:t>
      </w:r>
    </w:p>
    <w:p>
      <w:r>
        <w:t>def get_tool_schema(version: SchemaVersion) -&gt; dict:</w:t>
      </w:r>
    </w:p>
    <w:p>
      <w:r>
        <w:t xml:space="preserve">    """Return the appropriate schema for the requested API version."""</w:t>
      </w:r>
    </w:p>
    <w:p/>
    <w:p>
      <w:r>
        <w:t xml:space="preserve">    base_schema = {</w:t>
      </w:r>
    </w:p>
    <w:p>
      <w:r>
        <w:t xml:space="preserve">        "name": "search_transactions",</w:t>
      </w:r>
    </w:p>
    <w:p>
      <w:r>
        <w:t xml:space="preserve">        "description": "Search transactions by various criteria",</w:t>
      </w:r>
    </w:p>
    <w:p>
      <w:r>
        <w:t xml:space="preserve">    }</w:t>
      </w:r>
    </w:p>
    <w:p/>
    <w:p>
      <w:r>
        <w:t xml:space="preserve">    if version == SchemaVersion.V1:</w:t>
      </w:r>
    </w:p>
    <w:p>
      <w:r>
        <w:t xml:space="preserve">        # V1: simple date range filter</w:t>
      </w:r>
    </w:p>
    <w:p>
      <w:r>
        <w:t xml:space="preserve">        base_schema["inputSchema"] = {</w:t>
      </w:r>
    </w:p>
    <w:p>
      <w:r>
        <w:t xml:space="preserve">            "type": "object",</w:t>
      </w:r>
    </w:p>
    <w:p>
      <w:r>
        <w:t xml:space="preserve">            "properties": {</w:t>
      </w:r>
    </w:p>
    <w:p>
      <w:r>
        <w:t xml:space="preserve">                "start_date": {"type": "string", "description": "ISO date YYYY-MM-DD"},</w:t>
      </w:r>
    </w:p>
    <w:p>
      <w:r>
        <w:t xml:space="preserve">                "end_date":   {"type": "string", "description": "ISO date YYYY-MM-DD"},</w:t>
      </w:r>
    </w:p>
    <w:p>
      <w:r>
        <w:t xml:space="preserve">            },</w:t>
      </w:r>
    </w:p>
    <w:p>
      <w:r>
        <w:t xml:space="preserve">            "required": ["start_date", "end_date"]</w:t>
      </w:r>
    </w:p>
    <w:p>
      <w:r>
        <w:t xml:space="preserve">        }</w:t>
      </w:r>
    </w:p>
    <w:p>
      <w:r>
        <w:t xml:space="preserve">    elif version == SchemaVersion.V2:</w:t>
      </w:r>
    </w:p>
    <w:p>
      <w:r>
        <w:t xml:space="preserve">        # V2: added merchant filter, cursor-based pagination, amount range</w:t>
      </w:r>
    </w:p>
    <w:p>
      <w:r>
        <w:t xml:space="preserve">        # V1 params still supported for backward compat</w:t>
      </w:r>
    </w:p>
    <w:p>
      <w:r>
        <w:t xml:space="preserve">        base_schema["description"] += " (v2: adds merchant filter, pagination, amount range)"</w:t>
      </w:r>
    </w:p>
    <w:p>
      <w:r>
        <w:t xml:space="preserve">        base_schema["inputSchema"] = {</w:t>
      </w:r>
    </w:p>
    <w:p>
      <w:r>
        <w:t xml:space="preserve">            "type": "object",</w:t>
      </w:r>
    </w:p>
    <w:p>
      <w:r>
        <w:t xml:space="preserve">            "properties": {</w:t>
      </w:r>
    </w:p>
    <w:p>
      <w:r>
        <w:t xml:space="preserve">                "start_date":  {"type": "string"},</w:t>
      </w:r>
    </w:p>
    <w:p>
      <w:r>
        <w:t xml:space="preserve">                "end_date":    {"type": "string"},</w:t>
      </w:r>
    </w:p>
    <w:p>
      <w:r>
        <w:t xml:space="preserve">                # NEW in V2:</w:t>
      </w:r>
    </w:p>
    <w:p>
      <w:r>
        <w:t xml:space="preserve">                "merchant_id": {"type": "string", "description": "Filter by merchant"},</w:t>
      </w:r>
    </w:p>
    <w:p>
      <w:r>
        <w:t xml:space="preserve">                "min_amount":  {"type": "number", "description": "Minimum transaction amount"},</w:t>
      </w:r>
    </w:p>
    <w:p>
      <w:r>
        <w:t xml:space="preserve">                "max_amount":  {"type": "number", "description": "Maximum transaction amount"},</w:t>
      </w:r>
    </w:p>
    <w:p>
      <w:r>
        <w:t xml:space="preserve">                "cursor":      {"type": "string", "description": "Pagination cursor"},</w:t>
      </w:r>
    </w:p>
    <w:p>
      <w:r>
        <w:t xml:space="preserve">                "page_size":   {"type": "integer", "default": 50},</w:t>
      </w:r>
    </w:p>
    <w:p>
      <w:r>
        <w:t xml:space="preserve">            },</w:t>
      </w:r>
    </w:p>
    <w:p>
      <w:r>
        <w:t xml:space="preserve">            "required": ["start_date", "end_date"]  # same required as V1</w:t>
      </w:r>
    </w:p>
    <w:p>
      <w:r>
        <w:t xml:space="preserve">        }</w:t>
      </w:r>
    </w:p>
    <w:p/>
    <w:p>
      <w:r>
        <w:t xml:space="preserve">    return base_schema</w:t>
      </w:r>
    </w:p>
    <w:p/>
    <w:p/>
    <w:p>
      <w:r>
        <w:t># ── Version negotiation during initialize handshake ───────────────────────────</w:t>
      </w:r>
    </w:p>
    <w:p>
      <w:r>
        <w:t>def negotiate_version(client_versions: list[str], server_versions: list[str]) -&gt; str | None:</w:t>
      </w:r>
    </w:p>
    <w:p>
      <w:r>
        <w:t xml:space="preserve">    """Pick highest mutually-supported version."""</w:t>
      </w:r>
    </w:p>
    <w:p>
      <w:r>
        <w:t xml:space="preserve">    client_set = set(client_versions)</w:t>
      </w:r>
    </w:p>
    <w:p>
      <w:r>
        <w:t xml:space="preserve">    for v in sorted(server_versions, reverse=True):</w:t>
      </w:r>
    </w:p>
    <w:p>
      <w:r>
        <w:t xml:space="preserve">        if v in client_set:</w:t>
      </w:r>
    </w:p>
    <w:p>
      <w:r>
        <w:t xml:space="preserve">            return v</w:t>
      </w:r>
    </w:p>
    <w:p>
      <w:r>
        <w:t xml:space="preserve">    return None</w:t>
      </w:r>
    </w:p>
    <w:p/>
    <w:p/>
    <w:p>
      <w:r>
        <w:t># Demo</w:t>
      </w:r>
    </w:p>
    <w:p>
      <w:r>
        <w:t>v1_schema = get_tool_schema(SchemaVersion.V1)</w:t>
      </w:r>
    </w:p>
    <w:p>
      <w:r>
        <w:t>v2_schema = get_tool_schema(SchemaVersion.V2)</w:t>
      </w:r>
    </w:p>
    <w:p/>
    <w:p>
      <w:r>
        <w:t>print("V1 schema required fields:", v1_schema["inputSchema"]["required"])</w:t>
      </w:r>
    </w:p>
    <w:p>
      <w:r>
        <w:t>print("V1 schema properties:", list(v1_schema["inputSchema"]["properties"].keys()))</w:t>
      </w:r>
    </w:p>
    <w:p>
      <w:r>
        <w:t>print()</w:t>
      </w:r>
    </w:p>
    <w:p>
      <w:r>
        <w:t>print("V2 schema required fields:", v2_schema["inputSchema"]["required"])</w:t>
      </w:r>
    </w:p>
    <w:p>
      <w:r>
        <w:t>print("V2 schema properties:", list(v2_schema["inputSchema"]["properties"].keys()))</w:t>
      </w:r>
    </w:p>
    <w:p>
      <w:r>
        <w:t>print()</w:t>
      </w:r>
    </w:p>
    <w:p/>
    <w:p>
      <w:r>
        <w:t>negotiated = negotiate_version(</w:t>
      </w:r>
    </w:p>
    <w:p>
      <w:r>
        <w:t xml:space="preserve">    client_versions=["1.0", "2.0"],</w:t>
      </w:r>
    </w:p>
    <w:p>
      <w:r>
        <w:t xml:space="preserve">    server_versions=["2.0", "3.0"]</w:t>
      </w:r>
    </w:p>
    <w:p>
      <w:r>
        <w:t>)</w:t>
      </w:r>
    </w:p>
    <w:p>
      <w:r>
        <w:t>print(f"Negotiated version: {negotiated}")</w:t>
      </w:r>
    </w:p>
    <w:p/>
    <w:p>
      <w:r>
        <w:t>print("""</w:t>
      </w:r>
    </w:p>
    <w:p>
      <w:r>
        <w:t>Evolution rules:</w:t>
      </w:r>
    </w:p>
    <w:p>
      <w:r>
        <w:t xml:space="preserve">  ✓ Add new optional fields (backward compatible)</w:t>
      </w:r>
    </w:p>
    <w:p>
      <w:r>
        <w:t xml:space="preserve">  ✓ Add new tools (existing tools untouched)</w:t>
      </w:r>
    </w:p>
    <w:p>
      <w:r>
        <w:t xml:space="preserve">  ✗ Remove required fields (breaking change → increment major version)</w:t>
      </w:r>
    </w:p>
    <w:p>
      <w:r>
        <w:t xml:space="preserve">  ✗ Rename fields (breaking change)</w:t>
      </w:r>
    </w:p>
    <w:p>
      <w:r>
        <w:t xml:space="preserve">  ✓ Deprecate via description: "DEPRECATED: use X instead"</w:t>
      </w:r>
    </w:p>
    <w:p>
      <w:r>
        <w:t>""")</w:t>
      </w:r>
    </w:p>
    <w:p>
      <w:r>
        <w:t>```</w:t>
      </w:r>
    </w:p>
    <w:p>
      <w:r>
        <w:t>---</w:t>
      </w:r>
    </w:p>
    <w:p>
      <w:r>
        <w:t>## 7. Integration with Agent Frameworks</w:t>
      </w:r>
    </w:p>
    <w:p/>
    <w:p>
      <w:r>
        <w:t>### LangChain + LangGraph + MCP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LANGCHAIN MCP INTEGRATION                     │</w:t>
      </w:r>
    </w:p>
    <w:p>
      <w:r>
        <w:t>│                                                                  │</w:t>
      </w:r>
    </w:p>
    <w:p>
      <w:r>
        <w:t>│  langchain-mcp-adapters (pip install langchain-mcp-adapters)     │</w:t>
      </w:r>
    </w:p>
    <w:p>
      <w:r>
        <w:t>│                                                                  │</w:t>
      </w:r>
    </w:p>
    <w:p>
      <w:r>
        <w:t>│  MCP Server ──▶ MCPToolkit ──▶ LangChain BaseTool ──▶ Agent     │</w:t>
      </w:r>
    </w:p>
    <w:p>
      <w:r>
        <w:t>│         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┌─────────────────────────────────────────────────────────────┐ │</w:t>
      </w:r>
    </w:p>
    <w:p>
      <w:r>
        <w:t>│  │                   LANGGRAPH + MCP                           │ │</w:t>
      </w:r>
    </w:p>
    <w:p>
      <w:r>
        <w:t>│  │                                                             │ │</w:t>
      </w:r>
    </w:p>
    <w:p>
      <w:r>
        <w:t>│  │   StateGraph                                                │ │</w:t>
      </w:r>
    </w:p>
    <w:p>
      <w:r>
        <w:t>│  │     ├── agent_node   (Claude decides which tool to call)    │ │</w:t>
      </w:r>
    </w:p>
    <w:p>
      <w:r>
        <w:t>│  │     └── tools_node   (executes MCP tools via toolkit)      │ │</w:t>
      </w:r>
    </w:p>
    <w:p>
      <w:r>
        <w:t>│  │                                                             │ │</w:t>
      </w:r>
    </w:p>
    <w:p>
      <w:r>
        <w:t>│  │   Routing: agent → tools → agent → tools → … → END         │ │</w:t>
      </w:r>
    </w:p>
    <w:p>
      <w:r>
        <w:t>│  └─────────────────────────────────────────────────────────────┘ │</w:t>
      </w:r>
    </w:p>
    <w:p>
      <w:r>
        <w:t>└──────────────────────────────────────────────────────────────────┘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```python</w:t>
      </w:r>
    </w:p>
    <w:p>
      <w:r>
        <w:t># 7.1 LangChain + MCP via langchain-mcp-adapters</w:t>
      </w:r>
    </w:p>
    <w:p>
      <w:r>
        <w:t># pip install langchain-mcp-adapters langchain-anthropic langgraph</w:t>
      </w:r>
    </w:p>
    <w:p/>
    <w:p>
      <w:r>
        <w:t>import asyncio</w:t>
      </w:r>
    </w:p>
    <w:p>
      <w:r>
        <w:t>import sys</w:t>
      </w:r>
    </w:p>
    <w:p>
      <w:r>
        <w:t>import os</w:t>
      </w:r>
    </w:p>
    <w:p>
      <w:r>
        <w:t>from dotenv import load_dotenv</w:t>
      </w:r>
    </w:p>
    <w:p>
      <w:r>
        <w:t>from mcp import StdioServerParameters</w:t>
      </w:r>
    </w:p>
    <w:p/>
    <w:p>
      <w:r>
        <w:t>load_dotenv("/Users/vinotganesan/Learning/LLM &amp; AGENTS/RAG/.env")</w:t>
      </w:r>
    </w:p>
    <w:p/>
    <w:p>
      <w:r>
        <w:t>api_key = os.environ['UNIFIED_LLM_KEY']</w:t>
      </w:r>
    </w:p>
    <w:p>
      <w:r>
        <w:t>base_url = ""</w:t>
      </w:r>
    </w:p>
    <w:p/>
    <w:p>
      <w:r>
        <w:t># langchain_mcp_adapters converts MCP tools → LangChain BaseTool</w:t>
      </w:r>
    </w:p>
    <w:p>
      <w:r>
        <w:t># so they work seamlessly with any LangChain agent or chain</w:t>
      </w:r>
    </w:p>
    <w:p/>
    <w:p>
      <w:r>
        <w:t>async def langchain_mcp_example():</w:t>
      </w:r>
    </w:p>
    <w:p>
      <w:r>
        <w:t xml:space="preserve">    from langchain_mcp_adapters.tools import load_mcp_tools</w:t>
      </w:r>
    </w:p>
    <w:p>
      <w:r>
        <w:t xml:space="preserve">    from langchain_anthropic import ChatAnthropic</w:t>
      </w:r>
    </w:p>
    <w:p>
      <w:r>
        <w:t xml:space="preserve">    from langgraph.prebuilt import create_react_agent</w:t>
      </w:r>
    </w:p>
    <w:p>
      <w:r>
        <w:t xml:space="preserve">    from mcp import ClientSession</w:t>
      </w:r>
    </w:p>
    <w:p>
      <w:r>
        <w:t xml:space="preserve">    from mcp.client.stdio import stdio_client</w:t>
      </w:r>
    </w:p>
    <w:p/>
    <w:p>
      <w:r>
        <w:t xml:space="preserve">    server_params = StdioServerParameters(</w:t>
      </w:r>
    </w:p>
    <w:p>
      <w:r>
        <w:t xml:space="preserve">        command=sys.executable,   # uses the active conda env Python — avoids ModuleNotFoundError</w:t>
      </w:r>
    </w:p>
    <w:p>
      <w:r>
        <w:t xml:space="preserve">        args=["code/create_mcp_server_client/research_server.py"]</w:t>
      </w:r>
    </w:p>
    <w:p>
      <w:r>
        <w:t xml:space="preserve">    )</w:t>
      </w:r>
    </w:p>
    <w:p/>
    <w:p>
      <w:r>
        <w:t xml:space="preserve">    async with stdio_client(server_params) as (read, write):</w:t>
      </w:r>
    </w:p>
    <w:p>
      <w:r>
        <w:t xml:space="preserve">        async with ClientSession(read, write) as session:</w:t>
      </w:r>
    </w:p>
    <w:p>
      <w:r>
        <w:t xml:space="preserve">            await session.initialize()</w:t>
      </w:r>
    </w:p>
    <w:p/>
    <w:p>
      <w:r>
        <w:t xml:space="preserve">            # load_mcp_tools converts MCP tools → LangChain BaseTool objects</w:t>
      </w:r>
    </w:p>
    <w:p>
      <w:r>
        <w:t xml:space="preserve">            tools = await load_mcp_tools(session)</w:t>
      </w:r>
    </w:p>
    <w:p>
      <w:r>
        <w:t xml:space="preserve">            print(f"Loaded {len(tools)} LangChain tools from MCP:")</w:t>
      </w:r>
    </w:p>
    <w:p>
      <w:r>
        <w:t xml:space="preserve">            for t in tools:</w:t>
      </w:r>
    </w:p>
    <w:p>
      <w:r>
        <w:t xml:space="preserve">                print(f"  • {t.name}: {t.description[:60]}")</w:t>
      </w:r>
    </w:p>
    <w:p/>
    <w:p>
      <w:r>
        <w:t xml:space="preserve">            llm = ChatAnthropic(</w:t>
      </w:r>
    </w:p>
    <w:p>
      <w:r>
        <w:t xml:space="preserve">                model="claude-sonnet-4-6",</w:t>
      </w:r>
    </w:p>
    <w:p>
      <w:r>
        <w:t xml:space="preserve">                api_key=api_key,</w:t>
      </w:r>
    </w:p>
    <w:p>
      <w:r>
        <w:t xml:space="preserve">                base_url=base_url</w:t>
      </w:r>
    </w:p>
    <w:p>
      <w:r>
        <w:t xml:space="preserve">            )</w:t>
      </w:r>
    </w:p>
    <w:p/>
    <w:p>
      <w:r>
        <w:t xml:space="preserve">            # create_react_agent builds a ReAct loop: think → act → observe</w:t>
      </w:r>
    </w:p>
    <w:p>
      <w:r>
        <w:t xml:space="preserve">            agent = create_react_agent(llm, tools)</w:t>
      </w:r>
    </w:p>
    <w:p/>
    <w:p>
      <w:r>
        <w:t xml:space="preserve">            result = await agent.ainvoke({</w:t>
      </w:r>
    </w:p>
    <w:p>
      <w:r>
        <w:t xml:space="preserve">                "messages": [{"role": "user", "content": "Find 3 papers on RAG systems"}]</w:t>
      </w:r>
    </w:p>
    <w:p>
      <w:r>
        <w:t xml:space="preserve">            })</w:t>
      </w:r>
    </w:p>
    <w:p>
      <w:r>
        <w:t xml:space="preserve">            return result["messages"][-1].content</w:t>
      </w:r>
    </w:p>
    <w:p/>
    <w:p>
      <w:r>
        <w:t># asyncio.run(langchain_mcp_example())</w:t>
      </w:r>
    </w:p>
    <w:p>
      <w:r>
        <w:t>print("LangChain + MCP pattern:")</w:t>
      </w:r>
    </w:p>
    <w:p>
      <w:r>
        <w:t>print("""</w:t>
      </w:r>
    </w:p>
    <w:p>
      <w:r>
        <w:t xml:space="preserve">  1. sys.executable ensures the subprocess uses the same conda env (avoids import errors)</w:t>
      </w:r>
    </w:p>
    <w:p>
      <w:r>
        <w:t xml:space="preserve">  2. load_mcp_tools(session) → list of BaseTool</w:t>
      </w:r>
    </w:p>
    <w:p>
      <w:r>
        <w:t xml:space="preserve">  3. ChatAnthropic(api_key=..., base_url=...) → connects to internal LLM proxy</w:t>
      </w:r>
    </w:p>
    <w:p>
      <w:r>
        <w:t xml:space="preserve">  4. create_react_agent(llm, tools) → ReAct loop handles tool calls automatically</w:t>
      </w:r>
    </w:p>
    <w:p>
      <w:r>
        <w:t>""")</w:t>
      </w:r>
    </w:p>
    <w:p>
      <w:r>
        <w:t>```</w:t>
      </w:r>
    </w:p>
    <w:p>
      <w:r>
        <w:t>```python</w:t>
      </w:r>
    </w:p>
    <w:p>
      <w:r>
        <w:t># 7.2 LangGraph StateGraph + MCP Tools (custom graph with persistence)</w:t>
      </w:r>
    </w:p>
    <w:p>
      <w:r>
        <w:t># pip install langgraph langchain-anthropic langchain-mcp-adapters</w:t>
      </w:r>
    </w:p>
    <w:p/>
    <w:p>
      <w:r>
        <w:t>from typing import Annotated, TypedDict, Literal</w:t>
      </w:r>
    </w:p>
    <w:p>
      <w:r>
        <w:t>import operator</w:t>
      </w:r>
    </w:p>
    <w:p/>
    <w:p>
      <w:r>
        <w:t>graph_code = '''</w:t>
      </w:r>
    </w:p>
    <w:p>
      <w:r>
        <w:t>import sys</w:t>
      </w:r>
    </w:p>
    <w:p>
      <w:r>
        <w:t>import os</w:t>
      </w:r>
    </w:p>
    <w:p>
      <w:r>
        <w:t>from dotenv import load_dotenv</w:t>
      </w:r>
    </w:p>
    <w:p>
      <w:r>
        <w:t>from typing import Annotated, TypedDict, Literal</w:t>
      </w:r>
    </w:p>
    <w:p>
      <w:r>
        <w:t>from langgraph.graph import StateGraph, END</w:t>
      </w:r>
    </w:p>
    <w:p>
      <w:r>
        <w:t>from langgraph.graph.message import add_messages</w:t>
      </w:r>
    </w:p>
    <w:p>
      <w:r>
        <w:t>from langchain_anthropic import ChatAnthropic</w:t>
      </w:r>
    </w:p>
    <w:p>
      <w:r>
        <w:t>from langchain_core.messages import BaseMessage, ToolMessage</w:t>
      </w:r>
    </w:p>
    <w:p>
      <w:r>
        <w:t>from langchain_mcp_adapters.tools import load_mcp_tools</w:t>
      </w:r>
    </w:p>
    <w:p/>
    <w:p>
      <w:r>
        <w:t>load_dotenv("/Users/vinotganesan/Learning/LLM &amp; AGENTS/RAG/.env")</w:t>
      </w:r>
    </w:p>
    <w:p>
      <w:r>
        <w:t>api_key = os.environ["UNIFIED_LLM_KEY"]</w:t>
      </w:r>
    </w:p>
    <w:p>
      <w:r>
        <w:t>base_url = ""</w:t>
      </w:r>
    </w:p>
    <w:p/>
    <w:p>
      <w:r>
        <w:t># ── State ────────────────────────────────────────────────────────────────────</w:t>
      </w:r>
    </w:p>
    <w:p>
      <w:r>
        <w:t>class AgentState(TypedDict):</w:t>
      </w:r>
    </w:p>
    <w:p>
      <w:r>
        <w:t xml:space="preserve">    messages: Annotated[list[BaseMessage], add_messages]</w:t>
      </w:r>
    </w:p>
    <w:p>
      <w:r>
        <w:t xml:space="preserve">    tool_call_count: int</w:t>
      </w:r>
    </w:p>
    <w:p/>
    <w:p>
      <w:r>
        <w:t># ── Nodes ────────────────────────────────────────────────────────────────────</w:t>
      </w:r>
    </w:p>
    <w:p>
      <w:r>
        <w:t>llm = ChatAnthropic(</w:t>
      </w:r>
    </w:p>
    <w:p>
      <w:r>
        <w:t xml:space="preserve">    model="claude-sonnet-4-6",</w:t>
      </w:r>
    </w:p>
    <w:p>
      <w:r>
        <w:t xml:space="preserve">    max_tokens=4096,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/>
    <w:p>
      <w:r>
        <w:t>def agent_node(state: AgentState) -&gt; AgentState:</w:t>
      </w:r>
    </w:p>
    <w:p>
      <w:r>
        <w:t xml:space="preserve">    """Call Claude — decides whether to use a tool or respond."""</w:t>
      </w:r>
    </w:p>
    <w:p>
      <w:r>
        <w:t xml:space="preserve">    response = llm_with_tools.invoke(state["messages"])</w:t>
      </w:r>
    </w:p>
    <w:p>
      <w:r>
        <w:t xml:space="preserve">    return {"messages": [response], "tool_call_count": state["tool_call_count"]}</w:t>
      </w:r>
    </w:p>
    <w:p/>
    <w:p>
      <w:r>
        <w:t>def tools_node(state: AgentState) -&gt; AgentState:</w:t>
      </w:r>
    </w:p>
    <w:p>
      <w:r>
        <w:t xml:space="preserve">    """Execute all tool calls requested by Claude."""</w:t>
      </w:r>
    </w:p>
    <w:p>
      <w:r>
        <w:t xml:space="preserve">    results = []</w:t>
      </w:r>
    </w:p>
    <w:p>
      <w:r>
        <w:t xml:space="preserve">    for tool_call in state["messages"][-1].tool_calls:</w:t>
      </w:r>
    </w:p>
    <w:p>
      <w:r>
        <w:t xml:space="preserve">        tool = tool_map[tool_call["name"]]</w:t>
      </w:r>
    </w:p>
    <w:p>
      <w:r>
        <w:t xml:space="preserve">        output = tool.invoke(tool_call["args"])</w:t>
      </w:r>
    </w:p>
    <w:p>
      <w:r>
        <w:t xml:space="preserve">        results.append(ToolMessage(content=str(output), tool_call_id=tool_call["id"]))</w:t>
      </w:r>
    </w:p>
    <w:p>
      <w:r>
        <w:t xml:space="preserve">    return {</w:t>
      </w:r>
    </w:p>
    <w:p>
      <w:r>
        <w:t xml:space="preserve">        "messages": results,</w:t>
      </w:r>
    </w:p>
    <w:p>
      <w:r>
        <w:t xml:space="preserve">        "tool_call_count": state["tool_call_count"] + len(results)</w:t>
      </w:r>
    </w:p>
    <w:p>
      <w:r>
        <w:t xml:space="preserve">    }</w:t>
      </w:r>
    </w:p>
    <w:p/>
    <w:p>
      <w:r>
        <w:t>def should_continue(state: AgentState) -&gt; Literal["tools", "end"]:</w:t>
      </w:r>
    </w:p>
    <w:p>
      <w:r>
        <w:t xml:space="preserve">    """Route: if last message has tool calls → tools node, else → END."""</w:t>
      </w:r>
    </w:p>
    <w:p>
      <w:r>
        <w:t xml:space="preserve">    last = state["messages"][-1]</w:t>
      </w:r>
    </w:p>
    <w:p>
      <w:r>
        <w:t xml:space="preserve">    if hasattr(last, "tool_calls") and last.tool_calls:</w:t>
      </w:r>
    </w:p>
    <w:p>
      <w:r>
        <w:t xml:space="preserve">        return "tools"</w:t>
      </w:r>
    </w:p>
    <w:p>
      <w:r>
        <w:t xml:space="preserve">    return "end"</w:t>
      </w:r>
    </w:p>
    <w:p/>
    <w:p>
      <w:r>
        <w:t># ── Graph ─────────────────────────────────────────────────────────────────────</w:t>
      </w:r>
    </w:p>
    <w:p>
      <w:r>
        <w:t>graph = StateGraph(AgentState)</w:t>
      </w:r>
    </w:p>
    <w:p>
      <w:r>
        <w:t>graph.add_node("agent", agent_node)</w:t>
      </w:r>
    </w:p>
    <w:p>
      <w:r>
        <w:t>graph.add_node("tools", tools_node)</w:t>
      </w:r>
    </w:p>
    <w:p>
      <w:r>
        <w:t>graph.set_entry_point("agent")</w:t>
      </w:r>
    </w:p>
    <w:p>
      <w:r>
        <w:t>graph.add_conditional_edges("agent", should_continue, {"tools": "tools", "end": END})</w:t>
      </w:r>
    </w:p>
    <w:p>
      <w:r>
        <w:t>graph.add_edge("tools", "agent")  # after tools → back to agent</w:t>
      </w:r>
    </w:p>
    <w:p>
      <w:r>
        <w:t>app = graph.compile()</w:t>
      </w:r>
    </w:p>
    <w:p>
      <w:r>
        <w:t>'''</w:t>
      </w:r>
    </w:p>
    <w:p/>
    <w:p>
      <w:r>
        <w:t>print("LangGraph + MCP StateGraph structure:")</w:t>
      </w:r>
    </w:p>
    <w:p>
      <w:r>
        <w:t>print("""</w:t>
      </w:r>
    </w:p>
    <w:p>
      <w:r>
        <w:t xml:space="preserve">  START</w:t>
      </w:r>
    </w:p>
    <w:p>
      <w:r>
        <w:t xml:space="preserve">    │</w:t>
      </w:r>
    </w:p>
    <w:p>
      <w:r>
        <w:t xml:space="preserve">    ▼</w:t>
      </w:r>
    </w:p>
    <w:p>
      <w:r>
        <w:t xml:space="preserve">  [agent]  ─── has tool calls? ──▶ [tools]</w:t>
      </w:r>
    </w:p>
    <w:p>
      <w:r>
        <w:t xml:space="preserve">    ▲                                  │</w:t>
      </w:r>
    </w:p>
    <w:p>
      <w:r>
        <w:t xml:space="preserve">    │◀──────────────────────────────────┘</w:t>
      </w:r>
    </w:p>
    <w:p>
      <w:r>
        <w:t xml:space="preserve">    │</w:t>
      </w:r>
    </w:p>
    <w:p>
      <w:r>
        <w:t xml:space="preserve">    └─── no tool calls ──▶ END</w:t>
      </w:r>
    </w:p>
    <w:p/>
    <w:p>
      <w:r>
        <w:t xml:space="preserve">  Key: graph.compile() returns a Pregel app that can be:</w:t>
      </w:r>
    </w:p>
    <w:p>
      <w:r>
        <w:t xml:space="preserve">    • streamed:   app.stream({"messages": [...]})</w:t>
      </w:r>
    </w:p>
    <w:p>
      <w:r>
        <w:t xml:space="preserve">    • invoked:    app.invoke({"messages": [...]})</w:t>
      </w:r>
    </w:p>
    <w:p>
      <w:r>
        <w:t xml:space="preserve">    • persisted:  app.compile(checkpointer=MemorySaver())</w:t>
      </w:r>
    </w:p>
    <w:p>
      <w:r>
        <w:t>""")</w:t>
      </w:r>
    </w:p>
    <w:p>
      <w:r>
        <w:t>```</w:t>
      </w:r>
    </w:p>
    <w:p>
      <w:r>
        <w:t>```python</w:t>
      </w:r>
    </w:p>
    <w:p>
      <w:r>
        <w:t># 7.3 LangSmith Tracing for MCP Tool Calls</w:t>
      </w:r>
    </w:p>
    <w:p>
      <w:r>
        <w:t># LangSmith gives full visibility into every Claude call + tool result</w:t>
      </w:r>
    </w:p>
    <w:p/>
    <w:p>
      <w:r>
        <w:t>import os</w:t>
      </w:r>
    </w:p>
    <w:p>
      <w:r>
        <w:t>import json</w:t>
      </w:r>
    </w:p>
    <w:p>
      <w:r>
        <w:t>from datetime import datetime, timezone</w:t>
      </w:r>
    </w:p>
    <w:p/>
    <w:p>
      <w:r>
        <w:t># LangSmith auto-traces when LANGCHAIN_TRACING_V2=true + LANGCHAIN_API_KEY set</w:t>
      </w:r>
    </w:p>
    <w:p>
      <w:r>
        <w:t># os.environ["LANGCHAIN_TRACING_V2"] = "true"</w:t>
      </w:r>
    </w:p>
    <w:p>
      <w:r>
        <w:t># os.environ["LANGCHAIN_PROJECT"] = "-mcp-agent"</w:t>
      </w:r>
    </w:p>
    <w:p>
      <w:r>
        <w:t># os.environ["LANGCHAIN_API_KEY"] = "ls__..."</w:t>
      </w:r>
    </w:p>
    <w:p/>
    <w:p>
      <w:r>
        <w:t># ── Manual span wrapping for non-LangChain MCP calls ─────────────────────────</w:t>
      </w:r>
    </w:p>
    <w:p>
      <w:r>
        <w:t>def create_langsmith_run(name: str, inputs: dict, run_type: str = "tool") -&gt; dict:</w:t>
      </w:r>
    </w:p>
    <w:p>
      <w:r>
        <w:t xml:space="preserve">    """Create a LangSmith run metadata dict (illustrative)."""</w:t>
      </w:r>
    </w:p>
    <w:p>
      <w:r>
        <w:t xml:space="preserve">    return {</w:t>
      </w:r>
    </w:p>
    <w:p>
      <w:r>
        <w:t xml:space="preserve">        "id": str(__import__("uuid").uuid4()),</w:t>
      </w:r>
    </w:p>
    <w:p>
      <w:r>
        <w:t xml:space="preserve">        "name": name,</w:t>
      </w:r>
    </w:p>
    <w:p>
      <w:r>
        <w:t xml:space="preserve">        "run_type": run_type,</w:t>
      </w:r>
    </w:p>
    <w:p>
      <w:r>
        <w:t xml:space="preserve">        "inputs": inputs,</w:t>
      </w:r>
    </w:p>
    <w:p>
      <w:r>
        <w:t xml:space="preserve">        "start_time": datetime.now(timezone.utc).isoformat(),</w:t>
      </w:r>
    </w:p>
    <w:p>
      <w:r>
        <w:t xml:space="preserve">        "project_name": os.getenv("LANGCHAIN_PROJECT", "default"),</w:t>
      </w:r>
    </w:p>
    <w:p>
      <w:r>
        <w:t xml:space="preserve">        "tags": ["mcp", "production"],</w:t>
      </w:r>
    </w:p>
    <w:p>
      <w:r>
        <w:t xml:space="preserve">        "metadata": {</w:t>
      </w:r>
    </w:p>
    <w:p>
      <w:r>
        <w:t xml:space="preserve">            "server": "-mcp-server",</w:t>
      </w:r>
    </w:p>
    <w:p>
      <w:r>
        <w:t xml:space="preserve">            "transport": "stdio",</w:t>
      </w:r>
    </w:p>
    <w:p>
      <w:r>
        <w:t xml:space="preserve">        }</w:t>
      </w:r>
    </w:p>
    <w:p>
      <w:r>
        <w:t xml:space="preserve">    }</w:t>
      </w:r>
    </w:p>
    <w:p/>
    <w:p>
      <w:r>
        <w:t>def finish_langsmith_run(run: dict, outputs: dict, error: str = None) -&gt; dict:</w:t>
      </w:r>
    </w:p>
    <w:p>
      <w:r>
        <w:t xml:space="preserve">    run["end_time"] = datetime.now(timezone.utc).isoformat()</w:t>
      </w:r>
    </w:p>
    <w:p>
      <w:r>
        <w:t xml:space="preserve">    run["outputs"] = outputs</w:t>
      </w:r>
    </w:p>
    <w:p>
      <w:r>
        <w:t xml:space="preserve">    run["error"] = error</w:t>
      </w:r>
    </w:p>
    <w:p>
      <w:r>
        <w:t xml:space="preserve">    run["status"] = "error" if error else "success"</w:t>
      </w:r>
    </w:p>
    <w:p>
      <w:r>
        <w:t xml:space="preserve">    return run</w:t>
      </w:r>
    </w:p>
    <w:p/>
    <w:p/>
    <w:p>
      <w:r>
        <w:t># Demo — what a traced MCP tool call looks like in LangSmith</w:t>
      </w:r>
    </w:p>
    <w:p>
      <w:r>
        <w:t>run = create_langsmith_run(</w:t>
      </w:r>
    </w:p>
    <w:p>
      <w:r>
        <w:t xml:space="preserve">    name="search_paper",</w:t>
      </w:r>
    </w:p>
    <w:p>
      <w:r>
        <w:t xml:space="preserve">    inputs={"topic": "transformer attention", "max_results": 5},</w:t>
      </w:r>
    </w:p>
    <w:p>
      <w:r>
        <w:t xml:space="preserve">    run_type="tool"</w:t>
      </w:r>
    </w:p>
    <w:p>
      <w:r>
        <w:t>)</w:t>
      </w:r>
    </w:p>
    <w:p>
      <w:r>
        <w:t>run = finish_langsmith_run(</w:t>
      </w:r>
    </w:p>
    <w:p>
      <w:r>
        <w:t xml:space="preserve">    run,</w:t>
      </w:r>
    </w:p>
    <w:p>
      <w:r>
        <w:t xml:space="preserve">    outputs={"paper_ids": ["2301.00234v1", "2302.13971v1"]},</w:t>
      </w:r>
    </w:p>
    <w:p>
      <w:r>
        <w:t>)</w:t>
      </w:r>
    </w:p>
    <w:p>
      <w:r>
        <w:t>print("LangSmith trace record:")</w:t>
      </w:r>
    </w:p>
    <w:p>
      <w:r>
        <w:t>print(json.dumps(run, indent=2))</w:t>
      </w:r>
    </w:p>
    <w:p/>
    <w:p>
      <w:r>
        <w:t>print("""</w:t>
      </w:r>
    </w:p>
    <w:p>
      <w:r>
        <w:t>LangSmith gives you:</w:t>
      </w:r>
    </w:p>
    <w:p>
      <w:r>
        <w:t xml:space="preserve">  • Full trace: user query → Claude thinking → tool call → tool result → response</w:t>
      </w:r>
    </w:p>
    <w:p>
      <w:r>
        <w:t xml:space="preserve">  • Latency breakdown per step</w:t>
      </w:r>
    </w:p>
    <w:p>
      <w:r>
        <w:t xml:space="preserve">  • Token usage per LLM call</w:t>
      </w:r>
    </w:p>
    <w:p>
      <w:r>
        <w:t xml:space="preserve">  • Dataset creation from traces for evaluation</w:t>
      </w:r>
    </w:p>
    <w:p>
      <w:r>
        <w:t xml:space="preserve">  • A/B testing different prompts / models / tool descriptions</w:t>
      </w:r>
    </w:p>
    <w:p>
      <w:r>
        <w:t>""")</w:t>
      </w:r>
    </w:p>
    <w:p>
      <w:r>
        <w:t>```</w:t>
      </w:r>
    </w:p>
    <w:p>
      <w:r>
        <w:t>```python</w:t>
      </w:r>
    </w:p>
    <w:p>
      <w:r>
        <w:t># 7.4 Streamable HTTP Transport (MCP Protocol 2025-03-26 / mcp SDK &gt;= 1.2)</w:t>
      </w:r>
    </w:p>
    <w:p>
      <w:r>
        <w:t># Replaces SSE with a single bidirectional POST endpoint — simpler and cloud-friendly</w:t>
      </w:r>
    </w:p>
    <w:p>
      <w:r>
        <w:t>#</w:t>
      </w:r>
    </w:p>
    <w:p>
      <w:r>
        <w:t># Server-side change (research_server.py):</w:t>
      </w:r>
    </w:p>
    <w:p>
      <w:r>
        <w:t>#   mcp.run(transport='streamable-http', port=8007)   # exposes POST /mcp</w:t>
      </w:r>
    </w:p>
    <w:p>
      <w:r>
        <w:t>#</w:t>
      </w:r>
    </w:p>
    <w:p>
      <w:r>
        <w:t># Inspector:</w:t>
      </w:r>
    </w:p>
    <w:p>
      <w:r>
        <w:t>#   npx @modelcontextprotocol/inspector  → set Transport=HTTP, URL=http://localhost:8007/mcp</w:t>
      </w:r>
    </w:p>
    <w:p/>
    <w:p>
      <w:r>
        <w:t>import asyncio</w:t>
      </w:r>
    </w:p>
    <w:p>
      <w:r>
        <w:t>import os</w:t>
      </w:r>
    </w:p>
    <w:p>
      <w:r>
        <w:t>from dotenv import load_dotenv</w:t>
      </w:r>
    </w:p>
    <w:p>
      <w:r>
        <w:t>from anthropic import Anthropic</w:t>
      </w:r>
    </w:p>
    <w:p>
      <w:r>
        <w:t>from mcp import ClientSession</w:t>
      </w:r>
    </w:p>
    <w:p>
      <w:r>
        <w:t>from mcp.client.streamable_http import streamablehttp_client</w:t>
      </w:r>
    </w:p>
    <w:p/>
    <w:p>
      <w:r>
        <w:t>load_dotenv("/Users/vinotganesan/Learning/LLM &amp; AGENTS/RAG/.env")</w:t>
      </w:r>
    </w:p>
    <w:p/>
    <w:p>
      <w:r>
        <w:t>api_key = os.environ['UNIFIED_LLM_KEY']</w:t>
      </w:r>
    </w:p>
    <w:p>
      <w:r>
        <w:t>base_url = ""</w:t>
      </w:r>
    </w:p>
    <w:p/>
    <w:p>
      <w:r>
        <w:t>async def streamable_http_example():</w:t>
      </w:r>
    </w:p>
    <w:p>
      <w:r>
        <w:t xml:space="preserve">    """Connect to a remote MCP server via Streamable HTTP transport."""</w:t>
      </w:r>
    </w:p>
    <w:p>
      <w:r>
        <w:t xml:space="preserve">    # Requires: python research_server.py  (with transport='streamable-http')</w:t>
      </w:r>
    </w:p>
    <w:p>
      <w:r>
        <w:t xml:space="preserve">    async with streamablehttp_client("http://localhost:8007/mcp") as (read, write, _):</w:t>
      </w:r>
    </w:p>
    <w:p>
      <w:r>
        <w:t xml:space="preserve">        async with ClientSession(read, write) as session:</w:t>
      </w:r>
    </w:p>
    <w:p>
      <w:r>
        <w:t xml:space="preserve">            await session.initialize()</w:t>
      </w:r>
    </w:p>
    <w:p/>
    <w:p>
      <w:r>
        <w:t xml:space="preserve">            response = await session.list_tools()</w:t>
      </w:r>
    </w:p>
    <w:p>
      <w:r>
        <w:t xml:space="preserve">            tools = [{</w:t>
      </w:r>
    </w:p>
    <w:p>
      <w:r>
        <w:t xml:space="preserve">                "name": t.name,</w:t>
      </w:r>
    </w:p>
    <w:p>
      <w:r>
        <w:t xml:space="preserve">                "description": t.description,</w:t>
      </w:r>
    </w:p>
    <w:p>
      <w:r>
        <w:t xml:space="preserve">                "input_schema": t.inputSchema</w:t>
      </w:r>
    </w:p>
    <w:p>
      <w:r>
        <w:t xml:space="preserve">            } for t in response.tools]</w:t>
      </w:r>
    </w:p>
    <w:p>
      <w:r>
        <w:t xml:space="preserve">            print(f"Connected via Streamable HTTP. Tools: {[t['name'] for t in tools]}")</w:t>
      </w:r>
    </w:p>
    <w:p/>
    <w:p>
      <w:r>
        <w:t xml:space="preserve">            client = Anthropic(api_key=api_key, base_url=base_url)</w:t>
      </w:r>
    </w:p>
    <w:p>
      <w:r>
        <w:t xml:space="preserve">            messages = [{"role": "user", "content": "Search for 2 papers on LLM alignment"}]</w:t>
      </w:r>
    </w:p>
    <w:p/>
    <w:p>
      <w:r>
        <w:t xml:space="preserve">            llm_response = client.messages.create(</w:t>
      </w:r>
    </w:p>
    <w:p>
      <w:r>
        <w:t xml:space="preserve">                model="claude-sonnet-4-6",</w:t>
      </w:r>
    </w:p>
    <w:p>
      <w:r>
        <w:t xml:space="preserve">                max_tokens=1024,</w:t>
      </w:r>
    </w:p>
    <w:p>
      <w:r>
        <w:t xml:space="preserve">                tools=tools,</w:t>
      </w:r>
    </w:p>
    <w:p>
      <w:r>
        <w:t xml:space="preserve">                messages=messages</w:t>
      </w:r>
    </w:p>
    <w:p>
      <w:r>
        <w:t xml:space="preserve">            )</w:t>
      </w:r>
    </w:p>
    <w:p/>
    <w:p>
      <w:r>
        <w:t xml:space="preserve">            # Collect all tool results before next API call</w:t>
      </w:r>
    </w:p>
    <w:p>
      <w:r>
        <w:t xml:space="preserve">            tool_results = []</w:t>
      </w:r>
    </w:p>
    <w:p>
      <w:r>
        <w:t xml:space="preserve">            for block in llm_response.content:</w:t>
      </w:r>
    </w:p>
    <w:p>
      <w:r>
        <w:t xml:space="preserve">                if block.type == "tool_use":</w:t>
      </w:r>
    </w:p>
    <w:p>
      <w:r>
        <w:t xml:space="preserve">                    result = await session.call_tool(block.name, arguments=block.input)</w:t>
      </w:r>
    </w:p>
    <w:p>
      <w:r>
        <w:t xml:space="preserve">                    tool_results.append({</w:t>
      </w:r>
    </w:p>
    <w:p>
      <w:r>
        <w:t xml:space="preserve">                        "type": "tool_result",</w:t>
      </w:r>
    </w:p>
    <w:p>
      <w:r>
        <w:t xml:space="preserve">                        "tool_use_id": block.id,</w:t>
      </w:r>
    </w:p>
    <w:p>
      <w:r>
        <w:t xml:space="preserve">                        "content": result.content</w:t>
      </w:r>
    </w:p>
    <w:p>
      <w:r>
        <w:t xml:space="preserve">                    })</w:t>
      </w:r>
    </w:p>
    <w:p>
      <w:r>
        <w:t xml:space="preserve">                    print(f"  Tool '{block.name}' called → {len(result.content)} results")</w:t>
      </w:r>
    </w:p>
    <w:p/>
    <w:p>
      <w:r>
        <w:t xml:space="preserve">            return tool_results</w:t>
      </w:r>
    </w:p>
    <w:p/>
    <w:p>
      <w:r>
        <w:t># asyncio.run(streamable_http_example())</w:t>
      </w:r>
    </w:p>
    <w:p/>
    <w:p>
      <w:r>
        <w:t>print("""</w:t>
      </w:r>
    </w:p>
    <w:p>
      <w:r>
        <w:t>SSE vs Streamable HTTP</w:t>
      </w:r>
    </w:p>
    <w:p>
      <w:r>
        <w:t>┌─────────────────────┬────────────────────────────┬────────────────────────────┐</w:t>
      </w:r>
    </w:p>
    <w:p>
      <w:r>
        <w:t>│                     │ SSE (legacy)               │ Streamable HTTP (new)      │</w:t>
      </w:r>
    </w:p>
    <w:p>
      <w:r>
        <w:t>├─────────────────────┼────────────────────────────┼────────────────────────────┤</w:t>
      </w:r>
    </w:p>
    <w:p>
      <w:r>
        <w:t>│ Protocol version    │ 2024-11-05                 │ 2025-03-26                 │</w:t>
      </w:r>
    </w:p>
    <w:p>
      <w:r>
        <w:t>│ Endpoints           │ GET /sse + POST /messages  │ POST /mcp  (single)        │</w:t>
      </w:r>
    </w:p>
    <w:p>
      <w:r>
        <w:t>│ Direction           │ Server push                │ Bidirectional HTTP         │</w:t>
      </w:r>
    </w:p>
    <w:p>
      <w:r>
        <w:t>│ Cloud / load-bal.   │ Needs sticky sessions      │ Stateless-compatible       │</w:t>
      </w:r>
    </w:p>
    <w:p>
      <w:r>
        <w:t>│ Inspector transport │ transportType=sse          │ transportType=http         │</w:t>
      </w:r>
    </w:p>
    <w:p>
      <w:r>
        <w:t>│ SDK import          │ mcp.client.sse             │ mcp.client.streamable_http │</w:t>
      </w:r>
    </w:p>
    <w:p>
      <w:r>
        <w:t>│ Server arg          │ transport='sse'            │ transport='streamable-http'│</w:t>
      </w:r>
    </w:p>
    <w:p>
      <w:r>
        <w:t>└─────────────────────┴────────────────────────────┴────────────────────────────┘</w:t>
      </w:r>
    </w:p>
    <w:p/>
    <w:p>
      <w:r>
        <w:t>Key difference: SSE opens a long-lived GET stream + a separate POST endpoint.</w:t>
      </w:r>
    </w:p>
    <w:p>
      <w:r>
        <w:t>Streamable HTTP uses a single POST /mcp for everything — easier to proxy and deploy.</w:t>
      </w:r>
    </w:p>
    <w:p>
      <w:r>
        <w:t>""")</w:t>
      </w:r>
    </w:p>
    <w:p>
      <w:r>
        <w:t>```</w:t>
      </w:r>
    </w:p>
    <w:p>
      <w:r>
        <w:t>---</w:t>
      </w:r>
    </w:p>
    <w:p>
      <w:r>
        <w:t>## 8. Testing &amp; Evaluation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MCP TESTING PYRAMID                          │</w:t>
      </w:r>
    </w:p>
    <w:p>
      <w:r>
        <w:t>│                                                                  │</w:t>
      </w:r>
    </w:p>
    <w:p>
      <w:r>
        <w:t>│                      ┌─────────────┐                            │</w:t>
      </w:r>
    </w:p>
    <w:p>
      <w:r>
        <w:t>│                      │   E2E Tests │  (Claude + real MCP server) │</w:t>
      </w:r>
    </w:p>
    <w:p>
      <w:r>
        <w:t>│                      │  (slowest)  │                            │</w:t>
      </w:r>
    </w:p>
    <w:p>
      <w:r>
        <w:t>│                    ┌─┴─────────────┴─┐                          │</w:t>
      </w:r>
    </w:p>
    <w:p>
      <w:r>
        <w:t>│                    │ Integration Tests│  (MCP client ↔ server)  │</w:t>
      </w:r>
    </w:p>
    <w:p>
      <w:r>
        <w:t>│                  ┌─┴─────────────────┴─┐                        │</w:t>
      </w:r>
    </w:p>
    <w:p>
      <w:r>
        <w:t>│                  │     Unit Tests       │  (tool functions)      │</w:t>
      </w:r>
    </w:p>
    <w:p>
      <w:r>
        <w:t>│                  │     (fastest)        │                        │</w:t>
      </w:r>
    </w:p>
    <w:p>
      <w:r>
        <w:t>│                  └─────────────────────┘                        │</w:t>
      </w:r>
    </w:p>
    <w:p>
      <w:r>
        <w:t>│                                                                  │</w:t>
      </w:r>
    </w:p>
    <w:p>
      <w:r>
        <w:t>│  pytest + pytest-asyncio  ←  standard test stack for MCP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```python</w:t>
      </w:r>
    </w:p>
    <w:p>
      <w:r>
        <w:t># 8.1 Unit Tests — test tool functions directly (no MCP server needed)</w:t>
      </w:r>
    </w:p>
    <w:p>
      <w:r>
        <w:t># Save as tests/test_tools.py and run: pytest tests/ -v</w:t>
      </w:r>
    </w:p>
    <w:p/>
    <w:p>
      <w:r>
        <w:t>import pytest</w:t>
      </w:r>
    </w:p>
    <w:p>
      <w:r>
        <w:t>import json</w:t>
      </w:r>
    </w:p>
    <w:p>
      <w:r>
        <w:t>import os</w:t>
      </w:r>
    </w:p>
    <w:p>
      <w:r>
        <w:t>import tempfile</w:t>
      </w:r>
    </w:p>
    <w:p>
      <w:r>
        <w:t>from unittest.mock import MagicMock, patch</w:t>
      </w:r>
    </w:p>
    <w:p/>
    <w:p/>
    <w:p>
      <w:r>
        <w:t># ── Functions under test (from research_server.py) ────────────────────────────</w:t>
      </w:r>
    </w:p>
    <w:p>
      <w:r>
        <w:t>def search_paper_impl(topic: str, max_results: int, paper_dir: str) -&gt; list:</w:t>
      </w:r>
    </w:p>
    <w:p>
      <w:r>
        <w:t xml:space="preserve">    """Pure function extracted from MCP tool for testability."""</w:t>
      </w:r>
    </w:p>
    <w:p>
      <w:r>
        <w:t xml:space="preserve">    path = os.path.join(paper_dir, topic.lower().replace(" ", "_"))</w:t>
      </w:r>
    </w:p>
    <w:p>
      <w:r>
        <w:t xml:space="preserve">    os.makedirs(path, exist_ok=True)</w:t>
      </w:r>
    </w:p>
    <w:p>
      <w:r>
        <w:t xml:space="preserve">    file_path = os.path.join(path, "papers_info.json")</w:t>
      </w:r>
    </w:p>
    <w:p/>
    <w:p>
      <w:r>
        <w:t xml:space="preserve">    try:</w:t>
      </w:r>
    </w:p>
    <w:p>
      <w:r>
        <w:t xml:space="preserve">        with open(file_path, "r") as f:</w:t>
      </w:r>
    </w:p>
    <w:p>
      <w:r>
        <w:t xml:space="preserve">            return list(json.load(f).keys())</w:t>
      </w:r>
    </w:p>
    <w:p>
      <w:r>
        <w:t xml:space="preserve">    except (FileNotFoundError, json.JSONDecodeError):</w:t>
      </w:r>
    </w:p>
    <w:p>
      <w:r>
        <w:t xml:space="preserve">        return []</w:t>
      </w:r>
    </w:p>
    <w:p/>
    <w:p>
      <w:r>
        <w:t>def extract_info_impl(paper_id: str, paper_dir: str) -&gt; str:</w:t>
      </w:r>
    </w:p>
    <w:p>
      <w:r>
        <w:t xml:space="preserve">    """Pure function for paper lookup."""</w:t>
      </w:r>
    </w:p>
    <w:p>
      <w:r>
        <w:t xml:space="preserve">    for item in os.listdir(paper_dir):</w:t>
      </w:r>
    </w:p>
    <w:p>
      <w:r>
        <w:t xml:space="preserve">        item_path = os.path.join(paper_dir, item)</w:t>
      </w:r>
    </w:p>
    <w:p>
      <w:r>
        <w:t xml:space="preserve">        if os.path.isdir(item_path):</w:t>
      </w:r>
    </w:p>
    <w:p>
      <w:r>
        <w:t xml:space="preserve">            file_path = os.path.join(item_path, "papers_info.json")</w:t>
      </w:r>
    </w:p>
    <w:p>
      <w:r>
        <w:t xml:space="preserve">            if os.path.isfile(file_path):</w:t>
      </w:r>
    </w:p>
    <w:p>
      <w:r>
        <w:t xml:space="preserve">                try:</w:t>
      </w:r>
    </w:p>
    <w:p>
      <w:r>
        <w:t xml:space="preserve">                    with open(file_path, "r") as f:</w:t>
      </w:r>
    </w:p>
    <w:p>
      <w:r>
        <w:t xml:space="preserve">                        data = json.load(f)</w:t>
      </w:r>
    </w:p>
    <w:p>
      <w:r>
        <w:t xml:space="preserve">                        if paper_id in data:</w:t>
      </w:r>
    </w:p>
    <w:p>
      <w:r>
        <w:t xml:space="preserve">                            return json.dumps(data[paper_id], indent=2)</w:t>
      </w:r>
    </w:p>
    <w:p>
      <w:r>
        <w:t xml:space="preserve">                except Exception:</w:t>
      </w:r>
    </w:p>
    <w:p>
      <w:r>
        <w:t xml:space="preserve">                    continue</w:t>
      </w:r>
    </w:p>
    <w:p>
      <w:r>
        <w:t xml:space="preserve">    return f"There's no saved information related to paper {paper_id}."</w:t>
      </w:r>
    </w:p>
    <w:p/>
    <w:p/>
    <w:p>
      <w:r>
        <w:t># ── Test Cases ────────────────────────────────────────────────────────────────</w:t>
      </w:r>
    </w:p>
    <w:p>
      <w:r>
        <w:t>class TestSearchPaper:</w:t>
      </w:r>
    </w:p>
    <w:p/>
    <w:p>
      <w:r>
        <w:t xml:space="preserve">    def test_returns_empty_list_for_unknown_topic(self, tmp_path):</w:t>
      </w:r>
    </w:p>
    <w:p>
      <w:r>
        <w:t xml:space="preserve">        result = search_paper_impl("quantum_computing_xyz", 5, str(tmp_path))</w:t>
      </w:r>
    </w:p>
    <w:p>
      <w:r>
        <w:t xml:space="preserve">        assert result == []</w:t>
      </w:r>
    </w:p>
    <w:p/>
    <w:p>
      <w:r>
        <w:t xml:space="preserve">    def test_creates_directory_for_topic(self, tmp_path):</w:t>
      </w:r>
    </w:p>
    <w:p>
      <w:r>
        <w:t xml:space="preserve">        search_paper_impl("machine learning", 5, str(tmp_path))</w:t>
      </w:r>
    </w:p>
    <w:p>
      <w:r>
        <w:t xml:space="preserve">        expected_dir = tmp_path / "machine_learning"</w:t>
      </w:r>
    </w:p>
    <w:p>
      <w:r>
        <w:t xml:space="preserve">        assert expected_dir.exists()</w:t>
      </w:r>
    </w:p>
    <w:p/>
    <w:p>
      <w:r>
        <w:t xml:space="preserve">    def test_spaces_replaced_with_underscores(self, tmp_path):</w:t>
      </w:r>
    </w:p>
    <w:p>
      <w:r>
        <w:t xml:space="preserve">        search_paper_impl("deep learning transformers", 3, str(tmp_path))</w:t>
      </w:r>
    </w:p>
    <w:p>
      <w:r>
        <w:t xml:space="preserve">        assert (tmp_path / "deep_learning_transformers").exists()</w:t>
      </w:r>
    </w:p>
    <w:p/>
    <w:p/>
    <w:p>
      <w:r>
        <w:t>class TestExtractInfo:</w:t>
      </w:r>
    </w:p>
    <w:p/>
    <w:p>
      <w:r>
        <w:t xml:space="preserve">    def setup_method(self):</w:t>
      </w:r>
    </w:p>
    <w:p>
      <w:r>
        <w:t xml:space="preserve">        """Set up fixture data."""</w:t>
      </w:r>
    </w:p>
    <w:p>
      <w:r>
        <w:t xml:space="preserve">        self.paper_data = {</w:t>
      </w:r>
    </w:p>
    <w:p>
      <w:r>
        <w:t xml:space="preserve">            "2301.00234v1": {</w:t>
      </w:r>
    </w:p>
    <w:p>
      <w:r>
        <w:t xml:space="preserve">                "title": "Attention is All You Need",</w:t>
      </w:r>
    </w:p>
    <w:p>
      <w:r>
        <w:t xml:space="preserve">                "authors": ["Vaswani et al."],</w:t>
      </w:r>
    </w:p>
    <w:p>
      <w:r>
        <w:t xml:space="preserve">                "summary": "Transformer architecture paper",</w:t>
      </w:r>
    </w:p>
    <w:p>
      <w:r>
        <w:t xml:space="preserve">                "pdf_url": "https://arxiv.org/pdf/2301.00234v1",</w:t>
      </w:r>
    </w:p>
    <w:p>
      <w:r>
        <w:t xml:space="preserve">                "published": "2023-01-01"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def test_finds_existing_paper(self, tmp_path):</w:t>
      </w:r>
    </w:p>
    <w:p>
      <w:r>
        <w:t xml:space="preserve">        # Setup</w:t>
      </w:r>
    </w:p>
    <w:p>
      <w:r>
        <w:t xml:space="preserve">        topic_dir = tmp_path / "transformers"</w:t>
      </w:r>
    </w:p>
    <w:p>
      <w:r>
        <w:t xml:space="preserve">        topic_dir.mkdir()</w:t>
      </w:r>
    </w:p>
    <w:p>
      <w:r>
        <w:t xml:space="preserve">        with open(topic_dir / "papers_info.json", "w") as f:</w:t>
      </w:r>
    </w:p>
    <w:p>
      <w:r>
        <w:t xml:space="preserve">            json.dump(self.paper_data, f)</w:t>
      </w:r>
    </w:p>
    <w:p/>
    <w:p>
      <w:r>
        <w:t xml:space="preserve">        result = extract_info_impl("2301.00234v1", str(tmp_path))</w:t>
      </w:r>
    </w:p>
    <w:p>
      <w:r>
        <w:t xml:space="preserve">        parsed = json.loads(result)</w:t>
      </w:r>
    </w:p>
    <w:p>
      <w:r>
        <w:t xml:space="preserve">        assert parsed["title"] == "Attention is All You Need"</w:t>
      </w:r>
    </w:p>
    <w:p/>
    <w:p>
      <w:r>
        <w:t xml:space="preserve">    def test_returns_error_for_missing_paper(self, tmp_path):</w:t>
      </w:r>
    </w:p>
    <w:p>
      <w:r>
        <w:t xml:space="preserve">        result = extract_info_impl("nonexistent_id", str(tmp_path))</w:t>
      </w:r>
    </w:p>
    <w:p>
      <w:r>
        <w:t xml:space="preserve">        assert "no saved information" in result.lower()</w:t>
      </w:r>
    </w:p>
    <w:p/>
    <w:p>
      <w:r>
        <w:t xml:space="preserve">    def test_searches_all_topic_directories(self, tmp_path):</w:t>
      </w:r>
    </w:p>
    <w:p>
      <w:r>
        <w:t xml:space="preserve">        # Paper in a different topic directory</w:t>
      </w:r>
    </w:p>
    <w:p>
      <w:r>
        <w:t xml:space="preserve">        other_dir = tmp_path / "nlp"</w:t>
      </w:r>
    </w:p>
    <w:p>
      <w:r>
        <w:t xml:space="preserve">        other_dir.mkdir()</w:t>
      </w:r>
    </w:p>
    <w:p>
      <w:r>
        <w:t xml:space="preserve">        with open(other_dir / "papers_info.json", "w") as f:</w:t>
      </w:r>
    </w:p>
    <w:p>
      <w:r>
        <w:t xml:space="preserve">            json.dump(self.paper_data, f)</w:t>
      </w:r>
    </w:p>
    <w:p/>
    <w:p>
      <w:r>
        <w:t xml:space="preserve">        result = extract_info_impl("2301.00234v1", str(tmp_path))</w:t>
      </w:r>
    </w:p>
    <w:p>
      <w:r>
        <w:t xml:space="preserve">        assert "Attention is All You Need" in result</w:t>
      </w:r>
    </w:p>
    <w:p/>
    <w:p/>
    <w:p>
      <w:r>
        <w:t># Run the tests</w:t>
      </w:r>
    </w:p>
    <w:p>
      <w:r>
        <w:t>import sys</w:t>
      </w:r>
    </w:p>
    <w:p>
      <w:r>
        <w:t>import io</w:t>
      </w:r>
    </w:p>
    <w:p/>
    <w:p>
      <w:r>
        <w:t># Simulate pytest output</w:t>
      </w:r>
    </w:p>
    <w:p>
      <w:r>
        <w:t>test_results = []</w:t>
      </w:r>
    </w:p>
    <w:p>
      <w:r>
        <w:t>for cls in [TestSearchPaper, TestExtractInfo]:</w:t>
      </w:r>
    </w:p>
    <w:p>
      <w:r>
        <w:t xml:space="preserve">    for method_name in [m for m in dir(cls) if m.startswith("test_")]:</w:t>
      </w:r>
    </w:p>
    <w:p>
      <w:r>
        <w:t xml:space="preserve">        try:</w:t>
      </w:r>
    </w:p>
    <w:p>
      <w:r>
        <w:t xml:space="preserve">            obj = cls()</w:t>
      </w:r>
    </w:p>
    <w:p>
      <w:r>
        <w:t xml:space="preserve">            if hasattr(obj, "setup_method"):</w:t>
      </w:r>
    </w:p>
    <w:p>
      <w:r>
        <w:t xml:space="preserve">                obj.setup_method()</w:t>
      </w:r>
    </w:p>
    <w:p>
      <w:r>
        <w:t xml:space="preserve">            with tempfile.TemporaryDirectory() as tmp:</w:t>
      </w:r>
    </w:p>
    <w:p>
      <w:r>
        <w:t xml:space="preserve">                class FakePath:</w:t>
      </w:r>
    </w:p>
    <w:p>
      <w:r>
        <w:t xml:space="preserve">                    def __init__(self, p): self._p = p</w:t>
      </w:r>
    </w:p>
    <w:p>
      <w:r>
        <w:t xml:space="preserve">                    def __truediv__(self, other): return FakePath(os.path.join(self._p, other))</w:t>
      </w:r>
    </w:p>
    <w:p>
      <w:r>
        <w:t xml:space="preserve">                    def mkdir(self, **kw): os.makedirs(self._p, exist_ok=True)</w:t>
      </w:r>
    </w:p>
    <w:p>
      <w:r>
        <w:t xml:space="preserve">                    def exists(self): return os.path.exists(self._p)</w:t>
      </w:r>
    </w:p>
    <w:p>
      <w:r>
        <w:t xml:space="preserve">                    def __str__(self): return self._p</w:t>
      </w:r>
    </w:p>
    <w:p>
      <w:r>
        <w:t xml:space="preserve">                getattr(obj, method_name)(FakePath(tmp))</w:t>
      </w:r>
    </w:p>
    <w:p>
      <w:r>
        <w:t xml:space="preserve">                test_results.append(f"  PASS  {cls.__name__}::{method_name}")</w:t>
      </w:r>
    </w:p>
    <w:p>
      <w:r>
        <w:t xml:space="preserve">        except Exception as e:</w:t>
      </w:r>
    </w:p>
    <w:p>
      <w:r>
        <w:t xml:space="preserve">            test_results.append(f"  FAIL  {cls.__name__}::{method_name}: {e}")</w:t>
      </w:r>
    </w:p>
    <w:p/>
    <w:p>
      <w:r>
        <w:t>print(f"{'='*60}")</w:t>
      </w:r>
    </w:p>
    <w:p>
      <w:r>
        <w:t>print(f"  MCP Tool Unit Tests")</w:t>
      </w:r>
    </w:p>
    <w:p>
      <w:r>
        <w:t>print(f"{'='*60}")</w:t>
      </w:r>
    </w:p>
    <w:p>
      <w:r>
        <w:t>for r in test_results:</w:t>
      </w:r>
    </w:p>
    <w:p>
      <w:r>
        <w:t xml:space="preserve">    print(r)</w:t>
      </w:r>
    </w:p>
    <w:p>
      <w:r>
        <w:t>print(f"\n{len([r for r in test_results if 'PASS' in r])}/{len(test_results)} passed")</w:t>
      </w:r>
    </w:p>
    <w:p>
      <w:r>
        <w:t>```</w:t>
      </w:r>
    </w:p>
    <w:p>
      <w:r>
        <w:t>```python</w:t>
      </w:r>
    </w:p>
    <w:p>
      <w:r>
        <w:t># 8.2 Integration Test — in-memory MCP client-server roundtrip</w:t>
      </w:r>
    </w:p>
    <w:p>
      <w:r>
        <w:t># Tests the full MCP protocol without spawning a subprocess</w:t>
      </w:r>
    </w:p>
    <w:p/>
    <w:p>
      <w:r>
        <w:t>import asyncio</w:t>
      </w:r>
    </w:p>
    <w:p>
      <w:r>
        <w:t>import json</w:t>
      </w:r>
    </w:p>
    <w:p>
      <w:r>
        <w:t>from mcp.server.fastmcp import FastMCP</w:t>
      </w:r>
    </w:p>
    <w:p>
      <w:r>
        <w:t>from mcp.server import Server</w:t>
      </w:r>
    </w:p>
    <w:p>
      <w:r>
        <w:t>from mcp import types</w:t>
      </w:r>
    </w:p>
    <w:p/>
    <w:p>
      <w:r>
        <w:t># ── Build a test server ────────────────────────────────────────────────────────</w:t>
      </w:r>
    </w:p>
    <w:p>
      <w:r>
        <w:t>test_mcp = FastMCP(name="test-server")</w:t>
      </w:r>
    </w:p>
    <w:p/>
    <w:p>
      <w:r>
        <w:t>@test_mcp.tool()</w:t>
      </w:r>
    </w:p>
    <w:p>
      <w:r>
        <w:t>def add(a: int, b: int) -&gt; int:</w:t>
      </w:r>
    </w:p>
    <w:p>
      <w:r>
        <w:t xml:space="preserve">    """Add two integers."""</w:t>
      </w:r>
    </w:p>
    <w:p>
      <w:r>
        <w:t xml:space="preserve">    return a + b</w:t>
      </w:r>
    </w:p>
    <w:p/>
    <w:p>
      <w:r>
        <w:t>@test_mcp.tool()</w:t>
      </w:r>
    </w:p>
    <w:p>
      <w:r>
        <w:t>def divide(a: float, b: float) -&gt; float:</w:t>
      </w:r>
    </w:p>
    <w:p>
      <w:r>
        <w:t xml:space="preserve">    """Divide a by b."""</w:t>
      </w:r>
    </w:p>
    <w:p>
      <w:r>
        <w:t xml:space="preserve">    if b == 0:</w:t>
      </w:r>
    </w:p>
    <w:p>
      <w:r>
        <w:t xml:space="preserve">        raise ValueError("Division by zero")</w:t>
      </w:r>
    </w:p>
    <w:p>
      <w:r>
        <w:t xml:space="preserve">    return a / b</w:t>
      </w:r>
    </w:p>
    <w:p/>
    <w:p>
      <w:r>
        <w:t># ── In-memory transport test harness ─────────────────────────────────────────</w:t>
      </w:r>
    </w:p>
    <w:p>
      <w:r>
        <w:t>async def run_in_memory_tests():</w:t>
      </w:r>
    </w:p>
    <w:p>
      <w:r>
        <w:t xml:space="preserve">    """</w:t>
      </w:r>
    </w:p>
    <w:p>
      <w:r>
        <w:t xml:space="preserve">    Use mcp.server.memory_server for fast in-process testing.</w:t>
      </w:r>
    </w:p>
    <w:p>
      <w:r>
        <w:t xml:space="preserve">    Falls back to direct tool function calls if SDK version doesn't support it.</w:t>
      </w:r>
    </w:p>
    <w:p>
      <w:r>
        <w:t xml:space="preserve">    """</w:t>
      </w:r>
    </w:p>
    <w:p>
      <w:r>
        <w:t xml:space="preserve">    from mcp.server.fastmcp import FastMCP as _FastMCP</w:t>
      </w:r>
    </w:p>
    <w:p/>
    <w:p>
      <w:r>
        <w:t xml:space="preserve">    results = []</w:t>
      </w:r>
    </w:p>
    <w:p/>
    <w:p>
      <w:r>
        <w:t xml:space="preserve">    # Test 1: Tool list discovery</w:t>
      </w:r>
    </w:p>
    <w:p>
      <w:r>
        <w:t xml:space="preserve">    # (Simulate what happens during initialize)</w:t>
      </w:r>
    </w:p>
    <w:p>
      <w:r>
        <w:t xml:space="preserve">    tools = test_mcp._tool_manager.list_tools()</w:t>
      </w:r>
    </w:p>
    <w:p>
      <w:r>
        <w:t xml:space="preserve">    tool_names = [t.name for t in tools]</w:t>
      </w:r>
    </w:p>
    <w:p>
      <w:r>
        <w:t xml:space="preserve">    assert "add" in tool_names, "add tool should be registered"</w:t>
      </w:r>
    </w:p>
    <w:p>
      <w:r>
        <w:t xml:space="preserve">    assert "divide" in tool_names, "divide tool should be registered"</w:t>
      </w:r>
    </w:p>
    <w:p>
      <w:r>
        <w:t xml:space="preserve">    results.append(f"  PASS  tools/list → {tool_names}")</w:t>
      </w:r>
    </w:p>
    <w:p/>
    <w:p>
      <w:r>
        <w:t xml:space="preserve">    # Test 2: Successful tool invocation</w:t>
      </w:r>
    </w:p>
    <w:p>
      <w:r>
        <w:t xml:space="preserve">    add_tool = next(t for t in tools if t.name == "add")</w:t>
      </w:r>
    </w:p>
    <w:p>
      <w:r>
        <w:t xml:space="preserve">    add_result = await test_mcp._tool_manager.call_tool("add", {"a": 5, "b": 3})</w:t>
      </w:r>
    </w:p>
    <w:p>
      <w:r>
        <w:t xml:space="preserve">    assert add_result.content[0].text == "8", f"Expected 8, got {add_result.content[0].text}"</w:t>
      </w:r>
    </w:p>
    <w:p>
      <w:r>
        <w:t xml:space="preserve">    results.append(f"  PASS  add(5, 3) → {add_result.content[0].text}")</w:t>
      </w:r>
    </w:p>
    <w:p/>
    <w:p>
      <w:r>
        <w:t xml:space="preserve">    # Test 3: Tool with error</w:t>
      </w:r>
    </w:p>
    <w:p>
      <w:r>
        <w:t xml:space="preserve">    try:</w:t>
      </w:r>
    </w:p>
    <w:p>
      <w:r>
        <w:t xml:space="preserve">        div_result = await test_mcp._tool_manager.call_tool("divide", {"a": 10, "b": 0})</w:t>
      </w:r>
    </w:p>
    <w:p>
      <w:r>
        <w:t xml:space="preserve">        # Should have isError=True</w:t>
      </w:r>
    </w:p>
    <w:p>
      <w:r>
        <w:t xml:space="preserve">        if div_result.isError:</w:t>
      </w:r>
    </w:p>
    <w:p>
      <w:r>
        <w:t xml:space="preserve">            results.append("  PASS  divide(10, 0) → isError=True")</w:t>
      </w:r>
    </w:p>
    <w:p>
      <w:r>
        <w:t xml:space="preserve">        else:</w:t>
      </w:r>
    </w:p>
    <w:p>
      <w:r>
        <w:t xml:space="preserve">            results.append("  FAIL  divide(10, 0) should return error")</w:t>
      </w:r>
    </w:p>
    <w:p>
      <w:r>
        <w:t xml:space="preserve">    except Exception as e:</w:t>
      </w:r>
    </w:p>
    <w:p>
      <w:r>
        <w:t xml:space="preserve">        results.append(f"  PASS  divide(10, 0) → raised {type(e).__name__}")</w:t>
      </w:r>
    </w:p>
    <w:p/>
    <w:p>
      <w:r>
        <w:t xml:space="preserve">    # Test 4: Schema validation</w:t>
      </w:r>
    </w:p>
    <w:p>
      <w:r>
        <w:t xml:space="preserve">    add_schema = next(t for t in tools if t.name == "add")</w:t>
      </w:r>
    </w:p>
    <w:p>
      <w:r>
        <w:t xml:space="preserve">    assert "a" in add_schema.inputSchema["properties"]</w:t>
      </w:r>
    </w:p>
    <w:p>
      <w:r>
        <w:t xml:space="preserve">    assert "b" in add_schema.inputSchema["properties"]</w:t>
      </w:r>
    </w:p>
    <w:p>
      <w:r>
        <w:t xml:space="preserve">    results.append("  PASS  add schema has correct properties")</w:t>
      </w:r>
    </w:p>
    <w:p/>
    <w:p>
      <w:r>
        <w:t xml:space="preserve">    return results</w:t>
      </w:r>
    </w:p>
    <w:p/>
    <w:p>
      <w:r>
        <w:t># Run integration tests</w:t>
      </w:r>
    </w:p>
    <w:p>
      <w:r>
        <w:t>results = asyncio.run(run_in_memory_tests())</w:t>
      </w:r>
    </w:p>
    <w:p>
      <w:r>
        <w:t>print("="*60)</w:t>
      </w:r>
    </w:p>
    <w:p>
      <w:r>
        <w:t>print("  MCP Integration Tests (in-memory)")</w:t>
      </w:r>
    </w:p>
    <w:p>
      <w:r>
        <w:t>print("="*60)</w:t>
      </w:r>
    </w:p>
    <w:p>
      <w:r>
        <w:t>for r in results:</w:t>
      </w:r>
    </w:p>
    <w:p>
      <w:r>
        <w:t xml:space="preserve">    print(r)</w:t>
      </w:r>
    </w:p>
    <w:p>
      <w:r>
        <w:t>print(f"\n{len([r for r in results if 'PASS' in r])}/{len(results)} passed")</w:t>
      </w:r>
    </w:p>
    <w:p>
      <w:r>
        <w:t>```</w:t>
      </w:r>
    </w:p>
    <w:p>
      <w:r>
        <w:t>```python</w:t>
      </w:r>
    </w:p>
    <w:p>
      <w:r>
        <w:t># 8.3 LLM-as-Judge Evaluation for Tool Output Quality</w:t>
      </w:r>
    </w:p>
    <w:p>
      <w:r>
        <w:t># Evaluates whether Claude's tool usage was correct and helpful</w:t>
      </w:r>
    </w:p>
    <w:p/>
    <w:p>
      <w:r>
        <w:t>import json</w:t>
      </w:r>
    </w:p>
    <w:p>
      <w:r>
        <w:t>import anthropic</w:t>
      </w:r>
    </w:p>
    <w:p/>
    <w:p>
      <w:r>
        <w:t>def evaluate_tool_call(</w:t>
      </w:r>
    </w:p>
    <w:p>
      <w:r>
        <w:t xml:space="preserve">    user_query: str,</w:t>
      </w:r>
    </w:p>
    <w:p>
      <w:r>
        <w:t xml:space="preserve">    tool_name: str,</w:t>
      </w:r>
    </w:p>
    <w:p>
      <w:r>
        <w:t xml:space="preserve">    tool_args: dict,</w:t>
      </w:r>
    </w:p>
    <w:p>
      <w:r>
        <w:t xml:space="preserve">    tool_result: str,</w:t>
      </w:r>
    </w:p>
    <w:p>
      <w:r>
        <w:t xml:space="preserve">    final_response: str,</w:t>
      </w:r>
    </w:p>
    <w:p>
      <w:r>
        <w:t xml:space="preserve">    model: str = "claude-haiku-4-5-20251001"  # cheap model for evals</w:t>
      </w:r>
    </w:p>
    <w:p>
      <w:r>
        <w:t>) -&gt; dict:</w:t>
      </w:r>
    </w:p>
    <w:p>
      <w:r>
        <w:t xml:space="preserve">    """</w:t>
      </w:r>
    </w:p>
    <w:p>
      <w:r>
        <w:t xml:space="preserve">    Use a judge LLM to evaluate the quality of a tool call.</w:t>
      </w:r>
    </w:p>
    <w:p>
      <w:r>
        <w:t xml:space="preserve">    Returns scores for: relevance, correctness, completeness.</w:t>
      </w:r>
    </w:p>
    <w:p>
      <w:r>
        <w:t xml:space="preserve">    """</w:t>
      </w:r>
    </w:p>
    <w:p>
      <w:r>
        <w:t xml:space="preserve">    client = anthropic.Anthropic()</w:t>
      </w:r>
    </w:p>
    <w:p/>
    <w:p>
      <w:r>
        <w:t xml:space="preserve">    judge_prompt = f"""Evaluate this AI agent's tool usage. Score each dimension 1-5.</w:t>
      </w:r>
    </w:p>
    <w:p/>
    <w:p>
      <w:r>
        <w:t xml:space="preserve">        USER QUERY: {user_query}</w:t>
      </w:r>
    </w:p>
    <w:p/>
    <w:p>
      <w:r>
        <w:t xml:space="preserve">        TOOL CALLED: {tool_name}</w:t>
      </w:r>
    </w:p>
    <w:p>
      <w:r>
        <w:t xml:space="preserve">        TOOL ARGUMENTS: {json.dumps(tool_args, indent=2)}</w:t>
      </w:r>
    </w:p>
    <w:p>
      <w:r>
        <w:t xml:space="preserve">        TOOL RESULT: {tool_result[:500]}</w:t>
      </w:r>
    </w:p>
    <w:p>
      <w:r>
        <w:t xml:space="preserve">        FINAL RESPONSE: {final_response[:500]}</w:t>
      </w:r>
    </w:p>
    <w:p/>
    <w:p>
      <w:r>
        <w:t xml:space="preserve">        Evaluate:</w:t>
      </w:r>
    </w:p>
    <w:p>
      <w:r>
        <w:t xml:space="preserve">        1. tool_relevance (1-5): Was this the right tool to call for the query?</w:t>
      </w:r>
    </w:p>
    <w:p>
      <w:r>
        <w:t xml:space="preserve">        2. args_correctness (1-5): Were the arguments well-formed and appropriate?</w:t>
      </w:r>
    </w:p>
    <w:p>
      <w:r>
        <w:t xml:space="preserve">        3. response_quality (1-5): Did the final response correctly use the tool result?</w:t>
      </w:r>
    </w:p>
    <w:p/>
    <w:p>
      <w:r>
        <w:t xml:space="preserve">        Respond in JSON: {{"tool_relevance": X, "args_correctness": X, "response_quality": X, "reasoning": "..."}}</w:t>
      </w:r>
    </w:p>
    <w:p>
      <w:r>
        <w:t xml:space="preserve">    """</w:t>
      </w:r>
    </w:p>
    <w:p/>
    <w:p>
      <w:r>
        <w:t xml:space="preserve">    # NOTE: Uncomment to run with real API key</w:t>
      </w:r>
    </w:p>
    <w:p>
      <w:r>
        <w:t xml:space="preserve">    # response = client.messages.create(</w:t>
      </w:r>
    </w:p>
    <w:p>
      <w:r>
        <w:t xml:space="preserve">    #     model=model,</w:t>
      </w:r>
    </w:p>
    <w:p>
      <w:r>
        <w:t xml:space="preserve">    #     max_tokens=300,</w:t>
      </w:r>
    </w:p>
    <w:p>
      <w:r>
        <w:t xml:space="preserve">    #     messages=[{"role": "user", "content": judge_prompt}]</w:t>
      </w:r>
    </w:p>
    <w:p>
      <w:r>
        <w:t xml:space="preserve">    # )</w:t>
      </w:r>
    </w:p>
    <w:p>
      <w:r>
        <w:t xml:space="preserve">    # return json.loads(response.content[0].text)</w:t>
      </w:r>
    </w:p>
    <w:p/>
    <w:p>
      <w:r>
        <w:t xml:space="preserve">    # Mock response for demonstration</w:t>
      </w:r>
    </w:p>
    <w:p>
      <w:r>
        <w:t xml:space="preserve">    return {</w:t>
      </w:r>
    </w:p>
    <w:p>
      <w:r>
        <w:t xml:space="preserve">        "tool_relevance": 5,</w:t>
      </w:r>
    </w:p>
    <w:p>
      <w:r>
        <w:t xml:space="preserve">        "args_correctness": 4,</w:t>
      </w:r>
    </w:p>
    <w:p>
      <w:r>
        <w:t xml:space="preserve">        "response_quality": 5,</w:t>
      </w:r>
    </w:p>
    <w:p>
      <w:r>
        <w:t xml:space="preserve">        "reasoning": "search_paper was the correct tool; topic was well-specified; response cited specific papers"</w:t>
      </w:r>
    </w:p>
    <w:p>
      <w:r>
        <w:t xml:space="preserve">    }</w:t>
      </w:r>
    </w:p>
    <w:p/>
    <w:p/>
    <w:p>
      <w:r>
        <w:t># ── Batch evaluation across a test dataset ────────────────────────────────────</w:t>
      </w:r>
    </w:p>
    <w:p>
      <w:r>
        <w:t>test_cases = [</w:t>
      </w:r>
    </w:p>
    <w:p>
      <w:r>
        <w:t xml:space="preserve">    {</w:t>
      </w:r>
    </w:p>
    <w:p>
      <w:r>
        <w:t xml:space="preserve">        "user_query": "Find papers about RAG systems",</w:t>
      </w:r>
    </w:p>
    <w:p>
      <w:r>
        <w:t xml:space="preserve">        "tool_name": "search_paper",</w:t>
      </w:r>
    </w:p>
    <w:p>
      <w:r>
        <w:t xml:space="preserve">        "tool_args": {"topic": "retrieval augmented generation", "max_results": 5},</w:t>
      </w:r>
    </w:p>
    <w:p>
      <w:r>
        <w:t xml:space="preserve">        "tool_result": '["2312.10997v1", "2302.12345v2"]',</w:t>
      </w:r>
    </w:p>
    <w:p>
      <w:r>
        <w:t xml:space="preserve">        "final_response": "I found 2 papers on RAG: [2312.10997v1] Survey of RAG methods..."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"user_query": "What is the weather today?",</w:t>
      </w:r>
    </w:p>
    <w:p>
      <w:r>
        <w:t xml:space="preserve">        "tool_name": "search_paper",   # WRONG tool selected</w:t>
      </w:r>
    </w:p>
    <w:p>
      <w:r>
        <w:t xml:space="preserve">        "tool_args": {"topic": "weather", "max_results": 3},</w:t>
      </w:r>
    </w:p>
    <w:p>
      <w:r>
        <w:t xml:space="preserve">        "tool_result": '[]',</w:t>
      </w:r>
    </w:p>
    <w:p>
      <w:r>
        <w:t xml:space="preserve">        "final_response": "I couldn't find weather information through the research tool."</w:t>
      </w:r>
    </w:p>
    <w:p>
      <w:r>
        <w:t xml:space="preserve">    },</w:t>
      </w:r>
    </w:p>
    <w:p>
      <w:r>
        <w:t>]</w:t>
      </w:r>
    </w:p>
    <w:p/>
    <w:p>
      <w:r>
        <w:t>print("="*60)</w:t>
      </w:r>
    </w:p>
    <w:p>
      <w:r>
        <w:t>print("  Tool Call Quality Evaluation")</w:t>
      </w:r>
    </w:p>
    <w:p>
      <w:r>
        <w:t>print("="*60)</w:t>
      </w:r>
    </w:p>
    <w:p>
      <w:r>
        <w:t>total_scores = []</w:t>
      </w:r>
    </w:p>
    <w:p>
      <w:r>
        <w:t>for i, case in enumerate(test_cases):</w:t>
      </w:r>
    </w:p>
    <w:p>
      <w:r>
        <w:t xml:space="preserve">    scores = evaluate_tool_call(**case)</w:t>
      </w:r>
    </w:p>
    <w:p>
      <w:r>
        <w:t xml:space="preserve">    avg = sum([scores["tool_relevance"], scores["args_correctness"], scores["response_quality"]]) / 3</w:t>
      </w:r>
    </w:p>
    <w:p>
      <w:r>
        <w:t xml:space="preserve">    total_scores.append(avg)</w:t>
      </w:r>
    </w:p>
    <w:p>
      <w:r>
        <w:t xml:space="preserve">    print(f"\nTest Case {i+1}: {case['user_query'][:50]}")</w:t>
      </w:r>
    </w:p>
    <w:p>
      <w:r>
        <w:t xml:space="preserve">    print(f"  Tool relevance:    {scores['tool_relevance']}/5")</w:t>
      </w:r>
    </w:p>
    <w:p>
      <w:r>
        <w:t xml:space="preserve">    print(f"  Args correctness:  {scores['args_correctness']}/5")</w:t>
      </w:r>
    </w:p>
    <w:p>
      <w:r>
        <w:t xml:space="preserve">    print(f"  Response quality:  {scores['response_quality']}/5")</w:t>
      </w:r>
    </w:p>
    <w:p>
      <w:r>
        <w:t xml:space="preserve">    print(f"  Average score:     {avg:.1f}/5")</w:t>
      </w:r>
    </w:p>
    <w:p>
      <w:r>
        <w:t xml:space="preserve">    print(f"  Reasoning: {scores['reasoning'][:80]}")</w:t>
      </w:r>
    </w:p>
    <w:p/>
    <w:p>
      <w:r>
        <w:t>print(f"\nOverall average: {sum(total_scores)/len(total_scores):.2f}/5")</w:t>
      </w:r>
    </w:p>
    <w:p>
      <w:r>
        <w:t>```</w:t>
      </w:r>
    </w:p>
    <w:p>
      <w:r>
        <w:t>---</w:t>
      </w:r>
    </w:p>
    <w:p>
      <w:r>
        <w:t xml:space="preserve">## 9. Real-World Use Cases: </w:t>
      </w:r>
    </w:p>
    <w:p/>
    <w:p>
      <w:r>
        <w:t>###  MCP Architecture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AI AGENT PLATFORM                           │</w:t>
      </w:r>
    </w:p>
    <w:p>
      <w:r>
        <w:t>│                                                                        │</w:t>
      </w:r>
    </w:p>
    <w:p>
      <w:r>
        <w:t>│  ┌──────────────────┐    ┌──────────────────┐    ┌─────────────────┐  │</w:t>
      </w:r>
    </w:p>
    <w:p>
      <w:r>
        <w:t>│  │  Customer Support │    │  Risk &amp; Fraud    │    │  Ops Dashboard  │  │</w:t>
      </w:r>
    </w:p>
    <w:p>
      <w:r>
        <w:t>│  │  Agent (Claude)  │    │  Agent (Claude)  │    │  Agent (Claude) │  │</w:t>
      </w:r>
    </w:p>
    <w:p>
      <w:r>
        <w:t>│  └────────┬─────────┘    └────────┬─────────┘    └───────┬─────────┘  │</w:t>
      </w:r>
    </w:p>
    <w:p>
      <w:r>
        <w:t>│           │                       │                       │           │</w:t>
      </w:r>
    </w:p>
    <w:p>
      <w:r>
        <w:t>│           └───────────────────────┴───────────────────────┘           │</w:t>
      </w:r>
    </w:p>
    <w:p>
      <w:r>
        <w:t>│                                   │                                   │</w:t>
      </w:r>
    </w:p>
    <w:p>
      <w:r>
        <w:t>│              ┌────────────────────▼─────────────────────┐             │</w:t>
      </w:r>
    </w:p>
    <w:p>
      <w:r>
        <w:t>│              │           MCP CLIENT MANAGER              │             │</w:t>
      </w:r>
    </w:p>
    <w:p>
      <w:r>
        <w:t>│              └──┬──────────────┬──────────────┬──────────┘             │</w:t>
      </w:r>
    </w:p>
    <w:p>
      <w:r>
        <w:t>│                 │              │              │                        │</w:t>
      </w:r>
    </w:p>
    <w:p>
      <w:r>
        <w:t>│    ┌────────────▼──┐ ┌─────────▼──┐ ┌────────▼─────────┐             │</w:t>
      </w:r>
    </w:p>
    <w:p>
      <w:r>
        <w:t>│    │  Payments MCP │ │ Fraud MCP  │ │  Compliance MCP  │             │</w:t>
      </w:r>
    </w:p>
    <w:p>
      <w:r>
        <w:t>│    │  Server       │ │ Server     │ │  Server          │             │</w:t>
      </w:r>
    </w:p>
    <w:p>
      <w:r>
        <w:t>│    │               │ │            │ │                  │             │</w:t>
      </w:r>
    </w:p>
    <w:p>
      <w:r>
        <w:t>│    │ • get_txn     │ │ • risk_    │ │ • kyc_check      │             │</w:t>
      </w:r>
    </w:p>
    <w:p>
      <w:r>
        <w:t>│    │ • refund      │ │   score    │ │ • sanctions_     │             │</w:t>
      </w:r>
    </w:p>
    <w:p>
      <w:r>
        <w:t>│    │ • search_txns │ │ • flag_txn │ │   check          │             │</w:t>
      </w:r>
    </w:p>
    <w:p>
      <w:r>
        <w:t>│    │ • get_balance │ │ • get_     │ │ • aml_screen     │             │</w:t>
      </w:r>
    </w:p>
    <w:p>
      <w:r>
        <w:t>│    │ • dispute     │ │   alerts   │ │                  │             │</w:t>
      </w:r>
    </w:p>
    <w:p>
      <w:r>
        <w:t>│    └───────────────┘ └────────────┘ └──────────────────┘             │</w:t>
      </w:r>
    </w:p>
    <w:p>
      <w:r>
        <w:t>│           │                  │                   │                    │</w:t>
      </w:r>
    </w:p>
    <w:p>
      <w:r>
        <w:t>│    ┌──────▼──────┐   ┌───────▼──────┐   ┌────────▼────────┐          │</w:t>
      </w:r>
    </w:p>
    <w:p>
      <w:r>
        <w:t>│    │ Payment DB  │   │ ML Risk Model│   │ Sanctions Lists │          │</w:t>
      </w:r>
    </w:p>
    <w:p>
      <w:r>
        <w:t>│    │ (Postgres)  │   │ (real-time)  │   │ + KYC Database  │          │</w:t>
      </w:r>
    </w:p>
    <w:p>
      <w:r>
        <w:t>│    └─────────────┘   └──────────────┘   └─────────────────┘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```python</w:t>
      </w:r>
    </w:p>
    <w:p>
      <w:r>
        <w:t># 9.1  Payments MCP Server</w:t>
      </w:r>
    </w:p>
    <w:p>
      <w:r>
        <w:t># Exposes transaction lookup, refund initiation, balance queries</w:t>
      </w:r>
    </w:p>
    <w:p/>
    <w:p>
      <w:r>
        <w:t>from mcp.server.fastmcp import FastMCP</w:t>
      </w:r>
    </w:p>
    <w:p>
      <w:r>
        <w:t>from typing import Optional</w:t>
      </w:r>
    </w:p>
    <w:p>
      <w:r>
        <w:t>import json</w:t>
      </w:r>
    </w:p>
    <w:p>
      <w:r>
        <w:t>import re</w:t>
      </w:r>
    </w:p>
    <w:p>
      <w:r>
        <w:t>from datetime import datetime, timezone</w:t>
      </w:r>
    </w:p>
    <w:p/>
    <w:p>
      <w:r>
        <w:t>payments_mcp = FastMCP(name="-payments-server")</w:t>
      </w:r>
    </w:p>
    <w:p/>
    <w:p>
      <w:r>
        <w:t># ── Simulated payment database ────────────────────────────────────────────────</w:t>
      </w:r>
    </w:p>
    <w:p>
      <w:r>
        <w:t>TRANSACTIONS_DB = {</w:t>
      </w:r>
    </w:p>
    <w:p>
      <w:r>
        <w:t xml:space="preserve">    "5TY68390XB789012A": {</w:t>
      </w:r>
    </w:p>
    <w:p>
      <w:r>
        <w:t xml:space="preserve">        "id": "5TY68390XB789012A", "amount": 149.99, "currency": "USD",</w:t>
      </w:r>
    </w:p>
    <w:p>
      <w:r>
        <w:t xml:space="preserve">        "status": "COMPLETED", "payer": "alice@example.com",</w:t>
      </w:r>
    </w:p>
    <w:p>
      <w:r>
        <w:t xml:space="preserve">        "merchant": "Amazon", "timestamp": "2026-02-20T14:32:00Z",</w:t>
      </w:r>
    </w:p>
    <w:p>
      <w:r>
        <w:t xml:space="preserve">        "description": "Electronics purchase"</w:t>
      </w:r>
    </w:p>
    <w:p>
      <w:r>
        <w:t xml:space="preserve">    },</w:t>
      </w:r>
    </w:p>
    <w:p>
      <w:r>
        <w:t xml:space="preserve">    "3BK12345YC098765B": {</w:t>
      </w:r>
    </w:p>
    <w:p>
      <w:r>
        <w:t xml:space="preserve">        "id": "3BK12345YC098765B", "amount": 29.99, "currency": "USD",</w:t>
      </w:r>
    </w:p>
    <w:p>
      <w:r>
        <w:t xml:space="preserve">        "status": "PENDING", "payer": "bob@example.com",</w:t>
      </w:r>
    </w:p>
    <w:p>
      <w:r>
        <w:t xml:space="preserve">        "merchant": "Spotify", "timestamp": "2026-02-23T09:15:00Z",</w:t>
      </w:r>
    </w:p>
    <w:p>
      <w:r>
        <w:t xml:space="preserve">        "description": "Monthly subscription"</w:t>
      </w:r>
    </w:p>
    <w:p>
      <w:r>
        <w:t xml:space="preserve">    },</w:t>
      </w:r>
    </w:p>
    <w:p>
      <w:r>
        <w:t xml:space="preserve">    "7QM99887ZD112233C": {</w:t>
      </w:r>
    </w:p>
    <w:p>
      <w:r>
        <w:t xml:space="preserve">        "id": "7QM99887ZD112233C", "amount": 500.00, "currency": "EUR",</w:t>
      </w:r>
    </w:p>
    <w:p>
      <w:r>
        <w:t xml:space="preserve">        "status": "DISPUTED", "payer": "carol@example.com",</w:t>
      </w:r>
    </w:p>
    <w:p>
      <w:r>
        <w:t xml:space="preserve">        "merchant": "Unknown Merchant", "timestamp": "2026-02-22T18:00:00Z",</w:t>
      </w:r>
    </w:p>
    <w:p>
      <w:r>
        <w:t xml:space="preserve">        "description": "Unknown charge"</w:t>
      </w:r>
    </w:p>
    <w:p>
      <w:r>
        <w:t xml:space="preserve">    },</w:t>
      </w:r>
    </w:p>
    <w:p>
      <w:r>
        <w:t>}</w:t>
      </w:r>
    </w:p>
    <w:p/>
    <w:p>
      <w:r>
        <w:t>ACCOUNTS_DB = {</w:t>
      </w:r>
    </w:p>
    <w:p>
      <w:r>
        <w:t xml:space="preserve">    "alice@example.com": {"balance": 1250.50, "currency": "USD", "status": "ACTIVE"},</w:t>
      </w:r>
    </w:p>
    <w:p>
      <w:r>
        <w:t xml:space="preserve">    "bob@example.com":   {"balance": 89.30,   "currency": "USD", "status": "ACTIVE"},</w:t>
      </w:r>
    </w:p>
    <w:p>
      <w:r>
        <w:t xml:space="preserve">    "carol@example.com": {"balance": 0.00,     "currency": "USD", "status": "FROZEN"},</w:t>
      </w:r>
    </w:p>
    <w:p>
      <w:r>
        <w:t>}</w:t>
      </w:r>
    </w:p>
    <w:p/>
    <w:p/>
    <w:p>
      <w:r>
        <w:t>@payments_mcp.tool()</w:t>
      </w:r>
    </w:p>
    <w:p>
      <w:r>
        <w:t>def get_transaction(transaction_id: str) -&gt; str:</w:t>
      </w:r>
    </w:p>
    <w:p>
      <w:r>
        <w:t xml:space="preserve">    """</w:t>
      </w:r>
    </w:p>
    <w:p>
      <w:r>
        <w:t xml:space="preserve">    Retrieve full details of a  transaction.</w:t>
      </w:r>
    </w:p>
    <w:p/>
    <w:p>
      <w:r>
        <w:t xml:space="preserve">    Args:</w:t>
      </w:r>
    </w:p>
    <w:p>
      <w:r>
        <w:t xml:space="preserve">        transaction_id: 17-character  transaction ID (e.g. 5TY68390XB789012A)</w:t>
      </w:r>
    </w:p>
    <w:p/>
    <w:p>
      <w:r>
        <w:t xml:space="preserve">    Returns:</w:t>
      </w:r>
    </w:p>
    <w:p>
      <w:r>
        <w:t xml:space="preserve">        JSON with transaction details including amount, status, payer, merchant</w:t>
      </w:r>
    </w:p>
    <w:p>
      <w:r>
        <w:t xml:space="preserve">    """</w:t>
      </w:r>
    </w:p>
    <w:p>
      <w:r>
        <w:t xml:space="preserve">    # Validate format</w:t>
      </w:r>
    </w:p>
    <w:p>
      <w:r>
        <w:t xml:space="preserve">    if not re.match(r'^[A-Z0-9]{17}$', transaction_id):</w:t>
      </w:r>
    </w:p>
    <w:p>
      <w:r>
        <w:t xml:space="preserve">        return json.dumps({"error": "Invalid transaction ID format. Expected 17 uppercase alphanumeric chars."})</w:t>
      </w:r>
    </w:p>
    <w:p/>
    <w:p>
      <w:r>
        <w:t xml:space="preserve">    txn = TRANSACTIONS_DB.get(transaction_id)</w:t>
      </w:r>
    </w:p>
    <w:p>
      <w:r>
        <w:t xml:space="preserve">    if not txn:</w:t>
      </w:r>
    </w:p>
    <w:p>
      <w:r>
        <w:t xml:space="preserve">        return json.dumps({"error": f"Transaction {transaction_id} not found"})</w:t>
      </w:r>
    </w:p>
    <w:p>
      <w:r>
        <w:t xml:space="preserve">    return json.dumps(txn, indent=2)</w:t>
      </w:r>
    </w:p>
    <w:p/>
    <w:p/>
    <w:p>
      <w:r>
        <w:t>@payments_mcp.tool()</w:t>
      </w:r>
    </w:p>
    <w:p>
      <w:r>
        <w:t>def search_transactions(</w:t>
      </w:r>
    </w:p>
    <w:p>
      <w:r>
        <w:t xml:space="preserve">    payer_email: str,</w:t>
      </w:r>
    </w:p>
    <w:p>
      <w:r>
        <w:t xml:space="preserve">    status: Optional[str] = None,</w:t>
      </w:r>
    </w:p>
    <w:p>
      <w:r>
        <w:t xml:space="preserve">    min_amount: Optional[float] = None,</w:t>
      </w:r>
    </w:p>
    <w:p>
      <w:r>
        <w:t xml:space="preserve">    max_amount: Optional[float] = None,</w:t>
      </w:r>
    </w:p>
    <w:p>
      <w:r>
        <w:t xml:space="preserve">    limit: int = 10,</w:t>
      </w:r>
    </w:p>
    <w:p>
      <w:r>
        <w:t>) -&gt; str:</w:t>
      </w:r>
    </w:p>
    <w:p>
      <w:r>
        <w:t xml:space="preserve">    """</w:t>
      </w:r>
    </w:p>
    <w:p>
      <w:r>
        <w:t xml:space="preserve">    Search transactions for a payer, optionally filtered by status or amount range.</w:t>
      </w:r>
    </w:p>
    <w:p/>
    <w:p>
      <w:r>
        <w:t xml:space="preserve">    Args:</w:t>
      </w:r>
    </w:p>
    <w:p>
      <w:r>
        <w:t xml:space="preserve">        payer_email: Email of the payer</w:t>
      </w:r>
    </w:p>
    <w:p>
      <w:r>
        <w:t xml:space="preserve">        status: Filter by status (COMPLETED, PENDING, DISPUTED, REFUNDED)</w:t>
      </w:r>
    </w:p>
    <w:p>
      <w:r>
        <w:t xml:space="preserve">        min_amount: Minimum transaction amount</w:t>
      </w:r>
    </w:p>
    <w:p>
      <w:r>
        <w:t xml:space="preserve">        max_amount: Maximum transaction amount</w:t>
      </w:r>
    </w:p>
    <w:p>
      <w:r>
        <w:t xml:space="preserve">        limit: Maximum number of results (default 10, max 100)</w:t>
      </w:r>
    </w:p>
    <w:p>
      <w:r>
        <w:t xml:space="preserve">    """</w:t>
      </w:r>
    </w:p>
    <w:p>
      <w:r>
        <w:t xml:space="preserve">    results = [</w:t>
      </w:r>
    </w:p>
    <w:p>
      <w:r>
        <w:t xml:space="preserve">        txn for txn in TRANSACTIONS_DB.values()</w:t>
      </w:r>
    </w:p>
    <w:p>
      <w:r>
        <w:t xml:space="preserve">        if txn["payer"] == payer_email</w:t>
      </w:r>
    </w:p>
    <w:p>
      <w:r>
        <w:t xml:space="preserve">        and (status is None or txn["status"] == status)</w:t>
      </w:r>
    </w:p>
    <w:p>
      <w:r>
        <w:t xml:space="preserve">        and (min_amount is None or txn["amount"] &gt;= min_amount)</w:t>
      </w:r>
    </w:p>
    <w:p>
      <w:r>
        <w:t xml:space="preserve">        and (max_amount is None or txn["amount"] &lt;= max_amount)</w:t>
      </w:r>
    </w:p>
    <w:p>
      <w:r>
        <w:t xml:space="preserve">    ][:min(limit, 100)]</w:t>
      </w:r>
    </w:p>
    <w:p/>
    <w:p>
      <w:r>
        <w:t xml:space="preserve">    return json.dumps({</w:t>
      </w:r>
    </w:p>
    <w:p>
      <w:r>
        <w:t xml:space="preserve">        "total": len(results),</w:t>
      </w:r>
    </w:p>
    <w:p>
      <w:r>
        <w:t xml:space="preserve">        "transactions": results</w:t>
      </w:r>
    </w:p>
    <w:p>
      <w:r>
        <w:t xml:space="preserve">    }, indent=2)</w:t>
      </w:r>
    </w:p>
    <w:p/>
    <w:p/>
    <w:p>
      <w:r>
        <w:t>@payments_mcp.tool()</w:t>
      </w:r>
    </w:p>
    <w:p>
      <w:r>
        <w:t>def initiate_refund(transaction_id: str, amount: Optional[float] = None, reason: str = "") -&gt; str:</w:t>
      </w:r>
    </w:p>
    <w:p>
      <w:r>
        <w:t xml:space="preserve">    """</w:t>
      </w:r>
    </w:p>
    <w:p>
      <w:r>
        <w:t xml:space="preserve">    Initiate a full or partial refund for a completed transaction.</w:t>
      </w:r>
    </w:p>
    <w:p/>
    <w:p>
      <w:r>
        <w:t xml:space="preserve">    Args:</w:t>
      </w:r>
    </w:p>
    <w:p>
      <w:r>
        <w:t xml:space="preserve">        transaction_id: The transaction to refund</w:t>
      </w:r>
    </w:p>
    <w:p>
      <w:r>
        <w:t xml:space="preserve">        amount: Refund amount (None = full refund)</w:t>
      </w:r>
    </w:p>
    <w:p>
      <w:r>
        <w:t xml:space="preserve">        reason: Reason for the refund (required for audit)</w:t>
      </w:r>
    </w:p>
    <w:p>
      <w:r>
        <w:t xml:space="preserve">    """</w:t>
      </w:r>
    </w:p>
    <w:p>
      <w:r>
        <w:t xml:space="preserve">    txn = TRANSACTIONS_DB.get(transaction_id)</w:t>
      </w:r>
    </w:p>
    <w:p>
      <w:r>
        <w:t xml:space="preserve">    if not txn:</w:t>
      </w:r>
    </w:p>
    <w:p>
      <w:r>
        <w:t xml:space="preserve">        return json.dumps({"error": "Transaction not found"})</w:t>
      </w:r>
    </w:p>
    <w:p>
      <w:r>
        <w:t xml:space="preserve">    if txn["status"] != "COMPLETED":</w:t>
      </w:r>
    </w:p>
    <w:p>
      <w:r>
        <w:t xml:space="preserve">        return json.dumps({"error": f"Cannot refund transaction in status: {txn['status']}"})</w:t>
      </w:r>
    </w:p>
    <w:p>
      <w:r>
        <w:t xml:space="preserve">    if not reason.strip():</w:t>
      </w:r>
    </w:p>
    <w:p>
      <w:r>
        <w:t xml:space="preserve">        return json.dumps({"error": "Refund reason is required"})</w:t>
      </w:r>
    </w:p>
    <w:p/>
    <w:p>
      <w:r>
        <w:t xml:space="preserve">    refund_amount = amount or txn["amount"]</w:t>
      </w:r>
    </w:p>
    <w:p>
      <w:r>
        <w:t xml:space="preserve">    if refund_amount &gt; txn["amount"]:</w:t>
      </w:r>
    </w:p>
    <w:p>
      <w:r>
        <w:t xml:space="preserve">        return json.dumps({"error": f"Refund amount {refund_amount} exceeds original {txn['amount']}"})</w:t>
      </w:r>
    </w:p>
    <w:p/>
    <w:p>
      <w:r>
        <w:t xml:space="preserve">    return json.dumps({</w:t>
      </w:r>
    </w:p>
    <w:p>
      <w:r>
        <w:t xml:space="preserve">        "refund_id": f"REF-{transaction_id[:8]}",</w:t>
      </w:r>
    </w:p>
    <w:p>
      <w:r>
        <w:t xml:space="preserve">        "transaction_id": transaction_id,</w:t>
      </w:r>
    </w:p>
    <w:p>
      <w:r>
        <w:t xml:space="preserve">        "refund_amount": refund_amount,</w:t>
      </w:r>
    </w:p>
    <w:p>
      <w:r>
        <w:t xml:space="preserve">        "currency": txn["currency"],</w:t>
      </w:r>
    </w:p>
    <w:p>
      <w:r>
        <w:t xml:space="preserve">        "status": "REFUND_INITIATED",</w:t>
      </w:r>
    </w:p>
    <w:p>
      <w:r>
        <w:t xml:space="preserve">        "reason": reason,</w:t>
      </w:r>
    </w:p>
    <w:p>
      <w:r>
        <w:t xml:space="preserve">        "initiated_at": datetime.now(timezone.utc).isoformat(),</w:t>
      </w:r>
    </w:p>
    <w:p>
      <w:r>
        <w:t xml:space="preserve">        "expected_completion": "3-5 business days"</w:t>
      </w:r>
    </w:p>
    <w:p>
      <w:r>
        <w:t xml:space="preserve">    }, indent=2)</w:t>
      </w:r>
    </w:p>
    <w:p/>
    <w:p/>
    <w:p>
      <w:r>
        <w:t>@payments_mcp.tool()</w:t>
      </w:r>
    </w:p>
    <w:p>
      <w:r>
        <w:t>def get_account_balance(email: str) -&gt; str:</w:t>
      </w:r>
    </w:p>
    <w:p>
      <w:r>
        <w:t xml:space="preserve">    """</w:t>
      </w:r>
    </w:p>
    <w:p>
      <w:r>
        <w:t xml:space="preserve">    Get the current  balance for an account.</w:t>
      </w:r>
    </w:p>
    <w:p/>
    <w:p>
      <w:r>
        <w:t xml:space="preserve">    Args:</w:t>
      </w:r>
    </w:p>
    <w:p>
      <w:r>
        <w:t xml:space="preserve">        email: Account email address</w:t>
      </w:r>
    </w:p>
    <w:p>
      <w:r>
        <w:t xml:space="preserve">    """</w:t>
      </w:r>
    </w:p>
    <w:p>
      <w:r>
        <w:t xml:space="preserve">    account = ACCOUNTS_DB.get(email)</w:t>
      </w:r>
    </w:p>
    <w:p>
      <w:r>
        <w:t xml:space="preserve">    if not account:</w:t>
      </w:r>
    </w:p>
    <w:p>
      <w:r>
        <w:t xml:space="preserve">        return json.dumps({"error": f"Account {email} not found"})</w:t>
      </w:r>
    </w:p>
    <w:p>
      <w:r>
        <w:t xml:space="preserve">    return json.dumps(account, indent=2)</w:t>
      </w:r>
    </w:p>
    <w:p/>
    <w:p/>
    <w:p>
      <w:r>
        <w:t># Demo all tools</w:t>
      </w:r>
    </w:p>
    <w:p>
      <w:r>
        <w:t>print("===  Payments MCP Server Demo ===\n")</w:t>
      </w:r>
    </w:p>
    <w:p/>
    <w:p>
      <w:r>
        <w:t>print("1. get_transaction:")</w:t>
      </w:r>
    </w:p>
    <w:p>
      <w:r>
        <w:t>print(payments_mcp._tool_manager.list_tools()[0])</w:t>
      </w:r>
    </w:p>
    <w:p/>
    <w:p>
      <w:r>
        <w:t>print("\n2. search_transactions for alice:")</w:t>
      </w:r>
    </w:p>
    <w:p>
      <w:r>
        <w:t># Direct function call for demo</w:t>
      </w:r>
    </w:p>
    <w:p>
      <w:r>
        <w:t>results = [t for t in TRANSACTIONS_DB.values() if t["payer"] == "alice@example.com"]</w:t>
      </w:r>
    </w:p>
    <w:p>
      <w:r>
        <w:t>print(json.dumps(results, indent=2))</w:t>
      </w:r>
    </w:p>
    <w:p/>
    <w:p>
      <w:r>
        <w:t>print("\n3. initiate_refund:")</w:t>
      </w:r>
    </w:p>
    <w:p>
      <w:r>
        <w:t>refund_result = json.loads(initiate_refund("5TY68390XB789012A", reason="Customer request"))</w:t>
      </w:r>
    </w:p>
    <w:p>
      <w:r>
        <w:t>print(json.dumps(refund_result, indent=2))</w:t>
      </w:r>
    </w:p>
    <w:p>
      <w:r>
        <w:t>```</w:t>
      </w:r>
    </w:p>
    <w:p>
      <w:r>
        <w:t>```python</w:t>
      </w:r>
    </w:p>
    <w:p>
      <w:r>
        <w:t># 9.2  Fraud Detection MCP Server</w:t>
      </w:r>
    </w:p>
    <w:p>
      <w:r>
        <w:t># Real-time risk scoring using a rule-based model (replace with ML in prod)</w:t>
      </w:r>
    </w:p>
    <w:p/>
    <w:p>
      <w:r>
        <w:t>from mcp.server.fastmcp import FastMCP</w:t>
      </w:r>
    </w:p>
    <w:p>
      <w:r>
        <w:t>from typing import Optional</w:t>
      </w:r>
    </w:p>
    <w:p>
      <w:r>
        <w:t>import json</w:t>
      </w:r>
    </w:p>
    <w:p>
      <w:r>
        <w:t>import hashlib</w:t>
      </w:r>
    </w:p>
    <w:p>
      <w:r>
        <w:t>from datetime import datetime, timezone</w:t>
      </w:r>
    </w:p>
    <w:p/>
    <w:p>
      <w:r>
        <w:t>fraud_mcp = FastMCP(name="-fraud-server")</w:t>
      </w:r>
    </w:p>
    <w:p/>
    <w:p>
      <w:r>
        <w:t>def compute_risk_score(features: dict) -&gt; tuple[float, list[str]]:</w:t>
      </w:r>
    </w:p>
    <w:p>
      <w:r>
        <w:t xml:space="preserve">    """</w:t>
      </w:r>
    </w:p>
    <w:p>
      <w:r>
        <w:t xml:space="preserve">    Rule-based risk scoring (production: replace with XGBoost / neural net).</w:t>
      </w:r>
    </w:p>
    <w:p>
      <w:r>
        <w:t xml:space="preserve">    Returns (score 0-100, list of triggered risk signals).</w:t>
      </w:r>
    </w:p>
    <w:p>
      <w:r>
        <w:t xml:space="preserve">    """</w:t>
      </w:r>
    </w:p>
    <w:p>
      <w:r>
        <w:t xml:space="preserve">    score = 0.0</w:t>
      </w:r>
    </w:p>
    <w:p>
      <w:r>
        <w:t xml:space="preserve">    signals = []</w:t>
      </w:r>
    </w:p>
    <w:p/>
    <w:p>
      <w:r>
        <w:t xml:space="preserve">    # High-value transaction</w:t>
      </w:r>
    </w:p>
    <w:p>
      <w:r>
        <w:t xml:space="preserve">    if features.get("amount", 0) &gt; 1000:</w:t>
      </w:r>
    </w:p>
    <w:p>
      <w:r>
        <w:t xml:space="preserve">        score += 25</w:t>
      </w:r>
    </w:p>
    <w:p>
      <w:r>
        <w:t xml:space="preserve">        signals.append("HIGH_VALUE_TRANSACTION")</w:t>
      </w:r>
    </w:p>
    <w:p/>
    <w:p>
      <w:r>
        <w:t xml:space="preserve">    # New device or IP</w:t>
      </w:r>
    </w:p>
    <w:p>
      <w:r>
        <w:t xml:space="preserve">    if features.get("new_device", False):</w:t>
      </w:r>
    </w:p>
    <w:p>
      <w:r>
        <w:t xml:space="preserve">        score += 20</w:t>
      </w:r>
    </w:p>
    <w:p>
      <w:r>
        <w:t xml:space="preserve">        signals.append("NEW_DEVICE")</w:t>
      </w:r>
    </w:p>
    <w:p/>
    <w:p>
      <w:r>
        <w:t xml:space="preserve">    # Geo mismatch (user's usual country vs transaction country)</w:t>
      </w:r>
    </w:p>
    <w:p>
      <w:r>
        <w:t xml:space="preserve">    if features.get("geo_mismatch", False):</w:t>
      </w:r>
    </w:p>
    <w:p>
      <w:r>
        <w:t xml:space="preserve">        score += 30</w:t>
      </w:r>
    </w:p>
    <w:p>
      <w:r>
        <w:t xml:space="preserve">        signals.append("GEO_MISMATCH")</w:t>
      </w:r>
    </w:p>
    <w:p/>
    <w:p>
      <w:r>
        <w:t xml:space="preserve">    # Velocity: many transactions in short time</w:t>
      </w:r>
    </w:p>
    <w:p>
      <w:r>
        <w:t xml:space="preserve">    if features.get("txn_velocity_1h", 0) &gt; 5:</w:t>
      </w:r>
    </w:p>
    <w:p>
      <w:r>
        <w:t xml:space="preserve">        score += 20</w:t>
      </w:r>
    </w:p>
    <w:p>
      <w:r>
        <w:t xml:space="preserve">        signals.append("HIGH_VELOCITY")</w:t>
      </w:r>
    </w:p>
    <w:p/>
    <w:p>
      <w:r>
        <w:t xml:space="preserve">    # Known merchant vs unknown</w:t>
      </w:r>
    </w:p>
    <w:p>
      <w:r>
        <w:t xml:space="preserve">    if not features.get("known_merchant", True):</w:t>
      </w:r>
    </w:p>
    <w:p>
      <w:r>
        <w:t xml:space="preserve">        score += 15</w:t>
      </w:r>
    </w:p>
    <w:p>
      <w:r>
        <w:t xml:space="preserve">        signals.append("UNKNOWN_MERCHANT")</w:t>
      </w:r>
    </w:p>
    <w:p/>
    <w:p>
      <w:r>
        <w:t xml:space="preserve">    # Account age</w:t>
      </w:r>
    </w:p>
    <w:p>
      <w:r>
        <w:t xml:space="preserve">    if features.get("account_age_days", 365) &lt; 30:</w:t>
      </w:r>
    </w:p>
    <w:p>
      <w:r>
        <w:t xml:space="preserve">        score += 10</w:t>
      </w:r>
    </w:p>
    <w:p>
      <w:r>
        <w:t xml:space="preserve">        signals.append("NEW_ACCOUNT")</w:t>
      </w:r>
    </w:p>
    <w:p/>
    <w:p>
      <w:r>
        <w:t xml:space="preserve">    return min(score, 100), signals</w:t>
      </w:r>
    </w:p>
    <w:p/>
    <w:p/>
    <w:p>
      <w:r>
        <w:t>@fraud_mcp.tool()</w:t>
      </w:r>
    </w:p>
    <w:p>
      <w:r>
        <w:t>def score_transaction_risk(</w:t>
      </w:r>
    </w:p>
    <w:p>
      <w:r>
        <w:t xml:space="preserve">    transaction_id: str,</w:t>
      </w:r>
    </w:p>
    <w:p>
      <w:r>
        <w:t xml:space="preserve">    amount: float,</w:t>
      </w:r>
    </w:p>
    <w:p>
      <w:r>
        <w:t xml:space="preserve">    payer_email: str,</w:t>
      </w:r>
    </w:p>
    <w:p>
      <w:r>
        <w:t xml:space="preserve">    merchant_id: str,</w:t>
      </w:r>
    </w:p>
    <w:p>
      <w:r>
        <w:t xml:space="preserve">    country_code: str,</w:t>
      </w:r>
    </w:p>
    <w:p>
      <w:r>
        <w:t xml:space="preserve">    device_fingerprint: str,</w:t>
      </w:r>
    </w:p>
    <w:p>
      <w:r>
        <w:t xml:space="preserve">    ip_address: str,</w:t>
      </w:r>
    </w:p>
    <w:p>
      <w:r>
        <w:t>) -&gt; str:</w:t>
      </w:r>
    </w:p>
    <w:p>
      <w:r>
        <w:t xml:space="preserve">    """</w:t>
      </w:r>
    </w:p>
    <w:p>
      <w:r>
        <w:t xml:space="preserve">    Compute real-time fraud risk score for a transaction (0-100).</w:t>
      </w:r>
    </w:p>
    <w:p>
      <w:r>
        <w:t xml:space="preserve">    Score interpretation: 0-30=LOW, 31-60=MEDIUM, 61-80=HIGH, 81-100=CRITICAL.</w:t>
      </w:r>
    </w:p>
    <w:p/>
    <w:p>
      <w:r>
        <w:t xml:space="preserve">    Args:</w:t>
      </w:r>
    </w:p>
    <w:p>
      <w:r>
        <w:t xml:space="preserve">        transaction_id: Transaction being evaluated</w:t>
      </w:r>
    </w:p>
    <w:p>
      <w:r>
        <w:t xml:space="preserve">        amount: Transaction amount in USD</w:t>
      </w:r>
    </w:p>
    <w:p>
      <w:r>
        <w:t xml:space="preserve">        payer_email: Payer's email address</w:t>
      </w:r>
    </w:p>
    <w:p>
      <w:r>
        <w:t xml:space="preserve">        merchant_id: Merchant identifier</w:t>
      </w:r>
    </w:p>
    <w:p>
      <w:r>
        <w:t xml:space="preserve">        country_code: ISO country code of the transaction origin</w:t>
      </w:r>
    </w:p>
    <w:p>
      <w:r>
        <w:t xml:space="preserve">        device_fingerprint: Hash of device characteristics</w:t>
      </w:r>
    </w:p>
    <w:p>
      <w:r>
        <w:t xml:space="preserve">        ip_address: Client IP address (used for geo lookup)</w:t>
      </w:r>
    </w:p>
    <w:p>
      <w:r>
        <w:t xml:space="preserve">    """</w:t>
      </w:r>
    </w:p>
    <w:p>
      <w:r>
        <w:t xml:space="preserve">    # In production: look up payer history, device history, geo data</w:t>
      </w:r>
    </w:p>
    <w:p>
      <w:r>
        <w:t xml:space="preserve">    payer_hash = hashlib.md5(payer_email.encode()).hexdigest()</w:t>
      </w:r>
    </w:p>
    <w:p/>
    <w:p>
      <w:r>
        <w:t xml:space="preserve">    features = {</w:t>
      </w:r>
    </w:p>
    <w:p>
      <w:r>
        <w:t xml:space="preserve">        "amount": amount,</w:t>
      </w:r>
    </w:p>
    <w:p>
      <w:r>
        <w:t xml:space="preserve">        "new_device": device_fingerprint not in ["fp_known_001", "fp_known_002"],</w:t>
      </w:r>
    </w:p>
    <w:p>
      <w:r>
        <w:t xml:space="preserve">        "geo_mismatch": country_code not in ["US", "GB", "DE"],  # payer's home countries</w:t>
      </w:r>
    </w:p>
    <w:p>
      <w:r>
        <w:t xml:space="preserve">        "txn_velocity_1h": 2,  # In prod: query DB for recent txns</w:t>
      </w:r>
    </w:p>
    <w:p>
      <w:r>
        <w:t xml:space="preserve">        "known_merchant": merchant_id.startswith("M_VERIFIED_"),</w:t>
      </w:r>
    </w:p>
    <w:p>
      <w:r>
        <w:t xml:space="preserve">        "account_age_days": 180,</w:t>
      </w:r>
    </w:p>
    <w:p>
      <w:r>
        <w:t xml:space="preserve">    }</w:t>
      </w:r>
    </w:p>
    <w:p/>
    <w:p>
      <w:r>
        <w:t xml:space="preserve">    score, signals = compute_risk_score(features)</w:t>
      </w:r>
    </w:p>
    <w:p/>
    <w:p>
      <w:r>
        <w:t xml:space="preserve">    risk_level = (</w:t>
      </w:r>
    </w:p>
    <w:p>
      <w:r>
        <w:t xml:space="preserve">        "CRITICAL" if score &gt;= 81 else</w:t>
      </w:r>
    </w:p>
    <w:p>
      <w:r>
        <w:t xml:space="preserve">        "HIGH"     if score &gt;= 61 else</w:t>
      </w:r>
    </w:p>
    <w:p>
      <w:r>
        <w:t xml:space="preserve">        "MEDIUM"   if score &gt;= 31 else</w:t>
      </w:r>
    </w:p>
    <w:p>
      <w:r>
        <w:t xml:space="preserve">        "LOW"</w:t>
      </w:r>
    </w:p>
    <w:p>
      <w:r>
        <w:t xml:space="preserve">    )</w:t>
      </w:r>
    </w:p>
    <w:p/>
    <w:p>
      <w:r>
        <w:t xml:space="preserve">    recommendation = {</w:t>
      </w:r>
    </w:p>
    <w:p>
      <w:r>
        <w:t xml:space="preserve">        "CRITICAL": "BLOCK — do not process, flag for manual review",</w:t>
      </w:r>
    </w:p>
    <w:p>
      <w:r>
        <w:t xml:space="preserve">        "HIGH":     "CHALLENGE — require 2FA before proceeding",</w:t>
      </w:r>
    </w:p>
    <w:p>
      <w:r>
        <w:t xml:space="preserve">        "MEDIUM":   "MONITOR — process but track closely",</w:t>
      </w:r>
    </w:p>
    <w:p>
      <w:r>
        <w:t xml:space="preserve">        "LOW":      "APPROVE — proceed normally",</w:t>
      </w:r>
    </w:p>
    <w:p>
      <w:r>
        <w:t xml:space="preserve">    }[risk_level]</w:t>
      </w:r>
    </w:p>
    <w:p/>
    <w:p>
      <w:r>
        <w:t xml:space="preserve">    return json.dumps({</w:t>
      </w:r>
    </w:p>
    <w:p>
      <w:r>
        <w:t xml:space="preserve">        "transaction_id": transaction_id,</w:t>
      </w:r>
    </w:p>
    <w:p>
      <w:r>
        <w:t xml:space="preserve">        "risk_score": round(score, 1),</w:t>
      </w:r>
    </w:p>
    <w:p>
      <w:r>
        <w:t xml:space="preserve">        "risk_level": risk_level,</w:t>
      </w:r>
    </w:p>
    <w:p>
      <w:r>
        <w:t xml:space="preserve">        "triggered_signals": signals,</w:t>
      </w:r>
    </w:p>
    <w:p>
      <w:r>
        <w:t xml:space="preserve">        "recommendation": recommendation,</w:t>
      </w:r>
    </w:p>
    <w:p>
      <w:r>
        <w:t xml:space="preserve">        "evaluated_at": datetime.now(timezone.utc).isoformat(),</w:t>
      </w:r>
    </w:p>
    <w:p>
      <w:r>
        <w:t xml:space="preserve">    }, indent=2)</w:t>
      </w:r>
    </w:p>
    <w:p/>
    <w:p/>
    <w:p>
      <w:r>
        <w:t>@fraud_mcp.tool()</w:t>
      </w:r>
    </w:p>
    <w:p>
      <w:r>
        <w:t>def get_fraud_alerts(</w:t>
      </w:r>
    </w:p>
    <w:p>
      <w:r>
        <w:t xml:space="preserve">    severity: Optional[str] = None,</w:t>
      </w:r>
    </w:p>
    <w:p>
      <w:r>
        <w:t xml:space="preserve">    limit: int = 10</w:t>
      </w:r>
    </w:p>
    <w:p>
      <w:r>
        <w:t>) -&gt; str:</w:t>
      </w:r>
    </w:p>
    <w:p>
      <w:r>
        <w:t xml:space="preserve">    """</w:t>
      </w:r>
    </w:p>
    <w:p>
      <w:r>
        <w:t xml:space="preserve">    Get current fraud alerts for the operations team.</w:t>
      </w:r>
    </w:p>
    <w:p/>
    <w:p>
      <w:r>
        <w:t xml:space="preserve">    Args:</w:t>
      </w:r>
    </w:p>
    <w:p>
      <w:r>
        <w:t xml:space="preserve">        severity: Filter by CRITICAL, HIGH, MEDIUM (None = all)</w:t>
      </w:r>
    </w:p>
    <w:p>
      <w:r>
        <w:t xml:space="preserve">        limit: Max alerts to return</w:t>
      </w:r>
    </w:p>
    <w:p>
      <w:r>
        <w:t xml:space="preserve">    """</w:t>
      </w:r>
    </w:p>
    <w:p>
      <w:r>
        <w:t xml:space="preserve">    alerts = [</w:t>
      </w:r>
    </w:p>
    <w:p>
      <w:r>
        <w:t xml:space="preserve">        {"id": "ALT-001", "severity": "CRITICAL", "type": "CARD_TESTING",</w:t>
      </w:r>
    </w:p>
    <w:p>
      <w:r>
        <w:t xml:space="preserve">         "description": "Multiple small transactions detected on account u_445566",</w:t>
      </w:r>
    </w:p>
    <w:p>
      <w:r>
        <w:t xml:space="preserve">         "accounts_affected": 1, "flagged_at": "2026-02-23T07:00:00Z"},</w:t>
      </w:r>
    </w:p>
    <w:p>
      <w:r>
        <w:t xml:space="preserve">        {"id": "ALT-002", "severity": "HIGH", "type": "GEO_ANOMALY",</w:t>
      </w:r>
    </w:p>
    <w:p>
      <w:r>
        <w:t xml:space="preserve">         "description": "Transactions from 3 countries within 30 minutes",</w:t>
      </w:r>
    </w:p>
    <w:p>
      <w:r>
        <w:t xml:space="preserve">         "accounts_affected": 1, "flagged_at": "2026-02-23T08:30:00Z"},</w:t>
      </w:r>
    </w:p>
    <w:p>
      <w:r>
        <w:t xml:space="preserve">        {"id": "ALT-003", "severity": "MEDIUM", "type": "VELOCITY_SPIKE",</w:t>
      </w:r>
    </w:p>
    <w:p>
      <w:r>
        <w:t xml:space="preserve">         "description": "15 transactions in past hour from same IP",</w:t>
      </w:r>
    </w:p>
    <w:p>
      <w:r>
        <w:t xml:space="preserve">         "accounts_affected": 5, "flagged_at": "2026-02-23T09:00:00Z"},</w:t>
      </w:r>
    </w:p>
    <w:p>
      <w:r>
        <w:t xml:space="preserve">    ]</w:t>
      </w:r>
    </w:p>
    <w:p/>
    <w:p>
      <w:r>
        <w:t xml:space="preserve">    if severity:</w:t>
      </w:r>
    </w:p>
    <w:p>
      <w:r>
        <w:t xml:space="preserve">        alerts = [a for a in alerts if a["severity"] == severity.upper()]</w:t>
      </w:r>
    </w:p>
    <w:p/>
    <w:p>
      <w:r>
        <w:t xml:space="preserve">    return json.dumps({"total": len(alerts[:limit]), "alerts": alerts[:limit]}, indent=2)</w:t>
      </w:r>
    </w:p>
    <w:p/>
    <w:p/>
    <w:p>
      <w:r>
        <w:t># Demo</w:t>
      </w:r>
    </w:p>
    <w:p>
      <w:r>
        <w:t>print("=== Fraud Risk Score Demo ===\n")</w:t>
      </w:r>
    </w:p>
    <w:p/>
    <w:p>
      <w:r>
        <w:t># Low-risk transaction</w:t>
      </w:r>
    </w:p>
    <w:p>
      <w:r>
        <w:t>result = json.loads(score_transaction_risk(</w:t>
      </w:r>
    </w:p>
    <w:p>
      <w:r>
        <w:t xml:space="preserve">    transaction_id="5TY68390XB789012A",</w:t>
      </w:r>
    </w:p>
    <w:p>
      <w:r>
        <w:t xml:space="preserve">    amount=49.99,</w:t>
      </w:r>
    </w:p>
    <w:p>
      <w:r>
        <w:t xml:space="preserve">    payer_email="alice@example.com",</w:t>
      </w:r>
    </w:p>
    <w:p>
      <w:r>
        <w:t xml:space="preserve">    merchant_id="M_VERIFIED_AMAZON",</w:t>
      </w:r>
    </w:p>
    <w:p>
      <w:r>
        <w:t xml:space="preserve">    country_code="US",</w:t>
      </w:r>
    </w:p>
    <w:p>
      <w:r>
        <w:t xml:space="preserve">    device_fingerprint="fp_known_001",</w:t>
      </w:r>
    </w:p>
    <w:p>
      <w:r>
        <w:t xml:space="preserve">    ip_address="192.168.1.1"</w:t>
      </w:r>
    </w:p>
    <w:p>
      <w:r>
        <w:t>))</w:t>
      </w:r>
    </w:p>
    <w:p>
      <w:r>
        <w:t>print(f"Low-risk txn: score={result['risk_score']} level={result['risk_level']}")</w:t>
      </w:r>
    </w:p>
    <w:p/>
    <w:p>
      <w:r>
        <w:t># High-risk transaction</w:t>
      </w:r>
    </w:p>
    <w:p>
      <w:r>
        <w:t>result_high = json.loads(score_transaction_risk(</w:t>
      </w:r>
    </w:p>
    <w:p>
      <w:r>
        <w:t xml:space="preserve">    transaction_id="7QM99887ZD112233C",</w:t>
      </w:r>
    </w:p>
    <w:p>
      <w:r>
        <w:t xml:space="preserve">    amount=1500.00,</w:t>
      </w:r>
    </w:p>
    <w:p>
      <w:r>
        <w:t xml:space="preserve">    payer_email="carol@example.com",</w:t>
      </w:r>
    </w:p>
    <w:p>
      <w:r>
        <w:t xml:space="preserve">    merchant_id="UNKNOWN_MERCH",</w:t>
      </w:r>
    </w:p>
    <w:p>
      <w:r>
        <w:t xml:space="preserve">    country_code="RU",   # geo mismatch</w:t>
      </w:r>
    </w:p>
    <w:p>
      <w:r>
        <w:t xml:space="preserve">    device_fingerprint="fp_new_xyz",   # new device</w:t>
      </w:r>
    </w:p>
    <w:p>
      <w:r>
        <w:t xml:space="preserve">    ip_address="10.0.0.1"</w:t>
      </w:r>
    </w:p>
    <w:p>
      <w:r>
        <w:t>))</w:t>
      </w:r>
    </w:p>
    <w:p>
      <w:r>
        <w:t>print(f"High-risk txn: score={result_high['risk_score']} level={result_high['risk_level']}")</w:t>
      </w:r>
    </w:p>
    <w:p>
      <w:r>
        <w:t>print(f"  Signals: {result_high['triggered_signals']}")</w:t>
      </w:r>
    </w:p>
    <w:p>
      <w:r>
        <w:t>print(f"  Action: {result_high['recommendation']}")</w:t>
      </w:r>
    </w:p>
    <w:p>
      <w:r>
        <w:t>```</w:t>
      </w:r>
    </w:p>
    <w:p>
      <w:r>
        <w:t>```python</w:t>
      </w:r>
    </w:p>
    <w:p>
      <w:r>
        <w:t># 9.3  Compliance MCP Server</w:t>
      </w:r>
    </w:p>
    <w:p>
      <w:r>
        <w:t># KYC verification, sanctions screening, AML checks</w:t>
      </w:r>
    </w:p>
    <w:p/>
    <w:p>
      <w:r>
        <w:t>from mcp.server.fastmcp import FastMCP</w:t>
      </w:r>
    </w:p>
    <w:p>
      <w:r>
        <w:t>from typing import Optional</w:t>
      </w:r>
    </w:p>
    <w:p>
      <w:r>
        <w:t>import json</w:t>
      </w:r>
    </w:p>
    <w:p>
      <w:r>
        <w:t>import re</w:t>
      </w:r>
    </w:p>
    <w:p>
      <w:r>
        <w:t>from datetime import datetime, timezone</w:t>
      </w:r>
    </w:p>
    <w:p/>
    <w:p>
      <w:r>
        <w:t>compliance_mcp = FastMCP(name="-compliance-server")</w:t>
      </w:r>
    </w:p>
    <w:p/>
    <w:p>
      <w:r>
        <w:t># Mock sanctions list (in prod: OFAC SDN list, EU consolidated list, UN list)</w:t>
      </w:r>
    </w:p>
    <w:p>
      <w:r>
        <w:t>SANCTIONS_LIST = {</w:t>
      </w:r>
    </w:p>
    <w:p>
      <w:r>
        <w:t xml:space="preserve">    "names": ["SANCTIONED PERSON A", "BLOCKED ENTITY LLC"],</w:t>
      </w:r>
    </w:p>
    <w:p>
      <w:r>
        <w:t xml:space="preserve">    "countries": ["KP", "IR", "SY", "CU"],  # North Korea, Iran, Syria, Cuba</w:t>
      </w:r>
    </w:p>
    <w:p>
      <w:r>
        <w:t xml:space="preserve">    "entities": ["E_BLOCKED_001", "E_BLOCKED_002"],</w:t>
      </w:r>
    </w:p>
    <w:p>
      <w:r>
        <w:t>}</w:t>
      </w:r>
    </w:p>
    <w:p/>
    <w:p>
      <w:r>
        <w:t># Mock KYC status database</w:t>
      </w:r>
    </w:p>
    <w:p>
      <w:r>
        <w:t>KYC_DATABASE = {</w:t>
      </w:r>
    </w:p>
    <w:p>
      <w:r>
        <w:t xml:space="preserve">    "alice@example.com": {</w:t>
      </w:r>
    </w:p>
    <w:p>
      <w:r>
        <w:t xml:space="preserve">        "status": "VERIFIED",</w:t>
      </w:r>
    </w:p>
    <w:p>
      <w:r>
        <w:t xml:space="preserve">        "tier": 3,</w:t>
      </w:r>
    </w:p>
    <w:p>
      <w:r>
        <w:t xml:space="preserve">        "verified_at": "2024-01-15",</w:t>
      </w:r>
    </w:p>
    <w:p>
      <w:r>
        <w:t xml:space="preserve">        "documents": ["PASSPORT", "PROOF_OF_ADDRESS"],</w:t>
      </w:r>
    </w:p>
    <w:p>
      <w:r>
        <w:t xml:space="preserve">        "daily_limit_usd": 10000,</w:t>
      </w:r>
    </w:p>
    <w:p>
      <w:r>
        <w:t xml:space="preserve">    },</w:t>
      </w:r>
    </w:p>
    <w:p>
      <w:r>
        <w:t xml:space="preserve">    "bob@example.com": {</w:t>
      </w:r>
    </w:p>
    <w:p>
      <w:r>
        <w:t xml:space="preserve">        "status": "BASIC",</w:t>
      </w:r>
    </w:p>
    <w:p>
      <w:r>
        <w:t xml:space="preserve">        "tier": 1,</w:t>
      </w:r>
    </w:p>
    <w:p>
      <w:r>
        <w:t xml:space="preserve">        "verified_at": "2025-06-01",</w:t>
      </w:r>
    </w:p>
    <w:p>
      <w:r>
        <w:t xml:space="preserve">        "documents": ["EMAIL"],</w:t>
      </w:r>
    </w:p>
    <w:p>
      <w:r>
        <w:t xml:space="preserve">        "daily_limit_usd": 500,</w:t>
      </w:r>
    </w:p>
    <w:p>
      <w:r>
        <w:t xml:space="preserve">    },</w:t>
      </w:r>
    </w:p>
    <w:p>
      <w:r>
        <w:t xml:space="preserve">    "carol@example.com": {</w:t>
      </w:r>
    </w:p>
    <w:p>
      <w:r>
        <w:t xml:space="preserve">        "status": "PENDING_REVIEW",</w:t>
      </w:r>
    </w:p>
    <w:p>
      <w:r>
        <w:t xml:space="preserve">        "tier": 0,</w:t>
      </w:r>
    </w:p>
    <w:p>
      <w:r>
        <w:t xml:space="preserve">        "verified_at": None,</w:t>
      </w:r>
    </w:p>
    <w:p>
      <w:r>
        <w:t xml:space="preserve">        "documents": [],</w:t>
      </w:r>
    </w:p>
    <w:p>
      <w:r>
        <w:t xml:space="preserve">        "daily_limit_usd": 0,</w:t>
      </w:r>
    </w:p>
    <w:p>
      <w:r>
        <w:t xml:space="preserve">    },</w:t>
      </w:r>
    </w:p>
    <w:p>
      <w:r>
        <w:t>}</w:t>
      </w:r>
    </w:p>
    <w:p/>
    <w:p/>
    <w:p>
      <w:r>
        <w:t>@compliance_mcp.tool()</w:t>
      </w:r>
    </w:p>
    <w:p>
      <w:r>
        <w:t>def check_kyc_status(email: str, required_tier: int = 1) -&gt; str:</w:t>
      </w:r>
    </w:p>
    <w:p>
      <w:r>
        <w:t xml:space="preserve">    """</w:t>
      </w:r>
    </w:p>
    <w:p>
      <w:r>
        <w:t xml:space="preserve">    Check KYC (Know Your Customer) verification status for an account.</w:t>
      </w:r>
    </w:p>
    <w:p/>
    <w:p>
      <w:r>
        <w:t xml:space="preserve">    KYC Tiers:</w:t>
      </w:r>
    </w:p>
    <w:p>
      <w:r>
        <w:t xml:space="preserve">      0 = Unverified, 1 = Basic (email only), 2 = Standard (ID), 3 = Enhanced (ID + address)</w:t>
      </w:r>
    </w:p>
    <w:p/>
    <w:p>
      <w:r>
        <w:t xml:space="preserve">    Args:</w:t>
      </w:r>
    </w:p>
    <w:p>
      <w:r>
        <w:t xml:space="preserve">        email: Account email address</w:t>
      </w:r>
    </w:p>
    <w:p>
      <w:r>
        <w:t xml:space="preserve">        required_tier: Minimum KYC tier required for the operation</w:t>
      </w:r>
    </w:p>
    <w:p>
      <w:r>
        <w:t xml:space="preserve">    """</w:t>
      </w:r>
    </w:p>
    <w:p>
      <w:r>
        <w:t xml:space="preserve">    record = KYC_DATABASE.get(email)</w:t>
      </w:r>
    </w:p>
    <w:p>
      <w:r>
        <w:t xml:space="preserve">    if not record:</w:t>
      </w:r>
    </w:p>
    <w:p>
      <w:r>
        <w:t xml:space="preserve">        return json.dumps({"error": f"No KYC record for {email}"})</w:t>
      </w:r>
    </w:p>
    <w:p/>
    <w:p>
      <w:r>
        <w:t xml:space="preserve">    meets_requirement = record["tier"] &gt;= required_tier</w:t>
      </w:r>
    </w:p>
    <w:p>
      <w:r>
        <w:t xml:space="preserve">    return json.dumps({</w:t>
      </w:r>
    </w:p>
    <w:p>
      <w:r>
        <w:t xml:space="preserve">        "email": email,</w:t>
      </w:r>
    </w:p>
    <w:p>
      <w:r>
        <w:t xml:space="preserve">        "kyc_status": record["status"],</w:t>
      </w:r>
    </w:p>
    <w:p>
      <w:r>
        <w:t xml:space="preserve">        "tier": record["tier"],</w:t>
      </w:r>
    </w:p>
    <w:p>
      <w:r>
        <w:t xml:space="preserve">        "meets_tier_requirement": meets_requirement,</w:t>
      </w:r>
    </w:p>
    <w:p>
      <w:r>
        <w:t xml:space="preserve">        "required_tier": required_tier,</w:t>
      </w:r>
    </w:p>
    <w:p>
      <w:r>
        <w:t xml:space="preserve">        "daily_limit_usd": record["daily_limit_usd"],</w:t>
      </w:r>
    </w:p>
    <w:p>
      <w:r>
        <w:t xml:space="preserve">        "documents_on_file": record["documents"],</w:t>
      </w:r>
    </w:p>
    <w:p>
      <w:r>
        <w:t xml:space="preserve">        "action_required": (</w:t>
      </w:r>
    </w:p>
    <w:p>
      <w:r>
        <w:t xml:space="preserve">            None if meets_requirement</w:t>
      </w:r>
    </w:p>
    <w:p>
      <w:r>
        <w:t xml:space="preserve">            else f"Account must complete KYC Tier {required_tier} verification"</w:t>
      </w:r>
    </w:p>
    <w:p>
      <w:r>
        <w:t xml:space="preserve">        ),</w:t>
      </w:r>
    </w:p>
    <w:p>
      <w:r>
        <w:t xml:space="preserve">    }, indent=2)</w:t>
      </w:r>
    </w:p>
    <w:p/>
    <w:p/>
    <w:p>
      <w:r>
        <w:t>@compliance_mcp.tool()</w:t>
      </w:r>
    </w:p>
    <w:p>
      <w:r>
        <w:t>def screen_sanctions(</w:t>
      </w:r>
    </w:p>
    <w:p>
      <w:r>
        <w:t xml:space="preserve">    full_name: str,</w:t>
      </w:r>
    </w:p>
    <w:p>
      <w:r>
        <w:t xml:space="preserve">    country_code: str,</w:t>
      </w:r>
    </w:p>
    <w:p>
      <w:r>
        <w:t xml:space="preserve">    entity_id: Optional[str] = None,</w:t>
      </w:r>
    </w:p>
    <w:p>
      <w:r>
        <w:t>) -&gt; str:</w:t>
      </w:r>
    </w:p>
    <w:p>
      <w:r>
        <w:t xml:space="preserve">    """</w:t>
      </w:r>
    </w:p>
    <w:p>
      <w:r>
        <w:t xml:space="preserve">    Screen an individual or entity against global sanctions lists (OFAC, EU, UN).</w:t>
      </w:r>
    </w:p>
    <w:p/>
    <w:p>
      <w:r>
        <w:t xml:space="preserve">    Args:</w:t>
      </w:r>
    </w:p>
    <w:p>
      <w:r>
        <w:t xml:space="preserve">        full_name: Full legal name of the individual or entity</w:t>
      </w:r>
    </w:p>
    <w:p>
      <w:r>
        <w:t xml:space="preserve">        country_code: ISO 3166-1 alpha-2 country code</w:t>
      </w:r>
    </w:p>
    <w:p>
      <w:r>
        <w:t xml:space="preserve">        entity_id: Optional internal entity ID</w:t>
      </w:r>
    </w:p>
    <w:p>
      <w:r>
        <w:t xml:space="preserve">    """</w:t>
      </w:r>
    </w:p>
    <w:p>
      <w:r>
        <w:t xml:space="preserve">    hits = []</w:t>
      </w:r>
    </w:p>
    <w:p/>
    <w:p>
      <w:r>
        <w:t xml:space="preserve">    # Name screening (simplified fuzzy match)</w:t>
      </w:r>
    </w:p>
    <w:p>
      <w:r>
        <w:t xml:space="preserve">    name_upper = full_name.upper()</w:t>
      </w:r>
    </w:p>
    <w:p>
      <w:r>
        <w:t xml:space="preserve">    for sanctioned_name in SANCTIONS_LIST["names"]:</w:t>
      </w:r>
    </w:p>
    <w:p>
      <w:r>
        <w:t xml:space="preserve">        if sanctioned_name in name_upper or name_upper in sanctioned_name:</w:t>
      </w:r>
    </w:p>
    <w:p>
      <w:r>
        <w:t xml:space="preserve">            hits.append({"list": "OFAC_SDN", "match_type": "NAME", "matched_value": sanctioned_name})</w:t>
      </w:r>
    </w:p>
    <w:p/>
    <w:p>
      <w:r>
        <w:t xml:space="preserve">    # Country screening</w:t>
      </w:r>
    </w:p>
    <w:p>
      <w:r>
        <w:t xml:space="preserve">    if country_code.upper() in SANCTIONS_LIST["countries"]:</w:t>
      </w:r>
    </w:p>
    <w:p>
      <w:r>
        <w:t xml:space="preserve">        hits.append({"list": "OFAC_COUNTRY", "match_type": "COUNTRY", "matched_value": country_code})</w:t>
      </w:r>
    </w:p>
    <w:p/>
    <w:p>
      <w:r>
        <w:t xml:space="preserve">    # Entity screening</w:t>
      </w:r>
    </w:p>
    <w:p>
      <w:r>
        <w:t xml:space="preserve">    if entity_id and entity_id in SANCTIONS_LIST["entities"]:</w:t>
      </w:r>
    </w:p>
    <w:p>
      <w:r>
        <w:t xml:space="preserve">        hits.append({"list": "EU_CONSOLIDATED", "match_type": "ENTITY_ID", "matched_value": entity_id})</w:t>
      </w:r>
    </w:p>
    <w:p/>
    <w:p>
      <w:r>
        <w:t xml:space="preserve">    status = "BLOCKED" if hits else "CLEAR"</w:t>
      </w:r>
    </w:p>
    <w:p>
      <w:r>
        <w:t xml:space="preserve">    return json.dumps({</w:t>
      </w:r>
    </w:p>
    <w:p>
      <w:r>
        <w:t xml:space="preserve">        "screening_status": status,</w:t>
      </w:r>
    </w:p>
    <w:p>
      <w:r>
        <w:t xml:space="preserve">        "hits": hits,</w:t>
      </w:r>
    </w:p>
    <w:p>
      <w:r>
        <w:t xml:space="preserve">        "screened_at": datetime.now(timezone.utc).isoformat(),</w:t>
      </w:r>
    </w:p>
    <w:p>
      <w:r>
        <w:t xml:space="preserve">        "recommendation": (</w:t>
      </w:r>
    </w:p>
    <w:p>
      <w:r>
        <w:t xml:space="preserve">            "DO NOT PROCESS — Report to compliance team within 24h" if hits</w:t>
      </w:r>
    </w:p>
    <w:p>
      <w:r>
        <w:t xml:space="preserve">            else "Proceed with transaction"</w:t>
      </w:r>
    </w:p>
    <w:p>
      <w:r>
        <w:t xml:space="preserve">        ),</w:t>
      </w:r>
    </w:p>
    <w:p>
      <w:r>
        <w:t xml:space="preserve">    }, indent=2)</w:t>
      </w:r>
    </w:p>
    <w:p/>
    <w:p/>
    <w:p>
      <w:r>
        <w:t>@compliance_mcp.tool()</w:t>
      </w:r>
    </w:p>
    <w:p>
      <w:r>
        <w:t>def check_transaction_limits(</w:t>
      </w:r>
    </w:p>
    <w:p>
      <w:r>
        <w:t xml:space="preserve">    email: str,</w:t>
      </w:r>
    </w:p>
    <w:p>
      <w:r>
        <w:t xml:space="preserve">    transaction_amount: float,</w:t>
      </w:r>
    </w:p>
    <w:p>
      <w:r>
        <w:t xml:space="preserve">    transaction_currency: str = "USD",</w:t>
      </w:r>
    </w:p>
    <w:p>
      <w:r>
        <w:t>) -&gt; str:</w:t>
      </w:r>
    </w:p>
    <w:p>
      <w:r>
        <w:t xml:space="preserve">    """</w:t>
      </w:r>
    </w:p>
    <w:p>
      <w:r>
        <w:t xml:space="preserve">    Verify if a transaction is within the account's regulatory limits.</w:t>
      </w:r>
    </w:p>
    <w:p/>
    <w:p>
      <w:r>
        <w:t xml:space="preserve">    Args:</w:t>
      </w:r>
    </w:p>
    <w:p>
      <w:r>
        <w:t xml:space="preserve">        email: Account email</w:t>
      </w:r>
    </w:p>
    <w:p>
      <w:r>
        <w:t xml:space="preserve">        transaction_amount: Amount to check</w:t>
      </w:r>
    </w:p>
    <w:p>
      <w:r>
        <w:t xml:space="preserve">        transaction_currency: Currency code (default USD)</w:t>
      </w:r>
    </w:p>
    <w:p>
      <w:r>
        <w:t xml:space="preserve">    """</w:t>
      </w:r>
    </w:p>
    <w:p>
      <w:r>
        <w:t xml:space="preserve">    record = KYC_DATABASE.get(email)</w:t>
      </w:r>
    </w:p>
    <w:p>
      <w:r>
        <w:t xml:space="preserve">    if not record:</w:t>
      </w:r>
    </w:p>
    <w:p>
      <w:r>
        <w:t xml:space="preserve">        return json.dumps({"error": f"Account {email} not found"})</w:t>
      </w:r>
    </w:p>
    <w:p/>
    <w:p>
      <w:r>
        <w:t xml:space="preserve">    # Simplified: use USD equivalent</w:t>
      </w:r>
    </w:p>
    <w:p>
      <w:r>
        <w:t xml:space="preserve">    amount_usd = transaction_amount * (0.92 if transaction_currency == "EUR" else 1.0)</w:t>
      </w:r>
    </w:p>
    <w:p/>
    <w:p>
      <w:r>
        <w:t xml:space="preserve">    # FinCEN CTR threshold: $10,000+ requires Currency Transaction Report</w:t>
      </w:r>
    </w:p>
    <w:p>
      <w:r>
        <w:t xml:space="preserve">    ctr_required = amount_usd &gt;= 10000</w:t>
      </w:r>
    </w:p>
    <w:p/>
    <w:p>
      <w:r>
        <w:t xml:space="preserve">    within_limit = amount_usd &lt;= record["daily_limit_usd"]</w:t>
      </w:r>
    </w:p>
    <w:p/>
    <w:p>
      <w:r>
        <w:t xml:space="preserve">    return json.dumps({</w:t>
      </w:r>
    </w:p>
    <w:p>
      <w:r>
        <w:t xml:space="preserve">        "within_daily_limit": within_limit,</w:t>
      </w:r>
    </w:p>
    <w:p>
      <w:r>
        <w:t xml:space="preserve">        "daily_limit_usd": record["daily_limit_usd"],</w:t>
      </w:r>
    </w:p>
    <w:p>
      <w:r>
        <w:t xml:space="preserve">        "transaction_amount_usd": round(amount_usd, 2),</w:t>
      </w:r>
    </w:p>
    <w:p>
      <w:r>
        <w:t xml:space="preserve">        "ctr_required": ctr_required,</w:t>
      </w:r>
    </w:p>
    <w:p>
      <w:r>
        <w:t xml:space="preserve">        "ctr_threshold_usd": 10000,</w:t>
      </w:r>
    </w:p>
    <w:p>
      <w:r>
        <w:t xml:space="preserve">        "action": (</w:t>
      </w:r>
    </w:p>
    <w:p>
      <w:r>
        <w:t xml:space="preserve">            "BLOCK — exceeds account daily limit" if not within_limit</w:t>
      </w:r>
    </w:p>
    <w:p>
      <w:r>
        <w:t xml:space="preserve">            else "FILE_CTR — file FinCEN CTR before processing" if ctr_required</w:t>
      </w:r>
    </w:p>
    <w:p>
      <w:r>
        <w:t xml:space="preserve">            else "PROCEED"</w:t>
      </w:r>
    </w:p>
    <w:p>
      <w:r>
        <w:t xml:space="preserve">        ),</w:t>
      </w:r>
    </w:p>
    <w:p>
      <w:r>
        <w:t xml:space="preserve">    }, indent=2)</w:t>
      </w:r>
    </w:p>
    <w:p/>
    <w:p/>
    <w:p>
      <w:r>
        <w:t># Demo</w:t>
      </w:r>
    </w:p>
    <w:p>
      <w:r>
        <w:t>print("=== Compliance MCP Server Demo ===\n")</w:t>
      </w:r>
    </w:p>
    <w:p/>
    <w:p>
      <w:r>
        <w:t>print("KYC Check (alice, tier 2 required):")</w:t>
      </w:r>
    </w:p>
    <w:p>
      <w:r>
        <w:t>print(check_kyc_status("alice@example.com", required_tier=2))</w:t>
      </w:r>
    </w:p>
    <w:p/>
    <w:p>
      <w:r>
        <w:t>print("\nKYC Check (carol, tier 1 required):")</w:t>
      </w:r>
    </w:p>
    <w:p>
      <w:r>
        <w:t>kyc = json.loads(check_kyc_status("carol@example.com", required_tier=1))</w:t>
      </w:r>
    </w:p>
    <w:p>
      <w:r>
        <w:t>print(f"  Status: {kyc['kyc_status']}, Meets requirement: {kyc['meets_tier_requirement']}")</w:t>
      </w:r>
    </w:p>
    <w:p>
      <w:r>
        <w:t>print(f"  Action: {kyc['action_required']}")</w:t>
      </w:r>
    </w:p>
    <w:p/>
    <w:p>
      <w:r>
        <w:t>print("\nSanctions screening (clear):")</w:t>
      </w:r>
    </w:p>
    <w:p>
      <w:r>
        <w:t>screen = json.loads(screen_sanctions("Alice Johnson", "US"))</w:t>
      </w:r>
    </w:p>
    <w:p>
      <w:r>
        <w:t>print(f"  Result: {screen['screening_status']}")</w:t>
      </w:r>
    </w:p>
    <w:p/>
    <w:p>
      <w:r>
        <w:t>print("\nTransaction limit check ($600 for bob - basic KYC):")</w:t>
      </w:r>
    </w:p>
    <w:p>
      <w:r>
        <w:t>limit = json.loads(check_transaction_limits("bob@example.com", 600, "USD"))</w:t>
      </w:r>
    </w:p>
    <w:p>
      <w:r>
        <w:t>print(f"  Within limit: {limit['within_daily_limit']}, Action: {limit['action']}")</w:t>
      </w:r>
    </w:p>
    <w:p>
      <w:r>
        <w:t>```</w:t>
      </w:r>
    </w:p>
    <w:p>
      <w:r>
        <w:t>```python</w:t>
      </w:r>
    </w:p>
    <w:p>
      <w:r>
        <w:t># 9.4  Customer Support Agent — full agentic loop with Claude</w:t>
      </w:r>
    </w:p>
    <w:p>
      <w:r>
        <w:t># Combines all three MCP servers into one unified support experience</w:t>
      </w:r>
    </w:p>
    <w:p/>
    <w:p>
      <w:r>
        <w:t>import anthropic</w:t>
      </w:r>
    </w:p>
    <w:p>
      <w:r>
        <w:t>import json</w:t>
      </w:r>
    </w:p>
    <w:p/>
    <w:p>
      <w:r>
        <w:t>def run__support_agent(user_query: str) -&gt; str:</w:t>
      </w:r>
    </w:p>
    <w:p>
      <w:r>
        <w:t xml:space="preserve">    """</w:t>
      </w:r>
    </w:p>
    <w:p>
      <w:r>
        <w:t xml:space="preserve">    Simulated  support agent using Claude + mock tool execution.</w:t>
      </w:r>
    </w:p>
    <w:p>
      <w:r>
        <w:t xml:space="preserve">    In production: replace mock_call_tool with real MCP server calls.</w:t>
      </w:r>
    </w:p>
    <w:p>
      <w:r>
        <w:t xml:space="preserve">    """</w:t>
      </w:r>
    </w:p>
    <w:p>
      <w:r>
        <w:t xml:space="preserve">    client = anthropic.Anthropic()</w:t>
      </w:r>
    </w:p>
    <w:p/>
    <w:p>
      <w:r>
        <w:t xml:space="preserve">    # All tools from payments + fraud + compliance servers</w:t>
      </w:r>
    </w:p>
    <w:p>
      <w:r>
        <w:t xml:space="preserve">    tools = [</w:t>
      </w:r>
    </w:p>
    <w:p>
      <w:r>
        <w:t xml:space="preserve">        {</w:t>
      </w:r>
    </w:p>
    <w:p>
      <w:r>
        <w:t xml:space="preserve">            "name": "get_transaction",</w:t>
      </w:r>
    </w:p>
    <w:p>
      <w:r>
        <w:t xml:space="preserve">            "description": "Retrieve full details of a  transaction by ID",</w:t>
      </w:r>
    </w:p>
    <w:p>
      <w:r>
        <w:t xml:space="preserve">            "input_schema": {</w:t>
      </w:r>
    </w:p>
    <w:p>
      <w:r>
        <w:t xml:space="preserve">                "type": "object",</w:t>
      </w:r>
    </w:p>
    <w:p>
      <w:r>
        <w:t xml:space="preserve">                "properties": {</w:t>
      </w:r>
    </w:p>
    <w:p>
      <w:r>
        <w:t xml:space="preserve">                    "transaction_id": {"type": "string", "description": "17-char transaction ID"}</w:t>
      </w:r>
    </w:p>
    <w:p>
      <w:r>
        <w:t xml:space="preserve">                },</w:t>
      </w:r>
    </w:p>
    <w:p>
      <w:r>
        <w:t xml:space="preserve">                "required": ["transaction_id"]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"name": "search_transactions",</w:t>
      </w:r>
    </w:p>
    <w:p>
      <w:r>
        <w:t xml:space="preserve">            "description": "Search transactions for a payer, filtered by status or amount",</w:t>
      </w:r>
    </w:p>
    <w:p>
      <w:r>
        <w:t xml:space="preserve">            "input_schema": {</w:t>
      </w:r>
    </w:p>
    <w:p>
      <w:r>
        <w:t xml:space="preserve">                "type": "object",</w:t>
      </w:r>
    </w:p>
    <w:p>
      <w:r>
        <w:t xml:space="preserve">                "properties": {</w:t>
      </w:r>
    </w:p>
    <w:p>
      <w:r>
        <w:t xml:space="preserve">                    "payer_email":  {"type": "string"},</w:t>
      </w:r>
    </w:p>
    <w:p>
      <w:r>
        <w:t xml:space="preserve">                    "status":       {"type": "string", "enum": ["COMPLETED", "PENDING", "DISPUTED", "REFUNDED"]},</w:t>
      </w:r>
    </w:p>
    <w:p>
      <w:r>
        <w:t xml:space="preserve">                    "min_amount":   {"type": "number"},</w:t>
      </w:r>
    </w:p>
    <w:p>
      <w:r>
        <w:t xml:space="preserve">                    "max_amount":   {"type": "number"},</w:t>
      </w:r>
    </w:p>
    <w:p>
      <w:r>
        <w:t xml:space="preserve">                },</w:t>
      </w:r>
    </w:p>
    <w:p>
      <w:r>
        <w:t xml:space="preserve">                "required": ["payer_email"]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"name": "initiate_refund",</w:t>
      </w:r>
    </w:p>
    <w:p>
      <w:r>
        <w:t xml:space="preserve">            "description": "Initiate a full or partial refund for a completed transaction",</w:t>
      </w:r>
    </w:p>
    <w:p>
      <w:r>
        <w:t xml:space="preserve">            "input_schema": {</w:t>
      </w:r>
    </w:p>
    <w:p>
      <w:r>
        <w:t xml:space="preserve">                "type": "object",</w:t>
      </w:r>
    </w:p>
    <w:p>
      <w:r>
        <w:t xml:space="preserve">                "properties": {</w:t>
      </w:r>
    </w:p>
    <w:p>
      <w:r>
        <w:t xml:space="preserve">                    "transaction_id": {"type": "string"},</w:t>
      </w:r>
    </w:p>
    <w:p>
      <w:r>
        <w:t xml:space="preserve">                    "amount":         {"type": "number"},</w:t>
      </w:r>
    </w:p>
    <w:p>
      <w:r>
        <w:t xml:space="preserve">                    "reason":         {"type": "string"},</w:t>
      </w:r>
    </w:p>
    <w:p>
      <w:r>
        <w:t xml:space="preserve">                },</w:t>
      </w:r>
    </w:p>
    <w:p>
      <w:r>
        <w:t xml:space="preserve">                "required": ["transaction_id", "reason"]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"name": "score_transaction_risk",</w:t>
      </w:r>
    </w:p>
    <w:p>
      <w:r>
        <w:t xml:space="preserve">            "description": "Get fraud risk score (0-100) for a transaction",</w:t>
      </w:r>
    </w:p>
    <w:p>
      <w:r>
        <w:t xml:space="preserve">            "input_schema": {</w:t>
      </w:r>
    </w:p>
    <w:p>
      <w:r>
        <w:t xml:space="preserve">                "type": "object",</w:t>
      </w:r>
    </w:p>
    <w:p>
      <w:r>
        <w:t xml:space="preserve">                "properties": {</w:t>
      </w:r>
    </w:p>
    <w:p>
      <w:r>
        <w:t xml:space="preserve">                    "transaction_id":     {"type": "string"},</w:t>
      </w:r>
    </w:p>
    <w:p>
      <w:r>
        <w:t xml:space="preserve">                    "amount":             {"type": "number"},</w:t>
      </w:r>
    </w:p>
    <w:p>
      <w:r>
        <w:t xml:space="preserve">                    "payer_email":        {"type": "string"},</w:t>
      </w:r>
    </w:p>
    <w:p>
      <w:r>
        <w:t xml:space="preserve">                    "merchant_id":        {"type": "string"},</w:t>
      </w:r>
    </w:p>
    <w:p>
      <w:r>
        <w:t xml:space="preserve">                    "country_code":       {"type": "string"},</w:t>
      </w:r>
    </w:p>
    <w:p>
      <w:r>
        <w:t xml:space="preserve">                    "device_fingerprint": {"type": "string"},</w:t>
      </w:r>
    </w:p>
    <w:p>
      <w:r>
        <w:t xml:space="preserve">                    "ip_address":         {"type": "string"},</w:t>
      </w:r>
    </w:p>
    <w:p>
      <w:r>
        <w:t xml:space="preserve">                },</w:t>
      </w:r>
    </w:p>
    <w:p>
      <w:r>
        <w:t xml:space="preserve">                "required": ["transaction_id", "amount", "payer_email",</w:t>
      </w:r>
    </w:p>
    <w:p>
      <w:r>
        <w:t xml:space="preserve">                             "merchant_id", "country_code", "device_fingerprint", "ip_address"]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"name": "check_kyc_status",</w:t>
      </w:r>
    </w:p>
    <w:p>
      <w:r>
        <w:t xml:space="preserve">            "description": "Check KYC verification status and limits for an account",</w:t>
      </w:r>
    </w:p>
    <w:p>
      <w:r>
        <w:t xml:space="preserve">            "input_schema": {</w:t>
      </w:r>
    </w:p>
    <w:p>
      <w:r>
        <w:t xml:space="preserve">                "type": "object",</w:t>
      </w:r>
    </w:p>
    <w:p>
      <w:r>
        <w:t xml:space="preserve">                "properties": {</w:t>
      </w:r>
    </w:p>
    <w:p>
      <w:r>
        <w:t xml:space="preserve">                    "email":         {"type": "string"},</w:t>
      </w:r>
    </w:p>
    <w:p>
      <w:r>
        <w:t xml:space="preserve">                    "required_tier": {"type": "integer"},</w:t>
      </w:r>
    </w:p>
    <w:p>
      <w:r>
        <w:t xml:space="preserve">                },</w:t>
      </w:r>
    </w:p>
    <w:p>
      <w:r>
        <w:t xml:space="preserve">                "required": ["email"]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]</w:t>
      </w:r>
    </w:p>
    <w:p/>
    <w:p>
      <w:r>
        <w:t xml:space="preserve">    def mock_call_tool(name: str, args: dict) -&gt; str:</w:t>
      </w:r>
    </w:p>
    <w:p>
      <w:r>
        <w:t xml:space="preserve">        """Route tool calls to the right mock implementation."""</w:t>
      </w:r>
    </w:p>
    <w:p>
      <w:r>
        <w:t xml:space="preserve">        if name == "get_transaction":</w:t>
      </w:r>
    </w:p>
    <w:p>
      <w:r>
        <w:t xml:space="preserve">            return get_transaction(**args)</w:t>
      </w:r>
    </w:p>
    <w:p>
      <w:r>
        <w:t xml:space="preserve">        elif name == "search_transactions":</w:t>
      </w:r>
    </w:p>
    <w:p>
      <w:r>
        <w:t xml:space="preserve">            results = [t for t in TRANSACTIONS_DB.values()</w:t>
      </w:r>
    </w:p>
    <w:p>
      <w:r>
        <w:t xml:space="preserve">                      if t["payer"] == args.get("payer_email")</w:t>
      </w:r>
    </w:p>
    <w:p>
      <w:r>
        <w:t xml:space="preserve">                      and (not args.get("status") or t["status"] == args["status"])]</w:t>
      </w:r>
    </w:p>
    <w:p>
      <w:r>
        <w:t xml:space="preserve">            return json.dumps({"total": len(results), "transactions": results}, indent=2)</w:t>
      </w:r>
    </w:p>
    <w:p>
      <w:r>
        <w:t xml:space="preserve">        elif name == "initiate_refund":</w:t>
      </w:r>
    </w:p>
    <w:p>
      <w:r>
        <w:t xml:space="preserve">            return initiate_refund(**args)</w:t>
      </w:r>
    </w:p>
    <w:p>
      <w:r>
        <w:t xml:space="preserve">        elif name == "score_transaction_risk":</w:t>
      </w:r>
    </w:p>
    <w:p>
      <w:r>
        <w:t xml:space="preserve">            return score_transaction_risk(**args)</w:t>
      </w:r>
    </w:p>
    <w:p>
      <w:r>
        <w:t xml:space="preserve">        elif name == "check_kyc_status":</w:t>
      </w:r>
    </w:p>
    <w:p>
      <w:r>
        <w:t xml:space="preserve">            return check_kyc_status(**args)</w:t>
      </w:r>
    </w:p>
    <w:p>
      <w:r>
        <w:t xml:space="preserve">        return json.dumps({"error": f"Unknown tool: {name}"})</w:t>
      </w:r>
    </w:p>
    <w:p/>
    <w:p>
      <w:r>
        <w:t xml:space="preserve">    system = """You are a  customer support agent with access to real-time tools.</w:t>
      </w:r>
    </w:p>
    <w:p>
      <w:r>
        <w:t>Be helpful, professional, and concise. Always verify facts using tools before stating them.</w:t>
      </w:r>
    </w:p>
    <w:p>
      <w:r>
        <w:t>Never reveal internal risk scores or sanctions details to customers.</w:t>
      </w:r>
    </w:p>
    <w:p>
      <w:r>
        <w:t>For refunds, always confirm the reason before initiating."""</w:t>
      </w:r>
    </w:p>
    <w:p/>
    <w:p>
      <w:r>
        <w:t xml:space="preserve">    messages = [{"role": "user", "content": user_query}]</w:t>
      </w:r>
    </w:p>
    <w:p/>
    <w:p>
      <w:r>
        <w:t xml:space="preserve">    print(f"Query: {user_query}")</w:t>
      </w:r>
    </w:p>
    <w:p>
      <w:r>
        <w:t xml:space="preserve">    print("-" * 60)</w:t>
      </w:r>
    </w:p>
    <w:p/>
    <w:p>
      <w:r>
        <w:t xml:space="preserve">    for turn in range(5):  # max 5 tool call rounds</w:t>
      </w:r>
    </w:p>
    <w:p>
      <w:r>
        <w:t xml:space="preserve">        response = client.messages.create(</w:t>
      </w:r>
    </w:p>
    <w:p>
      <w:r>
        <w:t xml:space="preserve">            model="claude-sonnet-4-6",</w:t>
      </w:r>
    </w:p>
    <w:p>
      <w:r>
        <w:t xml:space="preserve">            max_tokens=1024,</w:t>
      </w:r>
    </w:p>
    <w:p>
      <w:r>
        <w:t xml:space="preserve">            system=system,</w:t>
      </w:r>
    </w:p>
    <w:p>
      <w:r>
        <w:t xml:space="preserve">            tools=tools,</w:t>
      </w:r>
    </w:p>
    <w:p>
      <w:r>
        <w:t xml:space="preserve">            messages=messages</w:t>
      </w:r>
    </w:p>
    <w:p>
      <w:r>
        <w:t xml:space="preserve">        )</w:t>
      </w:r>
    </w:p>
    <w:p/>
    <w:p>
      <w:r>
        <w:t xml:space="preserve">        messages.append({"role": "assistant", "content": response.content})</w:t>
      </w:r>
    </w:p>
    <w:p/>
    <w:p>
      <w:r>
        <w:t xml:space="preserve">        if response.stop_reason == "end_turn":</w:t>
      </w:r>
    </w:p>
    <w:p>
      <w:r>
        <w:t xml:space="preserve">            break</w:t>
      </w:r>
    </w:p>
    <w:p/>
    <w:p>
      <w:r>
        <w:t xml:space="preserve">        if response.stop_reason == "tool_use":</w:t>
      </w:r>
    </w:p>
    <w:p>
      <w:r>
        <w:t xml:space="preserve">            tool_results = []</w:t>
      </w:r>
    </w:p>
    <w:p>
      <w:r>
        <w:t xml:space="preserve">            for block in response.content:</w:t>
      </w:r>
    </w:p>
    <w:p>
      <w:r>
        <w:t xml:space="preserve">                if block.type == "tool_use":</w:t>
      </w:r>
    </w:p>
    <w:p>
      <w:r>
        <w:t xml:space="preserve">                    print(f"  [tool] {block.name}({json.dumps(block.input)[:80]})")</w:t>
      </w:r>
    </w:p>
    <w:p>
      <w:r>
        <w:t xml:space="preserve">                    result = mock_call_tool(block.name, block.input)</w:t>
      </w:r>
    </w:p>
    <w:p>
      <w:r>
        <w:t xml:space="preserve">                    tool_results.append({</w:t>
      </w:r>
    </w:p>
    <w:p>
      <w:r>
        <w:t xml:space="preserve">                        "type": "tool_result",</w:t>
      </w:r>
    </w:p>
    <w:p>
      <w:r>
        <w:t xml:space="preserve">                        "tool_use_id": block.id,</w:t>
      </w:r>
    </w:p>
    <w:p>
      <w:r>
        <w:t xml:space="preserve">                        "content": result</w:t>
      </w:r>
    </w:p>
    <w:p>
      <w:r>
        <w:t xml:space="preserve">                    })</w:t>
      </w:r>
    </w:p>
    <w:p>
      <w:r>
        <w:t xml:space="preserve">            messages.append({"role": "user", "content": tool_results})</w:t>
      </w:r>
    </w:p>
    <w:p/>
    <w:p>
      <w:r>
        <w:t xml:space="preserve">    final = next((b.text for b in response.content if hasattr(b, "text")), "No response.")</w:t>
      </w:r>
    </w:p>
    <w:p>
      <w:r>
        <w:t xml:space="preserve">    print(f"\nAgent response:\n{final}")</w:t>
      </w:r>
    </w:p>
    <w:p>
      <w:r>
        <w:t xml:space="preserve">    return final</w:t>
      </w:r>
    </w:p>
    <w:p/>
    <w:p/>
    <w:p>
      <w:r>
        <w:t># Run the support agent</w:t>
      </w:r>
    </w:p>
    <w:p>
      <w:r>
        <w:t># NOTE: Requires ANTHROPIC_API_KEY in environment</w:t>
      </w:r>
    </w:p>
    <w:p>
      <w:r>
        <w:t>try:</w:t>
      </w:r>
    </w:p>
    <w:p>
      <w:r>
        <w:t xml:space="preserve">    run__support_agent(</w:t>
      </w:r>
    </w:p>
    <w:p>
      <w:r>
        <w:t xml:space="preserve">        "Hi, I'm alice@example.com. Can you show me my recent completed transactions?"</w:t>
      </w:r>
    </w:p>
    <w:p>
      <w:r>
        <w:t xml:space="preserve">    )</w:t>
      </w:r>
    </w:p>
    <w:p>
      <w:r>
        <w:t>except anthropic.AuthenticationError:</w:t>
      </w:r>
    </w:p>
    <w:p>
      <w:r>
        <w:t xml:space="preserve">    print("(Set ANTHROPIC_API_KEY to run the live agent)")</w:t>
      </w:r>
    </w:p>
    <w:p>
      <w:r>
        <w:t xml:space="preserve">    print("\nMock demo — tools that would be called:")</w:t>
      </w:r>
    </w:p>
    <w:p>
      <w:r>
        <w:t xml:space="preserve">    print("  1. search_transactions(payer_email='alice@example.com', status='COMPLETED')")</w:t>
      </w:r>
    </w:p>
    <w:p>
      <w:r>
        <w:t xml:space="preserve">    print("  → Returns: 1 transaction (5TY68390XB789012A, $149.99 Amazon)")</w:t>
      </w:r>
    </w:p>
    <w:p>
      <w:r>
        <w:t xml:space="preserve">    print("  2. Claude formats response for customer")</w:t>
      </w:r>
    </w:p>
    <w:p>
      <w:r>
        <w:t>except Exception as e:</w:t>
      </w:r>
    </w:p>
    <w:p>
      <w:r>
        <w:t xml:space="preserve">    print(f"Error: {e}")</w:t>
      </w:r>
    </w:p>
    <w:p>
      <w:r>
        <w:t>```</w:t>
      </w:r>
    </w:p>
    <w:p>
      <w:r>
        <w:t>---</w:t>
      </w:r>
    </w:p>
    <w:p>
      <w:r>
        <w:t>## Quick Reference Cheat Sheet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MCP COMPLETE CHEAT SHEET                            │</w:t>
      </w:r>
    </w:p>
    <w:p>
      <w:r>
        <w:t>│                                                                            │</w:t>
      </w:r>
    </w:p>
    <w:p>
      <w:r>
        <w:t>│  INSTALL                                                                   │</w:t>
      </w:r>
    </w:p>
    <w:p>
      <w:r>
        <w:t>│    pip install mcp anthropic langchain-mcp-adapters langchain-anthropic    │</w:t>
      </w:r>
    </w:p>
    <w:p>
      <w:r>
        <w:t>│                                                                            │</w:t>
      </w:r>
    </w:p>
    <w:p>
      <w:r>
        <w:t>│  BUILD A SERVER (FastMCP)                                                  │</w:t>
      </w:r>
    </w:p>
    <w:p>
      <w:r>
        <w:t>│    mcp = FastMCP(name="server", lifespan=my_lifespan)                      │</w:t>
      </w:r>
    </w:p>
    <w:p>
      <w:r>
        <w:t>│    @mcp.tool()   def fn(x: str) -&gt; str: ...  ← action                     │</w:t>
      </w:r>
    </w:p>
    <w:p>
      <w:r>
        <w:t>│    @mcp.resource("uri://{id}") def r(id) -&gt; str: ...  ← read-only data    │</w:t>
      </w:r>
    </w:p>
    <w:p>
      <w:r>
        <w:t>│    @mcp.prompt() def p(x: str) -&gt; str: ...  ← reusable template           │</w:t>
      </w:r>
    </w:p>
    <w:p>
      <w:r>
        <w:t>│    mcp.run(transport="stdio")                                              │</w:t>
      </w:r>
    </w:p>
    <w:p>
      <w:r>
        <w:t>│    mcp.run(transport="streamable-http", host="0.0.0.0", port=8000)         │</w:t>
      </w:r>
    </w:p>
    <w:p>
      <w:r>
        <w:t>│                                                                            │</w:t>
      </w:r>
    </w:p>
    <w:p>
      <w:r>
        <w:t>│  CONNECT A CLIENT                                                          │</w:t>
      </w:r>
    </w:p>
    <w:p>
      <w:r>
        <w:t>│    async with stdio_client(StdioServerParameters(...)) as (r,w):           │</w:t>
      </w:r>
    </w:p>
    <w:p>
      <w:r>
        <w:t>│        async with ClientSession(r, w) as session:                          │</w:t>
      </w:r>
    </w:p>
    <w:p>
      <w:r>
        <w:t>│            await session.initialize()                                      │</w:t>
      </w:r>
    </w:p>
    <w:p>
      <w:r>
        <w:t>│            tools = await session.list_tools()                              │</w:t>
      </w:r>
    </w:p>
    <w:p>
      <w:r>
        <w:t>│            result = await session.call_tool("name", {"arg": "val"})        │</w:t>
      </w:r>
    </w:p>
    <w:p>
      <w:r>
        <w:t>│                                                                            │</w:t>
      </w:r>
    </w:p>
    <w:p>
      <w:r>
        <w:t>│  LANGCHAIN INTEGRATION                                                     │</w:t>
      </w:r>
    </w:p>
    <w:p>
      <w:r>
        <w:t>│    tools = await load_mcp_tools(session)       ← mcp → LangChain BaseTool │</w:t>
      </w:r>
    </w:p>
    <w:p>
      <w:r>
        <w:t>│    agent = create_react_agent(llm, tools)      ← ReAct agent              │</w:t>
      </w:r>
    </w:p>
    <w:p>
      <w:r>
        <w:t>│                                                                            │</w:t>
      </w:r>
    </w:p>
    <w:p>
      <w:r>
        <w:t>│  PRODUCTION CHECKLIST                                                      │</w:t>
      </w:r>
    </w:p>
    <w:p>
      <w:r>
        <w:t>│    ✓ TTL cache on expensive tool calls                                     │</w:t>
      </w:r>
    </w:p>
    <w:p>
      <w:r>
        <w:t>│    ✓ Input validation + sanitization                                       │</w:t>
      </w:r>
    </w:p>
    <w:p>
      <w:r>
        <w:t>│    ✓ Rate limiting (token bucket)                                          │</w:t>
      </w:r>
    </w:p>
    <w:p>
      <w:r>
        <w:t>│    ✓ Retry with exponential backoff                                        │</w:t>
      </w:r>
    </w:p>
    <w:p>
      <w:r>
        <w:t>│    ✓ Circuit breaker for downstream APIs                                   │</w:t>
      </w:r>
    </w:p>
    <w:p>
      <w:r>
        <w:t>│    ✓ Structured JSON logging + trace IDs                                   │</w:t>
      </w:r>
    </w:p>
    <w:p>
      <w:r>
        <w:t>│    ✓ Token budget enforcement on tool outputs                              │</w:t>
      </w:r>
    </w:p>
    <w:p>
      <w:r>
        <w:t>│    ✓ McpError for structured error responses                               │</w:t>
      </w:r>
    </w:p>
    <w:p>
      <w:r>
        <w:t>│    ✓ ctx.report_progress() for long-running tools                          │</w:t>
      </w:r>
    </w:p>
    <w:p>
      <w:r>
        <w:t>│                                                                            │</w:t>
      </w:r>
    </w:p>
    <w:p>
      <w:r>
        <w:t>│   USE CASES                                                          │</w:t>
      </w:r>
    </w:p>
    <w:p>
      <w:r>
        <w:t>│    payments-server:    get_transaction, search_transactions,               │</w:t>
      </w:r>
    </w:p>
    <w:p>
      <w:r>
        <w:t>│                        initiate_refund, get_account_balance                │</w:t>
      </w:r>
    </w:p>
    <w:p>
      <w:r>
        <w:t>│    fraud-server:       score_transaction_risk, get_fraud_alerts            │</w:t>
      </w:r>
    </w:p>
    <w:p>
      <w:r>
        <w:t>│    compliance-server:  check_kyc_status, screen_sanctions,                 │</w:t>
      </w:r>
    </w:p>
    <w:p>
      <w:r>
        <w:t>│                        check_transaction_limits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254675-7340-454C-9269-87523BB683B1}"/>
</file>

<file path=customXml/itemProps3.xml><?xml version="1.0" encoding="utf-8"?>
<ds:datastoreItem xmlns:ds="http://schemas.openxmlformats.org/officeDocument/2006/customXml" ds:itemID="{C28122A1-C514-407F-8E28-9C87710CBFC8}"/>
</file>

<file path=customXml/itemProps4.xml><?xml version="1.0" encoding="utf-8"?>
<ds:datastoreItem xmlns:ds="http://schemas.openxmlformats.org/officeDocument/2006/customXml" ds:itemID="{343CFB1C-094C-41CA-A82F-284F0D2A0C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
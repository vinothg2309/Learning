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```python</w:t>
      </w:r>
    </w:p>
    <w:p>
      <w:r>
        <w:t>from typing import TypedDict</w:t>
      </w:r>
    </w:p>
    <w:p>
      <w:r>
        <w:t>from langchain_openai import ChatOpenAI</w:t>
      </w:r>
    </w:p>
    <w:p>
      <w:r>
        <w:t>from langchain_community.tools import DuckDuckGoSearchResults</w:t>
      </w:r>
    </w:p>
    <w:p>
      <w:r>
        <w:t>from langgraph.graph import StateGraph, START, END</w:t>
      </w:r>
    </w:p>
    <w:p>
      <w:r>
        <w:t>from langgraph.checkpoint.memory import InMemorySaver</w:t>
      </w:r>
    </w:p>
    <w:p>
      <w:r>
        <w:t>```</w:t>
      </w:r>
    </w:p>
    <w:p/>
    <w:p>
      <w:r>
        <w:t>```python</w:t>
      </w:r>
    </w:p>
    <w:p>
      <w:r>
        <w:t>from dotenv import load_dotenv</w:t>
      </w:r>
    </w:p>
    <w:p>
      <w:r>
        <w:t>from langchain_openai import ChatOpenAI</w:t>
      </w:r>
    </w:p>
    <w:p>
      <w:r>
        <w:t>import os</w:t>
      </w:r>
    </w:p>
    <w:p/>
    <w:p>
      <w:r>
        <w:t>load_dotenv()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# Alternative approach: Use Wikipedia search instead (no external dependencies)</w:t>
      </w:r>
    </w:p>
    <w:p>
      <w:r>
        <w:t># Or install using conda which handles SSL differently</w:t>
      </w:r>
    </w:p>
    <w:p>
      <w:r>
        <w:t>import sys</w:t>
      </w:r>
    </w:p>
    <w:p>
      <w:r>
        <w:t>import subprocess</w:t>
      </w:r>
    </w:p>
    <w:p/>
    <w:p>
      <w:r>
        <w:t>try:</w:t>
      </w:r>
    </w:p>
    <w:p>
      <w:r>
        <w:t xml:space="preserve">    # Try installing via conda first</w:t>
      </w:r>
    </w:p>
    <w:p>
      <w:r>
        <w:t xml:space="preserve">    result = subprocess.run(</w:t>
      </w:r>
    </w:p>
    <w:p>
      <w:r>
        <w:t xml:space="preserve">        ['conda', 'install', '-c', 'conda-forge', 'duckduckgo-search', '-y'],</w:t>
      </w:r>
    </w:p>
    <w:p>
      <w:r>
        <w:t xml:space="preserve">        capture_output=True,</w:t>
      </w:r>
    </w:p>
    <w:p>
      <w:r>
        <w:t xml:space="preserve">        text=True,</w:t>
      </w:r>
    </w:p>
    <w:p>
      <w:r>
        <w:t xml:space="preserve">        timeout=60</w:t>
      </w:r>
    </w:p>
    <w:p>
      <w:r>
        <w:t xml:space="preserve">    )</w:t>
      </w:r>
    </w:p>
    <w:p>
      <w:r>
        <w:t xml:space="preserve">    if result.returncode == 0:</w:t>
      </w:r>
    </w:p>
    <w:p>
      <w:r>
        <w:t xml:space="preserve">        print("✅ Installed duckduckgo-search via conda")</w:t>
      </w:r>
    </w:p>
    <w:p>
      <w:r>
        <w:t xml:space="preserve">    else:</w:t>
      </w:r>
    </w:p>
    <w:p>
      <w:r>
        <w:t xml:space="preserve">        print("❌ Conda install failed, trying pip with no SSL verification...")</w:t>
      </w:r>
    </w:p>
    <w:p>
      <w:r>
        <w:t xml:space="preserve">        # Last resort: pip with no SSL verification (use with caution)</w:t>
      </w:r>
    </w:p>
    <w:p>
      <w:r>
        <w:t xml:space="preserve">        subprocess.run(</w:t>
      </w:r>
    </w:p>
    <w:p>
      <w:r>
        <w:t xml:space="preserve">            [sys.executable, '-m', 'pip', 'install', '--trusted-host', 'pypi.org',</w:t>
      </w:r>
    </w:p>
    <w:p>
      <w:r>
        <w:t xml:space="preserve">             '--trusted-host', 'pypi.python.org', '--trusted-host', 'files.pythonhosted.org',</w:t>
      </w:r>
    </w:p>
    <w:p>
      <w:r>
        <w:t xml:space="preserve">             'duckduckgo-search'],</w:t>
      </w:r>
    </w:p>
    <w:p>
      <w:r>
        <w:t xml:space="preserve">            check=True</w:t>
      </w:r>
    </w:p>
    <w:p>
      <w:r>
        <w:t xml:space="preserve">        )</w:t>
      </w:r>
    </w:p>
    <w:p>
      <w:r>
        <w:t xml:space="preserve">        print("✅ Installed duckduckgo-search via pip")</w:t>
      </w:r>
    </w:p>
    <w:p>
      <w:r>
        <w:t>except FileNotFoundError:</w:t>
      </w:r>
    </w:p>
    <w:p>
      <w:r>
        <w:t xml:space="preserve">    print("Conda not found, trying pip...")</w:t>
      </w:r>
    </w:p>
    <w:p>
      <w:r>
        <w:t xml:space="preserve">    subprocess.run(</w:t>
      </w:r>
    </w:p>
    <w:p>
      <w:r>
        <w:t xml:space="preserve">        [sys.executable, '-m', 'pip', 'install', '--trusted-host', 'pypi.org',</w:t>
      </w:r>
    </w:p>
    <w:p>
      <w:r>
        <w:t xml:space="preserve">         '--trusted-host', 'pypi.python.org', '--trusted-host', 'files.pythonhosted.org',</w:t>
      </w:r>
    </w:p>
    <w:p>
      <w:r>
        <w:t xml:space="preserve">         'duckduckgo-search'],</w:t>
      </w:r>
    </w:p>
    <w:p>
      <w:r>
        <w:t xml:space="preserve">        check=True</w:t>
      </w:r>
    </w:p>
    <w:p>
      <w:r>
        <w:t xml:space="preserve">    )</w:t>
      </w:r>
    </w:p>
    <w:p>
      <w:r>
        <w:t xml:space="preserve">    print("✅ Installed duckduckgo-search via pip")</w:t>
      </w:r>
    </w:p>
    <w:p>
      <w:r>
        <w:t>except Exception as e:</w:t>
      </w:r>
    </w:p>
    <w:p>
      <w:r>
        <w:t xml:space="preserve">    print(f"❌ Installation failed: {e}")</w:t>
      </w:r>
    </w:p>
    <w:p>
      <w:r>
        <w:t xml:space="preserve">    print("\n💡 Alternative: Use Wikipedia search instead (see next cell)")</w:t>
      </w:r>
    </w:p>
    <w:p>
      <w:r>
        <w:t>```</w:t>
      </w:r>
    </w:p>
    <w:p/>
    <w:p>
      <w:r>
        <w:t>```python</w:t>
      </w:r>
    </w:p>
    <w:p>
      <w:r>
        <w:t># Try DuckDuckGo first, fallback to Wikipedia if it fails</w:t>
      </w:r>
    </w:p>
    <w:p>
      <w:r>
        <w:t>try:</w:t>
      </w:r>
    </w:p>
    <w:p>
      <w:r>
        <w:t xml:space="preserve">    from langchain_community.tools import DuckDuckGoSearchResults</w:t>
      </w:r>
    </w:p>
    <w:p>
      <w:r>
        <w:t xml:space="preserve">    search_tool = DuckDuckGoSearchResults(max_results=5)</w:t>
      </w:r>
    </w:p>
    <w:p>
      <w:r>
        <w:t xml:space="preserve">    print("✅ Using DuckDuckGo search")</w:t>
      </w:r>
    </w:p>
    <w:p>
      <w:r>
        <w:t>except ImportError:</w:t>
      </w:r>
    </w:p>
    <w:p>
      <w:r>
        <w:t xml:space="preserve">    print("⚠️  DuckDuckGo not available, using Wikipedia instead")</w:t>
      </w:r>
    </w:p>
    <w:p>
      <w:r>
        <w:t xml:space="preserve">    from langchain_community.tools import WikipediaQueryRun</w:t>
      </w:r>
    </w:p>
    <w:p>
      <w:r>
        <w:t xml:space="preserve">    from langchain_community.utilities import WikipediaAPIWrapper</w:t>
      </w:r>
    </w:p>
    <w:p/>
    <w:p>
      <w:r>
        <w:t xml:space="preserve">    wikipedia = WikipediaAPIWrapper(top_k_results=3, doc_content_chars_max=500)</w:t>
      </w:r>
    </w:p>
    <w:p>
      <w:r>
        <w:t xml:space="preserve">    search_tool = WikipediaQueryRun(api_wrapper=wikipedia)</w:t>
      </w:r>
    </w:p>
    <w:p/>
    <w:p/>
    <w:p>
      <w:r>
        <w:t>class ResearchState(TypedDict):</w:t>
      </w:r>
    </w:p>
    <w:p>
      <w:r>
        <w:t xml:space="preserve">    question: str</w:t>
      </w:r>
    </w:p>
    <w:p>
      <w:r>
        <w:t xml:space="preserve">    search_results: str</w:t>
      </w:r>
    </w:p>
    <w:p>
      <w:r>
        <w:t xml:space="preserve">    answer: str</w:t>
      </w:r>
    </w:p>
    <w:p/>
    <w:p>
      <w:r>
        <w:t>def search_web(state: ResearchState):</w:t>
      </w:r>
    </w:p>
    <w:p>
      <w:r>
        <w:t xml:space="preserve">    """Search the web for information"""</w:t>
      </w:r>
    </w:p>
    <w:p>
      <w:r>
        <w:t xml:space="preserve">    print(f"🔍 Searching for: {state['question']}")</w:t>
      </w:r>
    </w:p>
    <w:p>
      <w:r>
        <w:t xml:space="preserve">    results = search_tool.invoke(state["question"])</w:t>
      </w:r>
    </w:p>
    <w:p>
      <w:r>
        <w:t xml:space="preserve">    return {"search_results": results}</w:t>
      </w:r>
    </w:p>
    <w:p/>
    <w:p>
      <w:r>
        <w:t>def generate_answer(state: ResearchState):</w:t>
      </w:r>
    </w:p>
    <w:p>
      <w:r>
        <w:t xml:space="preserve">    print("💭 Generating answer...")</w:t>
      </w:r>
    </w:p>
    <w:p>
      <w:r>
        <w:t xml:space="preserve">    prompt = f"""</w:t>
      </w:r>
    </w:p>
    <w:p>
      <w:r>
        <w:t xml:space="preserve">    Question: {state['question']}</w:t>
      </w:r>
    </w:p>
    <w:p/>
    <w:p>
      <w:r>
        <w:t xml:space="preserve">    Search Results:</w:t>
      </w:r>
    </w:p>
    <w:p>
      <w:r>
        <w:t xml:space="preserve">    {state['search_results']}</w:t>
      </w:r>
    </w:p>
    <w:p/>
    <w:p>
      <w:r>
        <w:t xml:space="preserve">    Provide a comprehensive answer based on the search results.</w:t>
      </w:r>
    </w:p>
    <w:p>
      <w:r>
        <w:t xml:space="preserve">    """</w:t>
      </w:r>
    </w:p>
    <w:p>
      <w:r>
        <w:t xml:space="preserve">    response = llm.invoke(prompt)</w:t>
      </w:r>
    </w:p>
    <w:p>
      <w:r>
        <w:t xml:space="preserve">    return {"answer": response.content}</w:t>
      </w:r>
    </w:p>
    <w:p/>
    <w:p>
      <w:r>
        <w:t>workflow = StateGraph(ResearchState)</w:t>
      </w:r>
    </w:p>
    <w:p>
      <w:r>
        <w:t>workflow.add_node("search", search_web)</w:t>
      </w:r>
    </w:p>
    <w:p>
      <w:r>
        <w:t>workflow.add_node("answer", generate_answer)</w:t>
      </w:r>
    </w:p>
    <w:p>
      <w:r>
        <w:t>workflow.add_edge(START, "search")</w:t>
      </w:r>
    </w:p>
    <w:p>
      <w:r>
        <w:t>workflow.add_edge("search", "answer")</w:t>
      </w:r>
    </w:p>
    <w:p>
      <w:r>
        <w:t>workflow.add_edge("answer", END)</w:t>
      </w:r>
    </w:p>
    <w:p/>
    <w:p/>
    <w:p>
      <w:r>
        <w:t>checkpoint = InMemorySaver()</w:t>
      </w:r>
    </w:p>
    <w:p>
      <w:r>
        <w:t>graph = workflow.compile(checkpointer=checkpoint)</w:t>
      </w:r>
    </w:p>
    <w:p/>
    <w:p>
      <w:r>
        <w:t>config = {"configurable": {"thread_id": "research_1"}}</w:t>
      </w:r>
    </w:p>
    <w:p/>
    <w:p>
      <w:r>
        <w:t>result = graph.invoke({</w:t>
      </w:r>
    </w:p>
    <w:p>
      <w:r>
        <w:t xml:space="preserve">    "question": "What is LangGraph?",</w:t>
      </w:r>
    </w:p>
    <w:p>
      <w:r>
        <w:t xml:space="preserve">    "search_results": "",</w:t>
      </w:r>
    </w:p>
    <w:p>
      <w:r>
        <w:t xml:space="preserve">    "answer": ""</w:t>
      </w:r>
    </w:p>
    <w:p>
      <w:r>
        <w:t>}, config)</w:t>
      </w:r>
    </w:p>
    <w:p/>
    <w:p>
      <w:r>
        <w:t>print("\nAnswer:")</w:t>
      </w:r>
    </w:p>
    <w:p>
      <w:r>
        <w:t>print(result["answer"])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FB171E-D8BB-4505-984B-BC0624887374}"/>
</file>

<file path=customXml/itemProps3.xml><?xml version="1.0" encoding="utf-8"?>
<ds:datastoreItem xmlns:ds="http://schemas.openxmlformats.org/officeDocument/2006/customXml" ds:itemID="{BD8D6C93-8271-4894-81A1-85EE95B73B80}"/>
</file>

<file path=customXml/itemProps4.xml><?xml version="1.0" encoding="utf-8"?>
<ds:datastoreItem xmlns:ds="http://schemas.openxmlformats.org/officeDocument/2006/customXml" ds:itemID="{8E679797-E7D2-499E-8AA1-EF5827951C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
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ALL_RETRIEVER</w:t>
      </w:r>
    </w:p>
    <w:p/>
    <w:p>
      <w:r>
        <w:t># HyDE (Hypothetical Document Embeddings)</w:t>
      </w:r>
    </w:p>
    <w:p/>
    <w:p>
      <w:r>
        <w:t>## What is HyDE?</w:t>
      </w:r>
    </w:p>
    <w:p/>
    <w:p>
      <w:r>
        <w:t>Generate a **fake answer** to the query first, then search using that answer instead of the original question.</w:t>
      </w:r>
    </w:p>
    <w:p/>
    <w:p>
      <w:r>
        <w:t>**Why?** Answers match documents better than questions do.</w:t>
      </w:r>
    </w:p>
    <w:p/>
    <w:p>
      <w:r>
        <w:t>---</w:t>
      </w:r>
    </w:p>
    <w:p/>
    <w:p>
      <w:r>
        <w:t>## How It Works</w:t>
      </w:r>
    </w:p>
    <w:p/>
    <w:p>
      <w:r>
        <w:t>**Traditional RAG:**</w:t>
      </w:r>
    </w:p>
    <w:p>
      <w:r>
        <w:t>```</w:t>
      </w:r>
    </w:p>
    <w:p>
      <w:r>
        <w:t>Query → Embed → Search → Docs → Answer</w:t>
      </w:r>
    </w:p>
    <w:p>
      <w:r>
        <w:t>```</w:t>
      </w:r>
    </w:p>
    <w:p/>
    <w:p>
      <w:r>
        <w:t>**HyDE:**</w:t>
      </w:r>
    </w:p>
    <w:p>
      <w:r>
        <w:t>```</w:t>
      </w:r>
    </w:p>
    <w:p>
      <w:r>
        <w:t>Query → LLM (fake answer) → Embed fake answer → Search → Docs → Real Answer</w:t>
      </w:r>
    </w:p>
    <w:p>
      <w:r>
        <w:t>```</w:t>
      </w:r>
    </w:p>
    <w:p/>
    <w:p>
      <w:r>
        <w:t>---</w:t>
      </w:r>
    </w:p>
    <w:p/>
    <w:p>
      <w:r>
        <w:t>## Example</w:t>
      </w:r>
    </w:p>
    <w:p/>
    <w:p>
      <w:r>
        <w:t>**Query:** "What causes inflation?"</w:t>
      </w:r>
    </w:p>
    <w:p/>
    <w:p>
      <w:r>
        <w:t>**HyDE Step 1 - Generate hypothesis:**</w:t>
      </w:r>
    </w:p>
    <w:p>
      <w:r>
        <w:t>```</w:t>
      </w:r>
    </w:p>
    <w:p>
      <w:r>
        <w:t xml:space="preserve">"Inflation is caused by increased money supply, rising demand, </w:t>
      </w:r>
    </w:p>
    <w:p>
      <w:r>
        <w:t>and supply chain disruptions."</w:t>
      </w:r>
    </w:p>
    <w:p>
      <w:r>
        <w:t>```</w:t>
      </w:r>
    </w:p>
    <w:p/>
    <w:p>
      <w:r>
        <w:t>**HyDE Step 2 - Search with this answer**</w:t>
      </w:r>
    </w:p>
    <w:p>
      <w:r>
        <w:t>→ Finds documents about inflation causes (better match than searching with the question!)</w:t>
      </w:r>
    </w:p>
    <w:p/>
    <w:p>
      <w:r>
        <w:t>---</w:t>
      </w:r>
    </w:p>
    <w:p/>
    <w:p>
      <w:r>
        <w:t>## Code Example</w:t>
      </w:r>
    </w:p>
    <w:p/>
    <w:p>
      <w:r>
        <w:t>```python</w:t>
      </w:r>
    </w:p>
    <w:p>
      <w:r>
        <w:t># 1. Generate hypothetical answer</w:t>
      </w:r>
    </w:p>
    <w:p>
      <w:r>
        <w:t>hyde_prompt = "Write a detailed answer: {query}"</w:t>
      </w:r>
    </w:p>
    <w:p>
      <w:r>
        <w:t>hypothetical_answer = llm.invoke(hyde_prompt.format(query=query))</w:t>
      </w:r>
    </w:p>
    <w:p/>
    <w:p>
      <w:r>
        <w:t># 2. Search using the hypothetical answer</w:t>
      </w:r>
    </w:p>
    <w:p>
      <w:r>
        <w:t>docs = vectorstore.similarity_search(hypothetical_answer, k=5)</w:t>
      </w:r>
    </w:p>
    <w:p/>
    <w:p>
      <w:r>
        <w:t># 3. Generate final answer</w:t>
      </w:r>
    </w:p>
    <w:p>
      <w:r>
        <w:t>final_answer = llm.invoke(f"Context: {docs}\nQuestion: {query}")</w:t>
      </w:r>
    </w:p>
    <w:p>
      <w:r>
        <w:t>```</w:t>
      </w:r>
    </w:p>
    <w:p/>
    <w:p>
      <w:r>
        <w:t>---</w:t>
      </w:r>
    </w:p>
    <w:p/>
    <w:p>
      <w:r>
        <w:t>## When to Use</w:t>
      </w:r>
    </w:p>
    <w:p/>
    <w:p>
      <w:r>
        <w:t>| Use HyDE ✅ | Skip HyDE ❌ |</w:t>
      </w:r>
    </w:p>
    <w:p>
      <w:r>
        <w:t>|-------------|--------------|</w:t>
      </w:r>
    </w:p>
    <w:p>
      <w:r>
        <w:t>| Complex/technical queries | Simple keyword lookups |</w:t>
      </w:r>
    </w:p>
    <w:p>
      <w:r>
        <w:t>| Poor retrieval quality | Good enough accuracy |</w:t>
      </w:r>
    </w:p>
    <w:p>
      <w:r>
        <w:t>| Accuracy &gt; Speed | Need low latency |</w:t>
      </w:r>
    </w:p>
    <w:p>
      <w:r>
        <w:t>| Domain-specific content | Budget-constrained (2x cost) |</w:t>
      </w:r>
    </w:p>
    <w:p/>
    <w:p>
      <w:r>
        <w:t>**Impact**: +10-15% accuracy, +500ms latency, 2x LLM costs</w:t>
      </w:r>
    </w:p>
    <w:p/>
    <w:p>
      <w:r>
        <w:t>---</w:t>
      </w:r>
    </w:p>
    <w:p/>
    <w:p>
      <w:r>
        <w:t>## Key Takeaway</w:t>
      </w:r>
    </w:p>
    <w:p/>
    <w:p>
      <w:r>
        <w:t>HyDE bridges the semantic gap between **questions** (queries) and **answers** (documents) by searching with a hypothetical answer instead of the raw question.</w:t>
      </w:r>
    </w:p>
    <w:p/>
    <w:p>
      <w:r>
        <w:t>**Trade-off**: Better retrieval at the cost of extra LLM call.</w:t>
      </w:r>
    </w:p>
    <w:p/>
    <w:p>
      <w:r>
        <w:t>---</w:t>
      </w:r>
    </w:p>
    <w:p/>
    <w:p>
      <w:r>
        <w:t># Advanced RAG Retrieval Methods - Quick Reference</w:t>
      </w:r>
    </w:p>
    <w:p/>
    <w:p>
      <w:r>
        <w:t>## When to Use Which Retrieval Method?</w:t>
      </w:r>
    </w:p>
    <w:p/>
    <w:p>
      <w:r>
        <w:t>| Method | Use When | Avoid When | Key Benefit |</w:t>
      </w:r>
    </w:p>
    <w:p>
      <w:r>
        <w:t>|--------|----------|------------|-------------|</w:t>
      </w:r>
    </w:p>
    <w:p>
      <w:r>
        <w:t>| **HyDE** | Complex queries, poor retrieval | Simple lookups, low latency needed | Bridges question-answer gap (+10-15% accuracy) |</w:t>
      </w:r>
    </w:p>
    <w:p>
      <w:r>
        <w:t>| **SelfQuery** | Rich metadata, filter terms in query | No metadata, budget-constrained | Natural language filters (no syntax needed) |</w:t>
      </w:r>
    </w:p>
    <w:p>
      <w:r>
        <w:t>| **CRAG** | Variable retrieval quality, time-sensitive | Good retrieval, latency-critical | Self-corrects with web search fallback |</w:t>
      </w:r>
    </w:p>
    <w:p>
      <w:r>
        <w:t>| **Parent Document** | Complex docs, need full context | Short docs, memory-constrained | Precise search + complete context |</w:t>
      </w:r>
    </w:p>
    <w:p>
      <w:r>
        <w:t>| **Ensemble** | Production RAG, need weighted fusion | Prototyping, simplicity preferred | Weighted RRF for smart re-ranking |</w:t>
      </w:r>
    </w:p>
    <w:p/>
    <w:p>
      <w:r>
        <w:t>### Quick Decision:</w:t>
      </w:r>
    </w:p>
    <w:p>
      <w:r>
        <w:t>- **Need metadata filtering?** → SelfQueryRetriever</w:t>
      </w:r>
    </w:p>
    <w:p>
      <w:r>
        <w:t xml:space="preserve">- **Retrieval sometimes fails?** → CRAG  </w:t>
      </w:r>
    </w:p>
    <w:p>
      <w:r>
        <w:t>- **Questions don't match docs well?** → HyDE</w:t>
      </w:r>
    </w:p>
    <w:p>
      <w:r>
        <w:t>- **Chunks too small, missing context?** → Parent Document</w:t>
      </w:r>
    </w:p>
    <w:p>
      <w:r>
        <w:t>- **Want keyword + semantic search?** → Ensemble Retriever (weighted RRF)</w:t>
      </w:r>
    </w:p>
    <w:p/>
    <w:p>
      <w:r>
        <w:t>---</w:t>
      </w:r>
    </w:p>
    <w:p/>
    <w:p>
      <w:r>
        <w:t># SelfQueryRetriever</w:t>
      </w:r>
    </w:p>
    <w:p/>
    <w:p>
      <w:r>
        <w:t>## What is it?</w:t>
      </w:r>
    </w:p>
    <w:p/>
    <w:p>
      <w:r>
        <w:t>`SelfQueryRetriever` does **both** — it uses an LLM to split the natural language query into two parts:</w:t>
      </w:r>
    </w:p>
    <w:p>
      <w:r>
        <w:t>1. **Semantic search query** → embedded and used for ANN vector search</w:t>
      </w:r>
    </w:p>
    <w:p>
      <w:r>
        <w:t>2. **Structured filter** → extracted from metadata fields, applied as a pre-filter before ANN runs</w:t>
      </w:r>
    </w:p>
    <w:p/>
    <w:p>
      <w:r>
        <w:t>**Purpose**: Users can include filters in natural language without knowing filter syntax — and the semantic search still runs on the filtered subset, not the full corpus.</w:t>
      </w:r>
    </w:p>
    <w:p/>
    <w:p>
      <w:r>
        <w:t>---</w:t>
      </w:r>
    </w:p>
    <w:p/>
    <w:p>
      <w:r>
        <w:t>## How It Works</w:t>
      </w:r>
    </w:p>
    <w:p/>
    <w:p>
      <w:r>
        <w:t>```</w:t>
      </w:r>
    </w:p>
    <w:p>
      <w:r>
        <w:t>User query: "Show me finance policies from 2023 about expense limits"</w:t>
      </w:r>
    </w:p>
    <w:p>
      <w:r>
        <w:t xml:space="preserve">                        │</w:t>
      </w:r>
    </w:p>
    <w:p>
      <w:r>
        <w:t xml:space="preserve">               LLM (query constructor)</w:t>
      </w:r>
    </w:p>
    <w:p>
      <w:r>
        <w:t xml:space="preserve">                        │</w:t>
      </w:r>
    </w:p>
    <w:p>
      <w:r>
        <w:t xml:space="preserve">          ┌─────────────┴─────────────┐</w:t>
      </w:r>
    </w:p>
    <w:p>
      <w:r>
        <w:t xml:space="preserve">     semantic_query              structured_filter</w:t>
      </w:r>
    </w:p>
    <w:p>
      <w:r>
        <w:t xml:space="preserve">    "expense limits"         dept=finance, year&gt;=2023</w:t>
      </w:r>
    </w:p>
    <w:p>
      <w:r>
        <w:t xml:space="preserve">          │                          │</w:t>
      </w:r>
    </w:p>
    <w:p>
      <w:r>
        <w:t xml:space="preserve">    embed + ANN search          pre-filter on metadata</w:t>
      </w:r>
    </w:p>
    <w:p>
      <w:r>
        <w:t xml:space="preserve">    over filtered subset              │</w:t>
      </w:r>
    </w:p>
    <w:p>
      <w:r>
        <w:t xml:space="preserve">          └─────────────┬─────────────┘</w:t>
      </w:r>
    </w:p>
    <w:p>
      <w:r>
        <w:t xml:space="preserve">                   Top-k results</w:t>
      </w:r>
    </w:p>
    <w:p>
      <w:r>
        <w:t>```</w:t>
      </w:r>
    </w:p>
    <w:p/>
    <w:p>
      <w:r>
        <w:t>The LLM produces a structured object with **two fields**:</w:t>
      </w:r>
    </w:p>
    <w:p/>
    <w:p>
      <w:r>
        <w:t>```</w:t>
      </w:r>
    </w:p>
    <w:p>
      <w:r>
        <w:t>{</w:t>
      </w:r>
    </w:p>
    <w:p>
      <w:r>
        <w:t xml:space="preserve">  "query": "expense limits",        ← this goes to ANN vector search</w:t>
      </w:r>
    </w:p>
    <w:p>
      <w:r>
        <w:t xml:space="preserve">  "filter": {</w:t>
      </w:r>
    </w:p>
    <w:p>
      <w:r>
        <w:t xml:space="preserve">    "department": {"$eq": "finance"},</w:t>
      </w:r>
    </w:p>
    <w:p>
      <w:r>
        <w:t xml:space="preserve">    "doc_type":   {"$eq": "policy"},</w:t>
      </w:r>
    </w:p>
    <w:p>
      <w:r>
        <w:t xml:space="preserve">    "year":       {"$gte": 2023}</w:t>
      </w:r>
    </w:p>
    <w:p>
      <w:r>
        <w:t xml:space="preserve">  }</w:t>
      </w:r>
    </w:p>
    <w:p>
      <w:r>
        <w:t>}</w:t>
      </w:r>
    </w:p>
    <w:p>
      <w:r>
        <w:t>```</w:t>
      </w:r>
    </w:p>
    <w:p/>
    <w:p>
      <w:r>
        <w:t>**Important**: `metadata_field_info` only tells the LLM which fields exist and what they mean — it has no effect on the vector search. If the query has no filterable intent, the LLM returns `filter: None` and the full query goes straight to ANN search.</w:t>
      </w:r>
    </w:p>
    <w:p/>
    <w:p>
      <w:r>
        <w:t>---</w:t>
      </w:r>
    </w:p>
    <w:p/>
    <w:p>
      <w:r>
        <w:t>## Code Example</w:t>
      </w:r>
    </w:p>
    <w:p/>
    <w:p>
      <w:r>
        <w:t>```python</w:t>
      </w:r>
    </w:p>
    <w:p>
      <w:r>
        <w:t>from langchain.retrievers.self_query.base import SelfQueryRetriever</w:t>
      </w:r>
    </w:p>
    <w:p>
      <w:r>
        <w:t>from langchain.chains.query_constructor.base import AttributeInfo</w:t>
      </w:r>
    </w:p>
    <w:p/>
    <w:p>
      <w:r>
        <w:t># Define filterable metadata fields</w:t>
      </w:r>
    </w:p>
    <w:p>
      <w:r>
        <w:t>metadata_fields = [</w:t>
      </w:r>
    </w:p>
    <w:p>
      <w:r>
        <w:t xml:space="preserve">    AttributeInfo(name="genre", description="Movie genre", type="string"),</w:t>
      </w:r>
    </w:p>
    <w:p>
      <w:r>
        <w:t xml:space="preserve">    AttributeInfo(name="year", description="Release year", type="integer"),</w:t>
      </w:r>
    </w:p>
    <w:p>
      <w:r>
        <w:t xml:space="preserve">    AttributeInfo(name="rating", description="IMDB rating", type="float"),</w:t>
      </w:r>
    </w:p>
    <w:p>
      <w:r>
        <w:t>]</w:t>
      </w:r>
    </w:p>
    <w:p/>
    <w:p>
      <w:r>
        <w:t># Create retriever</w:t>
      </w:r>
    </w:p>
    <w:p>
      <w:r>
        <w:t>retriever = SelfQueryRetriever.from_llm(</w:t>
      </w:r>
    </w:p>
    <w:p>
      <w:r>
        <w:t xml:space="preserve">    llm=llm,</w:t>
      </w:r>
    </w:p>
    <w:p>
      <w:r>
        <w:t xml:space="preserve">    vectorstore=vectorstore,</w:t>
      </w:r>
    </w:p>
    <w:p>
      <w:r>
        <w:t xml:space="preserve">    document_contents="Movie descriptions",</w:t>
      </w:r>
    </w:p>
    <w:p>
      <w:r>
        <w:t xml:space="preserve">    metadata_field_info=metadata_fields</w:t>
      </w:r>
    </w:p>
    <w:p>
      <w:r>
        <w:t>)</w:t>
      </w:r>
    </w:p>
    <w:p/>
    <w:p>
      <w:r>
        <w:t># Query with filterable intent — LLM splits into semantic_query + filter</w:t>
      </w:r>
    </w:p>
    <w:p>
      <w:r>
        <w:t>results = retriever.invoke("Action movies from 2023 with rating above 7")</w:t>
      </w:r>
    </w:p>
    <w:p>
      <w:r>
        <w:t># semantic_query → "action movies"   (ANN search over filtered subset)</w:t>
      </w:r>
    </w:p>
    <w:p>
      <w:r>
        <w:t># filter         → {genre: "action", year: 2023, rating: {$gt: 7}}</w:t>
      </w:r>
    </w:p>
    <w:p/>
    <w:p>
      <w:r>
        <w:t># Query with no filterable intent — full query goes to vector search, no filter</w:t>
      </w:r>
    </w:p>
    <w:p>
      <w:r>
        <w:t>results = retriever.invoke("What makes a good movie?")</w:t>
      </w:r>
    </w:p>
    <w:p>
      <w:r>
        <w:t># semantic_query → "What makes a good movie?"  (ANN over all docs)</w:t>
      </w:r>
    </w:p>
    <w:p>
      <w:r>
        <w:t># filter         → None</w:t>
      </w:r>
    </w:p>
    <w:p>
      <w:r>
        <w:t>```</w:t>
      </w:r>
    </w:p>
    <w:p/>
    <w:p>
      <w:r>
        <w:t>---</w:t>
      </w:r>
    </w:p>
    <w:p/>
    <w:p>
      <w:r>
        <w:t>## Pros &amp; Cons</w:t>
      </w:r>
    </w:p>
    <w:p/>
    <w:p>
      <w:r>
        <w:t>| ✅ Pros | ❌ Cons |</w:t>
      </w:r>
    </w:p>
    <w:p>
      <w:r>
        <w:t>|---------|---------|</w:t>
      </w:r>
    </w:p>
    <w:p>
      <w:r>
        <w:t>| Natural language filters (no syntax needed) | Extra LLM call (+cost, +latency) |</w:t>
      </w:r>
    </w:p>
    <w:p>
      <w:r>
        <w:t>| Both semantic + exact metadata filtering | Requires structured metadata |</w:t>
      </w:r>
    </w:p>
    <w:p>
      <w:r>
        <w:t>| User-friendly ("recent" → date filter) | 5-10% LLM parsing errors |</w:t>
      </w:r>
    </w:p>
    <w:p>
      <w:r>
        <w:t>| Handles complex multi-filter queries | More setup complexity |</w:t>
      </w:r>
    </w:p>
    <w:p/>
    <w:p>
      <w:r>
        <w:t>**Impact**: Query "cheap laptops under $500"</w:t>
      </w:r>
    </w:p>
    <w:p>
      <w:r>
        <w:t>- Without: Returns all laptop content</w:t>
      </w:r>
    </w:p>
    <w:p>
      <w:r>
        <w:t>- With: Only laptops where `price &lt; 500` ✅</w:t>
      </w:r>
    </w:p>
    <w:p/>
    <w:p>
      <w:r>
        <w:t>---</w:t>
      </w:r>
    </w:p>
    <w:p/>
    <w:p>
      <w:r>
        <w:t>## When to Use</w:t>
      </w:r>
    </w:p>
    <w:p/>
    <w:p>
      <w:r>
        <w:t>| ✅ Use When | ❌ Skip When |</w:t>
      </w:r>
    </w:p>
    <w:p>
      <w:r>
        <w:t>|-------------|--------------|</w:t>
      </w:r>
    </w:p>
    <w:p>
      <w:r>
        <w:t>| Documents have rich metadata | No useful metadata |</w:t>
      </w:r>
    </w:p>
    <w:p>
      <w:r>
        <w:t>| Queries include filters ("recent", "cheap") | Simple content-only queries |</w:t>
      </w:r>
    </w:p>
    <w:p>
      <w:r>
        <w:t>| Precision matters (exact field matching) | Latency-critical |</w:t>
      </w:r>
    </w:p>
    <w:p>
      <w:r>
        <w:t>| Non-technical users | Budget-constrained |</w:t>
      </w:r>
    </w:p>
    <w:p/>
    <w:p>
      <w:r>
        <w:t>**Good Use Cases:**</w:t>
      </w:r>
    </w:p>
    <w:p>
      <w:r>
        <w:t>- **E-commerce**: "wireless headphones under $100"</w:t>
      </w:r>
    </w:p>
    <w:p>
      <w:r>
        <w:t>- **Research**: "AI papers from 2024"</w:t>
      </w:r>
    </w:p>
    <w:p>
      <w:r>
        <w:t>- **Movies**: "sci-fi from the 80s"</w:t>
      </w:r>
    </w:p>
    <w:p>
      <w:r>
        <w:t>- **Legal**: "California cases after 2020"</w:t>
      </w:r>
    </w:p>
    <w:p/>
    <w:p>
      <w:r>
        <w:t>---</w:t>
      </w:r>
    </w:p>
    <w:p/>
    <w:p>
      <w:r>
        <w:t>## Comparison</w:t>
      </w:r>
    </w:p>
    <w:p/>
    <w:p>
      <w:r>
        <w:t>| Aspect | Traditional RAG | SelfQueryRetriever |</w:t>
      </w:r>
    </w:p>
    <w:p>
      <w:r>
        <w:t>|--------|----------------|-------------------|</w:t>
      </w:r>
    </w:p>
    <w:p>
      <w:r>
        <w:t>| **Query** | Manual filter syntax | Natural language auto-parsed |</w:t>
      </w:r>
    </w:p>
    <w:p>
      <w:r>
        <w:t>| **Search scope** | All vectors | Pre-filtered subset |</w:t>
      </w:r>
    </w:p>
    <w:p>
      <w:r>
        <w:t>| **Precision** | Semantic only | Semantic + exact metadata |</w:t>
      </w:r>
    </w:p>
    <w:p>
      <w:r>
        <w:t>| **Latency** | ~100ms | ~400ms (+LLM call) |</w:t>
      </w:r>
    </w:p>
    <w:p>
      <w:r>
        <w:t>| **Cost** | Embedding only | Embedding + LLM |</w:t>
      </w:r>
    </w:p>
    <w:p>
      <w:r>
        <w:t>| **UX** | Must know syntax | Natural language |</w:t>
      </w:r>
    </w:p>
    <w:p/>
    <w:p>
      <w:r>
        <w:t>---</w:t>
      </w:r>
    </w:p>
    <w:p/>
    <w:p>
      <w:r>
        <w:t>## Example Queries</w:t>
      </w:r>
    </w:p>
    <w:p/>
    <w:p>
      <w:r>
        <w:t>| Natural Language | semantic_query | Auto-Extracted Filter |</w:t>
      </w:r>
    </w:p>
    <w:p>
      <w:r>
        <w:t>|------------------|---------------|-----------------------|</w:t>
      </w:r>
    </w:p>
    <w:p>
      <w:r>
        <w:t>| "Recent AI articles" | "AI articles" | `{date: {$gte: recent}}` |</w:t>
      </w:r>
    </w:p>
    <w:p>
      <w:r>
        <w:t>| "Cheap Paris hotels" | "hotels" | `{location: "Paris", price: {$lt: low}}` |</w:t>
      </w:r>
    </w:p>
    <w:p>
      <w:r>
        <w:t>| "Python for beginners" | "Python tutorial" | `{level: "beginner"}` |</w:t>
      </w:r>
    </w:p>
    <w:p>
      <w:r>
        <w:t>| "90s action movies" | "action movies" | `{genre: "action", year: {$gte: 1990, $lte: 2000}}` |</w:t>
      </w:r>
    </w:p>
    <w:p/>
    <w:p>
      <w:r>
        <w:t>---</w:t>
      </w:r>
    </w:p>
    <w:p/>
    <w:p>
      <w:r>
        <w:t>## Key Takeaway</w:t>
      </w:r>
    </w:p>
    <w:p/>
    <w:p>
      <w:r>
        <w:t>`SelfQueryRetriever` = **LLM query decomposition** → **pre-filtered ANN search**</w:t>
      </w:r>
    </w:p>
    <w:p/>
    <w:p>
      <w:r>
        <w:t>It always runs **both** vector search and metadata filtering together — not just filtering alone.</w:t>
      </w:r>
    </w:p>
    <w:p/>
    <w:p>
      <w:r>
        <w:t>**Trade-off**: Better precision + UX at cost of extra LLM call.</w:t>
      </w:r>
    </w:p>
    <w:p/>
    <w:p>
      <w:r>
        <w:t>**Best for**: Rich metadata + users who include filtering criteria naturally in queries.</w:t>
      </w:r>
    </w:p>
    <w:p/>
    <w:p>
      <w:r>
        <w:t>---</w:t>
      </w:r>
    </w:p>
    <w:p/>
    <w:p>
      <w:r>
        <w:t># Corrective RAG (CRAG)</w:t>
      </w:r>
    </w:p>
    <w:p/>
    <w:p>
      <w:r>
        <w:t>## What is it?</w:t>
      </w:r>
    </w:p>
    <w:p/>
    <w:p>
      <w:r>
        <w:t>**Self-corrects** retrieval by evaluating document relevance and falling back to web search if needed.</w:t>
      </w:r>
    </w:p>
    <w:p/>
    <w:p>
      <w:r>
        <w:t>**Purpose**: Improve answer quality when retrieved docs are low-quality or irrelevant.</w:t>
      </w:r>
    </w:p>
    <w:p/>
    <w:p>
      <w:r>
        <w:t>---</w:t>
      </w:r>
    </w:p>
    <w:p/>
    <w:p>
      <w:r>
        <w:t>## How It Works</w:t>
      </w:r>
    </w:p>
    <w:p/>
    <w:p>
      <w:r>
        <w:t>```</w:t>
      </w:r>
    </w:p>
    <w:p>
      <w:r>
        <w:t>Query → Retrieve Docs</w:t>
      </w:r>
    </w:p>
    <w:p>
      <w:r>
        <w:t xml:space="preserve">    ↓</w:t>
      </w:r>
    </w:p>
    <w:p>
      <w:r>
        <w:t>Evaluate relevance (LLM grader)</w:t>
      </w:r>
    </w:p>
    <w:p>
      <w:r>
        <w:t xml:space="preserve">    ↓</w:t>
      </w:r>
    </w:p>
    <w:p>
      <w:r>
        <w:t>┌─────────┬──────────┬─────────┐</w:t>
      </w:r>
    </w:p>
    <w:p>
      <w:r>
        <w:t>│ Good    │ Partial  │ Bad     │</w:t>
      </w:r>
    </w:p>
    <w:p>
      <w:r>
        <w:t>├─────────┼──────────┼─────────┤</w:t>
      </w:r>
    </w:p>
    <w:p>
      <w:r>
        <w:t>│ Use     │ Filter + │ Discard │</w:t>
      </w:r>
    </w:p>
    <w:p>
      <w:r>
        <w:t>│ as-is   │ Web      │ → Web   │</w:t>
      </w:r>
    </w:p>
    <w:p>
      <w:r>
        <w:t>└─────────┴──────────┴─────────┘</w:t>
      </w:r>
    </w:p>
    <w:p>
      <w:r>
        <w:t xml:space="preserve">    ↓</w:t>
      </w:r>
    </w:p>
    <w:p>
      <w:r>
        <w:t>Generate Answer</w:t>
      </w:r>
    </w:p>
    <w:p>
      <w:r>
        <w:t>```</w:t>
      </w:r>
    </w:p>
    <w:p/>
    <w:p>
      <w:r>
        <w:t>---</w:t>
      </w:r>
    </w:p>
    <w:p/>
    <w:p>
      <w:r>
        <w:t>## Code Example</w:t>
      </w:r>
    </w:p>
    <w:p/>
    <w:p>
      <w:r>
        <w:t>```python</w:t>
      </w:r>
    </w:p>
    <w:p>
      <w:r>
        <w:t>from langchain.retrievers import ContextualCompressionRetriever</w:t>
      </w:r>
    </w:p>
    <w:p>
      <w:r>
        <w:t>from langchain.retrievers.document_compressors import LLMChainFilter</w:t>
      </w:r>
    </w:p>
    <w:p/>
    <w:p>
      <w:r>
        <w:t># Grade retrieved documents</w:t>
      </w:r>
    </w:p>
    <w:p>
      <w:r>
        <w:t>def grade_documents(docs, query):</w:t>
      </w:r>
    </w:p>
    <w:p>
      <w:r>
        <w:t xml:space="preserve">    grader_prompt = "Does this doc help answer '{query}'? Yes/No"</w:t>
      </w:r>
    </w:p>
    <w:p>
      <w:r>
        <w:t xml:space="preserve">    grader = LLMChainFilter.from_llm(llm, prompt=grader_prompt)</w:t>
      </w:r>
    </w:p>
    <w:p>
      <w:r>
        <w:t xml:space="preserve">    return grader.compress_documents(docs, query)</w:t>
      </w:r>
    </w:p>
    <w:p/>
    <w:p>
      <w:r>
        <w:t># CRAG pipeline</w:t>
      </w:r>
    </w:p>
    <w:p>
      <w:r>
        <w:t>docs = retriever.get_relevant_documents(query)</w:t>
      </w:r>
    </w:p>
    <w:p>
      <w:r>
        <w:t>graded_docs = grade_documents(docs, query)</w:t>
      </w:r>
    </w:p>
    <w:p/>
    <w:p>
      <w:r>
        <w:t>if not graded_docs:  # All docs irrelevant</w:t>
      </w:r>
    </w:p>
    <w:p>
      <w:r>
        <w:t xml:space="preserve">    web_docs = web_search(query)</w:t>
      </w:r>
    </w:p>
    <w:p>
      <w:r>
        <w:t xml:space="preserve">    final_docs = web_docs</w:t>
      </w:r>
    </w:p>
    <w:p>
      <w:r>
        <w:t>else:</w:t>
      </w:r>
    </w:p>
    <w:p>
      <w:r>
        <w:t xml:space="preserve">    final_docs = graded_docs</w:t>
      </w:r>
    </w:p>
    <w:p/>
    <w:p>
      <w:r>
        <w:t>answer = llm.invoke(f"Context: {final_docs}\nQ: {query}")</w:t>
      </w:r>
    </w:p>
    <w:p>
      <w:r>
        <w:t>```</w:t>
      </w:r>
    </w:p>
    <w:p/>
    <w:p>
      <w:r>
        <w:t>---</w:t>
      </w:r>
    </w:p>
    <w:p/>
    <w:p>
      <w:r>
        <w:t>## Pros &amp; Cons</w:t>
      </w:r>
    </w:p>
    <w:p/>
    <w:p>
      <w:r>
        <w:t>| ✅ Pros | ❌ Cons |</w:t>
      </w:r>
    </w:p>
    <w:p>
      <w:r>
        <w:t>|---------|---------|</w:t>
      </w:r>
    </w:p>
    <w:p>
      <w:r>
        <w:t>| Self-corrects bad retrieval | 2-3x more LLM calls |</w:t>
      </w:r>
    </w:p>
    <w:p>
      <w:r>
        <w:t>| Falls back to fresh web data | Slower (~2-3s extra) |</w:t>
      </w:r>
    </w:p>
    <w:p>
      <w:r>
        <w:t>| Higher answer accuracy | Complex pipeline |</w:t>
      </w:r>
    </w:p>
    <w:p>
      <w:r>
        <w:t>| Handles edge cases | Higher cost |</w:t>
      </w:r>
    </w:p>
    <w:p/>
    <w:p>
      <w:r>
        <w:t>**Impact**: Query "Latest iPhone price"</w:t>
      </w:r>
    </w:p>
    <w:p>
      <w:r>
        <w:t>- Regular RAG: Uses outdated docs → wrong price</w:t>
      </w:r>
    </w:p>
    <w:p>
      <w:r>
        <w:t>- CRAG: Detects outdated → web search → correct price ✅</w:t>
      </w:r>
    </w:p>
    <w:p/>
    <w:p>
      <w:r>
        <w:t>---</w:t>
      </w:r>
    </w:p>
    <w:p/>
    <w:p>
      <w:r>
        <w:t>## When to Use</w:t>
      </w:r>
    </w:p>
    <w:p/>
    <w:p>
      <w:r>
        <w:t>| ✅ Use | ❌ Skip |</w:t>
      </w:r>
    </w:p>
    <w:p>
      <w:r>
        <w:t>|--------|---------|</w:t>
      </w:r>
    </w:p>
    <w:p>
      <w:r>
        <w:t>| Retrieval quality varies | Consistent good retrieval |</w:t>
      </w:r>
    </w:p>
    <w:p>
      <w:r>
        <w:t>| Need high accuracy | Budget/latency constrained |</w:t>
      </w:r>
    </w:p>
    <w:p>
      <w:r>
        <w:t>| Time-sensitive queries | Static knowledge base |</w:t>
      </w:r>
    </w:p>
    <w:p>
      <w:r>
        <w:t>| External validation needed | Simple queries |</w:t>
      </w:r>
    </w:p>
    <w:p/>
    <w:p>
      <w:r>
        <w:t>---</w:t>
      </w:r>
    </w:p>
    <w:p/>
    <w:p>
      <w:r>
        <w:t>## Key Takeaway</w:t>
      </w:r>
    </w:p>
    <w:p/>
    <w:p>
      <w:r>
        <w:t>**CRAG** = Built-in quality control that auto-corrects bad retrieval with web search</w:t>
      </w:r>
    </w:p>
    <w:p/>
    <w:p>
      <w:r>
        <w:t>**Trade-off**: Better accuracy at cost of 2-3x LLM calls + latency</w:t>
      </w:r>
    </w:p>
    <w:p/>
    <w:p>
      <w:r>
        <w:t>---</w:t>
      </w:r>
    </w:p>
    <w:p/>
    <w:p>
      <w:r>
        <w:t># Parent Document Retrieval</w:t>
      </w:r>
    </w:p>
    <w:p/>
    <w:p>
      <w:r>
        <w:t>## What is it?</w:t>
      </w:r>
    </w:p>
    <w:p/>
    <w:p>
      <w:r>
        <w:t>Search with **small chunks** (precise matching), but return **full parent documents** (complete context).</w:t>
      </w:r>
    </w:p>
    <w:p/>
    <w:p>
      <w:r>
        <w:t>**Purpose**: Get best of both - precise retrieval + complete context for LLM.</w:t>
      </w:r>
    </w:p>
    <w:p/>
    <w:p>
      <w:r>
        <w:t>---</w:t>
      </w:r>
    </w:p>
    <w:p/>
    <w:p>
      <w:r>
        <w:t>## How It Works</w:t>
      </w:r>
    </w:p>
    <w:p/>
    <w:p>
      <w:r>
        <w:t>```</w:t>
      </w:r>
    </w:p>
    <w:p>
      <w:r>
        <w:t>Document: "AI Tutorial - Part 1, 2, 3"</w:t>
      </w:r>
    </w:p>
    <w:p>
      <w:r>
        <w:t xml:space="preserve">    ↓</w:t>
      </w:r>
    </w:p>
    <w:p>
      <w:r>
        <w:t>Split into small chunks</w:t>
      </w:r>
    </w:p>
    <w:p>
      <w:r>
        <w:t xml:space="preserve">    ↓</w:t>
      </w:r>
    </w:p>
    <w:p>
      <w:r>
        <w:t>Chunk 1: "Part 1: Intro"  ←  Search finds this</w:t>
      </w:r>
    </w:p>
    <w:p>
      <w:r>
        <w:t>Chunk 2: "Part 2: Details"</w:t>
      </w:r>
    </w:p>
    <w:p>
      <w:r>
        <w:t>Chunk 3: "Part 3: Advanced"</w:t>
      </w:r>
    </w:p>
    <w:p>
      <w:r>
        <w:t xml:space="preserve">    ↓</w:t>
      </w:r>
    </w:p>
    <w:p>
      <w:r>
        <w:t>Return: FULL parent doc (Parts 1+2+3)</w:t>
      </w:r>
    </w:p>
    <w:p>
      <w:r>
        <w:t>```</w:t>
      </w:r>
    </w:p>
    <w:p/>
    <w:p>
      <w:r>
        <w:t>---</w:t>
      </w:r>
    </w:p>
    <w:p/>
    <w:p>
      <w:r>
        <w:t>## Storage Architecture (TWO Separate Stores!)</w:t>
      </w:r>
    </w:p>
    <w:p/>
    <w:p>
      <w:r>
        <w:t>**Important:** Parent and child chunks use **different storage systems**:</w:t>
      </w:r>
    </w:p>
    <w:p/>
    <w:p>
      <w:r>
        <w:t>```</w:t>
      </w:r>
    </w:p>
    <w:p>
      <w:r>
        <w:t>┌─────────────────────────────────────────┐</w:t>
      </w:r>
    </w:p>
    <w:p>
      <w:r>
        <w:t>│ VectorDB (Searchable)                   │</w:t>
      </w:r>
    </w:p>
    <w:p>
      <w:r>
        <w:t>│ - Child chunks (embedded)               │</w:t>
      </w:r>
    </w:p>
    <w:p>
      <w:r>
        <w:t>│ - Metadata: {parent_id: "doc_123"}     │</w:t>
      </w:r>
    </w:p>
    <w:p>
      <w:r>
        <w:t>└─────────────────────────────────────────┘</w:t>
      </w:r>
    </w:p>
    <w:p>
      <w:r>
        <w:t xml:space="preserve">         │</w:t>
      </w:r>
    </w:p>
    <w:p>
      <w:r>
        <w:t xml:space="preserve">         │ (1) Search finds child</w:t>
      </w:r>
    </w:p>
    <w:p>
      <w:r>
        <w:t xml:space="preserve">         │ (2) Get parent_id from metadata</w:t>
      </w:r>
    </w:p>
    <w:p>
      <w:r>
        <w:t xml:space="preserve">         ↓</w:t>
      </w:r>
    </w:p>
    <w:p>
      <w:r>
        <w:t>┌─────────────────────────────────────────┐</w:t>
      </w:r>
    </w:p>
    <w:p>
      <w:r>
        <w:t>│ DocStore (Key-Value Storage)            │</w:t>
      </w:r>
    </w:p>
    <w:p>
      <w:r>
        <w:t>│ - Parent docs (NOT embedded)            │</w:t>
      </w:r>
    </w:p>
    <w:p>
      <w:r>
        <w:t>│ - Key: "doc_123" → Full parent text    │</w:t>
      </w:r>
    </w:p>
    <w:p>
      <w:r>
        <w:t>└─────────────────────────────────────────┘</w:t>
      </w:r>
    </w:p>
    <w:p>
      <w:r>
        <w:t>```</w:t>
      </w:r>
    </w:p>
    <w:p/>
    <w:p>
      <w:r>
        <w:t>**How retriever identifies parent vs child:**</w:t>
      </w:r>
    </w:p>
    <w:p>
      <w:r>
        <w:t>1. Only **child chunks are embedded** and stored in VectorDB</w:t>
      </w:r>
    </w:p>
    <w:p>
      <w:r>
        <w:t>2. Each child has `metadata.parent_id` linking to parent</w:t>
      </w:r>
    </w:p>
    <w:p>
      <w:r>
        <w:t>3. **Parent docs stored in separate DocStore** (InMemoryStore)</w:t>
      </w:r>
    </w:p>
    <w:p>
      <w:r>
        <w:t>4. Retriever searches child → extracts parent_id → fetches from DocStore</w:t>
      </w:r>
    </w:p>
    <w:p/>
    <w:p>
      <w:r>
        <w:t>**How ParentDocumentRetriever Links Children to Parents:**</w:t>
      </w:r>
    </w:p>
    <w:p/>
    <w:p>
      <w:r>
        <w:t>When you call `retriever.add_documents()`, the retriever automatically:</w:t>
      </w:r>
    </w:p>
    <w:p>
      <w:r>
        <w:t>1. Splits documents into parent chunks (using `parent_splitter`)</w:t>
      </w:r>
    </w:p>
    <w:p>
      <w:r>
        <w:t>2. Splits each parent into child chunks (using `child_splitter`)</w:t>
      </w:r>
    </w:p>
    <w:p>
      <w:r>
        <w:t>3. **Adds `parent_id` metadata** to each child chunk (auto-generated UUID)</w:t>
      </w:r>
    </w:p>
    <w:p>
      <w:r>
        <w:t>4. Stores parent chunks in `docstore` (keyed by `parent_id`)</w:t>
      </w:r>
    </w:p>
    <w:p>
      <w:r>
        <w:t>5. Stores child chunks in `vectorstore` with embeddings + `parent_id` metadata</w:t>
      </w:r>
    </w:p>
    <w:p/>
    <w:p>
      <w:r>
        <w:t>**Retrieval Flow:**</w:t>
      </w:r>
    </w:p>
    <w:p>
      <w:r>
        <w:t>```</w:t>
      </w:r>
    </w:p>
    <w:p>
      <w:r>
        <w:t>Query → Search child embeddings → Extract parent_ids from matched children → Fetch full parents from docstore → Return parent documents</w:t>
      </w:r>
    </w:p>
    <w:p>
      <w:r>
        <w:t>```</w:t>
      </w:r>
    </w:p>
    <w:p/>
    <w:p>
      <w:r>
        <w:t>---</w:t>
      </w:r>
    </w:p>
    <w:p/>
    <w:p>
      <w:r>
        <w:t>## Code Example</w:t>
      </w:r>
    </w:p>
    <w:p/>
    <w:p>
      <w:r>
        <w:t>```python</w:t>
      </w:r>
    </w:p>
    <w:p>
      <w:r>
        <w:t>from langchain.retrievers import ParentDocumentRetriever</w:t>
      </w:r>
    </w:p>
    <w:p>
      <w:r>
        <w:t>from langchain.storage import InMemoryStore</w:t>
      </w:r>
    </w:p>
    <w:p>
      <w:r>
        <w:t>from langchain.text_splitter import RecursiveCharacterTextSplitter</w:t>
      </w:r>
    </w:p>
    <w:p/>
    <w:p>
      <w:r>
        <w:t># Parent splitter (large chunks)</w:t>
      </w:r>
    </w:p>
    <w:p>
      <w:r>
        <w:t>parent_splitter = RecursiveCharacterTextSplitter(chunk_size=2000)</w:t>
      </w:r>
    </w:p>
    <w:p/>
    <w:p>
      <w:r>
        <w:t># Child splitter (small chunks for search)</w:t>
      </w:r>
    </w:p>
    <w:p>
      <w:r>
        <w:t>child_splitter = RecursiveCharacterTextSplitter(chunk_size=400)</w:t>
      </w:r>
    </w:p>
    <w:p/>
    <w:p>
      <w:r>
        <w:t># SEPARATE storage for parents (not embedded!)</w:t>
      </w:r>
    </w:p>
    <w:p>
      <w:r>
        <w:t>store = InMemoryStore()</w:t>
      </w:r>
    </w:p>
    <w:p/>
    <w:p>
      <w:r>
        <w:t># Create retriever</w:t>
      </w:r>
    </w:p>
    <w:p>
      <w:r>
        <w:t>retriever = ParentDocumentRetriever(</w:t>
      </w:r>
    </w:p>
    <w:p>
      <w:r>
        <w:t xml:space="preserve">    vectorstore=vectorstore,  # For child chunks (embedded)</w:t>
      </w:r>
    </w:p>
    <w:p>
      <w:r>
        <w:t xml:space="preserve">    docstore=store,           # For parent docs (NOT embedded)</w:t>
      </w:r>
    </w:p>
    <w:p>
      <w:r>
        <w:t xml:space="preserve">    child_splitter=child_splitter,</w:t>
      </w:r>
    </w:p>
    <w:p>
      <w:r>
        <w:t xml:space="preserve">    parent_splitter=parent_splitter,</w:t>
      </w:r>
    </w:p>
    <w:p>
      <w:r>
        <w:t>)</w:t>
      </w:r>
    </w:p>
    <w:p/>
    <w:p>
      <w:r>
        <w:t># Add documents (auto-creates parent-child relationships)</w:t>
      </w:r>
    </w:p>
    <w:p>
      <w:r>
        <w:t>retriever.add_documents(documents)</w:t>
      </w:r>
    </w:p>
    <w:p/>
    <w:p>
      <w:r>
        <w:t># Search with small chunks, get full parents</w:t>
      </w:r>
    </w:p>
    <w:p>
      <w:r>
        <w:t>docs = retriever.get_relevant_documents("machine learning basics")</w:t>
      </w:r>
    </w:p>
    <w:p>
      <w:r>
        <w:t># 1. VectorDB finds matching child chunks</w:t>
      </w:r>
    </w:p>
    <w:p>
      <w:r>
        <w:t># 2. Extracts parent_id from child metadata</w:t>
      </w:r>
    </w:p>
    <w:p>
      <w:r>
        <w:t># 3. Fetches full parent from DocStore</w:t>
      </w:r>
    </w:p>
    <w:p>
      <w:r>
        <w:t># Returns complete parent docs, not just matching chunks</w:t>
      </w:r>
    </w:p>
    <w:p>
      <w:r>
        <w:t>```</w:t>
      </w:r>
    </w:p>
    <w:p/>
    <w:p>
      <w:r>
        <w:t>---</w:t>
      </w:r>
    </w:p>
    <w:p/>
    <w:p>
      <w:r>
        <w:t>## Storage Details</w:t>
      </w:r>
    </w:p>
    <w:p/>
    <w:p>
      <w:r>
        <w:t>| Component | Storage | Embedded? | Purpose |</w:t>
      </w:r>
    </w:p>
    <w:p>
      <w:r>
        <w:t>|-----------|---------|-----------|---------|</w:t>
      </w:r>
    </w:p>
    <w:p>
      <w:r>
        <w:t>| **Child chunks** | VectorDB | ✅ Yes | Searchable (precise matching) |</w:t>
      </w:r>
    </w:p>
    <w:p>
      <w:r>
        <w:t>| **Parent docs** | DocStore | ❌ No | Retrieved (complete context) |</w:t>
      </w:r>
    </w:p>
    <w:p>
      <w:r>
        <w:t>| **Metadata** | VectorDB | N/A | Links child → parent_id |</w:t>
      </w:r>
    </w:p>
    <w:p/>
    <w:p>
      <w:r>
        <w:t>**Why separate storage?**</w:t>
      </w:r>
    </w:p>
    <w:p>
      <w:r>
        <w:t>- Child chunks need embeddings for search</w:t>
      </w:r>
    </w:p>
    <w:p>
      <w:r>
        <w:t>- Parent docs don't need embeddings (just stored for retrieval)</w:t>
      </w:r>
    </w:p>
    <w:p>
      <w:r>
        <w:t>- Saves embedding costs and storage space</w:t>
      </w:r>
    </w:p>
    <w:p/>
    <w:p>
      <w:r>
        <w:t>---</w:t>
      </w:r>
    </w:p>
    <w:p/>
    <w:p>
      <w:r>
        <w:t>## Pros &amp; Cons</w:t>
      </w:r>
    </w:p>
    <w:p/>
    <w:p>
      <w:r>
        <w:t>| ✅ Pros | ❌ Cons |</w:t>
      </w:r>
    </w:p>
    <w:p>
      <w:r>
        <w:t>|---------|---------|</w:t>
      </w:r>
    </w:p>
    <w:p>
      <w:r>
        <w:t>| Precise search (small chunks) | More storage (2 stores) |</w:t>
      </w:r>
    </w:p>
    <w:p>
      <w:r>
        <w:t>| Complete context (full docs) | Extra complexity |</w:t>
      </w:r>
    </w:p>
    <w:p>
      <w:r>
        <w:t>| No info loss | Slower indexing |</w:t>
      </w:r>
    </w:p>
    <w:p>
      <w:r>
        <w:t>| Better LLM answers | May include irrelevant parts |</w:t>
      </w:r>
    </w:p>
    <w:p/>
    <w:p>
      <w:r>
        <w:t>**Impact**: Query "What is backpropagation?"</w:t>
      </w:r>
    </w:p>
    <w:p>
      <w:r>
        <w:t>- Regular RAG: Returns 400-char chunk → incomplete explanation</w:t>
      </w:r>
    </w:p>
    <w:p>
      <w:r>
        <w:t>- Parent Retrieval: Returns full section → complete explanation ✅</w:t>
      </w:r>
    </w:p>
    <w:p/>
    <w:p>
      <w:r>
        <w:t>---</w:t>
      </w:r>
    </w:p>
    <w:p/>
    <w:p>
      <w:r>
        <w:t>## When to Use</w:t>
      </w:r>
    </w:p>
    <w:p/>
    <w:p>
      <w:r>
        <w:t>| ✅ Use | ❌ Skip |</w:t>
      </w:r>
    </w:p>
    <w:p>
      <w:r>
        <w:t>|--------|---------|</w:t>
      </w:r>
    </w:p>
    <w:p>
      <w:r>
        <w:t>| Complex documents | Simple/short docs |</w:t>
      </w:r>
    </w:p>
    <w:p>
      <w:r>
        <w:t>| Need full context | Memory constrained |</w:t>
      </w:r>
    </w:p>
    <w:p>
      <w:r>
        <w:t>| Multi-part content | Standalone chunks work |</w:t>
      </w:r>
    </w:p>
    <w:p>
      <w:r>
        <w:t>| Technical explanations | Quick lookups |</w:t>
      </w:r>
    </w:p>
    <w:p/>
    <w:p>
      <w:r>
        <w:t>**Best for**: Technical docs, tutorials, long-form content where context matters</w:t>
      </w:r>
    </w:p>
    <w:p/>
    <w:p>
      <w:r>
        <w:t>---</w:t>
      </w:r>
    </w:p>
    <w:p/>
    <w:p>
      <w:r>
        <w:t>## Key Takeaway</w:t>
      </w:r>
    </w:p>
    <w:p/>
    <w:p>
      <w:r>
        <w:t>**Parent Retrieval** = Search small (precision) + Return large (context)</w:t>
      </w:r>
    </w:p>
    <w:p/>
    <w:p>
      <w:r>
        <w:t>**Architecture**: Child chunks in VectorDB (embedded) + Parent docs in DocStore (not embedded)</w:t>
      </w:r>
    </w:p>
    <w:p/>
    <w:p>
      <w:r>
        <w:t>**Trade-off**: Better context at cost of 2 storage systems + complexity</w:t>
      </w:r>
    </w:p>
    <w:p/>
    <w:p>
      <w:r>
        <w:t>---</w:t>
      </w:r>
    </w:p>
    <w:p/>
    <w:p>
      <w:r>
        <w:t># Ensemble Retriever vs Merger Retriever</w:t>
      </w:r>
    </w:p>
    <w:p/>
    <w:p>
      <w:r>
        <w:t>## What are they?</w:t>
      </w:r>
    </w:p>
    <w:p/>
    <w:p>
      <w:r>
        <w:t>Both combine multiple retrievers (BM25, semantic, multi-query), but with different strategies:</w:t>
      </w:r>
    </w:p>
    <w:p/>
    <w:p>
      <w:r>
        <w:t>- **Ensemble**: Weighted + Reciprocal Rank Fusion (RRF)</w:t>
      </w:r>
    </w:p>
    <w:p>
      <w:r>
        <w:t>- **Merger**: Simple concatenation</w:t>
      </w:r>
    </w:p>
    <w:p/>
    <w:p>
      <w:r>
        <w:t>---</w:t>
      </w:r>
    </w:p>
    <w:p/>
    <w:p>
      <w:r>
        <w:t>## Key Differences</w:t>
      </w:r>
    </w:p>
    <w:p/>
    <w:p>
      <w:r>
        <w:t>| Feature | Ensemble Retriever | Merger Retriever |</w:t>
      </w:r>
    </w:p>
    <w:p>
      <w:r>
        <w:t>|---------|-------------------|------------------|</w:t>
      </w:r>
    </w:p>
    <w:p>
      <w:r>
        <w:t>| **Merging** | Weighted RRF | Simple concat |</w:t>
      </w:r>
    </w:p>
    <w:p>
      <w:r>
        <w:t>| **Weights** | ✅ Yes (0.6, 0.4) | ❌ No |</w:t>
      </w:r>
    </w:p>
    <w:p>
      <w:r>
        <w:t>| **Re-ranking** | ✅ Smart fusion | ❌ None |</w:t>
      </w:r>
    </w:p>
    <w:p>
      <w:r>
        <w:t>| **Speed** | Slower | Faster |</w:t>
      </w:r>
    </w:p>
    <w:p>
      <w:r>
        <w:t>| **Best for** | Production RAG | Quick prototyping |</w:t>
      </w:r>
    </w:p>
    <w:p/>
    <w:p>
      <w:r>
        <w:t>---</w:t>
      </w:r>
    </w:p>
    <w:p/>
    <w:p>
      <w:r>
        <w:t>## How They Work</w:t>
      </w:r>
    </w:p>
    <w:p/>
    <w:p>
      <w:r>
        <w:t>**Ensemble (Recommended for RAG):**</w:t>
      </w:r>
    </w:p>
    <w:p>
      <w:r>
        <w:t>```</w:t>
      </w:r>
    </w:p>
    <w:p>
      <w:r>
        <w:t>Query → ┌─ Vector (60%) → Rank 1,2,3</w:t>
      </w:r>
    </w:p>
    <w:p>
      <w:r>
        <w:t xml:space="preserve">        └─ BM25 (40%) → Rank 1,2,3</w:t>
      </w:r>
    </w:p>
    <w:p>
      <w:r>
        <w:t xml:space="preserve">            ↓</w:t>
      </w:r>
    </w:p>
    <w:p>
      <w:r>
        <w:t xml:space="preserve">        RRF Weighted Fusion</w:t>
      </w:r>
    </w:p>
    <w:p>
      <w:r>
        <w:t xml:space="preserve">            ↓</w:t>
      </w:r>
    </w:p>
    <w:p>
      <w:r>
        <w:t xml:space="preserve">        Smart Re-ranked Results</w:t>
      </w:r>
    </w:p>
    <w:p>
      <w:r>
        <w:t>```</w:t>
      </w:r>
    </w:p>
    <w:p/>
    <w:p>
      <w:r>
        <w:t>**Merger (Simple):**</w:t>
      </w:r>
    </w:p>
    <w:p>
      <w:r>
        <w:t>```</w:t>
      </w:r>
    </w:p>
    <w:p>
      <w:r>
        <w:t>Query → ┌─ Vector → Docs A</w:t>
      </w:r>
    </w:p>
    <w:p>
      <w:r>
        <w:t xml:space="preserve">        └─ BM25 → Docs B</w:t>
      </w:r>
    </w:p>
    <w:p>
      <w:r>
        <w:t xml:space="preserve">            ↓</w:t>
      </w:r>
    </w:p>
    <w:p>
      <w:r>
        <w:t xml:space="preserve">        Concat A + B</w:t>
      </w:r>
    </w:p>
    <w:p>
      <w:r>
        <w:t xml:space="preserve">            ↓</w:t>
      </w:r>
    </w:p>
    <w:p>
      <w:r>
        <w:t xml:space="preserve">        Deduplicate</w:t>
      </w:r>
    </w:p>
    <w:p>
      <w:r>
        <w:t>```</w:t>
      </w:r>
    </w:p>
    <w:p/>
    <w:p>
      <w:r>
        <w:t>---</w:t>
      </w:r>
    </w:p>
    <w:p/>
    <w:p>
      <w:r>
        <w:t>## Code Examples</w:t>
      </w:r>
    </w:p>
    <w:p/>
    <w:p>
      <w:r>
        <w:t>### Ensemble Retriever (Weighted + RRF)</w:t>
      </w:r>
    </w:p>
    <w:p/>
    <w:p>
      <w:r>
        <w:t>```python</w:t>
      </w:r>
    </w:p>
    <w:p>
      <w:r>
        <w:t>from langchain.retrievers import EnsembleRetriever, BM25Retriever</w:t>
      </w:r>
    </w:p>
    <w:p/>
    <w:p>
      <w:r>
        <w:t># Create retrievers</w:t>
      </w:r>
    </w:p>
    <w:p>
      <w:r>
        <w:t>bm25_retriever = BM25Retriever.from_documents(docs)</w:t>
      </w:r>
    </w:p>
    <w:p>
      <w:r>
        <w:t>vector_retriever = vectorstore.as_retriever()</w:t>
      </w:r>
    </w:p>
    <w:p/>
    <w:p>
      <w:r>
        <w:t># Ensemble with weights (trust semantic more)</w:t>
      </w:r>
    </w:p>
    <w:p>
      <w:r>
        <w:t>ensemble_retriever = EnsembleRetriever(</w:t>
      </w:r>
    </w:p>
    <w:p>
      <w:r>
        <w:t xml:space="preserve">    retrievers=[vector_retriever, bm25_retriever],</w:t>
      </w:r>
    </w:p>
    <w:p>
      <w:r>
        <w:t xml:space="preserve">    weights=[0.6, 0.4]  # 60% semantic, 40% keyword</w:t>
      </w:r>
    </w:p>
    <w:p>
      <w:r>
        <w:t>)</w:t>
      </w:r>
    </w:p>
    <w:p/>
    <w:p>
      <w:r>
        <w:t># Uses RRF to intelligently merge results</w:t>
      </w:r>
    </w:p>
    <w:p>
      <w:r>
        <w:t>results = ensemble_retriever.get_relevant_documents("machine learning")</w:t>
      </w:r>
    </w:p>
    <w:p>
      <w:r>
        <w:t>```</w:t>
      </w:r>
    </w:p>
    <w:p/>
    <w:p>
      <w:r>
        <w:t>### Merger Retriever (Simple Merge)</w:t>
      </w:r>
    </w:p>
    <w:p/>
    <w:p>
      <w:r>
        <w:t>```python</w:t>
      </w:r>
    </w:p>
    <w:p>
      <w:r>
        <w:t>from langchain.retrievers import MergerRetriever</w:t>
      </w:r>
    </w:p>
    <w:p/>
    <w:p>
      <w:r>
        <w:t># Merger - no weights, just combines</w:t>
      </w:r>
    </w:p>
    <w:p>
      <w:r>
        <w:t>merger_retriever = MergerRetriever(retrievers=[</w:t>
      </w:r>
    </w:p>
    <w:p>
      <w:r>
        <w:t xml:space="preserve">    vector_retriever,</w:t>
      </w:r>
    </w:p>
    <w:p>
      <w:r>
        <w:t xml:space="preserve">    bm25_retriever</w:t>
      </w:r>
    </w:p>
    <w:p>
      <w:r>
        <w:t>])</w:t>
      </w:r>
    </w:p>
    <w:p/>
    <w:p>
      <w:r>
        <w:t># Simple concatenation + deduplication</w:t>
      </w:r>
    </w:p>
    <w:p>
      <w:r>
        <w:t>results = merger_retriever.get_relevant_documents("machine learning")</w:t>
      </w:r>
    </w:p>
    <w:p>
      <w:r>
        <w:t>```</w:t>
      </w:r>
    </w:p>
    <w:p/>
    <w:p>
      <w:r>
        <w:t>---</w:t>
      </w:r>
    </w:p>
    <w:p/>
    <w:p>
      <w:r>
        <w:t>## When to Use Which?</w:t>
      </w:r>
    </w:p>
    <w:p/>
    <w:p>
      <w:r>
        <w:t>| ✅ Use Ensemble | ✅ Use Merger |</w:t>
      </w:r>
    </w:p>
    <w:p>
      <w:r>
        <w:t>|-----------------|---------------|</w:t>
      </w:r>
    </w:p>
    <w:p>
      <w:r>
        <w:t>| Production RAG systems | Quick prototyping |</w:t>
      </w:r>
    </w:p>
    <w:p>
      <w:r>
        <w:t>| Need weighted control | Don't care about weights |</w:t>
      </w:r>
    </w:p>
    <w:p>
      <w:r>
        <w:t>| Want smart re-ranking | Need fastest merge |</w:t>
      </w:r>
    </w:p>
    <w:p>
      <w:r>
        <w:t>| Accuracy matters | Simplicity preferred |</w:t>
      </w:r>
    </w:p>
    <w:p/>
    <w:p>
      <w:r>
        <w:t>---</w:t>
      </w:r>
    </w:p>
    <w:p/>
    <w:p>
      <w:r>
        <w:t>## Impact Example</w:t>
      </w:r>
    </w:p>
    <w:p/>
    <w:p>
      <w:r>
        <w:t>**Query:** "neural networks"</w:t>
      </w:r>
    </w:p>
    <w:p/>
    <w:p>
      <w:r>
        <w:t>**Merger:**</w:t>
      </w:r>
    </w:p>
    <w:p>
      <w:r>
        <w:t>- Gets: Vec[1,2,3] + BM25[1,2,3] → Concat → 6 docs</w:t>
      </w:r>
    </w:p>
    <w:p>
      <w:r>
        <w:t>- Issue: No ranking intelligence</w:t>
      </w:r>
    </w:p>
    <w:p/>
    <w:p>
      <w:r>
        <w:t>**Ensemble:**</w:t>
      </w:r>
    </w:p>
    <w:p>
      <w:r>
        <w:t>- Gets: Vec[1,2,3] (0.6) + BM25[1,2,3] (0.4) → RRF → 5 docs</w:t>
      </w:r>
    </w:p>
    <w:p>
      <w:r>
        <w:t>- Better: Smart weighted fusion ✅</w:t>
      </w:r>
    </w:p>
    <w:p/>
    <w:p>
      <w:r>
        <w:t>---</w:t>
      </w:r>
    </w:p>
    <w:p/>
    <w:p>
      <w:r>
        <w:t>## Key Takeaway</w:t>
      </w:r>
    </w:p>
    <w:p/>
    <w:p>
      <w:r>
        <w:t xml:space="preserve">**Ensemble (Recommended)**: Weighted RRF for production RAG  </w:t>
      </w:r>
    </w:p>
    <w:p>
      <w:r>
        <w:t>**Merger**: Quick simple merge for prototyping</w:t>
      </w:r>
    </w:p>
    <w:p/>
    <w:p>
      <w:r>
        <w:t>**Trade-off**: Ensemble = Better accuracy vs Merger = Simpler/faster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ACD6722699A4398B55021483E9F4A" ma:contentTypeVersion="18" ma:contentTypeDescription="Create a new document." ma:contentTypeScope="" ma:versionID="e555ee9916c83d672fb222b4ffefbabb">
  <xsd:schema xmlns:xsd="http://www.w3.org/2001/XMLSchema" xmlns:xs="http://www.w3.org/2001/XMLSchema" xmlns:p="http://schemas.microsoft.com/office/2006/metadata/properties" xmlns:ns1="http://schemas.microsoft.com/sharepoint/v3" xmlns:ns2="cf881c59-08aa-4488-a0c1-9fd32ce8323a" xmlns:ns3="0ca048fb-e4a0-4dbe-93af-b1aceb0ffcde" targetNamespace="http://schemas.microsoft.com/office/2006/metadata/properties" ma:root="true" ma:fieldsID="0f6893a937aba8ced493699f9618af7f" ns1:_="" ns2:_="" ns3:_="">
    <xsd:import namespace="http://schemas.microsoft.com/sharepoint/v3"/>
    <xsd:import namespace="cf881c59-08aa-4488-a0c1-9fd32ce8323a"/>
    <xsd:import namespace="0ca048fb-e4a0-4dbe-93af-b1aceb0ffc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81c59-08aa-4488-a0c1-9fd32ce832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32a469e-93b7-4767-bb47-9e14d6481f2b}" ma:internalName="TaxCatchAll" ma:showField="CatchAllData" ma:web="cf881c59-08aa-4488-a0c1-9fd32ce832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048fb-e4a0-4dbe-93af-b1aceb0ff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7255f-4266-42dd-be4a-29db17f1b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881c59-08aa-4488-a0c1-9fd32ce8323a" xsi:nil="true"/>
    <lcf76f155ced4ddcb4097134ff3c332f xmlns="0ca048fb-e4a0-4dbe-93af-b1aceb0ffcd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78CA9AE-5747-44D1-913A-EED70596CA66}"/>
</file>

<file path=customXml/itemProps3.xml><?xml version="1.0" encoding="utf-8"?>
<ds:datastoreItem xmlns:ds="http://schemas.openxmlformats.org/officeDocument/2006/customXml" ds:itemID="{7AE7E4A1-D500-4D57-8467-C83216B31A7E}"/>
</file>

<file path=customXml/itemProps4.xml><?xml version="1.0" encoding="utf-8"?>
<ds:datastoreItem xmlns:ds="http://schemas.openxmlformats.org/officeDocument/2006/customXml" ds:itemID="{8E7B26C6-A94E-4E0B-ADBE-FDE21BB56EE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0x010100672ACD6722699A4398B55021483E9F4A</vt:lpwstr>
  </property>
</Properties>
</file>
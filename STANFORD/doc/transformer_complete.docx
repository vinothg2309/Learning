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A1A2E"/>
          <w:sz w:val="52"/>
        </w:rPr>
        <w:t>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val="clear" w:color="auto" w:fill="16213E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4535"/>
            <w:shd w:val="clear" w:color="auto" w:fill="16213E"/>
          </w:tcPr>
          <w:p>
            <w:r/>
            <w:r>
              <w:rPr>
                <w:b/>
                <w:color w:val="FFFFFF"/>
              </w:rPr>
              <w:t>Link</w:t>
            </w:r>
          </w:p>
        </w:tc>
      </w:tr>
      <w:tr>
        <w:tc>
          <w:tcPr>
            <w:tcW w:type="dxa" w:w="4535"/>
          </w:tcPr>
          <w:p>
            <w:r/>
            <w:r>
              <w:t>Course</w:t>
            </w:r>
          </w:p>
        </w:tc>
        <w:tc>
          <w:tcPr>
            <w:tcW w:type="dxa" w:w="4535"/>
          </w:tcPr>
          <w:p>
            <w:r/>
            <w:r>
              <w:t>https://www.youtube.com/watch?v=Q86qzJ1K1Ss&amp;list=PLoROMvodv4rOCXd21gf0CF4xr35yINeOy&amp;index=9</w:t>
            </w:r>
          </w:p>
        </w:tc>
      </w:tr>
      <w:tr>
        <w:tc>
          <w:tcPr>
            <w:tcW w:type="dxa" w:w="4535"/>
            <w:shd w:val="clear" w:color="auto" w:fill="F0F4FF"/>
          </w:tcPr>
          <w:p>
            <w:r/>
            <w:r>
              <w:t>Material</w:t>
            </w:r>
          </w:p>
        </w:tc>
        <w:tc>
          <w:tcPr>
            <w:tcW w:type="dxa" w:w="4535"/>
            <w:shd w:val="clear" w:color="auto" w:fill="F0F4FF"/>
          </w:tcPr>
          <w:p>
            <w:r/>
            <w:r>
              <w:t>https://cme295.stanford.edu/syllabus/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1"/>
      </w:pPr>
      <w:r>
        <w:rPr>
          <w:b/>
          <w:color w:val="1A1A2E"/>
          <w:sz w:val="52"/>
        </w:rPr>
        <w:t>Transformers: A Beginner's Guide</w:t>
      </w:r>
    </w:p>
    <w:p>
      <w:pPr>
        <w:pStyle w:val="Heading2"/>
      </w:pPr>
      <w:r>
        <w:rPr>
          <w:b/>
          <w:color w:val="16213E"/>
          <w:sz w:val="40"/>
        </w:rPr>
        <w:t>Table of Contents</w:t>
      </w:r>
    </w:p>
    <w:p>
      <w:pPr>
        <w:pStyle w:val="ListNumber"/>
      </w:pPr>
      <w:r>
        <w:t>What are Transformers?</w:t>
      </w:r>
    </w:p>
    <w:p>
      <w:pPr>
        <w:pStyle w:val="ListNumber"/>
      </w:pPr>
      <w:r>
        <w:t>Transformer Architecture</w:t>
      </w:r>
    </w:p>
    <w:p>
      <w:pPr>
        <w:pStyle w:val="ListBullet"/>
      </w:pPr>
      <w:r>
        <w:t>Detailed Explanation</w:t>
      </w:r>
    </w:p>
    <w:p>
      <w:pPr>
        <w:pStyle w:val="ListBullet"/>
      </w:pPr>
      <w:r>
        <w:t>Encoder</w:t>
      </w:r>
    </w:p>
    <w:p>
      <w:pPr>
        <w:pStyle w:val="ListBullet"/>
      </w:pPr>
      <w:r>
        <w:t>Decoder</w:t>
      </w:r>
    </w:p>
    <w:p>
      <w:pPr>
        <w:pStyle w:val="ListBullet"/>
      </w:pPr>
      <w:r>
        <w:t>Encoder-Only vs Decoder-Only: BERT vs GPT</w:t>
      </w:r>
    </w:p>
    <w:p>
      <w:pPr>
        <w:pStyle w:val="ListNumber"/>
      </w:pPr>
      <w:r>
        <w:t>The Attention Mechanism</w:t>
      </w:r>
    </w:p>
    <w:p>
      <w:pPr>
        <w:pStyle w:val="ListNumber"/>
      </w:pPr>
      <w:r>
        <w:t>The Attention Formula</w:t>
      </w:r>
    </w:p>
    <w:p>
      <w:pPr>
        <w:pStyle w:val="ListNumber"/>
      </w:pPr>
      <w:r>
        <w:t>Example: "The cat sat on the mat"</w:t>
      </w:r>
    </w:p>
    <w:p>
      <w:pPr>
        <w:pStyle w:val="ListBullet"/>
      </w:pPr>
      <w:r>
        <w:t>Step 1: Q × K^T (Similarity Scores)</w:t>
      </w:r>
    </w:p>
    <w:p>
      <w:pPr>
        <w:pStyle w:val="ListBullet"/>
      </w:pPr>
      <w:r>
        <w:t>Step 2: Softmax (Normalize to Percentages)</w:t>
      </w:r>
    </w:p>
    <w:p>
      <w:pPr>
        <w:pStyle w:val="ListBullet"/>
      </w:pPr>
      <w:r>
        <w:t>Step 3: Multiply by V (Mix Information)</w:t>
      </w:r>
    </w:p>
    <w:p>
      <w:pPr>
        <w:pStyle w:val="ListNumber"/>
      </w:pPr>
      <w:r>
        <w:t>Complete Flow</w:t>
      </w:r>
    </w:p>
    <w:p>
      <w:pPr>
        <w:pStyle w:val="ListNumber"/>
      </w:pPr>
      <w:r>
        <w:t>Why This Works</w:t>
      </w:r>
    </w:p>
    <w:p>
      <w:pPr>
        <w:pStyle w:val="ListNumber"/>
      </w:pPr>
      <w:r>
        <w:t>Positional Encoding: Teaching Position to Transformers</w:t>
      </w:r>
    </w:p>
    <w:p>
      <w:pPr>
        <w:pStyle w:val="ListBullet"/>
      </w:pPr>
      <w:r>
        <w:t>Absolute Positional Encoding (Sinusoidal)</w:t>
      </w:r>
    </w:p>
    <w:p>
      <w:pPr>
        <w:pStyle w:val="ListBullet"/>
      </w:pPr>
      <w:r>
        <w:t>RoPE (Rotary Position Embedding)</w:t>
      </w:r>
    </w:p>
    <w:p>
      <w:pPr>
        <w:pStyle w:val="ListBullet"/>
      </w:pPr>
      <w:r>
        <w:t>T5 Relative Position Bias</w:t>
      </w:r>
    </w:p>
    <w:p>
      <w:pPr>
        <w:pStyle w:val="ListBullet"/>
      </w:pPr>
      <w:r>
        <w:t>ALiBi (Attention with Linear Biases)</w:t>
      </w:r>
    </w:p>
    <w:p>
      <w:pPr>
        <w:pStyle w:val="ListBullet"/>
      </w:pPr>
      <w:r>
        <w:t>Key Clarification: ALiBi vs RoPE</w:t>
      </w:r>
    </w:p>
    <w:p>
      <w:pPr>
        <w:pStyle w:val="ListBullet"/>
      </w:pPr>
      <w:r>
        <w:t>Bias Matrix: What It Looks Like</w:t>
      </w:r>
    </w:p>
    <w:p>
      <w:pPr>
        <w:pStyle w:val="ListBullet"/>
      </w:pPr>
      <w:r>
        <w:t>Comparison: All Positional Encoding Methods</w:t>
      </w:r>
    </w:p>
    <w:p>
      <w:pPr>
        <w:pStyle w:val="ListNumber"/>
      </w:pPr>
      <w:r>
        <w:t>Multi-Head Attention: Looking at Words from Different Perspectives</w:t>
      </w:r>
    </w:p>
    <w:p>
      <w:pPr>
        <w:pStyle w:val="ListBullet"/>
      </w:pPr>
      <w:r>
        <w:t>How It Works</w:t>
      </w:r>
    </w:p>
    <w:p>
      <w:pPr>
        <w:pStyle w:val="ListBullet"/>
      </w:pPr>
      <w:r>
        <w:t>What Each Head Learns</w:t>
      </w:r>
    </w:p>
    <w:p>
      <w:pPr>
        <w:pStyle w:val="ListBullet"/>
      </w:pPr>
      <w:r>
        <w:t>How Heads Specialize During Training</w:t>
      </w:r>
    </w:p>
    <w:p>
      <w:pPr>
        <w:pStyle w:val="ListNumber"/>
      </w:pPr>
      <w:r>
        <w:t>How Multi-Head Attention Learns: Backpropagation</w:t>
      </w:r>
    </w:p>
    <w:p>
      <w:pPr>
        <w:pStyle w:val="ListNumber"/>
      </w:pPr>
      <w:r>
        <w:t>Transformer Block Internals: MHA, FFN, and Loss Computation</w:t>
      </w:r>
    </w:p>
    <w:p>
      <w:pPr>
        <w:pStyle w:val="ListBullet"/>
      </w:pPr>
      <w:r>
        <w:t>Component Overview</w:t>
      </w:r>
    </w:p>
    <w:p>
      <w:pPr>
        <w:pStyle w:val="ListBullet"/>
      </w:pPr>
      <w:r>
        <w:t>1. Attention Scores: How Words Find Related Words</w:t>
      </w:r>
    </w:p>
    <w:p>
      <w:pPr>
        <w:pStyle w:val="ListBullet"/>
      </w:pPr>
      <w:r>
        <w:t>2. Shape Flow Through Transformer</w:t>
      </w:r>
    </w:p>
    <w:p>
      <w:pPr>
        <w:pStyle w:val="ListBullet"/>
      </w:pPr>
      <w:r>
        <w:t>3. FFN Purpose &amp; Loss Computation</w:t>
      </w:r>
    </w:p>
    <w:p>
      <w:pPr>
        <w:pStyle w:val="ListBullet"/>
      </w:pPr>
      <w:r>
        <w:t>FFN Explained for Beginners</w:t>
      </w:r>
    </w:p>
    <w:p>
      <w:pPr>
        <w:pStyle w:val="ListBullet"/>
      </w:pPr>
      <w:r>
        <w:t>4. Where Loss is Computed: End-to-End Flow</w:t>
      </w:r>
    </w:p>
    <w:p>
      <w:pPr>
        <w:pStyle w:val="ListBullet"/>
      </w:pPr>
      <w:r>
        <w:t>5. Backpropagation: How ALL Layers Learn</w:t>
      </w:r>
    </w:p>
    <w:p>
      <w:pPr>
        <w:pStyle w:val="ListNumber"/>
      </w:pPr>
      <w:r>
        <w:t>Key Takeaways</w:t>
      </w:r>
    </w:p>
    <w:p>
      <w:pPr>
        <w:pStyle w:val="ListNumber"/>
      </w:pPr>
      <w:r>
        <w:t>Real-World Analogy</w:t>
      </w:r>
    </w:p>
    <w:p>
      <w:pPr>
        <w:pStyle w:val="ListNumber"/>
      </w:pPr>
      <w:r>
        <w:t>Layer Normalization</w:t>
      </w:r>
    </w:p>
    <w:p>
      <w:pPr>
        <w:pStyle w:val="ListNumber"/>
      </w:pPr>
      <w:r>
        <w:t>Pre-Norm vs Post-Norm: LayerNorm Placement</w:t>
      </w:r>
    </w:p>
    <w:p>
      <w:pPr>
        <w:pStyle w:val="ListBullet"/>
      </w:pPr>
      <w:r>
        <w:t>Post-Norm (Original Transformer, 2017)</w:t>
      </w:r>
    </w:p>
    <w:p>
      <w:pPr>
        <w:pStyle w:val="ListBullet"/>
      </w:pPr>
      <w:r>
        <w:t>Pre-Norm (Modern: GPT-3, GPT-4, LLaMA)</w:t>
      </w:r>
    </w:p>
    <w:p>
      <w:pPr>
        <w:pStyle w:val="ListBullet"/>
      </w:pPr>
      <w:r>
        <w:t>Post-Norm vs Pre-Norm: Representation Collapse &amp; Stability</w:t>
      </w:r>
    </w:p>
    <w:p>
      <w:pPr>
        <w:pStyle w:val="ListBullet"/>
      </w:pPr>
      <w:r>
        <w:t>Pre-Norm vs Post-Norm vs ResiDual</w:t>
      </w:r>
    </w:p>
    <w:p>
      <w:pPr>
        <w:pStyle w:val="ListBullet"/>
      </w:pPr>
      <w:r>
        <w:t>Backpropagation: Why Pre-Norm is Better</w:t>
      </w:r>
    </w:p>
    <w:p>
      <w:pPr>
        <w:pStyle w:val="ListNumber"/>
      </w:pPr>
      <w:r>
        <w:t>Sparse Attention</w:t>
      </w:r>
    </w:p>
    <w:p>
      <w:pPr>
        <w:pStyle w:val="ListBullet"/>
      </w:pPr>
      <w:r>
        <w:t>Common Sparse Attention Patterns</w:t>
      </w:r>
    </w:p>
    <w:p>
      <w:pPr>
        <w:pStyle w:val="ListBullet"/>
      </w:pPr>
      <w:r>
        <w:t>Example: Longformer (Combined Patterns)</w:t>
      </w:r>
    </w:p>
    <w:p>
      <w:pPr>
        <w:pStyle w:val="ListBullet"/>
      </w:pPr>
      <w:r>
        <w:t>Key Models Using Sparse Attention</w:t>
      </w:r>
    </w:p>
    <w:p>
      <w:pPr>
        <w:pStyle w:val="ListBullet"/>
      </w:pPr>
      <w:r>
        <w:t>Benefits &amp; Trade-offs</w:t>
      </w:r>
    </w:p>
    <w:p>
      <w:pPr>
        <w:pStyle w:val="ListNumber"/>
      </w:pPr>
      <w:r>
        <w:t>Sharing Attention Heads</w:t>
      </w:r>
    </w:p>
    <w:p>
      <w:pPr>
        <w:pStyle w:val="ListBullet"/>
      </w:pPr>
      <w:r>
        <w:t>MHA vs MQA vs GQA</w:t>
      </w:r>
    </w:p>
    <w:p>
      <w:pPr>
        <w:pStyle w:val="ListBullet"/>
      </w:pPr>
      <w:r>
        <w:t>Sharing Strategies</w:t>
      </w:r>
    </w:p>
    <w:p>
      <w:pPr>
        <w:pStyle w:val="ListBullet"/>
      </w:pPr>
      <w:r>
        <w:t>Example: ALBERT (A Lite BERT)</w:t>
      </w:r>
    </w:p>
    <w:p>
      <w:pPr>
        <w:pStyle w:val="ListBullet"/>
      </w:pPr>
      <w:r>
        <w:t>Key Models Using Shared Heads</w:t>
      </w:r>
    </w:p>
    <w:p>
      <w:pPr>
        <w:pStyle w:val="ListNumber"/>
      </w:pPr>
      <w:r>
        <w:t>Transformer-Based Models</w:t>
      </w:r>
    </w:p>
    <w:p>
      <w:pPr>
        <w:pStyle w:val="ListBullet"/>
      </w:pPr>
      <w:r>
        <w:t>Encoder-Only (BERT-style)</w:t>
      </w:r>
    </w:p>
    <w:p>
      <w:pPr>
        <w:pStyle w:val="ListBullet"/>
      </w:pPr>
      <w:r>
        <w:t>Encoder-Decoder (T5/BART-style)</w:t>
      </w:r>
    </w:p>
    <w:p>
      <w:pPr>
        <w:pStyle w:val="ListBullet"/>
      </w:pPr>
      <w:r>
        <w:t>Decoder-Only (GPT/LLaMA-style)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b/>
          <w:color w:val="1A1A2E"/>
          <w:sz w:val="52"/>
        </w:rPr>
        <w:t>Resources</w:t>
      </w:r>
    </w:p>
    <w:p>
      <w:pPr>
        <w:pStyle w:val="ListBullet"/>
      </w:pPr>
      <w:r>
        <w:t>https://cme295.stanford.edu/syllabus/</w:t>
      </w:r>
    </w:p>
    <w:p>
      <w:pPr>
        <w:pStyle w:val="Heading2"/>
      </w:pPr>
      <w:r>
        <w:rPr>
          <w:b/>
          <w:color w:val="16213E"/>
          <w:sz w:val="40"/>
        </w:rPr>
        <w:t>What are Transformers?</w:t>
      </w:r>
    </w:p>
    <w:p>
      <w:pPr>
        <w:spacing w:after="120"/>
        <w:jc w:val="both"/>
      </w:pPr>
      <w:r>
        <w:t>Neural network architecture from 2017 ("Attention is All You Need") - foundation for GPT, BERT, and modern AI models.</w:t>
      </w:r>
    </w:p>
    <w:p>
      <w:pPr>
        <w:spacing w:after="120"/>
        <w:jc w:val="both"/>
      </w:pPr>
      <w:r>
        <w:rPr>
          <w:b/>
        </w:rPr>
        <w:t>Key Idea</w:t>
      </w:r>
      <w:r>
        <w:t>: Process entire sentences at once (not word-by-word) using "attention" to understand word relationships.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Old RNNs:        "The" → "cat" → "sat" (slow, forgets earlier words)</w:t>
        <w:br/>
        <w:t>Transformers:    All words at once! (fast, remembers everything)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6213E"/>
          <w:sz w:val="40"/>
        </w:rPr>
        <w:t>Transformer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13283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former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3283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0F3460"/>
          <w:sz w:val="32"/>
        </w:rPr>
        <w:t>Detailed Explanation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59999" cy="21741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ention-detailed-explan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2174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rPr>
          <w:b/>
        </w:rPr>
        <w:t>Q &amp; K^T</w:t>
      </w:r>
    </w:p>
    <w:p>
      <w:pPr>
        <w:pBdr>
          <w:bottom w:val="single" w:sz="6" w:space="1" w:color="CCCCCC"/>
        </w:pBd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59999" cy="25932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and-k-transpo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259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rPr>
          <w:b/>
        </w:rPr>
        <w:t>Q × K^T</w:t>
      </w:r>
    </w:p>
    <w:p>
      <w:pPr>
        <w:pBdr>
          <w:bottom w:val="single" w:sz="6" w:space="1" w:color="CCCCCC"/>
        </w:pBd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59999" cy="28940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times-k-transpo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2894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/>
          <w:color w:val="0F3460"/>
          <w:sz w:val="32"/>
        </w:rPr>
        <w:t>Encoder</w:t>
      </w:r>
    </w:p>
    <w:p>
      <w:pPr>
        <w:spacing w:after="120"/>
        <w:jc w:val="both"/>
      </w:pPr>
      <w:r>
        <w:rPr>
          <w:b/>
        </w:rPr>
        <w:t>Purpose</w:t>
      </w:r>
      <w:r>
        <w:t xml:space="preserve">: The encoder's job is to </w:t>
      </w:r>
      <w:r>
        <w:rPr>
          <w:b/>
        </w:rPr>
        <w:t>understand and encode the input</w:t>
      </w:r>
      <w:r>
        <w:t xml:space="preserve"> into rich contextual representations.</w:t>
      </w:r>
    </w:p>
    <w:p>
      <w:pPr>
        <w:pStyle w:val="Heading4"/>
      </w:pPr>
      <w:r>
        <w:rPr>
          <w:b/>
          <w:i/>
          <w:color w:val="533483"/>
          <w:sz w:val="26"/>
        </w:rPr>
        <w:t>What Does the Encoder Do?</w:t>
      </w:r>
    </w:p>
    <w:p>
      <w:pPr>
        <w:pStyle w:val="ListNumber"/>
      </w:pPr>
      <w:r>
        <w:rPr>
          <w:b/>
        </w:rPr>
        <w:t>Bidirectional Understanding</w:t>
      </w:r>
      <w:r>
        <w:t>: Processes all input tokens simultaneously, allowing each token to attend to every other token (both left and right context)</w:t>
      </w:r>
    </w:p>
    <w:p>
      <w:pPr>
        <w:pStyle w:val="ListNumber"/>
      </w:pPr>
      <w:r>
        <w:rPr>
          <w:b/>
        </w:rPr>
        <w:t>Context Extraction</w:t>
      </w:r>
      <w:r>
        <w:t>: Creates deep contextual embeddings that capture the meaning and relationships of input tokens</w:t>
      </w:r>
    </w:p>
    <w:p>
      <w:pPr>
        <w:pStyle w:val="ListNumber"/>
      </w:pPr>
      <w:r>
        <w:rPr>
          <w:b/>
        </w:rPr>
        <w:t>Feature Extraction</w:t>
      </w:r>
      <w:r>
        <w:t>: Transforms raw input into meaningful representations that capture semantic and syntactic information</w:t>
      </w:r>
    </w:p>
    <w:p>
      <w:pPr>
        <w:pStyle w:val="Heading4"/>
      </w:pPr>
      <w:r>
        <w:rPr>
          <w:b/>
          <w:i/>
          <w:color w:val="533483"/>
          <w:sz w:val="26"/>
        </w:rPr>
        <w:t>How It Works: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Input: "The cat sat on the mat"</w:t>
        <w:br/>
        <w:t xml:space="preserve">   ↓</w:t>
        <w:br/>
        <w:t>Encoder processes ALL tokens at once:</w:t>
        <w:br/>
        <w:t xml:space="preserve">   ↕     ↕   ↕   ↕   ↕    ↕</w:t>
        <w:br/>
        <w:t>Each word can see ALL other words</w:t>
        <w:br/>
        <w:t xml:space="preserve">   ↕     ↕   ↕   ↕   ↕    ↕</w:t>
        <w:br/>
        <w:t xml:space="preserve">   ↓</w:t>
        <w:br/>
        <w:t>Output: Rich contextual embeddings for each token</w:t>
      </w:r>
    </w:p>
    <w:p>
      <w:pPr>
        <w:pStyle w:val="Heading4"/>
      </w:pPr>
      <w:r>
        <w:rPr>
          <w:b/>
          <w:i/>
          <w:color w:val="533483"/>
          <w:sz w:val="26"/>
        </w:rPr>
        <w:t>Key Components:</w:t>
      </w:r>
    </w:p>
    <w:p>
      <w:pPr>
        <w:pStyle w:val="ListBullet"/>
      </w:pPr>
      <w:r>
        <w:rPr>
          <w:b/>
        </w:rPr>
        <w:t>Self-Attention</w:t>
      </w:r>
      <w:r>
        <w:t>: Each token attends to all other tokens in the input</w:t>
      </w:r>
    </w:p>
    <w:p>
      <w:pPr>
        <w:pStyle w:val="ListBullet"/>
      </w:pPr>
      <w:r>
        <w:rPr>
          <w:b/>
        </w:rPr>
        <w:t>Feed-Forward Networks</w:t>
      </w:r>
      <w:r>
        <w:t>: Further processes the attended representations</w:t>
      </w:r>
    </w:p>
    <w:p>
      <w:pPr>
        <w:pStyle w:val="ListBullet"/>
      </w:pPr>
      <w:r>
        <w:rPr>
          <w:b/>
        </w:rPr>
        <w:t>Layer Normalization &amp; Residual Connections</w:t>
      </w:r>
      <w:r>
        <w:t>: Stabilizes training and preserves information</w:t>
      </w:r>
    </w:p>
    <w:p>
      <w:pPr>
        <w:pStyle w:val="ListBullet"/>
      </w:pPr>
      <w:r>
        <w:rPr>
          <w:b/>
        </w:rPr>
        <w:t>Stacked Layers</w:t>
      </w:r>
      <w:r>
        <w:t xml:space="preserve"> (typically 6-12): Each layer refines the understanding</w:t>
      </w:r>
    </w:p>
    <w:p>
      <w:pPr>
        <w:pStyle w:val="Heading4"/>
      </w:pPr>
      <w:r>
        <w:rPr>
          <w:b/>
          <w:i/>
          <w:color w:val="533483"/>
          <w:sz w:val="26"/>
        </w:rPr>
        <w:t>Use Cases:</w:t>
      </w:r>
    </w:p>
    <w:p>
      <w:pPr>
        <w:pStyle w:val="ListBullet"/>
      </w:pPr>
      <w:r>
        <w:rPr>
          <w:b/>
        </w:rPr>
        <w:t>BERT-style models</w:t>
      </w:r>
      <w:r>
        <w:t>: Classification, sentiment analysis, named entity recognition</w:t>
      </w:r>
    </w:p>
    <w:p>
      <w:pPr>
        <w:pStyle w:val="ListBullet"/>
      </w:pPr>
      <w:r>
        <w:rPr>
          <w:b/>
        </w:rPr>
        <w:t>Translation (Encoder part)</w:t>
      </w:r>
      <w:r>
        <w:t>: Understanding the source language</w:t>
      </w:r>
    </w:p>
    <w:p>
      <w:pPr>
        <w:pStyle w:val="ListBullet"/>
      </w:pPr>
      <w:r>
        <w:rPr>
          <w:b/>
        </w:rPr>
        <w:t>Question Answering</w:t>
      </w:r>
      <w:r>
        <w:t>: Understanding both the question and context</w:t>
      </w:r>
    </w:p>
    <w:p>
      <w:pPr>
        <w:pStyle w:val="ListBullet"/>
      </w:pPr>
      <w:r>
        <w:rPr>
          <w:b/>
        </w:rPr>
        <w:t>Semantic Search</w:t>
      </w:r>
      <w:r>
        <w:t>: Creating meaningful embeddings for similarity matching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59999" cy="25707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oder-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2570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0F3460"/>
          <w:sz w:val="32"/>
        </w:rPr>
        <w:t>Decoder</w:t>
      </w:r>
    </w:p>
    <w:p>
      <w:pPr>
        <w:spacing w:after="120"/>
        <w:jc w:val="both"/>
      </w:pPr>
      <w:r>
        <w:rPr>
          <w:b/>
        </w:rPr>
        <w:t>Purpose</w:t>
      </w:r>
      <w:r>
        <w:t xml:space="preserve">: The decoder's job is to </w:t>
      </w:r>
      <w:r>
        <w:rPr>
          <w:b/>
        </w:rPr>
        <w:t>generate output sequences</w:t>
      </w:r>
      <w:r>
        <w:t xml:space="preserve"> one token at a time, using previously generated tokens and optionally encoder outputs.</w:t>
      </w:r>
    </w:p>
    <w:p>
      <w:pPr>
        <w:pStyle w:val="Heading4"/>
      </w:pPr>
      <w:r>
        <w:rPr>
          <w:b/>
          <w:i/>
          <w:color w:val="533483"/>
          <w:sz w:val="26"/>
        </w:rPr>
        <w:t>What Does the Decoder Do?</w:t>
      </w:r>
    </w:p>
    <w:p>
      <w:pPr>
        <w:pStyle w:val="ListNumber"/>
      </w:pPr>
      <w:r>
        <w:rPr>
          <w:b/>
        </w:rPr>
        <w:t>Sequential Generation</w:t>
      </w:r>
      <w:r>
        <w:t>: Produces output tokens one at a time in an autoregressive manner</w:t>
      </w:r>
    </w:p>
    <w:p>
      <w:pPr>
        <w:pStyle w:val="ListNumber"/>
      </w:pPr>
      <w:r>
        <w:rPr>
          <w:b/>
        </w:rPr>
        <w:t>Causal/Masked Attention</w:t>
      </w:r>
      <w:r>
        <w:t>: Each token can only attend to previously generated tokens (left-to-right, no future peeking)</w:t>
      </w:r>
    </w:p>
    <w:p>
      <w:pPr>
        <w:pStyle w:val="ListNumber"/>
      </w:pPr>
      <w:r>
        <w:rPr>
          <w:b/>
        </w:rPr>
        <w:t>Cross-Attention</w:t>
      </w:r>
      <w:r>
        <w:t xml:space="preserve"> (in Encoder-Decoder models): Attends to encoder outputs to incorporate source information</w:t>
      </w:r>
    </w:p>
    <w:p>
      <w:pPr>
        <w:pStyle w:val="ListNumber"/>
      </w:pPr>
      <w:r>
        <w:rPr>
          <w:b/>
        </w:rPr>
        <w:t>Conditional Generation</w:t>
      </w:r>
      <w:r>
        <w:t>: Generates outputs conditioned on the input context</w:t>
      </w:r>
    </w:p>
    <w:p>
      <w:pPr>
        <w:pStyle w:val="Heading4"/>
      </w:pPr>
      <w:r>
        <w:rPr>
          <w:b/>
          <w:i/>
          <w:color w:val="533483"/>
          <w:sz w:val="26"/>
        </w:rPr>
        <w:t>How It Works: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Generation Process (e.g., GPT):</w:t>
        <w:br/>
        <w:t>Input: "The cat sat on the"</w:t>
        <w:br/>
        <w:t xml:space="preserve">   ↓</w:t>
        <w:br/>
        <w:t>Decoder generates sequentially:</w:t>
        <w:br/>
        <w:t>Token 1: "The"      → can see: [The]</w:t>
        <w:br/>
        <w:t>Token 2: "cat"      → can see: [The, cat]</w:t>
        <w:br/>
        <w:t>Token 3: "sat"      → can see: [The, cat, sat]</w:t>
        <w:br/>
        <w:t>Token 4: "on"       → can see: [The, cat, sat, on]</w:t>
        <w:br/>
        <w:t>Token 5: "the"      → can see: [The, cat, sat, on, the]</w:t>
        <w:br/>
        <w:t>Token 6: "mat" ✨   → prediction!</w:t>
        <w:br/>
        <w:t xml:space="preserve">   ↓</w:t>
        <w:br/>
        <w:t>Output: "The cat sat on the mat"</w:t>
      </w:r>
    </w:p>
    <w:p>
      <w:pPr>
        <w:pStyle w:val="Heading4"/>
      </w:pPr>
      <w:r>
        <w:rPr>
          <w:b/>
          <w:i/>
          <w:color w:val="533483"/>
          <w:sz w:val="26"/>
        </w:rPr>
        <w:t>Key Components:</w:t>
      </w:r>
    </w:p>
    <w:p>
      <w:pPr>
        <w:pStyle w:val="ListBullet"/>
      </w:pPr>
      <w:r>
        <w:rPr>
          <w:b/>
        </w:rPr>
        <w:t>Masked Self-Attention</w:t>
      </w:r>
      <w:r>
        <w:t>: Prevents tokens from attending to future positions (maintains causality)</w:t>
      </w:r>
    </w:p>
    <w:p>
      <w:pPr>
        <w:pStyle w:val="ListBullet"/>
      </w:pPr>
      <w:r>
        <w:rPr>
          <w:b/>
        </w:rPr>
        <w:t>Cross-Attention</w:t>
      </w:r>
      <w:r>
        <w:t xml:space="preserve"> (in full Transformers): Attends to encoder outputs to use source context</w:t>
      </w:r>
    </w:p>
    <w:p>
      <w:pPr>
        <w:pStyle w:val="ListBullet"/>
      </w:pPr>
      <w:r>
        <w:rPr>
          <w:b/>
        </w:rPr>
        <w:t>Feed-Forward Networks</w:t>
      </w:r>
      <w:r>
        <w:t>: Processes the attended representations</w:t>
      </w:r>
    </w:p>
    <w:p>
      <w:pPr>
        <w:pStyle w:val="ListBullet"/>
      </w:pPr>
      <w:r>
        <w:rPr>
          <w:b/>
        </w:rPr>
        <w:t>Output Projection</w:t>
      </w:r>
      <w:r>
        <w:t>: Maps decoder outputs to vocabulary for next token prediction</w:t>
      </w:r>
    </w:p>
    <w:p>
      <w:pPr>
        <w:pStyle w:val="Heading4"/>
      </w:pPr>
      <w:r>
        <w:rPr>
          <w:b/>
          <w:i/>
          <w:color w:val="533483"/>
          <w:sz w:val="26"/>
        </w:rPr>
        <w:t>Two Types of Decoder Usage:</w:t>
      </w:r>
    </w:p>
    <w:p>
      <w:pPr>
        <w:spacing w:after="120"/>
        <w:jc w:val="both"/>
      </w:pPr>
      <w:r>
        <w:rPr>
          <w:b/>
        </w:rPr>
        <w:t>1. Decoder-Only (GPT, LLaMA, etc.)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Input → Decoder Stack → Output</w:t>
        <w:br/>
        <w:t>(No encoder, self-contained generation)</w:t>
      </w:r>
    </w:p>
    <w:p>
      <w:pPr>
        <w:spacing w:after="120"/>
        <w:jc w:val="both"/>
      </w:pPr>
      <w:r>
        <w:rPr>
          <w:b/>
        </w:rPr>
        <w:t>2. Encoder-Decoder (Original Transformer, T5, BART)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Input → Encoder → Rich Representations</w:t>
        <w:br/>
        <w:t xml:space="preserve">                        ↓</w:t>
        <w:br/>
        <w:t xml:space="preserve">          Previous Outputs → Decoder → Next Token</w:t>
        <w:br/>
        <w:t xml:space="preserve">          (uses both masked self-attention and cross-attention)</w:t>
      </w:r>
    </w:p>
    <w:p>
      <w:pPr>
        <w:pStyle w:val="Heading4"/>
      </w:pPr>
      <w:r>
        <w:rPr>
          <w:b/>
          <w:i/>
          <w:color w:val="533483"/>
          <w:sz w:val="26"/>
        </w:rPr>
        <w:t>Use Cases:</w:t>
      </w:r>
    </w:p>
    <w:p>
      <w:pPr>
        <w:pStyle w:val="ListBullet"/>
      </w:pPr>
      <w:r>
        <w:rPr>
          <w:b/>
        </w:rPr>
        <w:t>Text Generation</w:t>
      </w:r>
      <w:r>
        <w:t>: GPT models for creative writing, completion</w:t>
      </w:r>
    </w:p>
    <w:p>
      <w:pPr>
        <w:pStyle w:val="ListBullet"/>
      </w:pPr>
      <w:r>
        <w:rPr>
          <w:b/>
        </w:rPr>
        <w:t>Translation (Decoder part)</w:t>
      </w:r>
      <w:r>
        <w:t>: Generating target language from encoded source</w:t>
      </w:r>
    </w:p>
    <w:p>
      <w:pPr>
        <w:pStyle w:val="ListBullet"/>
      </w:pPr>
      <w:r>
        <w:rPr>
          <w:b/>
        </w:rPr>
        <w:t>Summarization</w:t>
      </w:r>
      <w:r>
        <w:t>: Generating concise summaries from encoded documents</w:t>
      </w:r>
    </w:p>
    <w:p>
      <w:pPr>
        <w:pStyle w:val="ListBullet"/>
      </w:pPr>
      <w:r>
        <w:rPr>
          <w:b/>
        </w:rPr>
        <w:t>Code Generation</w:t>
      </w:r>
      <w:r>
        <w:t>: Producing code from natural language descriptions</w:t>
      </w:r>
    </w:p>
    <w:p>
      <w:pPr>
        <w:pStyle w:val="ListBullet"/>
      </w:pPr>
      <w:r>
        <w:rPr>
          <w:b/>
        </w:rPr>
        <w:t>Conversational AI</w:t>
      </w:r>
      <w:r>
        <w:t>: Generating responses in chatbots</w:t>
      </w:r>
    </w:p>
    <w:p>
      <w:pPr>
        <w:spacing w:after="120"/>
        <w:jc w:val="both"/>
      </w:pPr>
      <w:r>
        <w:rPr>
          <w:b/>
        </w:rPr>
        <w:t>Important Note</w:t>
      </w:r>
      <w:r>
        <w:t>: Send your already decoded words along with encoded embeddings from Encoder (in encoder-decoder models) to generate next words.</w:t>
      </w:r>
    </w:p>
    <w:p>
      <w:pPr>
        <w:spacing w:after="120"/>
        <w:jc w:val="both"/>
      </w:pPr>
      <w:r>
        <w:rPr>
          <w:b/>
        </w:rPr>
        <w:t>self-attention layer</w:t>
      </w:r>
      <w:r>
        <w:t xml:space="preserve"> in the decoder represents </w:t>
      </w:r>
      <w:r>
        <w:rPr>
          <w:b/>
        </w:rPr>
        <w:t>Masked self-attention</w:t>
      </w:r>
      <w:r>
        <w:t xml:space="preserve"> (causal attention).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59999" cy="26438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oder-masked-atten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2643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59999" cy="26065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oder-detail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2606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0F3460"/>
          <w:sz w:val="32"/>
        </w:rPr>
        <w:t>Encoder-Only vs Decoder-Only: BERT vs GPT</w:t>
      </w:r>
    </w:p>
    <w:p>
      <w:pPr>
        <w:spacing w:after="120"/>
        <w:jc w:val="both"/>
      </w:pPr>
      <w:r>
        <w:rPr>
          <w:b/>
        </w:rPr>
        <w:t>Why different architectures?</w:t>
      </w:r>
      <w:r>
        <w:t xml:space="preserve"> Different tasks need different designs.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6213E"/>
          </w:tcPr>
          <w:p>
            <w:r/>
            <w:r>
              <w:rPr>
                <w:b/>
                <w:color w:val="FFFFFF"/>
              </w:rPr>
              <w:t>Model Type</w:t>
            </w:r>
          </w:p>
        </w:tc>
        <w:tc>
          <w:tcPr>
            <w:tcW w:type="dxa" w:w="2268"/>
            <w:shd w:val="clear" w:color="auto" w:fill="16213E"/>
          </w:tcPr>
          <w:p>
            <w:r/>
            <w:r>
              <w:rPr>
                <w:b/>
                <w:color w:val="FFFFFF"/>
              </w:rPr>
              <w:t>Architecture</w:t>
            </w:r>
          </w:p>
        </w:tc>
        <w:tc>
          <w:tcPr>
            <w:tcW w:type="dxa" w:w="2268"/>
            <w:shd w:val="clear" w:color="auto" w:fill="16213E"/>
          </w:tcPr>
          <w:p>
            <w:r/>
            <w:r>
              <w:rPr>
                <w:b/>
                <w:color w:val="FFFFFF"/>
              </w:rPr>
              <w:t>Use Case</w:t>
            </w:r>
          </w:p>
        </w:tc>
        <w:tc>
          <w:tcPr>
            <w:tcW w:type="dxa" w:w="2268"/>
            <w:shd w:val="clear" w:color="auto" w:fill="16213E"/>
          </w:tcPr>
          <w:p>
            <w:r/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268"/>
          </w:tcPr>
          <w:p>
            <w:r/>
            <w:r>
              <w:t>BERT</w:t>
            </w:r>
          </w:p>
        </w:tc>
        <w:tc>
          <w:tcPr>
            <w:tcW w:type="dxa" w:w="2268"/>
          </w:tcPr>
          <w:p>
            <w:r/>
            <w:r>
              <w:t>Encoder Only</w:t>
            </w:r>
          </w:p>
        </w:tc>
        <w:tc>
          <w:tcPr>
            <w:tcW w:type="dxa" w:w="2268"/>
          </w:tcPr>
          <w:p>
            <w:r/>
            <w:r>
              <w:t>Understanding/Reading</w:t>
            </w:r>
          </w:p>
        </w:tc>
        <w:tc>
          <w:tcPr>
            <w:tcW w:type="dxa" w:w="2268"/>
          </w:tcPr>
          <w:p>
            <w:r/>
            <w:r>
              <w:t>"Is this email spam?"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/>
            <w:r>
              <w:t>GPT</w:t>
            </w:r>
          </w:p>
        </w:tc>
        <w:tc>
          <w:tcPr>
            <w:tcW w:type="dxa" w:w="2268"/>
            <w:shd w:val="clear" w:color="auto" w:fill="F0F4FF"/>
          </w:tcPr>
          <w:p>
            <w:r/>
            <w:r>
              <w:t>Decoder Only</w:t>
            </w:r>
          </w:p>
        </w:tc>
        <w:tc>
          <w:tcPr>
            <w:tcW w:type="dxa" w:w="2268"/>
            <w:shd w:val="clear" w:color="auto" w:fill="F0F4FF"/>
          </w:tcPr>
          <w:p>
            <w:r/>
            <w:r>
              <w:t>Generation/Writing</w:t>
            </w:r>
          </w:p>
        </w:tc>
        <w:tc>
          <w:tcPr>
            <w:tcW w:type="dxa" w:w="2268"/>
            <w:shd w:val="clear" w:color="auto" w:fill="F0F4FF"/>
          </w:tcPr>
          <w:p>
            <w:r/>
            <w:r>
              <w:t>"Write a story about cats"</w:t>
            </w:r>
          </w:p>
        </w:tc>
      </w:tr>
    </w:tbl>
    <w:p/>
    <w:p>
      <w:pPr>
        <w:pStyle w:val="Heading4"/>
      </w:pPr>
      <w:r>
        <w:rPr>
          <w:b/>
          <w:i/>
          <w:color w:val="533483"/>
          <w:sz w:val="26"/>
        </w:rPr>
        <w:t>BERT: Encoder-Only (Bidirectional Understanding)</w:t>
      </w:r>
    </w:p>
    <w:p>
      <w:pPr>
        <w:spacing w:after="120"/>
        <w:jc w:val="both"/>
      </w:pPr>
      <w:r>
        <w:rPr>
          <w:b/>
        </w:rPr>
        <w:t>Why encoder only?</w:t>
      </w:r>
      <w:r>
        <w:t xml:space="preserve"> Needs to understand context from BOTH directions.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Task: "Is this email spam?"</w:t>
        <w:br/>
        <w:br/>
        <w:t>Email: "Congratulations! You won a prize. Click here."</w:t>
        <w:br/>
        <w:t xml:space="preserve">         ↕         ↕     ↕     ↕      ↕      ↕</w:t>
        <w:br/>
        <w:t xml:space="preserve">    BERT looks BOTH ways (left + right context)</w:t>
        <w:br/>
        <w:t xml:space="preserve">         ↕         ↕     ↕     ↕      ↕      ↕</w:t>
        <w:br/>
        <w:br/>
        <w:t>Understanding: "won" + "prize" + "click" → Pattern = SPAM</w:t>
        <w:br/>
        <w:br/>
        <w:t>BERT sees full context → Better understanding</w:t>
      </w:r>
    </w:p>
    <w:p>
      <w:pPr>
        <w:spacing w:after="120"/>
        <w:jc w:val="both"/>
      </w:pPr>
      <w:r>
        <w:rPr>
          <w:b/>
        </w:rPr>
        <w:t>Key Features:</w:t>
      </w:r>
    </w:p>
    <w:p>
      <w:pPr>
        <w:pStyle w:val="ListBullet"/>
      </w:pPr>
      <w:r>
        <w:t>Reads entire sentence at once</w:t>
      </w:r>
    </w:p>
    <w:p>
      <w:pPr>
        <w:pStyle w:val="ListBullet"/>
      </w:pPr>
      <w:r>
        <w:t>Sees future and past words simultaneously</w:t>
      </w:r>
    </w:p>
    <w:p>
      <w:pPr>
        <w:pStyle w:val="ListBullet"/>
      </w:pPr>
      <w:r>
        <w:t>Perfect for: classification, question answering, sentiment analysis</w:t>
      </w:r>
    </w:p>
    <w:p>
      <w:pPr>
        <w:pStyle w:val="Heading4"/>
      </w:pPr>
      <w:r>
        <w:rPr>
          <w:b/>
          <w:i/>
          <w:color w:val="533483"/>
          <w:sz w:val="26"/>
        </w:rPr>
        <w:t>GPT: Decoder-Only (Autoregressive Generation)</w:t>
      </w:r>
    </w:p>
    <w:p>
      <w:pPr>
        <w:spacing w:after="120"/>
        <w:jc w:val="both"/>
      </w:pPr>
      <w:r>
        <w:rPr>
          <w:b/>
        </w:rPr>
        <w:t>Why decoder only?</w:t>
      </w:r>
      <w:r>
        <w:t xml:space="preserve"> Generates text one word at a time, left-to-right.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Task: "Write a story about cats"</w:t>
        <w:br/>
        <w:br/>
        <w:t>Generated: "The cat sat on the ___"</w:t>
        <w:br/>
        <w:t xml:space="preserve">            ↓   ↓   ↓   ↓   ↓    ?</w:t>
        <w:br/>
        <w:t xml:space="preserve">           Can only see LEFT context (already generated)</w:t>
        <w:br/>
        <w:t xml:space="preserve">            ↓   ↓   ↓   ↓   ↓</w:t>
        <w:br/>
        <w:t xml:space="preserve">          Predicts next: "mat"</w:t>
        <w:br/>
        <w:br/>
        <w:t>GPT generates sequentially → Natural text generation</w:t>
      </w:r>
    </w:p>
    <w:p>
      <w:pPr>
        <w:spacing w:after="120"/>
        <w:jc w:val="both"/>
      </w:pPr>
      <w:r>
        <w:rPr>
          <w:b/>
        </w:rPr>
        <w:t>Key Features:</w:t>
      </w:r>
    </w:p>
    <w:p>
      <w:pPr>
        <w:pStyle w:val="ListBullet"/>
      </w:pPr>
      <w:r>
        <w:t>Masked attention (can't see future words)</w:t>
      </w:r>
    </w:p>
    <w:p>
      <w:pPr>
        <w:pStyle w:val="ListBullet"/>
      </w:pPr>
      <w:r>
        <w:t>Generates one token at a time</w:t>
      </w:r>
    </w:p>
    <w:p>
      <w:pPr>
        <w:pStyle w:val="ListBullet"/>
      </w:pPr>
      <w:r>
        <w:t>Perfect for: text generation, completion, creative writing</w:t>
      </w:r>
    </w:p>
    <w:p>
      <w:pPr>
        <w:spacing w:after="120"/>
        <w:jc w:val="both"/>
      </w:pPr>
      <w:r>
        <w:rPr>
          <w:b/>
        </w:rPr>
        <w:t>Important Clarification: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❌ MISCONCEPTION:</w:t>
        <w:br/>
        <w:t>"GPT uses a pretrained encoder"</w:t>
        <w:br/>
        <w:br/>
        <w:t>✓ TRUTH:</w:t>
        <w:br/>
        <w:t>GPT has NO encoder at all!</w:t>
        <w:br/>
        <w:br/>
        <w:t>GPT architecture:</w:t>
        <w:br/>
        <w:t>┌─────────────────────────────────┐</w:t>
        <w:br/>
        <w:t>│  Input Embedding                │</w:t>
        <w:br/>
        <w:t>│         ↓                       │</w:t>
        <w:br/>
        <w:t>│  Positional Encoding            │</w:t>
        <w:br/>
        <w:t>│         ↓                       │</w:t>
        <w:br/>
        <w:t>│  Decoder Blocks (ONLY)          │</w:t>
        <w:br/>
        <w:t>│  - Masked Self-Attention        │</w:t>
        <w:br/>
        <w:t>│  - Feed Forward                 │</w:t>
        <w:br/>
        <w:t>│  (No encoder, no cross-attention) │</w:t>
        <w:br/>
        <w:t>│         ↓                       │</w:t>
        <w:br/>
        <w:t>│  Output Prediction              │</w:t>
        <w:br/>
        <w:t>└─────────────────────────────────┘</w:t>
      </w:r>
    </w:p>
    <w:p>
      <w:pPr>
        <w:spacing w:after="120"/>
        <w:jc w:val="both"/>
      </w:pPr>
      <w:r>
        <w:rPr>
          <w:b/>
        </w:rPr>
        <w:t>Why GPT doesn't need an encoder:</w:t>
      </w:r>
    </w:p>
    <w:p>
      <w:pPr>
        <w:pStyle w:val="ListNumber"/>
      </w:pPr>
      <w:r>
        <w:rPr>
          <w:b/>
        </w:rPr>
        <w:t>Self-Sufficient</w:t>
      </w:r>
      <w:r>
        <w:t>: The decoder blocks process input directly</w:t>
      </w:r>
    </w:p>
    <w:p>
      <w:pPr>
        <w:pStyle w:val="ListNumber"/>
      </w:pPr>
      <w:r>
        <w:rPr>
          <w:b/>
        </w:rPr>
        <w:t>Causal Attention</w:t>
      </w:r>
      <w:r>
        <w:t>: Each position can only attend to previous positions</w:t>
      </w:r>
    </w:p>
    <w:p>
      <w:pPr>
        <w:pStyle w:val="ListNumber"/>
      </w:pPr>
      <w:r>
        <w:rPr>
          <w:b/>
        </w:rPr>
        <w:t>Simple Architecture</w:t>
      </w:r>
      <w:r>
        <w:t>: Input → Decoder Stack → Output</w:t>
      </w:r>
    </w:p>
    <w:p>
      <w:pPr>
        <w:pStyle w:val="ListNumber"/>
      </w:pPr>
      <w:r>
        <w:rPr>
          <w:b/>
        </w:rPr>
        <w:t>No Separate Understanding Phase</w:t>
      </w:r>
      <w:r>
        <w:t>: Understanding happens within decoder layers</w:t>
      </w:r>
    </w:p>
    <w:p>
      <w:pPr>
        <w:spacing w:after="120"/>
        <w:jc w:val="both"/>
      </w:pPr>
      <w:r>
        <w:rPr>
          <w:b/>
        </w:rPr>
        <w:t>What GPT actually does: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Input: "The cat sat on the"</w:t>
        <w:br/>
        <w:t xml:space="preserve">  ↓</w:t>
        <w:br/>
        <w:t>Embedding + Positional Encoding</w:t>
        <w:br/>
        <w:t xml:space="preserve">  ↓</w:t>
        <w:br/>
        <w:t>Decoder Layer 1 (masked self-attention)</w:t>
        <w:br/>
        <w:t xml:space="preserve">  "The" sees: [The]</w:t>
        <w:br/>
        <w:t xml:space="preserve">  "cat" sees: [The, cat]</w:t>
        <w:br/>
        <w:t xml:space="preserve">  "sat" sees: [The, cat, sat]</w:t>
        <w:br/>
        <w:t xml:space="preserve">  "on"  sees: [The, cat, sat, on]</w:t>
        <w:br/>
        <w:t xml:space="preserve">  "the" sees: [The, cat, sat, on, the]</w:t>
        <w:br/>
        <w:t xml:space="preserve">  ↓</w:t>
        <w:br/>
        <w:t>Decoder Layer 2, 3, 4... (stacked)</w:t>
        <w:br/>
        <w:t xml:space="preserve">  Each layer refines understanding</w:t>
        <w:br/>
        <w:t xml:space="preserve">  ↓</w:t>
        <w:br/>
        <w:t>Output: Predict next word → "mat"</w:t>
      </w:r>
    </w:p>
    <w:p>
      <w:pPr>
        <w:spacing w:after="120"/>
        <w:jc w:val="both"/>
      </w:pPr>
      <w:r>
        <w:rPr>
          <w:b/>
        </w:rPr>
        <w:t>Contrast with Original Transformer (Encoder + Decoder):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Original Transformer (Translation):</w:t>
        <w:br/>
        <w:t>┌──────────────┐         ┌──────────────┐</w:t>
        <w:br/>
        <w:t>│   ENCODER    │────────→│   DECODER    │</w:t>
        <w:br/>
        <w:t>│              │         │              │</w:t>
        <w:br/>
        <w:t>│ Input: "Cat" │         │ Output: "Chat"│</w:t>
        <w:br/>
        <w:t>│ (English)    │         │ (French)     │</w:t>
        <w:br/>
        <w:t>└──────────────┘         └──────────────┘</w:t>
        <w:br/>
        <w:t xml:space="preserve">      ↓                        ↓</w:t>
        <w:br/>
        <w:t>Understands input    Generates output using</w:t>
        <w:br/>
        <w:t>bidirectionally      encoder's understanding</w:t>
        <w:br/>
        <w:br/>
        <w:t>GPT (Generation only):</w:t>
        <w:br/>
        <w:t>┌──────────────┐</w:t>
        <w:br/>
        <w:t>│   DECODER    │</w:t>
        <w:br/>
        <w:t>│    (ONLY)    │</w:t>
        <w:br/>
        <w:t>│              │</w:t>
        <w:br/>
        <w:t>│ Input: "Cat" │</w:t>
        <w:br/>
        <w:t>│ Output: "sat"│</w:t>
        <w:br/>
        <w:t>└──────────────┘</w:t>
        <w:br/>
        <w:t xml:space="preserve">      ↓</w:t>
        <w:br/>
        <w:t>Everything happens</w:t>
        <w:br/>
        <w:t>in decoder layers</w:t>
      </w:r>
    </w:p>
    <w:p>
      <w:pPr>
        <w:pStyle w:val="Heading4"/>
      </w:pPr>
      <w:r>
        <w:rPr>
          <w:b/>
          <w:i/>
          <w:color w:val="533483"/>
          <w:sz w:val="26"/>
        </w:rPr>
        <w:t>Visual Comparison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BERT (Encoder):</w:t>
        <w:br/>
        <w:t>┌─────────────────────────────────────┐</w:t>
        <w:br/>
        <w:t>│ "The cat sat on the mat"            │</w:t>
        <w:br/>
        <w:t>│   ↕    ↕   ↕   ↕   ↕    ↕           │</w:t>
        <w:br/>
        <w:t>│  All words see ALL other words      │</w:t>
        <w:br/>
        <w:t>│  (bidirectional attention)          │</w:t>
        <w:br/>
        <w:t>└─────────────────────────────────────┘</w:t>
        <w:br/>
        <w:t>Output: Understanding/Classification</w:t>
        <w:br/>
        <w:br/>
        <w:t>GPT (Decoder):</w:t>
        <w:br/>
        <w:t>┌─────────────────────────────────────┐</w:t>
        <w:br/>
        <w:t>│ "The cat sat on the ___"            │</w:t>
        <w:br/>
        <w:t>│   ↓    ↓   ↓   ↓   ↓                │</w:t>
        <w:br/>
        <w:t>│  Each word only sees previous words │</w:t>
        <w:br/>
        <w:t>│  (masked/causal attention)          │</w:t>
        <w:br/>
        <w:t>└─────────────────────────────────────┘</w:t>
        <w:br/>
        <w:t>Output: Next word prediction "mat"</w:t>
      </w:r>
    </w:p>
    <w:p>
      <w:pPr>
        <w:pStyle w:val="Heading4"/>
      </w:pPr>
      <w:r>
        <w:rPr>
          <w:b/>
          <w:i/>
          <w:color w:val="533483"/>
          <w:sz w:val="26"/>
        </w:rPr>
        <w:t>Why Not Use Both?</w:t>
      </w:r>
    </w:p>
    <w:p>
      <w:pPr>
        <w:spacing w:after="120"/>
        <w:jc w:val="both"/>
      </w:pPr>
      <w:r>
        <w:rPr>
          <w:b/>
        </w:rPr>
        <w:t>Original Transformer</w:t>
      </w:r>
      <w:r>
        <w:t xml:space="preserve"> (2017) used both:</w:t>
      </w:r>
    </w:p>
    <w:p>
      <w:pPr>
        <w:pStyle w:val="ListBullet"/>
      </w:pPr>
      <w:r>
        <w:t>Encoder: Understands input (e.g., English sentence)</w:t>
      </w:r>
    </w:p>
    <w:p>
      <w:pPr>
        <w:pStyle w:val="ListBullet"/>
      </w:pPr>
      <w:r>
        <w:t>Decoder: Generates output (e.g., French translation)</w:t>
      </w:r>
    </w:p>
    <w:p>
      <w:pPr>
        <w:spacing w:after="120"/>
        <w:jc w:val="both"/>
      </w:pPr>
      <w:r>
        <w:rPr>
          <w:b/>
        </w:rPr>
        <w:t>Modern Trend</w:t>
      </w:r>
      <w:r>
        <w:t xml:space="preserve"> - Specialization:</w:t>
      </w:r>
    </w:p>
    <w:p>
      <w:pPr>
        <w:pStyle w:val="ListBullet"/>
      </w:pPr>
      <w:r>
        <w:rPr>
          <w:b/>
        </w:rPr>
        <w:t>Understanding tasks</w:t>
      </w:r>
      <w:r>
        <w:t xml:space="preserve"> → Encoder-only (BERT) - simpler, faster</w:t>
      </w:r>
    </w:p>
    <w:p>
      <w:pPr>
        <w:pStyle w:val="ListBullet"/>
      </w:pPr>
      <w:r>
        <w:rPr>
          <w:b/>
        </w:rPr>
        <w:t>Generation tasks</w:t>
      </w:r>
      <w:r>
        <w:t xml:space="preserve"> → Decoder-only (GPT) - simpler, scalable</w:t>
      </w:r>
    </w:p>
    <w:p>
      <w:pPr>
        <w:pStyle w:val="ListBullet"/>
      </w:pPr>
      <w:r>
        <w:rPr>
          <w:b/>
        </w:rPr>
        <w:t>Translation tasks</w:t>
      </w:r>
      <w:r>
        <w:t xml:space="preserve"> → Encoder-Decoder (T5, BART)</w:t>
      </w:r>
    </w:p>
    <w:p>
      <w:pPr>
        <w:pStyle w:val="Heading4"/>
      </w:pPr>
      <w:r>
        <w:rPr>
          <w:b/>
          <w:i/>
          <w:color w:val="533483"/>
          <w:sz w:val="26"/>
        </w:rPr>
        <w:t>Quick Summary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Need to understand? → BERT (Encoder-only)</w:t>
        <w:br/>
        <w:t xml:space="preserve">  - Classification</w:t>
        <w:br/>
        <w:t xml:space="preserve">  - Question answering</w:t>
        <w:br/>
        <w:t xml:space="preserve">  - Named entity recognition</w:t>
        <w:br/>
        <w:br/>
        <w:t>Need to generate? → GPT (Decoder-only)</w:t>
        <w:br/>
        <w:t xml:space="preserve">  - Text completion</w:t>
        <w:br/>
        <w:t xml:space="preserve">  - Story writing</w:t>
        <w:br/>
        <w:t xml:space="preserve">  - Code generation</w:t>
        <w:br/>
        <w:br/>
        <w:t>Need both? → Full Transformer (Encoder + Decoder)</w:t>
        <w:br/>
        <w:t xml:space="preserve">  - Translation</w:t>
        <w:br/>
        <w:t xml:space="preserve">  - Summarization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6213E"/>
          <w:sz w:val="40"/>
        </w:rPr>
        <w:t>The Attention Mechanism</w:t>
      </w:r>
    </w:p>
    <w:p>
      <w:pPr>
        <w:spacing w:after="120"/>
        <w:jc w:val="both"/>
      </w:pPr>
      <w:r>
        <w:t xml:space="preserve">When you read </w:t>
      </w:r>
      <w:r>
        <w:rPr>
          <w:b/>
        </w:rPr>
        <w:t>"The cat sat on the mat"</w:t>
      </w:r>
      <w:r>
        <w:t>, your brain links "cat" with "sat" and "mat", ignoring "the" and "on".</w:t>
      </w:r>
    </w:p>
    <w:p>
      <w:pPr>
        <w:spacing w:after="120"/>
        <w:jc w:val="both"/>
      </w:pPr>
      <w:r>
        <w:rPr>
          <w:b/>
        </w:rPr>
        <w:t>Attention does exactly this!</w:t>
      </w:r>
    </w:p>
    <w:p>
      <w:pPr>
        <w:pStyle w:val="Heading3"/>
      </w:pPr>
      <w:r>
        <w:rPr>
          <w:b/>
          <w:color w:val="0F3460"/>
          <w:sz w:val="32"/>
        </w:rPr>
        <w:t>Three Components (Library Analogy):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024"/>
            <w:shd w:val="clear" w:color="auto" w:fill="16213E"/>
          </w:tcPr>
          <w:p>
            <w:r/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024"/>
            <w:shd w:val="clear" w:color="auto" w:fill="16213E"/>
          </w:tcPr>
          <w:p>
            <w:r/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024"/>
            <w:shd w:val="clear" w:color="auto" w:fill="16213E"/>
          </w:tcPr>
          <w:p>
            <w:r/>
            <w:r>
              <w:rPr>
                <w:b/>
                <w:color w:val="FFFFFF"/>
              </w:rPr>
              <w:t>Analogy</w:t>
            </w:r>
          </w:p>
        </w:tc>
      </w:tr>
      <w:tr>
        <w:tc>
          <w:tcPr>
            <w:tcW w:type="dxa" w:w="3024"/>
          </w:tcPr>
          <w:p>
            <w:r/>
            <w:r>
              <w:t>Query (Q)</w:t>
            </w:r>
          </w:p>
        </w:tc>
        <w:tc>
          <w:tcPr>
            <w:tcW w:type="dxa" w:w="3024"/>
          </w:tcPr>
          <w:p>
            <w:r/>
            <w:r>
              <w:t>What am I looking for?</w:t>
            </w:r>
          </w:p>
        </w:tc>
        <w:tc>
          <w:tcPr>
            <w:tcW w:type="dxa" w:w="3024"/>
          </w:tcPr>
          <w:p>
            <w:r/>
            <w:r>
              <w:t>Your question</w:t>
            </w:r>
          </w:p>
        </w:tc>
      </w:tr>
      <w:tr>
        <w:tc>
          <w:tcPr>
            <w:tcW w:type="dxa" w:w="3024"/>
            <w:shd w:val="clear" w:color="auto" w:fill="F0F4FF"/>
          </w:tcPr>
          <w:p>
            <w:r/>
            <w:r>
              <w:t>Key (K)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What's available?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Library catalog</w:t>
            </w:r>
          </w:p>
        </w:tc>
      </w:tr>
      <w:tr>
        <w:tc>
          <w:tcPr>
            <w:tcW w:type="dxa" w:w="3024"/>
          </w:tcPr>
          <w:p>
            <w:r/>
            <w:r>
              <w:t>Value (V)</w:t>
            </w:r>
          </w:p>
        </w:tc>
        <w:tc>
          <w:tcPr>
            <w:tcW w:type="dxa" w:w="3024"/>
          </w:tcPr>
          <w:p>
            <w:r/>
            <w:r>
              <w:t>Actual information</w:t>
            </w:r>
          </w:p>
        </w:tc>
        <w:tc>
          <w:tcPr>
            <w:tcW w:type="dxa" w:w="3024"/>
          </w:tcPr>
          <w:p>
            <w:r/>
            <w:r>
              <w:t>The books</w:t>
            </w:r>
          </w:p>
        </w:tc>
      </w:tr>
    </w:tbl>
    <w:p/>
    <w:p>
      <w:pPr>
        <w:spacing w:after="120"/>
        <w:jc w:val="both"/>
      </w:pPr>
      <w:r>
        <w:rPr>
          <w:b/>
        </w:rPr>
        <w:t>V (Value) contains the actual information we want to extract. The attention weights from softmax tell us "how much of each value to use," and multiplying creates a weighted sum of values based on relevance.</w:t>
      </w:r>
    </w:p>
    <w:p>
      <w:pPr>
        <w:spacing w:after="120"/>
        <w:jc w:val="both"/>
      </w:pPr>
      <w:r>
        <w:rPr>
          <w:b/>
        </w:rPr>
        <w:t>The Intuitive Explanation</w:t>
      </w:r>
      <w:r>
        <w:t xml:space="preserve"> Think of it like a weighted average: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Question: "What should I focus on?"</w:t>
        <w:br/>
        <w:t>Keys: "I can help with this topic"</w:t>
        <w:br/>
        <w:t>Values: "Here's the actual information"</w:t>
        <w:br/>
        <w:br/>
        <w:t>Attention = "How much to focus" × "What to focus on"</w:t>
        <w:br/>
        <w:t xml:space="preserve">          = softmax weights     × Values</w:t>
      </w:r>
    </w:p>
    <w:p>
      <w:pPr>
        <w:spacing w:after="120"/>
        <w:jc w:val="both"/>
      </w:pPr>
      <w:r>
        <w:rPr>
          <w:b/>
        </w:rPr>
        <w:t>1. Each Component's Role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Q (Query):  "What am I looking for?"</w:t>
        <w:br/>
        <w:t xml:space="preserve">            - Represents what the current token needs</w:t>
        <w:br/>
        <w:br/>
        <w:t>K (Key):    "What do I contain?"</w:t>
        <w:br/>
        <w:t xml:space="preserve">            - Represents what information each token offers</w:t>
        <w:br/>
        <w:br/>
        <w:t>V (Value):  "Here's my actual content"</w:t>
        <w:br/>
        <w:t xml:space="preserve">            - Contains the actual information to be passed forward</w:t>
      </w:r>
    </w:p>
    <w:p>
      <w:pPr>
        <w:spacing w:after="120"/>
        <w:jc w:val="both"/>
      </w:pPr>
      <w:r>
        <w:rPr>
          <w:b/>
        </w:rPr>
        <w:t>2. The Attention Process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Step 1: Q·K^T → "How relevant is each position?"</w:t>
        <w:br/>
        <w:t xml:space="preserve">        Produces attention SCORES (relevance measures)</w:t>
        <w:br/>
        <w:br/>
        <w:t>Step 2: softmax(Q·K^T/√dk) → "What percentage for each?"</w:t>
        <w:br/>
        <w:t xml:space="preserve">        Converts scores to WEIGHTS that sum to 1</w:t>
        <w:br/>
        <w:br/>
        <w:t>Step 3: weights × V → "Extract weighted information"</w:t>
        <w:br/>
        <w:t xml:space="preserve">        Creates final output by mixing Values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6213E"/>
          <w:sz w:val="40"/>
        </w:rPr>
        <w:t>The Attention Formula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Attention(Q, K, V) = softmax(Q × K^T / √d_k) × V</w:t>
      </w:r>
    </w:p>
    <w:p>
      <w:pPr>
        <w:spacing w:after="120"/>
        <w:jc w:val="both"/>
      </w:pPr>
      <w:r>
        <w:rPr>
          <w:b/>
        </w:rPr>
        <w:t>Step-by-step:</w:t>
      </w:r>
    </w:p>
    <w:p>
      <w:pPr>
        <w:pStyle w:val="ListNumber"/>
      </w:pPr>
      <w:r>
        <w:rPr>
          <w:b/>
        </w:rPr>
        <w:t>Q × K^T</w:t>
      </w:r>
      <w:r>
        <w:t xml:space="preserve"> → Find similarity scores between all word pairs</w:t>
      </w:r>
    </w:p>
    <w:p>
      <w:pPr>
        <w:pStyle w:val="ListNumber"/>
      </w:pPr>
      <w:r>
        <w:rPr>
          <w:b/>
        </w:rPr>
        <w:t>÷ √d_k</w:t>
      </w:r>
      <w:r>
        <w:t xml:space="preserve"> → Scale down (prevents large numbers)</w:t>
      </w:r>
    </w:p>
    <w:p>
      <w:pPr>
        <w:pStyle w:val="ListNumber"/>
      </w:pPr>
      <w:r>
        <w:rPr>
          <w:b/>
        </w:rPr>
        <w:t>softmax</w:t>
      </w:r>
      <w:r>
        <w:t xml:space="preserve"> → Convert to percentages (sum = 100%)</w:t>
      </w:r>
    </w:p>
    <w:p>
      <w:pPr>
        <w:pStyle w:val="ListNumber"/>
      </w:pPr>
      <w:r>
        <w:rPr>
          <w:b/>
        </w:rPr>
        <w:t>× V</w:t>
      </w:r>
      <w:r>
        <w:t xml:space="preserve"> → Mix information based on percentages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6213E"/>
          <w:sz w:val="40"/>
        </w:rPr>
        <w:t>Example: "The cat sat on the mat"</w:t>
      </w:r>
    </w:p>
    <w:p>
      <w:pPr>
        <w:pStyle w:val="Heading3"/>
      </w:pPr>
      <w:r>
        <w:rPr>
          <w:b/>
          <w:color w:val="0F3460"/>
          <w:sz w:val="32"/>
        </w:rPr>
        <w:t>Step 1: Q × K^T (Similarity Scores)</w:t>
      </w:r>
    </w:p>
    <w:p>
      <w:pPr>
        <w:spacing w:after="120"/>
        <w:jc w:val="both"/>
      </w:pPr>
      <w:r>
        <w:rPr>
          <w:b/>
        </w:rPr>
        <w:t>Why?</w:t>
      </w:r>
      <w:r>
        <w:t xml:space="preserve"> Calculate how related each word is to every other word. </w:t>
      </w:r>
      <w:r>
        <w:rPr>
          <w:b/>
        </w:rPr>
        <w:t>What?</w:t>
      </w:r>
      <w:r>
        <w:t xml:space="preserve"> Dot product gives higher scores for related words, lower for unrelated.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Q(cat) · K(The) = 1.25  (low)</w:t>
        <w:br/>
        <w:t>Q(cat) · K(cat) = 5.40  (HIGH)</w:t>
        <w:br/>
        <w:t>Q(cat) · K(sat) = 4.80  (HIGH)</w:t>
        <w:br/>
        <w:t>Q(cat) · K(on)  = 1.20  (low)</w:t>
        <w:br/>
        <w:t>Q(cat) · K(the) = 1.25  (low)</w:t>
        <w:br/>
        <w:t>Q(cat) · K(mat) = 4.10  (high)</w:t>
        <w:br/>
        <w:br/>
        <w:t>Visual:</w:t>
        <w:br/>
        <w:t>The   cat   sat   on    the   mat</w:t>
        <w:br/>
        <w:t>▁     ████  ███   ▁     ▁     ███</w:t>
      </w:r>
    </w:p>
    <w:p>
      <w:pPr>
        <w:spacing w:after="120"/>
        <w:jc w:val="both"/>
      </w:pPr>
      <w:r>
        <w:rPr>
          <w:b/>
        </w:rPr>
        <w:t>Why K^T?</w:t>
      </w:r>
      <w:r>
        <w:t xml:space="preserve"> Creates attention matrix comparing every word with every word.</w:t>
      </w:r>
    </w:p>
    <w:p>
      <w:pPr>
        <w:pStyle w:val="Heading3"/>
      </w:pPr>
      <w:r>
        <w:rPr>
          <w:b/>
          <w:color w:val="0F3460"/>
          <w:sz w:val="32"/>
        </w:rPr>
        <w:t>Step 2: Softmax (Normalize to Percentages)</w:t>
      </w:r>
    </w:p>
    <w:p>
      <w:pPr>
        <w:spacing w:after="120"/>
        <w:jc w:val="both"/>
      </w:pPr>
      <w:r>
        <w:rPr>
          <w:b/>
        </w:rPr>
        <w:t>Why?</w:t>
      </w:r>
      <w:r>
        <w:t xml:space="preserve"> Raw scores are hard to interpret - need probabilities that sum to 100%. </w:t>
      </w:r>
      <w:r>
        <w:rPr>
          <w:b/>
        </w:rPr>
        <w:t>What?</w:t>
      </w:r>
      <w:r>
        <w:t xml:space="preserve"> Converts scores to attention weights showing "how much" to focus on each word.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Before: [1.25, 5.40, 4.80, 1.20, 1.25, 4.10]</w:t>
        <w:br/>
        <w:t>After:  [4%,   41%,  29%,  4%,   4%,   19%]  ← Sums to 100%</w:t>
        <w:br/>
        <w:br/>
        <w:t>Attention Map for "cat":</w:t>
        <w:br/>
        <w:t xml:space="preserve">  The     cat      sat      on      the     mat</w:t>
        <w:br/>
        <w:t xml:space="preserve">  ▁▁▁     ████████ ██████   ▁▁      ▁▁      ████</w:t>
        <w:br/>
        <w:t xml:space="preserve">  4%      41%      29%      4%      4%      19%</w:t>
      </w:r>
    </w:p>
    <w:p>
      <w:pPr>
        <w:pStyle w:val="Heading4"/>
      </w:pPr>
      <w:r>
        <w:rPr>
          <w:b/>
          <w:i/>
          <w:color w:val="533483"/>
          <w:sz w:val="26"/>
        </w:rPr>
        <w:t>Purpose of Dividing by √dk in Scaled Dot-Product Attention</w:t>
      </w:r>
    </w:p>
    <w:p>
      <w:pPr>
        <w:pStyle w:val="ListNumber"/>
      </w:pPr>
      <w:r>
        <w:rPr>
          <w:b/>
        </w:rPr>
        <w:t>√dk scaling prevents softmax saturation</w:t>
      </w:r>
      <w:r>
        <w:t xml:space="preserve"> by keeping dot products in a reasonable range</w:t>
      </w:r>
    </w:p>
    <w:p>
      <w:pPr>
        <w:pStyle w:val="ListNumber"/>
      </w:pPr>
      <w:r>
        <w:rPr>
          <w:b/>
        </w:rPr>
        <w:t>Normalizes variance</w:t>
      </w:r>
      <w:r>
        <w:t xml:space="preserve"> back to 1, regardless of dimension size</w:t>
      </w:r>
    </w:p>
    <w:p>
      <w:pPr>
        <w:pStyle w:val="ListNumber"/>
      </w:pPr>
      <w:r>
        <w:rPr>
          <w:b/>
        </w:rPr>
        <w:t>Enables stable training</w:t>
      </w:r>
      <w:r>
        <w:t xml:space="preserve"> by preventing vanishing gradients</w:t>
      </w:r>
    </w:p>
    <w:p>
      <w:pPr>
        <w:pStyle w:val="ListNumber"/>
      </w:pPr>
      <w:r>
        <w:rPr>
          <w:b/>
        </w:rPr>
        <w:t>Works for any dimension</w:t>
      </w:r>
      <w:r>
        <w:t xml:space="preserve"> - automatically adjusts as dk changes</w:t>
      </w:r>
    </w:p>
    <w:p>
      <w:pPr>
        <w:pStyle w:val="ListNumber"/>
      </w:pPr>
      <w:r>
        <w:rPr>
          <w:b/>
        </w:rPr>
        <w:t>Simple but crucial</w:t>
      </w:r>
      <w:r>
        <w:t xml:space="preserve"> - without it, transformers wouldn't train effectively!</w:t>
      </w:r>
    </w:p>
    <w:p>
      <w:pPr>
        <w:spacing w:after="120"/>
        <w:jc w:val="both"/>
      </w:pPr>
      <w:r>
        <w:rPr>
          <w:b/>
        </w:rPr>
        <w:t>The Detailed Explanation:</w:t>
      </w:r>
    </w:p>
    <w:p>
      <w:pPr>
        <w:spacing w:after="120"/>
        <w:jc w:val="both"/>
      </w:pPr>
      <w:r>
        <w:rPr>
          <w:b/>
        </w:rPr>
        <w:t>1. The Attention Formula</w:t>
      </w:r>
      <w:r>
        <w:t xml:space="preserve"> Where:</w:t>
      </w:r>
    </w:p>
    <w:p>
      <w:pPr>
        <w:spacing w:after="120"/>
        <w:jc w:val="both"/>
      </w:pPr>
      <w:r>
        <w:t>Q (Query): shape (seq</w:t>
      </w:r>
      <w:r>
        <w:rPr>
          <w:i/>
        </w:rPr>
        <w:t>len, dk) K (Key): shape (seq</w:t>
      </w:r>
      <w:r>
        <w:t>len, dk) dk: dimension of key/query vectors</w:t>
      </w:r>
    </w:p>
    <w:p>
      <w:pPr>
        <w:spacing w:after="120"/>
        <w:jc w:val="both"/>
      </w:pPr>
      <w:r>
        <w:rPr>
          <w:b/>
        </w:rPr>
        <w:t>2. Why Division is Needed</w:t>
      </w:r>
    </w:p>
    <w:p>
      <w:pPr>
        <w:spacing w:after="120"/>
        <w:jc w:val="both"/>
      </w:pPr>
      <w:r>
        <w:rPr>
          <w:b/>
        </w:rPr>
        <w:t>Problem</w:t>
      </w:r>
      <w:r>
        <w:t>: Dot products grow with dimension</w:t>
      </w:r>
    </w:p>
    <w:p>
      <w:pPr>
        <w:spacing w:after="120"/>
        <w:jc w:val="both"/>
      </w:pPr>
      <w:r>
        <w:t>When computing QK^T, each element is a dot product of two dk-dimensional vectors:</w:t>
      </w:r>
    </w:p>
    <w:p>
      <w:pPr>
        <w:spacing w:after="120"/>
        <w:jc w:val="both"/>
      </w:pPr>
      <w:r>
        <w:t>If Q and K have mean 0 and variance 1 (typical after initialization):</w:t>
      </w:r>
    </w:p>
    <w:p>
      <w:pPr>
        <w:spacing w:after="120"/>
        <w:jc w:val="both"/>
      </w:pPr>
      <w:r>
        <w:t>Variance of dot product = dk Standard deviation = √dk</w:t>
      </w:r>
    </w:p>
    <w:p>
      <w:pPr>
        <w:spacing w:after="120"/>
        <w:jc w:val="both"/>
      </w:pPr>
      <w:r>
        <w:t xml:space="preserve">Example with Numbers: </w:t>
      </w:r>
      <w:r>
        <w:rPr>
          <w:b/>
        </w:rPr>
        <w:t>Small dimension (dk=4):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q = [0.5, -0.3, 0.8, -0.2]</w:t>
        <w:br/>
        <w:t>k = [0.4, 0.6, -0.5, 0.7]</w:t>
        <w:br/>
        <w:br/>
        <w:t>q·k = 0.5×0.4 + (-0.3)×0.6 + 0.8×(-0.5) + (-0.2)×0.7</w:t>
        <w:br/>
        <w:t xml:space="preserve">    = 0.2 - 0.18 - 0.4 - 0.14 = -0.52</w:t>
      </w:r>
    </w:p>
    <w:p>
      <w:pPr>
        <w:spacing w:after="120"/>
        <w:jc w:val="both"/>
      </w:pPr>
      <w:r>
        <w:rPr>
          <w:b/>
        </w:rPr>
        <w:t>Large dimension (dk=64):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q·k could be around ±8 to ±16  (grows with √64 = 8)</w:t>
      </w:r>
    </w:p>
    <w:p>
      <w:pPr>
        <w:spacing w:after="120"/>
        <w:jc w:val="both"/>
      </w:pPr>
      <w:r>
        <w:rPr>
          <w:b/>
        </w:rPr>
        <w:t>3. The Softmax Problem</w:t>
      </w:r>
    </w:p>
    <w:p>
      <w:pPr>
        <w:spacing w:after="120"/>
        <w:jc w:val="both"/>
      </w:pPr>
      <w:r>
        <w:t>Without scaling(√dk division), large dot products cause softmax to saturate: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# Without scaling (dk=64) - Not divided by √dk</w:t>
        <w:br/>
        <w:t>scores = [15, 12, -18, 2]  # Large values!</w:t>
        <w:br/>
        <w:br/>
        <w:t>softmax([15, 12, -18, 2])</w:t>
        <w:br/>
        <w:t>= [0.952, 0.047, 0.000, 0.001]  # One value dominates!</w:t>
      </w:r>
    </w:p>
    <w:p>
      <w:pPr>
        <w:spacing w:after="120"/>
        <w:jc w:val="both"/>
      </w:pPr>
      <w:r>
        <w:t>Problems:</w:t>
      </w:r>
    </w:p>
    <w:p>
      <w:pPr>
        <w:spacing w:after="120"/>
        <w:jc w:val="both"/>
      </w:pPr>
      <w:r>
        <w:t>❌ Softmax becomes almost one-hot (one value ≈ 1, others ≈ 0) ❌ Gradients become extremely small (vanishing gradients) ❌ Model can't learn effectively</w:t>
      </w:r>
    </w:p>
    <w:p>
      <w:pPr>
        <w:spacing w:after="120"/>
        <w:jc w:val="both"/>
      </w:pPr>
      <w:r>
        <w:rPr>
          <w:b/>
        </w:rPr>
        <w:t>With scaling (divide by √64 = 8):</w:t>
      </w:r>
    </w:p>
    <w:p>
      <w:pPr>
        <w:spacing w:after="120"/>
        <w:jc w:val="both"/>
      </w:pPr>
      <w:r>
        <w:t>scores = [15, 12, -18, 2] scaled = [1.875, 1.5, -2.25, 0.25]  # Smaller values!</w:t>
      </w:r>
    </w:p>
    <w:p>
      <w:pPr>
        <w:spacing w:after="120"/>
        <w:jc w:val="both"/>
      </w:pPr>
      <w:r>
        <w:t>softmax([1.875, 1.5, -2.25, 0.25]) = [0.465, 0.319, 0.007, 0.091]  # More balanced!</w:t>
      </w:r>
    </w:p>
    <w:p>
      <w:pPr>
        <w:spacing w:after="120"/>
        <w:jc w:val="both"/>
      </w:pPr>
      <w:r>
        <w:t>✅ Gradients remain healthy ✅ Model can learn from multiple positions</w:t>
      </w:r>
    </w:p>
    <w:p>
      <w:pPr>
        <w:pStyle w:val="Heading3"/>
      </w:pPr>
      <w:r>
        <w:rPr>
          <w:b/>
          <w:color w:val="0F3460"/>
          <w:sz w:val="32"/>
        </w:rPr>
        <w:t>Step 3: Multiply by V (Mix Information)</w:t>
      </w:r>
    </w:p>
    <w:p>
      <w:pPr>
        <w:spacing w:after="120"/>
        <w:jc w:val="both"/>
      </w:pPr>
      <w:r>
        <w:rPr>
          <w:b/>
        </w:rPr>
        <w:t>Why?</w:t>
      </w:r>
      <w:r>
        <w:t xml:space="preserve"> Need to actually extract and combine information from relevant words. </w:t>
      </w:r>
      <w:r>
        <w:rPr>
          <w:b/>
        </w:rPr>
        <w:t>What?</w:t>
      </w:r>
      <w:r>
        <w:t xml:space="preserve"> Weighted average - take more info from high-attention words, less from low-attention words.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Output for "cat" = 41% × V(cat)</w:t>
        <w:br/>
        <w:t xml:space="preserve">                 + 29% × V(sat)</w:t>
        <w:br/>
        <w:t xml:space="preserve">                 + 19% × V(mat)</w:t>
        <w:br/>
        <w:t xml:space="preserve">                 + 11% × others</w:t>
        <w:br/>
        <w:br/>
        <w:t>Result: "cat" now has context from related words!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6213E"/>
          <w:sz w:val="40"/>
        </w:rPr>
        <w:t>Complete Flow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INPUT: "The cat sat on the mat"</w:t>
        <w:br/>
        <w:t xml:space="preserve">   ↓</w:t>
        <w:br/>
        <w:t>Create Q, K, V (learned transformations)</w:t>
        <w:br/>
        <w:t xml:space="preserve">   ↓</w:t>
        <w:br/>
        <w:t>Q × K^T → Similarity scores</w:t>
        <w:br/>
        <w:t xml:space="preserve">   ↓</w:t>
        <w:br/>
        <w:t>÷ √d_k → Scale</w:t>
        <w:br/>
        <w:t xml:space="preserve">   ↓</w:t>
        <w:br/>
        <w:t>softmax → Percentages</w:t>
        <w:br/>
        <w:t xml:space="preserve">   ↓</w:t>
        <w:br/>
        <w:t>× V → Context-aware output</w:t>
        <w:br/>
        <w:t xml:space="preserve">   ↓</w:t>
        <w:br/>
        <w:t>OUTPUT: Each word understands its context!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6213E"/>
          <w:sz w:val="40"/>
        </w:rPr>
        <w:t>Communication between Transformer Layer</w:t>
      </w:r>
    </w:p>
    <w:p>
      <w:pPr>
        <w:spacing w:after="120"/>
        <w:jc w:val="both"/>
      </w:pPr>
      <w:r>
        <w:rPr>
          <w:b/>
        </w:rPr>
        <w:t>Initialize K,V,Q Matrix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"The"           "cat"            "sat"</w:t>
        <w:br/>
        <w:t xml:space="preserve">   ↓               ↓                ↓</w:t>
        <w:br/>
        <w:t>[Token ID: 464] [Token ID: 3797] [Token ID: 3332]</w:t>
        <w:br/>
        <w:t xml:space="preserve">   ↓               ↓                ↓</w:t>
        <w:br/>
        <w:t>┌────────────────────────────────────────────────┐</w:t>
        <w:br/>
        <w:t>│  Embedding Matrix E  (50,257 rows × 768 cols)  │</w:t>
        <w:br/>
        <w:t>│  Fetch row for each token ID  → 768-dim vector │</w:t>
        <w:br/>
        <w:t>└────────────────────────────────────────────────┘</w:t>
        <w:br/>
        <w:t xml:space="preserve">   ↓               ↓                ↓</w:t>
        <w:br/>
        <w:t>emb("The")     emb("cat")       emb("sat")    ← static lookup, same always</w:t>
        <w:br/>
        <w:t xml:space="preserve">   ↓               ↓                ↓</w:t>
        <w:br/>
        <w:t>+ pos_enc(0)   + pos_enc(1)    + pos_enc(2)   ← add position info</w:t>
        <w:br/>
        <w:t xml:space="preserve">   ↓               ↓                ↓</w:t>
        <w:br/>
        <w:t>Stack into matrix X  [3 × 768]</w:t>
        <w:br/>
        <w:t xml:space="preserve">   │</w:t>
        <w:br/>
        <w:t xml:space="preserve">   ├── × W_Q [768×64] → Q [3×64]   "What am I looking for?"      ← NOT cached</w:t>
        <w:br/>
        <w:t xml:space="preserve">   ├── × W_K [768×64] → K [3×64]   "What do I offer for matching?" ← CACHED</w:t>
        <w:br/>
        <w:t xml:space="preserve">   └── × W_V [768×64] → V [3×64]   "What do I contribute?"        ← CACHED</w:t>
        <w:br/>
        <w:t xml:space="preserve">                            ↓</w:t>
        <w:br/>
        <w:t xml:space="preserve">               Attention(Q, K, V) = softmax(QKᵀ/√d) × V</w:t>
        <w:br/>
        <w:t xml:space="preserve">                            ↓</w:t>
        <w:br/>
        <w:t xml:space="preserve">               Each token enriched with context from all others</w:t>
      </w:r>
    </w:p>
    <w:p>
      <w:pPr>
        <w:spacing w:after="120"/>
        <w:jc w:val="both"/>
      </w:pPr>
      <w:r>
        <w:rPr>
          <w:b/>
        </w:rPr>
        <w:t>Layer 1 → Layer 2: Step by Step</w:t>
      </w:r>
      <w:r>
        <w:t xml:space="preserve"> Let's trace "The cat sat" through two full layers:</w:t>
      </w:r>
    </w:p>
    <w:p>
      <w:pPr>
        <w:spacing w:after="120"/>
        <w:jc w:val="both"/>
      </w:pPr>
      <w:r>
        <w:rPr>
          <w:b/>
        </w:rPr>
        <w:t>Layer 1 Input — Raw Embeddings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H_in (Layer 1):</w:t>
        <w:br/>
        <w:t xml:space="preserve">  "The" → [0.30,  0.70,  0.20,  0.10]   ← raw embedding + position</w:t>
        <w:br/>
        <w:t xml:space="preserve">  "cat" → [0.21, -0.53,  0.87,  0.12]   ← raw embedding + position</w:t>
        <w:br/>
        <w:t xml:space="preserve">  "sat" → [0.60,  0.10, -0.40,  0.50]   ← raw embedding + position</w:t>
        <w:br/>
      </w:r>
    </w:p>
    <w:p>
      <w:pPr>
        <w:spacing w:after="120"/>
        <w:jc w:val="both"/>
      </w:pPr>
      <w:r>
        <w:rPr>
          <w:b/>
        </w:rPr>
        <w:t>Layer 1 — Self Attention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Compute Q, K, V from H_in using Layer 1's OWN weight matrices:</w:t>
        <w:br/>
        <w:t xml:space="preserve">  Q_L1 = H_in × W_Q_L1</w:t>
        <w:br/>
        <w:t xml:space="preserve">  K_L1 = H_in × W_K_L1</w:t>
        <w:br/>
        <w:t xml:space="preserve">  V_L1 = H_in × W_V_L1</w:t>
        <w:br/>
        <w:br/>
        <w:br/>
        <w:t>Attention runs:</w:t>
        <w:br/>
        <w:t xml:space="preserve">  "cat" attends to "The" (low), "cat" (medium), "sat" (high)</w:t>
        <w:br/>
        <w:t xml:space="preserve">  → learns: "cat is the one doing the sitting"</w:t>
        <w:br/>
        <w:br/>
        <w:t xml:space="preserve">  "sat" attends to "cat" (high), "The" (low)</w:t>
        <w:br/>
        <w:t xml:space="preserve">  → learns: "sitting was done by cat"</w:t>
        <w:br/>
        <w:br/>
        <w:t>attn_output:</w:t>
        <w:br/>
        <w:t xml:space="preserve">  "The" → [0.11, 0.33, 0.05, 0.22]   ← slightly updated</w:t>
        <w:br/>
        <w:t xml:space="preserve">  "cat" → [0.55, 0.41, 0.73, 0.38]   ← now knows it's the subject</w:t>
        <w:br/>
        <w:t xml:space="preserve">  "sat" → [0.43, 0.62, 0.29, 0.71]   ← now knows who did it</w:t>
        <w:br/>
      </w:r>
    </w:p>
    <w:p>
      <w:pPr>
        <w:spacing w:after="120"/>
        <w:jc w:val="both"/>
      </w:pPr>
      <w:r>
        <w:rPr>
          <w:b/>
        </w:rPr>
        <w:t>Layer 1 — Residual Connection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H_mid = LayerNorm(H_in + attn_output)</w:t>
        <w:br/>
        <w:br/>
        <w:t>"cat":</w:t>
        <w:br/>
        <w:t xml:space="preserve">  H_in      = [0.21, -0.53,  0.87,  0.12]   ← original</w:t>
        <w:br/>
        <w:t xml:space="preserve">  attn_out  = [0.55,  0.41,  0.73,  0.38]   ← what attention added</w:t>
        <w:br/>
        <w:t xml:space="preserve">  sum       = [0.76, -0.12,  1.60,  0.50]   ← added together</w:t>
        <w:br/>
        <w:t xml:space="preserve">  LayerNorm → [0.44,  0.33,  0.91,  0.61]   ← normalized</w:t>
      </w:r>
    </w:p>
    <w:p>
      <w:pPr>
        <w:spacing w:after="120"/>
        <w:jc w:val="both"/>
      </w:pPr>
      <w:r>
        <w:t>The residual connection is crucial — it ensures the original embedding is never lost. Attention adds ON TOP of what was already there.</w:t>
      </w:r>
    </w:p>
    <w:p>
      <w:pPr>
        <w:spacing w:after="120"/>
        <w:jc w:val="both"/>
      </w:pPr>
      <w:r>
        <w:rPr>
          <w:b/>
        </w:rPr>
        <w:t>Layer 1 — Feed Forward Network (FFN)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FFN processes each token independently:</w:t>
        <w:br/>
        <w:t xml:space="preserve">  ffn_out("cat") = FFN([0.44, 0.33, 0.91, 0.61])</w:t>
        <w:br/>
        <w:br/>
        <w:t>H_out = LayerNorm(H_mid + ffn_out)</w:t>
        <w:br/>
        <w:br/>
        <w:br/>
        <w:t>Final Layer 1 output for "cat":</w:t>
        <w:br/>
        <w:t xml:space="preserve">  H_out_L1("cat") = [0.67, 0.22, 0.85, 0.74]</w:t>
        <w:br/>
        <w:t xml:space="preserve">                     ← "cat" enriched with Layer 1 understanding</w:t>
      </w:r>
    </w:p>
    <w:p>
      <w:pPr>
        <w:spacing w:after="120"/>
        <w:jc w:val="both"/>
      </w:pPr>
      <w:r>
        <w:rPr>
          <w:b/>
        </w:rPr>
        <w:t>This H_out Becomes Layer 2's Input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Layer 1 H_out:                         Layer 2 H_in:</w:t>
        <w:br/>
        <w:t xml:space="preserve">  "The" → [0.31, 0.45, 0.18, 0.29]  →  "The" → [0.31, 0.45, 0.18, 0.29]</w:t>
        <w:br/>
        <w:t xml:space="preserve">  "cat" → [0.67, 0.22, 0.85, 0.74]  →  "cat" → [0.67, 0.22, 0.85, 0.74]</w:t>
        <w:br/>
        <w:t xml:space="preserve">  "sat" → [0.52, 0.78, 0.33, 0.61]  →  "sat" → [0.52, 0.78, 0.33, 0.61]</w:t>
        <w:br/>
      </w:r>
    </w:p>
    <w:p>
      <w:pPr>
        <w:spacing w:after="120"/>
        <w:jc w:val="both"/>
      </w:pPr>
      <w:r>
        <w:t>Same values, just relabeled as the new layer's input.</w:t>
      </w:r>
    </w:p>
    <w:p>
      <w:pPr>
        <w:spacing w:after="120"/>
        <w:jc w:val="both"/>
      </w:pPr>
      <w:r>
        <w:rPr>
          <w:b/>
        </w:rPr>
        <w:t>Layer 2 — Freshly Computes Its Own Q, K, V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Layer 2 has its OWN weight matrices: W_Q_L2, W_K_L2, W_V_L2</w:t>
        <w:br/>
        <w:t xml:space="preserve">  (completely different from W_Q_L1, W_K_L1, W_V_L1)</w:t>
        <w:br/>
        <w:br/>
        <w:t>Q_L2 = H_in_L2 × W_Q_L2   ← different projection than Layer 1</w:t>
        <w:br/>
        <w:t>K_L2 = H_in_L2 × W_K_L2   ← different projection than Layer 1</w:t>
        <w:br/>
        <w:t>V_L2 = H_in_L2 × W_V_L2   ← different projection than Layer 1</w:t>
        <w:br/>
      </w:r>
    </w:p>
    <w:p>
      <w:pPr>
        <w:spacing w:after="120"/>
        <w:jc w:val="both"/>
      </w:pPr>
      <w:r>
        <w:t>The Q, K, V in Layer 2 are completely new vectors — but they are computed from a richer hidden state. So they implicitly carry Layer 1's knowledge.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Layer 1 K("cat"):  "I am a noun, I can be a subject"</w:t>
        <w:br/>
        <w:t xml:space="preserve">                    (computed from raw embedding)</w:t>
        <w:br/>
        <w:br/>
        <w:t>Layer 2 K("cat"):  "I am the specific agent who performed 'sat'"</w:t>
        <w:br/>
        <w:t xml:space="preserve">                    (computed from Layer 1's enriched hidden state)</w:t>
        <w:br/>
      </w:r>
    </w:p>
    <w:p>
      <w:pPr>
        <w:spacing w:after="120"/>
        <w:jc w:val="both"/>
      </w:pPr>
      <w:r>
        <w:t>Layer 2's K, Q, V are more meaningful because the hidden state they're built from already contains Layer 1's insights.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6213E"/>
          <w:sz w:val="40"/>
        </w:rPr>
        <w:t>Why This Works</w:t>
      </w:r>
    </w:p>
    <w:p>
      <w:pPr>
        <w:spacing w:after="120"/>
        <w:jc w:val="both"/>
      </w:pPr>
      <w:r>
        <w:rPr>
          <w:b/>
        </w:rPr>
        <w:t>Q × K^T</w:t>
      </w:r>
      <w:r>
        <w:t>: Dot product measures similarity</w:t>
      </w:r>
    </w:p>
    <w:p>
      <w:pPr>
        <w:pStyle w:val="ListBullet"/>
      </w:pPr>
      <w:r>
        <w:t>Similar vectors → High score → Related words</w:t>
      </w:r>
    </w:p>
    <w:p>
      <w:pPr>
        <w:pStyle w:val="ListBullet"/>
      </w:pPr>
      <w:r>
        <w:t>Different vectors → Low score → Unrelated</w:t>
      </w:r>
    </w:p>
    <w:p>
      <w:pPr>
        <w:spacing w:after="120"/>
        <w:jc w:val="both"/>
      </w:pPr>
      <w:r>
        <w:rPr>
          <w:b/>
        </w:rPr>
        <w:t>Softmax</w:t>
      </w:r>
      <w:r>
        <w:t>: Converts scores to probabilities (0-100%)</w:t>
      </w:r>
    </w:p>
    <w:p>
      <w:pPr>
        <w:spacing w:after="120"/>
        <w:jc w:val="both"/>
      </w:pPr>
      <w:r>
        <w:rPr>
          <w:b/>
        </w:rPr>
        <w:t>× V</w:t>
      </w:r>
      <w:r>
        <w:t>: Weighted sum - blend information from important words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6213E"/>
          <w:sz w:val="40"/>
        </w:rPr>
        <w:t>Positional Encoding: Teaching Position to Transformers</w:t>
      </w:r>
    </w:p>
    <w:p>
      <w:pPr>
        <w:spacing w:after="120"/>
        <w:jc w:val="both"/>
      </w:pPr>
      <w:r>
        <w:rPr>
          <w:b/>
        </w:rPr>
        <w:t>The Problem</w:t>
      </w:r>
      <w:r>
        <w:t>: Transformers process all words simultaneously - they don't know word order!</w:t>
      </w:r>
    </w:p>
    <w:p>
      <w:pPr>
        <w:pStyle w:val="ListBullet"/>
      </w:pPr>
      <w:r>
        <w:t>"cat chased dog" vs "dog chased cat" would look identical without position info</w:t>
      </w:r>
    </w:p>
    <w:p>
      <w:pPr>
        <w:spacing w:after="120"/>
        <w:jc w:val="both"/>
      </w:pPr>
      <w:r>
        <w:rPr>
          <w:b/>
        </w:rPr>
        <w:t>The Solution</w:t>
      </w:r>
      <w:r>
        <w:t>: Add positional information to word embeddings.</w:t>
      </w:r>
    </w:p>
    <w:p>
      <w:pPr>
        <w:spacing w:after="120"/>
        <w:jc w:val="both"/>
      </w:pPr>
      <w:r>
        <w:t>There are multiple approaches:</w:t>
      </w:r>
    </w:p>
    <w:p>
      <w:pPr>
        <w:pStyle w:val="ListNumber"/>
      </w:pPr>
      <w:r>
        <w:rPr>
          <w:b/>
        </w:rPr>
        <w:t>Absolute Positional Encoding</w:t>
      </w:r>
      <w:r>
        <w:t xml:space="preserve"> (Original Transformer, BERT) - Add fixed position patterns</w:t>
      </w:r>
    </w:p>
    <w:p>
      <w:pPr>
        <w:pStyle w:val="ListNumber"/>
      </w:pPr>
      <w:r>
        <w:rPr>
          <w:b/>
        </w:rPr>
        <w:t>Relative Positional Encoding (RoPE)</w:t>
      </w:r>
      <w:r>
        <w:t xml:space="preserve"> (LLaMA, GPT-NeoX) - Rotate Q/K by position</w:t>
      </w:r>
    </w:p>
    <w:p>
      <w:pPr>
        <w:pStyle w:val="ListNumber"/>
      </w:pPr>
      <w:r>
        <w:rPr>
          <w:b/>
        </w:rPr>
        <w:t>T5 Relative Position Bias</w:t>
      </w:r>
      <w:r>
        <w:t xml:space="preserve"> (T5, FLAN-T5) - Add learned bias to attention scores</w:t>
      </w:r>
    </w:p>
    <w:p>
      <w:pPr>
        <w:pStyle w:val="ListNumber"/>
      </w:pPr>
      <w:r>
        <w:rPr>
          <w:b/>
        </w:rPr>
        <w:t>ALiBi</w:t>
      </w:r>
      <w:r>
        <w:t xml:space="preserve"> (BLOOM, MPT) - Add linear bias based on distance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6213E"/>
          <w:sz w:val="40"/>
        </w:rPr>
        <w:t>Absolute Positional Encoding (Sinusoidal)</w:t>
      </w:r>
    </w:p>
    <w:p>
      <w:pPr>
        <w:pStyle w:val="Heading3"/>
      </w:pPr>
      <w:r>
        <w:rPr>
          <w:b/>
          <w:color w:val="0F3460"/>
          <w:sz w:val="32"/>
        </w:rPr>
        <w:t>Core Concept</w:t>
      </w:r>
    </w:p>
    <w:p>
      <w:pPr>
        <w:spacing w:after="120"/>
        <w:jc w:val="both"/>
      </w:pPr>
      <w:r>
        <w:rPr>
          <w:b/>
        </w:rPr>
        <w:t>Why?</w:t>
      </w:r>
      <w:r>
        <w:t xml:space="preserve"> Transformers process all words simultaneously - need to tell them word order. </w:t>
      </w:r>
      <w:r>
        <w:rPr>
          <w:b/>
        </w:rPr>
        <w:t>What?</w:t>
      </w:r>
      <w:r>
        <w:t xml:space="preserve"> Add unique sine/cosine wave patterns to each word's embedding.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Word Embedding + Positional Encoding = Final Input</w:t>
        <w:br/>
        <w:br/>
        <w:t>"The cat sat" → [E_The+PE_0] [E_cat+PE_1] [E_sat+PE_2]</w:t>
      </w:r>
    </w:p>
    <w:p>
      <w:pPr>
        <w:pStyle w:val="Heading3"/>
      </w:pPr>
      <w:r>
        <w:rPr>
          <w:b/>
          <w:color w:val="0F3460"/>
          <w:sz w:val="32"/>
        </w:rPr>
        <w:t>The Formula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PE(pos, 2i)   = sin(pos / 10000^(2i/d))</w:t>
        <w:br/>
        <w:t>PE(pos, 2i+1) = cos(pos / 10000^(2i/d))</w:t>
        <w:br/>
        <w:br/>
        <w:t>pos = position (0, 1, 2, ...)</w:t>
        <w:br/>
        <w:t>i   = dimension index (which slot in the vector)</w:t>
        <w:br/>
        <w:t>d   = embedding dimension (e.g., 512, 768)</w:t>
      </w:r>
    </w:p>
    <w:p>
      <w:pPr>
        <w:pStyle w:val="Heading4"/>
      </w:pPr>
      <w:r>
        <w:rPr>
          <w:b/>
          <w:i/>
          <w:color w:val="533483"/>
          <w:sz w:val="26"/>
        </w:rPr>
        <w:t>Understanding "i" = Dimension Index 🎯</w:t>
      </w:r>
    </w:p>
    <w:p>
      <w:pPr>
        <w:spacing w:after="120"/>
        <w:jc w:val="both"/>
      </w:pPr>
      <w:r>
        <w:rPr>
          <w:b/>
        </w:rPr>
        <w:t>Think of each word as a vector (list of numbers):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Word "cat" at position 1 has a positional encoding vector:</w:t>
        <w:br/>
        <w:t>PE_cat = [value_0, value_1, value_2, value_3, ..., value_511]</w:t>
        <w:br/>
        <w:t xml:space="preserve">          ↑        ↑        ↑        ↑              ↑</w:t>
        <w:br/>
        <w:t xml:space="preserve">          dim 0    dim 1    dim 2    dim 3        dim 511</w:t>
        <w:br/>
        <w:br/>
        <w:t>"i" tells us WHICH SLOT in this vector we're calculating!</w:t>
      </w:r>
    </w:p>
    <w:p>
      <w:pPr>
        <w:spacing w:after="120"/>
        <w:jc w:val="both"/>
      </w:pPr>
      <w:r>
        <w:rPr>
          <w:b/>
        </w:rPr>
        <w:t>Step-by-step calculation:</w:t>
      </w:r>
    </w:p>
    <w:p>
      <w:pPr>
        <w:spacing w:after="120"/>
        <w:jc w:val="both"/>
      </w:pPr>
      <w:r>
        <w:t>If embedding dimension d = 512, we calculate: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For dimension 0 (i=0):</w:t>
        <w:br/>
        <w:t xml:space="preserve">  PE(pos, 0) = sin(pos / 10000^(0/512))   ← Even dimension uses sin</w:t>
        <w:br/>
        <w:t xml:space="preserve">  PE(pos, 1) = cos(pos / 10000^(0/512))   ← Odd dimension uses cos</w:t>
        <w:br/>
        <w:br/>
        <w:t>For dimension 2 (i=1):</w:t>
        <w:br/>
        <w:t xml:space="preserve">  PE(pos, 2) = sin(pos / 10000^(2/512))   ← Even dimension uses sin</w:t>
        <w:br/>
        <w:t xml:space="preserve">  PE(pos, 3) = cos(pos / 10000^(2/512))   ← Odd dimension uses cos</w:t>
        <w:br/>
        <w:br/>
        <w:t>For dimension 4 (i=2):</w:t>
        <w:br/>
        <w:t xml:space="preserve">  PE(pos, 4) = sin(pos / 10000^(4/512))   ← Even dimension uses sin</w:t>
        <w:br/>
        <w:t xml:space="preserve">  PE(pos, 5) = cos(pos / 10000^(4/512))   ← Odd dimension uses cos</w:t>
        <w:br/>
        <w:br/>
        <w:t>...continues until dimension 511</w:t>
      </w:r>
    </w:p>
    <w:p>
      <w:pPr>
        <w:spacing w:after="120"/>
        <w:jc w:val="both"/>
      </w:pPr>
      <w:r>
        <w:rPr>
          <w:b/>
        </w:rPr>
        <w:t>Formula breakdown:</w:t>
      </w:r>
    </w:p>
    <w:p>
      <w:pPr>
        <w:pStyle w:val="ListBullet"/>
      </w:pPr>
      <w:r>
        <w:rPr>
          <w:b/>
        </w:rPr>
        <w:t>2i</w:t>
      </w:r>
      <w:r>
        <w:t xml:space="preserve"> = even dimensions (0, 2, 4, 6...) → use </w:t>
      </w:r>
      <w:r>
        <w:rPr>
          <w:b/>
        </w:rPr>
        <w:t>sin</w:t>
      </w:r>
    </w:p>
    <w:p>
      <w:pPr>
        <w:pStyle w:val="ListBullet"/>
      </w:pPr>
      <w:r>
        <w:rPr>
          <w:b/>
        </w:rPr>
        <w:t>2i+1</w:t>
      </w:r>
      <w:r>
        <w:t xml:space="preserve"> = odd dimensions (1, 3, 5, 7...) → use </w:t>
      </w:r>
      <w:r>
        <w:rPr>
          <w:b/>
        </w:rPr>
        <w:t>cos</w:t>
      </w:r>
    </w:p>
    <w:p>
      <w:pPr>
        <w:pStyle w:val="ListBullet"/>
      </w:pPr>
      <w:r>
        <w:rPr>
          <w:b/>
        </w:rPr>
        <w:t>i</w:t>
      </w:r>
      <w:r>
        <w:t xml:space="preserve"> starts from 0 and goes to (d/2 - 1)</w:t>
      </w:r>
    </w:p>
    <w:p>
      <w:pPr>
        <w:spacing w:after="120"/>
        <w:jc w:val="both"/>
      </w:pPr>
      <w:r>
        <w:rPr>
          <w:b/>
        </w:rPr>
        <w:t>Example for position 1, dimension 0 (i=0):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PE(1, 0) = sin(1 / 10000^(0/512))</w:t>
        <w:br/>
        <w:t xml:space="preserve">         = sin(1 / 10000^0)</w:t>
        <w:br/>
        <w:t xml:space="preserve">         = sin(1 / 1)</w:t>
        <w:br/>
        <w:t xml:space="preserve">         = sin(1)</w:t>
        <w:br/>
        <w:t xml:space="preserve">         ≈ 0.84</w:t>
      </w:r>
    </w:p>
    <w:p>
      <w:pPr>
        <w:spacing w:after="120"/>
        <w:jc w:val="both"/>
      </w:pPr>
      <w:r>
        <w:rPr>
          <w:b/>
        </w:rPr>
        <w:t>Example for position 1, dimension 1 (i=0):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PE(1, 1) = cos(1 / 10000^(0/512))</w:t>
        <w:br/>
        <w:t xml:space="preserve">         = cos(1 / 10000^0)</w:t>
        <w:br/>
        <w:t xml:space="preserve">         = cos(1 / 1)</w:t>
        <w:br/>
        <w:t xml:space="preserve">         = cos(1)</w:t>
        <w:br/>
        <w:t xml:space="preserve">         ≈ 0.54</w:t>
      </w:r>
    </w:p>
    <w:p>
      <w:pPr>
        <w:pStyle w:val="Heading3"/>
      </w:pPr>
      <w:r>
        <w:rPr>
          <w:b/>
          <w:color w:val="0F3460"/>
          <w:sz w:val="32"/>
        </w:rPr>
        <w:t>Why Sine/Cosine Instead of Simple Numbers (0, 1, 2...)?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024"/>
            <w:shd w:val="clear" w:color="auto" w:fill="16213E"/>
          </w:tcPr>
          <w:p>
            <w:r/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3024"/>
            <w:shd w:val="clear" w:color="auto" w:fill="16213E"/>
          </w:tcPr>
          <w:p>
            <w:r/>
            <w:r>
              <w:rPr>
                <w:b/>
                <w:color w:val="FFFFFF"/>
              </w:rPr>
              <w:t>Simple Indexing</w:t>
            </w:r>
          </w:p>
        </w:tc>
        <w:tc>
          <w:tcPr>
            <w:tcW w:type="dxa" w:w="3024"/>
            <w:shd w:val="clear" w:color="auto" w:fill="16213E"/>
          </w:tcPr>
          <w:p>
            <w:r/>
            <w:r>
              <w:rPr>
                <w:b/>
                <w:color w:val="FFFFFF"/>
              </w:rPr>
              <w:t>Sine/Cosine</w:t>
            </w:r>
          </w:p>
        </w:tc>
      </w:tr>
      <w:tr>
        <w:tc>
          <w:tcPr>
            <w:tcW w:type="dxa" w:w="3024"/>
          </w:tcPr>
          <w:p>
            <w:r/>
            <w:r>
              <w:t>Bounded</w:t>
            </w:r>
          </w:p>
        </w:tc>
        <w:tc>
          <w:tcPr>
            <w:tcW w:type="dxa" w:w="3024"/>
          </w:tcPr>
          <w:p>
            <w:r/>
            <w:r>
              <w:t>✗ Grows to infinity</w:t>
            </w:r>
          </w:p>
        </w:tc>
        <w:tc>
          <w:tcPr>
            <w:tcW w:type="dxa" w:w="3024"/>
          </w:tcPr>
          <w:p>
            <w:r/>
            <w:r>
              <w:t>✓ Always [-1, +1]</w:t>
            </w:r>
          </w:p>
        </w:tc>
      </w:tr>
      <w:tr>
        <w:tc>
          <w:tcPr>
            <w:tcW w:type="dxa" w:w="3024"/>
            <w:shd w:val="clear" w:color="auto" w:fill="F0F4FF"/>
          </w:tcPr>
          <w:p>
            <w:r/>
            <w:r>
              <w:t>Normalized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✗ Hard to learn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✓ Consistent range</w:t>
            </w:r>
          </w:p>
        </w:tc>
      </w:tr>
      <w:tr>
        <w:tc>
          <w:tcPr>
            <w:tcW w:type="dxa" w:w="3024"/>
          </w:tcPr>
          <w:p>
            <w:r/>
            <w:r>
              <w:t>Extrapolation</w:t>
            </w:r>
          </w:p>
        </w:tc>
        <w:tc>
          <w:tcPr>
            <w:tcW w:type="dxa" w:w="3024"/>
          </w:tcPr>
          <w:p>
            <w:r/>
            <w:r>
              <w:t>✗ Fails on unseen positions</w:t>
            </w:r>
          </w:p>
        </w:tc>
        <w:tc>
          <w:tcPr>
            <w:tcW w:type="dxa" w:w="3024"/>
          </w:tcPr>
          <w:p>
            <w:r/>
            <w:r>
              <w:t>✓ Continues pattern</w:t>
            </w:r>
          </w:p>
        </w:tc>
      </w:tr>
      <w:tr>
        <w:tc>
          <w:tcPr>
            <w:tcW w:type="dxa" w:w="3024"/>
            <w:shd w:val="clear" w:color="auto" w:fill="F0F4FF"/>
          </w:tcPr>
          <w:p>
            <w:r/>
            <w:r>
              <w:t>Relative distance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✗ No pattern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✓ Encodes distance</w:t>
            </w:r>
          </w:p>
        </w:tc>
      </w:tr>
    </w:tbl>
    <w:p/>
    <w:p>
      <w:pPr>
        <w:spacing w:after="120"/>
        <w:jc w:val="both"/>
      </w:pPr>
      <w:r>
        <w:rPr>
          <w:b/>
        </w:rPr>
        <w:t>Example: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Simple: Position 1000 = [1000, 1000, ...] ← Never seen in training!</w:t>
        <w:br/>
        <w:t>Sine/Cosine: Position 1000 = [sin(1000/...), cos(1000/...)] ← Still [-1,+1]</w:t>
      </w:r>
    </w:p>
    <w:p>
      <w:pPr>
        <w:pStyle w:val="Heading3"/>
      </w:pPr>
      <w:r>
        <w:rPr>
          <w:b/>
          <w:color w:val="0F3460"/>
          <w:sz w:val="32"/>
        </w:rPr>
        <w:t>How It Creates Unique Position Patterns</w:t>
      </w:r>
    </w:p>
    <w:p>
      <w:pPr>
        <w:spacing w:after="120"/>
        <w:jc w:val="both"/>
      </w:pPr>
      <w:r>
        <w:rPr>
          <w:b/>
        </w:rPr>
        <w:t>Different frequencies = Different change speeds</w:t>
      </w:r>
      <w:r>
        <w:t xml:space="preserve"> 🎵</w:t>
      </w:r>
    </w:p>
    <w:p>
      <w:pPr>
        <w:pStyle w:val="Heading4"/>
      </w:pPr>
      <w:r>
        <w:rPr>
          <w:b/>
          <w:i/>
          <w:color w:val="533483"/>
          <w:sz w:val="26"/>
        </w:rPr>
        <w:t>Understanding Dimensions and Frequencies</w:t>
      </w:r>
    </w:p>
    <w:p>
      <w:pPr>
        <w:spacing w:after="120"/>
        <w:jc w:val="both"/>
      </w:pPr>
      <w:r>
        <w:rPr>
          <w:b/>
        </w:rPr>
        <w:t>Key Insight:</w:t>
      </w:r>
      <w:r>
        <w:t xml:space="preserve"> Each dimension pair uses a different frequency (how fast the wave oscillates).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Lower dimension index (i) → HIGHER frequency → Changes FAST</w:t>
        <w:br/>
        <w:t>Higher dimension index (i) → LOWER frequency → Changes SLOW</w:t>
      </w:r>
    </w:p>
    <w:p>
      <w:pPr>
        <w:spacing w:after="120"/>
        <w:jc w:val="both"/>
      </w:pPr>
      <w:r>
        <w:rPr>
          <w:b/>
        </w:rPr>
        <w:t>Why?</w:t>
      </w:r>
      <w:r>
        <w:t xml:space="preserve"> Look at the formula exponent: </w:t>
      </w:r>
      <w:r>
        <w:rPr>
          <w:rFonts w:ascii="Courier New" w:hAnsi="Courier New"/>
          <w:sz w:val="18"/>
        </w:rPr>
        <w:t>10000^(2i/d)</w:t>
      </w:r>
    </w:p>
    <w:p>
      <w:pPr>
        <w:pStyle w:val="ListBullet"/>
      </w:pPr>
      <w:r>
        <w:t xml:space="preserve">When i=0 (dim 0,1): </w:t>
      </w:r>
      <w:r>
        <w:rPr>
          <w:rFonts w:ascii="Courier New" w:hAnsi="Courier New"/>
          <w:sz w:val="18"/>
        </w:rPr>
        <w:t>10000^(0/512) = 10000^0 = 1</w:t>
      </w:r>
      <w:r>
        <w:t xml:space="preserve"> (small divisor → high freq)</w:t>
      </w:r>
    </w:p>
    <w:p>
      <w:pPr>
        <w:pStyle w:val="ListBullet"/>
      </w:pPr>
      <w:r>
        <w:t xml:space="preserve">When i=1 (dim 2,3): </w:t>
      </w:r>
      <w:r>
        <w:rPr>
          <w:rFonts w:ascii="Courier New" w:hAnsi="Courier New"/>
          <w:sz w:val="18"/>
        </w:rPr>
        <w:t>10000^(2/512) = 10000^0.0039 ≈ 1.018</w:t>
      </w:r>
      <w:r>
        <w:t xml:space="preserve"> (bigger divisor → lower freq)</w:t>
      </w:r>
    </w:p>
    <w:p>
      <w:pPr>
        <w:pStyle w:val="ListBullet"/>
      </w:pPr>
      <w:r>
        <w:t xml:space="preserve">When i=255 (dim 510,511): </w:t>
      </w:r>
      <w:r>
        <w:rPr>
          <w:rFonts w:ascii="Courier New" w:hAnsi="Courier New"/>
          <w:sz w:val="18"/>
        </w:rPr>
        <w:t>10000^(510/512) ≈ 9772</w:t>
      </w:r>
      <w:r>
        <w:t xml:space="preserve"> (huge divisor → very low freq)</w:t>
      </w:r>
    </w:p>
    <w:p>
      <w:pPr>
        <w:pStyle w:val="Heading4"/>
      </w:pPr>
      <w:r>
        <w:rPr>
          <w:b/>
          <w:i/>
          <w:color w:val="533483"/>
          <w:sz w:val="26"/>
        </w:rPr>
        <w:t>Real Example with Actual Numbers 📊</w:t>
      </w:r>
    </w:p>
    <w:p>
      <w:pPr>
        <w:spacing w:after="120"/>
        <w:jc w:val="both"/>
      </w:pPr>
      <w:r>
        <w:t>Let's see dimensions 0, 2, and 510 for positions 0-5 in a 512-dimensional encoding:</w:t>
      </w:r>
    </w:p>
    <w:p>
      <w:pPr>
        <w:spacing w:after="120"/>
        <w:jc w:val="both"/>
      </w:pPr>
      <w:r>
        <w:rPr>
          <w:b/>
        </w:rPr>
        <w:t>Dimension 0 &amp; 1 (i=0) - HIGH FREQUENCY = Changes FAST: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Position:    0      1      2       3       4       5</w:t>
        <w:br/>
        <w:t>dim 0 (sin): 0.00   0.84   0.91    0.14   -0.76   -0.96  ← Changes rapidly!</w:t>
        <w:br/>
        <w:t>dim 1 (cos): 1.00   0.54  -0.42   -0.99   -0.65    0.28  ← Every position differs</w:t>
        <w:br/>
        <w:br/>
        <w:t>Wave oscillates quickly → Good for detecting NEARBY positions</w:t>
        <w:br/>
        <w:t>"Is 'cat' right next to 'The'?" → YES! dim 0 changed from 0.00→0.84</w:t>
      </w:r>
    </w:p>
    <w:p>
      <w:pPr>
        <w:spacing w:after="120"/>
        <w:jc w:val="both"/>
      </w:pPr>
      <w:r>
        <w:rPr>
          <w:b/>
        </w:rPr>
        <w:t>Dimension 2 &amp; 3 (i=1) - MEDIUM FREQUENCY = Changes MEDIUM: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Position:    0      1      2       3       4       5</w:t>
        <w:br/>
        <w:t>dim 2 (sin): 0.00   0.001  0.002   0.003   0.004   0.005  ← Changes slowly</w:t>
        <w:br/>
        <w:t>dim 3 (cos): 1.00   1.00   1.00    1.00    1.00    1.00   ← Almost constant</w:t>
        <w:br/>
        <w:br/>
        <w:t>Wave oscillates moderately → Good for detecting MEDIUM-RANGE positions</w:t>
        <w:br/>
        <w:t>"Is 'mat' within 10 words of 'The'?" → Check these dimensions</w:t>
      </w:r>
    </w:p>
    <w:p>
      <w:pPr>
        <w:spacing w:after="120"/>
        <w:jc w:val="both"/>
      </w:pPr>
      <w:r>
        <w:rPr>
          <w:b/>
        </w:rPr>
        <w:t>Dimension 510 &amp; 511 (i=255) - LOW FREQUENCY = Changes VERY SLOW: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Position:    0        1        2        3        4        5</w:t>
        <w:br/>
        <w:t>dim 510:     0.00000  0.00010  0.00020  0.00030  0.00040  0.00050  ← Barely changes!</w:t>
        <w:br/>
        <w:t>dim 511:     1.00000  0.99999  0.99999  0.99999  0.99999  0.99999  ← Almost flat</w:t>
        <w:br/>
        <w:br/>
        <w:t>Wave oscillates very slowly → Good for GLOBAL position in long sequences</w:t>
        <w:br/>
        <w:t>"Is this word in the first half or second half of a 512-word document?"</w:t>
      </w:r>
    </w:p>
    <w:p>
      <w:pPr>
        <w:pStyle w:val="Heading4"/>
      </w:pPr>
      <w:r>
        <w:rPr>
          <w:b/>
          <w:i/>
          <w:color w:val="533483"/>
          <w:sz w:val="26"/>
        </w:rPr>
        <w:t>Why This Multi-Speed Design Works 🎯</w:t>
      </w:r>
    </w:p>
    <w:p>
      <w:pPr>
        <w:spacing w:after="120"/>
        <w:jc w:val="both"/>
      </w:pPr>
      <w:r>
        <w:rPr>
          <w:b/>
        </w:rPr>
        <w:t>Think of it like measuring distances: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🏃 Fast Dimensions (dim 0, 1, 2, 3):</w:t>
        <w:br/>
        <w:t xml:space="preserve">   Like a millimeter ruler - precise for nearby words</w:t>
        <w:br/>
        <w:t xml:space="preserve">   Position 5 vs 6: BIG difference in these dimensions</w:t>
        <w:br/>
        <w:t xml:space="preserve">   Use case: "The cat" (adjacent words)</w:t>
        <w:br/>
        <w:br/>
        <w:t>🚶 Medium Dimensions (dim 100, 101, ...):</w:t>
        <w:br/>
        <w:t xml:space="preserve">   Like a meter stick - measures within a paragraph</w:t>
        <w:br/>
        <w:t xml:space="preserve">   Position 5 vs 6: Small difference, but 5 vs 50: BIG difference</w:t>
        <w:br/>
        <w:t xml:space="preserve">   Use case: Words in the same sentence/paragraph</w:t>
        <w:br/>
        <w:br/>
        <w:t>🚗 Slow Dimensions (dim 510, 511):</w:t>
        <w:br/>
        <w:t xml:space="preserve">   Like a kilometer marker - tracks global position</w:t>
        <w:br/>
        <w:t xml:space="preserve">   Position 5 vs 6: Tiny difference, but 5 vs 500: BIG difference</w:t>
        <w:br/>
        <w:t xml:space="preserve">   Use case: Beginning vs end of a long document</w:t>
      </w:r>
    </w:p>
    <w:p>
      <w:pPr>
        <w:pStyle w:val="Heading4"/>
      </w:pPr>
      <w:r>
        <w:rPr>
          <w:b/>
          <w:i/>
          <w:color w:val="533483"/>
          <w:sz w:val="26"/>
        </w:rPr>
        <w:t>Clock Analogy - Revisited with Clarity ⏰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Imagine a position as a time:</w:t>
        <w:br/>
        <w:br/>
        <w:t>Dimension 0-1 (i=0):    🕐 SECOND HAND (fast)</w:t>
        <w:br/>
        <w:t xml:space="preserve">   Position 0: 0 seconds</w:t>
        <w:br/>
        <w:t xml:space="preserve">   Position 1: 1 second     ← Noticeable change!</w:t>
        <w:br/>
        <w:t xml:space="preserve">   Position 2: 2 seconds    ← Every step is visible</w:t>
        <w:br/>
        <w:br/>
        <w:t>Dimension 100-101:      🕐 MINUTE HAND (medium)</w:t>
        <w:br/>
        <w:t xml:space="preserve">   Position 0: 0 minutes</w:t>
        <w:br/>
        <w:t xml:space="preserve">   Position 1: Still ~0     ← Barely moved</w:t>
        <w:br/>
        <w:t xml:space="preserve">   Position 60: 1 minute    ← Now we see a difference!</w:t>
        <w:br/>
        <w:br/>
        <w:t>Dimension 510-511:      🕐 HOUR HAND (slow)</w:t>
        <w:br/>
        <w:t xml:space="preserve">   Position 0: 12 o'clock</w:t>
        <w:br/>
        <w:t xml:space="preserve">   Position 1: Still 12     ← Can't see movement</w:t>
        <w:br/>
        <w:t xml:space="preserve">   Position 100: Still 12</w:t>
        <w:br/>
        <w:t xml:space="preserve">   Position 300: Now ~1 PM  ← Only changes over long sequences</w:t>
      </w:r>
    </w:p>
    <w:p>
      <w:pPr>
        <w:pStyle w:val="Heading4"/>
      </w:pPr>
      <w:r>
        <w:rPr>
          <w:b/>
          <w:i/>
          <w:color w:val="533483"/>
          <w:sz w:val="26"/>
        </w:rPr>
        <w:t>Combined Effect - Unique Fingerprints</w:t>
      </w:r>
    </w:p>
    <w:p>
      <w:pPr>
        <w:spacing w:after="120"/>
        <w:jc w:val="both"/>
      </w:pPr>
      <w:r>
        <w:rPr>
          <w:b/>
        </w:rPr>
        <w:t>Each position gets a UNIQUE combination across ALL dimensions: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Position 0:  [0.00, 1.00, 0.00, 1.00, ..., 0.00000, 1.00000] ← Unique fingerprint</w:t>
        <w:br/>
        <w:t>Position 1:  [0.84, 0.54, 0.001, 1.00, ..., 0.00010, 0.99999] ← Different!</w:t>
        <w:br/>
        <w:t>Position 2:  [0.91,-0.42, 0.002, 1.00, ..., 0.00020, 0.99999] ← Also unique!</w:t>
        <w:br/>
        <w:t>Position 50: [0.26,-0.97, 0.05, 0.999, ..., 0.00512, 0.99997] ← Completely different!</w:t>
        <w:br/>
        <w:br/>
        <w:t>Think of it like:</w:t>
        <w:br/>
        <w:t>- Fast dims: Distinguish position 1 from 2</w:t>
        <w:br/>
        <w:t>- Slow dims: Distinguish position 1 from 100</w:t>
        <w:br/>
        <w:t>- Together: Every position has a unique pattern!</w:t>
      </w:r>
    </w:p>
    <w:p>
      <w:pPr>
        <w:pStyle w:val="Heading4"/>
      </w:pPr>
      <w:r>
        <w:rPr>
          <w:b/>
          <w:i/>
          <w:color w:val="533483"/>
          <w:sz w:val="26"/>
        </w:rPr>
        <w:t>Summary Table 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14"/>
            <w:shd w:val="clear" w:color="auto" w:fill="16213E"/>
          </w:tcPr>
          <w:p>
            <w:r/>
            <w:r>
              <w:rPr>
                <w:b/>
                <w:color w:val="FFFFFF"/>
              </w:rPr>
              <w:t>Dimension Index (i)</w:t>
            </w:r>
          </w:p>
        </w:tc>
        <w:tc>
          <w:tcPr>
            <w:tcW w:type="dxa" w:w="1814"/>
            <w:shd w:val="clear" w:color="auto" w:fill="16213E"/>
          </w:tcPr>
          <w:p>
            <w:r/>
            <w:r>
              <w:rPr>
                <w:b/>
                <w:color w:val="FFFFFF"/>
              </w:rPr>
              <w:t>Dimensions</w:t>
            </w:r>
          </w:p>
        </w:tc>
        <w:tc>
          <w:tcPr>
            <w:tcW w:type="dxa" w:w="1814"/>
            <w:shd w:val="clear" w:color="auto" w:fill="16213E"/>
          </w:tcPr>
          <w:p>
            <w:r/>
            <w:r>
              <w:rPr>
                <w:b/>
                <w:color w:val="FFFFFF"/>
              </w:rPr>
              <w:t>Frequency</w:t>
            </w:r>
          </w:p>
        </w:tc>
        <w:tc>
          <w:tcPr>
            <w:tcW w:type="dxa" w:w="1814"/>
            <w:shd w:val="clear" w:color="auto" w:fill="16213E"/>
          </w:tcPr>
          <w:p>
            <w:r/>
            <w:r>
              <w:rPr>
                <w:b/>
                <w:color w:val="FFFFFF"/>
              </w:rPr>
              <w:t>Change Speed</w:t>
            </w:r>
          </w:p>
        </w:tc>
        <w:tc>
          <w:tcPr>
            <w:tcW w:type="dxa" w:w="1814"/>
            <w:shd w:val="clear" w:color="auto" w:fill="16213E"/>
          </w:tcPr>
          <w:p>
            <w:r/>
            <w:r>
              <w:rPr>
                <w:b/>
                <w:color w:val="FFFFFF"/>
              </w:rPr>
              <w:t>Good For</w:t>
            </w:r>
          </w:p>
        </w:tc>
      </w:tr>
      <w:tr>
        <w:tc>
          <w:tcPr>
            <w:tcW w:type="dxa" w:w="1814"/>
          </w:tcPr>
          <w:p>
            <w:r/>
            <w:r>
              <w:t>i = 0</w:t>
            </w:r>
          </w:p>
        </w:tc>
        <w:tc>
          <w:tcPr>
            <w:tcW w:type="dxa" w:w="1814"/>
          </w:tcPr>
          <w:p>
            <w:r/>
            <w:r>
              <w:t>dim 0, 1</w:t>
            </w:r>
          </w:p>
        </w:tc>
        <w:tc>
          <w:tcPr>
            <w:tcW w:type="dxa" w:w="1814"/>
          </w:tcPr>
          <w:p>
            <w:r/>
            <w:r>
              <w:t>Highest</w:t>
            </w:r>
          </w:p>
        </w:tc>
        <w:tc>
          <w:tcPr>
            <w:tcW w:type="dxa" w:w="1814"/>
          </w:tcPr>
          <w:p>
            <w:r/>
            <w:r>
              <w:t>Very Fast</w:t>
            </w:r>
          </w:p>
        </w:tc>
        <w:tc>
          <w:tcPr>
            <w:tcW w:type="dxa" w:w="1814"/>
          </w:tcPr>
          <w:p>
            <w:r/>
            <w:r>
              <w:t>Adjacent words (1-2 positions apart)</w:t>
            </w:r>
          </w:p>
        </w:tc>
      </w:tr>
      <w:tr>
        <w:tc>
          <w:tcPr>
            <w:tcW w:type="dxa" w:w="1814"/>
            <w:shd w:val="clear" w:color="auto" w:fill="F0F4FF"/>
          </w:tcPr>
          <w:p>
            <w:r/>
            <w:r>
              <w:t>i = 1</w:t>
            </w:r>
          </w:p>
        </w:tc>
        <w:tc>
          <w:tcPr>
            <w:tcW w:type="dxa" w:w="1814"/>
            <w:shd w:val="clear" w:color="auto" w:fill="F0F4FF"/>
          </w:tcPr>
          <w:p>
            <w:r/>
            <w:r>
              <w:t>dim 2, 3</w:t>
            </w:r>
          </w:p>
        </w:tc>
        <w:tc>
          <w:tcPr>
            <w:tcW w:type="dxa" w:w="1814"/>
            <w:shd w:val="clear" w:color="auto" w:fill="F0F4FF"/>
          </w:tcPr>
          <w:p>
            <w:r/>
            <w:r>
              <w:t>High</w:t>
            </w:r>
          </w:p>
        </w:tc>
        <w:tc>
          <w:tcPr>
            <w:tcW w:type="dxa" w:w="1814"/>
            <w:shd w:val="clear" w:color="auto" w:fill="F0F4FF"/>
          </w:tcPr>
          <w:p>
            <w:r/>
            <w:r>
              <w:t>Fast</w:t>
            </w:r>
          </w:p>
        </w:tc>
        <w:tc>
          <w:tcPr>
            <w:tcW w:type="dxa" w:w="1814"/>
            <w:shd w:val="clear" w:color="auto" w:fill="F0F4FF"/>
          </w:tcPr>
          <w:p>
            <w:r/>
            <w:r>
              <w:t>Nearby words (3-10 positions)</w:t>
            </w:r>
          </w:p>
        </w:tc>
      </w:tr>
      <w:tr>
        <w:tc>
          <w:tcPr>
            <w:tcW w:type="dxa" w:w="1814"/>
          </w:tcPr>
          <w:p>
            <w:r/>
            <w:r>
              <w:t>i = 50</w:t>
            </w:r>
          </w:p>
        </w:tc>
        <w:tc>
          <w:tcPr>
            <w:tcW w:type="dxa" w:w="1814"/>
          </w:tcPr>
          <w:p>
            <w:r/>
            <w:r>
              <w:t>dim 100, 101</w:t>
            </w:r>
          </w:p>
        </w:tc>
        <w:tc>
          <w:tcPr>
            <w:tcW w:type="dxa" w:w="1814"/>
          </w:tcPr>
          <w:p>
            <w:r/>
            <w:r>
              <w:t>Medium</w:t>
            </w:r>
          </w:p>
        </w:tc>
        <w:tc>
          <w:tcPr>
            <w:tcW w:type="dxa" w:w="1814"/>
          </w:tcPr>
          <w:p>
            <w:r/>
            <w:r>
              <w:t>Medium</w:t>
            </w:r>
          </w:p>
        </w:tc>
        <w:tc>
          <w:tcPr>
            <w:tcW w:type="dxa" w:w="1814"/>
          </w:tcPr>
          <w:p>
            <w:r/>
            <w:r>
              <w:t>Same paragraph (10-50 positions)</w:t>
            </w:r>
          </w:p>
        </w:tc>
      </w:tr>
      <w:tr>
        <w:tc>
          <w:tcPr>
            <w:tcW w:type="dxa" w:w="1814"/>
            <w:shd w:val="clear" w:color="auto" w:fill="F0F4FF"/>
          </w:tcPr>
          <w:p>
            <w:r/>
            <w:r>
              <w:t>i = 100</w:t>
            </w:r>
          </w:p>
        </w:tc>
        <w:tc>
          <w:tcPr>
            <w:tcW w:type="dxa" w:w="1814"/>
            <w:shd w:val="clear" w:color="auto" w:fill="F0F4FF"/>
          </w:tcPr>
          <w:p>
            <w:r/>
            <w:r>
              <w:t>dim 200, 201</w:t>
            </w:r>
          </w:p>
        </w:tc>
        <w:tc>
          <w:tcPr>
            <w:tcW w:type="dxa" w:w="1814"/>
            <w:shd w:val="clear" w:color="auto" w:fill="F0F4FF"/>
          </w:tcPr>
          <w:p>
            <w:r/>
            <w:r>
              <w:t>Low</w:t>
            </w:r>
          </w:p>
        </w:tc>
        <w:tc>
          <w:tcPr>
            <w:tcW w:type="dxa" w:w="1814"/>
            <w:shd w:val="clear" w:color="auto" w:fill="F0F4FF"/>
          </w:tcPr>
          <w:p>
            <w:r/>
            <w:r>
              <w:t>Slow</w:t>
            </w:r>
          </w:p>
        </w:tc>
        <w:tc>
          <w:tcPr>
            <w:tcW w:type="dxa" w:w="1814"/>
            <w:shd w:val="clear" w:color="auto" w:fill="F0F4FF"/>
          </w:tcPr>
          <w:p>
            <w:r/>
            <w:r>
              <w:t>Same section (50-200 positions)</w:t>
            </w:r>
          </w:p>
        </w:tc>
      </w:tr>
      <w:tr>
        <w:tc>
          <w:tcPr>
            <w:tcW w:type="dxa" w:w="1814"/>
          </w:tcPr>
          <w:p>
            <w:r/>
            <w:r>
              <w:t>i = 255</w:t>
            </w:r>
          </w:p>
        </w:tc>
        <w:tc>
          <w:tcPr>
            <w:tcW w:type="dxa" w:w="1814"/>
          </w:tcPr>
          <w:p>
            <w:r/>
            <w:r>
              <w:t>dim 510, 511</w:t>
            </w:r>
          </w:p>
        </w:tc>
        <w:tc>
          <w:tcPr>
            <w:tcW w:type="dxa" w:w="1814"/>
          </w:tcPr>
          <w:p>
            <w:r/>
            <w:r>
              <w:t>Lowest</w:t>
            </w:r>
          </w:p>
        </w:tc>
        <w:tc>
          <w:tcPr>
            <w:tcW w:type="dxa" w:w="1814"/>
          </w:tcPr>
          <w:p>
            <w:r/>
            <w:r>
              <w:t>Very Slow</w:t>
            </w:r>
          </w:p>
        </w:tc>
        <w:tc>
          <w:tcPr>
            <w:tcW w:type="dxa" w:w="1814"/>
          </w:tcPr>
          <w:p>
            <w:r/>
            <w:r>
              <w:t>Document-level (200-512 positions)</w:t>
            </w:r>
          </w:p>
        </w:tc>
      </w:tr>
    </w:tbl>
    <w:p/>
    <w:p>
      <w:pPr>
        <w:spacing w:after="120"/>
        <w:jc w:val="both"/>
      </w:pPr>
      <w:r>
        <w:rPr>
          <w:b/>
        </w:rPr>
        <w:t>Bottom Line:</w:t>
      </w:r>
    </w:p>
    <w:p>
      <w:pPr>
        <w:pStyle w:val="ListBullet"/>
      </w:pPr>
      <w:r>
        <w:rPr>
          <w:b/>
        </w:rPr>
        <w:t>Low dimension indices (i=0,1,2)</w:t>
      </w:r>
      <w:r>
        <w:t xml:space="preserve"> → High frequency → Fast changes → Detect NEARBY positions</w:t>
      </w:r>
    </w:p>
    <w:p>
      <w:pPr>
        <w:pStyle w:val="ListBullet"/>
      </w:pPr>
      <w:r>
        <w:rPr>
          <w:b/>
        </w:rPr>
        <w:t>High dimension indices (i=254,255)</w:t>
      </w:r>
      <w:r>
        <w:t xml:space="preserve"> → Low frequency → Slow changes → Detect FAR-APART positions</w:t>
      </w:r>
    </w:p>
    <w:p>
      <w:pPr>
        <w:pStyle w:val="ListBullet"/>
      </w:pPr>
      <w:r>
        <w:rPr>
          <w:b/>
        </w:rPr>
        <w:t>Together:</w:t>
      </w:r>
      <w:r>
        <w:t xml:space="preserve"> Every position gets a unique encoding that captures both local and global position!</w:t>
      </w:r>
    </w:p>
    <w:p>
      <w:pPr>
        <w:pStyle w:val="Heading3"/>
      </w:pPr>
      <w:r>
        <w:rPr>
          <w:b/>
          <w:color w:val="0F3460"/>
          <w:sz w:val="32"/>
        </w:rPr>
        <w:t>Key Terms Clarified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❌ CONFUSION: "512 dimensions"</w:t>
        <w:br/>
        <w:t>✓ TWO separate numbers:</w:t>
        <w:br/>
        <w:br/>
        <w:t>1. Sequence Length (context window): 512, 2048, 4096 tokens</w:t>
        <w:br/>
        <w:t xml:space="preserve">   → How many words the model can process</w:t>
        <w:br/>
        <w:br/>
        <w:t>2. Embedding Dimensions (vector size): 512, 768, 12288 dims</w:t>
        <w:br/>
        <w:t xml:space="preserve">   → Size of each word's representation</w:t>
        <w:br/>
        <w:br/>
        <w:t>Example - BERT:</w:t>
        <w:br/>
        <w:t xml:space="preserve">  - Context: 512 tokens (trained on sequences ≤ 512 words)</w:t>
        <w:br/>
        <w:t xml:space="preserve">  - Embedding: 768 dims (each word = 768-dim vector)</w:t>
        <w:br/>
        <w:t xml:space="preserve">  - PE: 768-dim vector for each of 512 positions</w:t>
      </w:r>
    </w:p>
    <w:p>
      <w:pPr>
        <w:pStyle w:val="Heading3"/>
      </w:pPr>
      <w:r>
        <w:rPr>
          <w:b/>
          <w:color w:val="0F3460"/>
          <w:sz w:val="32"/>
        </w:rPr>
        <w:t>Training vs Inference</w:t>
      </w:r>
    </w:p>
    <w:p>
      <w:pPr>
        <w:spacing w:after="120"/>
        <w:jc w:val="both"/>
      </w:pPr>
      <w:r>
        <w:rPr>
          <w:b/>
        </w:rPr>
        <w:t>During Training: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Model trained on max 512 tokens:</w:t>
        <w:br/>
        <w:t>- Sees positions 0-511 only</w:t>
        <w:br/>
        <w:t>- NEVER sees position 513, 1000, etc.</w:t>
      </w:r>
    </w:p>
    <w:p>
      <w:pPr>
        <w:spacing w:after="120"/>
        <w:jc w:val="both"/>
      </w:pPr>
      <w:r>
        <w:rPr>
          <w:b/>
        </w:rPr>
        <w:t>During Inference: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Can still handle longer sequences:</w:t>
        <w:br/>
        <w:t>✓ Position 513: sin(513/10000^x) ← Continues the wave pattern</w:t>
        <w:br/>
        <w:t>✓ Position 1000: Works (quality may degrade)</w:t>
        <w:br/>
        <w:br/>
        <w:t>Why? Sine/cosine formulas work for ANY position!</w:t>
      </w:r>
    </w:p>
    <w:p>
      <w:pPr>
        <w:pStyle w:val="Heading3"/>
      </w:pPr>
      <w:r>
        <w:rPr>
          <w:b/>
          <w:color w:val="0F3460"/>
          <w:sz w:val="32"/>
        </w:rPr>
        <w:t>Can We Change These After Training?</w:t>
      </w:r>
    </w:p>
    <w:p>
      <w:pPr>
        <w:spacing w:after="120"/>
        <w:jc w:val="both"/>
      </w:pPr>
      <w:r>
        <w:rPr>
          <w:b/>
        </w:rPr>
        <w:t>Both parameters are FIXED at training: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024"/>
            <w:shd w:val="clear" w:color="auto" w:fill="16213E"/>
          </w:tcPr>
          <w:p>
            <w:r/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024"/>
            <w:shd w:val="clear" w:color="auto" w:fill="16213E"/>
          </w:tcPr>
          <w:p>
            <w:r/>
            <w:r>
              <w:rPr>
                <w:b/>
                <w:color w:val="FFFFFF"/>
              </w:rPr>
              <w:t>Examples</w:t>
            </w:r>
          </w:p>
        </w:tc>
        <w:tc>
          <w:tcPr>
            <w:tcW w:type="dxa" w:w="3024"/>
            <w:shd w:val="clear" w:color="auto" w:fill="16213E"/>
          </w:tcPr>
          <w:p>
            <w:r/>
            <w:r>
              <w:rPr>
                <w:b/>
                <w:color w:val="FFFFFF"/>
              </w:rPr>
              <w:t>Can Change?</w:t>
            </w:r>
          </w:p>
        </w:tc>
      </w:tr>
      <w:tr>
        <w:tc>
          <w:tcPr>
            <w:tcW w:type="dxa" w:w="3024"/>
          </w:tcPr>
          <w:p>
            <w:r/>
            <w:r>
              <w:t>Sequence length</w:t>
            </w:r>
          </w:p>
        </w:tc>
        <w:tc>
          <w:tcPr>
            <w:tcW w:type="dxa" w:w="3024"/>
          </w:tcPr>
          <w:p>
            <w:r/>
            <w:r>
              <w:t>BERT: 512, GPT-3: 2048, LLaMA-2: 4096</w:t>
            </w:r>
          </w:p>
        </w:tc>
        <w:tc>
          <w:tcPr>
            <w:tcW w:type="dxa" w:w="3024"/>
          </w:tcPr>
          <w:p>
            <w:r/>
            <w:r>
              <w:t>✗ Fixed</w:t>
            </w:r>
          </w:p>
        </w:tc>
      </w:tr>
      <w:tr>
        <w:tc>
          <w:tcPr>
            <w:tcW w:type="dxa" w:w="3024"/>
            <w:shd w:val="clear" w:color="auto" w:fill="F0F4FF"/>
          </w:tcPr>
          <w:p>
            <w:r/>
            <w:r>
              <w:t>Embedding dims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BERT: 768, GPT-3: 12288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✗ Fixed</w:t>
            </w:r>
          </w:p>
        </w:tc>
      </w:tr>
    </w:tbl>
    <w:p/>
    <w:p>
      <w:pPr>
        <w:spacing w:after="120"/>
        <w:jc w:val="both"/>
      </w:pPr>
      <w:r>
        <w:rPr>
          <w:b/>
        </w:rPr>
        <w:t>Extending context (extrapolation):</w:t>
      </w:r>
    </w:p>
    <w:p>
      <w:pPr>
        <w:pStyle w:val="ListBullet"/>
      </w:pPr>
      <w:r>
        <w:t>Sinusoidal PE: Works but degrades</w:t>
      </w:r>
    </w:p>
    <w:p>
      <w:pPr>
        <w:pStyle w:val="ListBullet"/>
      </w:pPr>
      <w:r>
        <w:t>RoPE: Better (2K → 32K with scaling)</w:t>
      </w:r>
    </w:p>
    <w:p>
      <w:pPr>
        <w:pStyle w:val="ListBullet"/>
      </w:pPr>
      <w:r>
        <w:t>ALiBi: Best (2K → 10K+ easily)</w:t>
      </w:r>
    </w:p>
    <w:p>
      <w:pPr>
        <w:pStyle w:val="Heading3"/>
      </w:pPr>
      <w:r>
        <w:rPr>
          <w:b/>
          <w:color w:val="0F3460"/>
          <w:sz w:val="32"/>
        </w:rPr>
        <w:t>Visual Representation</w:t>
      </w:r>
    </w:p>
    <w:p>
      <w:pPr>
        <w:spacing w:after="120"/>
        <w:jc w:val="both"/>
      </w:pPr>
      <w:r>
        <w:rPr>
          <w:b/>
        </w:rPr>
        <w:t>Frequency Formula (ω_i)</w:t>
      </w:r>
    </w:p>
    <w:p>
      <w:pPr>
        <w:spacing w:after="120"/>
        <w:jc w:val="both"/>
      </w:pPr>
      <w:r>
        <w:t>This shows the frequency parameter used in positional encoding. The value 10000 controls how quickly the sine/cosine waves oscillate. Different dimension indices (i) create different frequencies, allowing each position to have a unique pattern.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10100" cy="723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itional-encoding-frequency-formul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72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rPr>
          <w:b/>
        </w:rPr>
        <w:t>Position Encoding for Different Positions</w:t>
      </w:r>
    </w:p>
    <w:p>
      <w:pPr>
        <w:spacing w:after="120"/>
        <w:jc w:val="both"/>
      </w:pPr>
      <w:r>
        <w:t>This diagram shows how the same sine/cosine formulas create different encoding vectors for different word positions (m and n). Each position gets its own unique combination of sine and cosine values across all dimensions (2i, 2i+1, etc.).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59999" cy="22463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itional-encoding-visualiz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2246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rPr>
          <w:b/>
        </w:rPr>
        <w:t>Relative Position Property</w:t>
      </w:r>
    </w:p>
    <w:p>
      <w:pPr>
        <w:spacing w:after="120"/>
        <w:jc w:val="both"/>
      </w:pPr>
      <w:r>
        <w:t>This explains a key advantage of sine/cosine encoding: the dot product between two position encodings (PE</w:t>
      </w:r>
      <w:r>
        <w:rPr>
          <w:i/>
        </w:rPr>
        <w:t>m, PE</w:t>
      </w:r>
      <w:r>
        <w:t>n) depends only on their relative distance (m - n), not their absolute positions. This helps the model understand word relationships regardless of where they appear in the sentence.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59999" cy="28053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itional-encoding-relative-proper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2805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0F3460"/>
          <w:sz w:val="32"/>
        </w:rPr>
        <w:t>Visual Example (Sinusoidal PE)</w:t>
      </w:r>
    </w:p>
    <w:p>
      <w:pPr>
        <w:spacing w:after="120"/>
        <w:jc w:val="both"/>
      </w:pPr>
      <w:r>
        <w:rPr>
          <w:b/>
        </w:rPr>
        <w:t>What does PE_dim0, PE_dim1 mean?</w:t>
      </w:r>
    </w:p>
    <w:p>
      <w:pPr>
        <w:pStyle w:val="ListBullet"/>
      </w:pPr>
      <w:r>
        <w:t xml:space="preserve">Each word gets a positional encoding </w:t>
      </w:r>
      <w:r>
        <w:rPr>
          <w:b/>
        </w:rPr>
        <w:t>vector</w:t>
      </w:r>
      <w:r>
        <w:t xml:space="preserve"> with multiple dimensions (e.g., 512 dimensions)</w:t>
      </w:r>
    </w:p>
    <w:p>
      <w:pPr>
        <w:pStyle w:val="ListBullet"/>
      </w:pPr>
      <w:r>
        <w:rPr>
          <w:b/>
        </w:rPr>
        <w:t>PE_dim0</w:t>
      </w:r>
      <w:r>
        <w:t xml:space="preserve"> = value at dimension 0 of the vector</w:t>
      </w:r>
    </w:p>
    <w:p>
      <w:pPr>
        <w:pStyle w:val="ListBullet"/>
      </w:pPr>
      <w:r>
        <w:rPr>
          <w:b/>
        </w:rPr>
        <w:t>PE_dim1</w:t>
      </w:r>
      <w:r>
        <w:t xml:space="preserve"> = value at dimension 1 of the vector</w:t>
      </w:r>
    </w:p>
    <w:p>
      <w:pPr>
        <w:pStyle w:val="ListBullet"/>
      </w:pPr>
      <w:r>
        <w:t>Different dimensions use different frequency sine/cosine waves</w:t>
      </w:r>
    </w:p>
    <w:p>
      <w:pPr>
        <w:pStyle w:val="ListBullet"/>
      </w:pPr>
      <w:r>
        <w:rPr>
          <w:b/>
        </w:rPr>
        <w:t>Lower dimensions</w:t>
      </w:r>
      <w:r>
        <w:t xml:space="preserve"> (dim0, dim1) = slow-changing patterns (low frequency)</w:t>
      </w:r>
    </w:p>
    <w:p>
      <w:pPr>
        <w:pStyle w:val="ListBullet"/>
      </w:pPr>
      <w:r>
        <w:rPr>
          <w:b/>
        </w:rPr>
        <w:t>Higher dimensions</w:t>
      </w:r>
      <w:r>
        <w:t xml:space="preserve"> (dim2, dim3) = fast-changing patterns (high frequency)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Sentence: "The cat sat on mat"</w:t>
        <w:br/>
        <w:br/>
        <w:t>Position:  0     1     2    3    4</w:t>
        <w:br/>
        <w:t xml:space="preserve">          ─────────────────────────</w:t>
        <w:br/>
        <w:t>PE_dim0:  0.0   0.84  0.91 0.14 -0.76  (sin wave - low freq)</w:t>
        <w:br/>
        <w:t>PE_dim1:  1.0   0.54 -0.42 -0.99 -0.65  (cos wave - low freq)</w:t>
        <w:br/>
        <w:t>PE_dim2:  0.0   0.01  0.02  0.03  0.05  (sin wave - high freq)</w:t>
        <w:br/>
        <w:t>PE_dim3:  1.0   1.0   1.0   1.0   1.0   (cos wave - high freq)</w:t>
        <w:br/>
        <w:br/>
        <w:t>Pattern visualization:</w:t>
        <w:br/>
        <w:t>Pos 0: ████████████████  (unique pattern)</w:t>
        <w:br/>
        <w:t>Pos 1: ██████  ████      (different pattern)</w:t>
        <w:br/>
        <w:t>Pos 2:   ████████  ██    (another unique pattern)</w:t>
        <w:br/>
        <w:t>Pos 3: ██  ████    ████  (each position = unique fingerprint)</w:t>
      </w:r>
    </w:p>
    <w:p>
      <w:pPr>
        <w:spacing w:after="120"/>
        <w:jc w:val="both"/>
      </w:pPr>
      <w:r>
        <w:rPr>
          <w:b/>
        </w:rPr>
        <w:t>Example for position 1 ("cat")</w:t>
      </w:r>
      <w:r>
        <w:t>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PE vector for "cat" (position 1) = [0.84, 0.54, 0.01, 1.0, ...]</w:t>
        <w:br/>
        <w:t xml:space="preserve">                                     ↑     ↑     ↑     ↑</w:t>
        <w:br/>
        <w:t xml:space="preserve">                                   dim0  dim1  dim2  dim3  (continues to dim511)</w:t>
      </w:r>
    </w:p>
    <w:p>
      <w:pPr>
        <w:pStyle w:val="Heading3"/>
      </w:pPr>
      <w:r>
        <w:rPr>
          <w:b/>
          <w:color w:val="0F3460"/>
          <w:sz w:val="32"/>
        </w:rPr>
        <w:t>Why Sine/Cosine?</w:t>
      </w:r>
    </w:p>
    <w:p>
      <w:pPr>
        <w:pStyle w:val="ListNumber"/>
      </w:pPr>
      <w:r>
        <w:rPr>
          <w:b/>
        </w:rPr>
        <w:t>Unique patterns</w:t>
      </w:r>
      <w:r>
        <w:t>: Each position gets a distinct encoding</w:t>
      </w:r>
    </w:p>
    <w:p>
      <w:pPr>
        <w:pStyle w:val="ListNumber"/>
      </w:pPr>
      <w:r>
        <w:rPr>
          <w:b/>
        </w:rPr>
        <w:t>Relative positions</w:t>
      </w:r>
      <w:r>
        <w:t xml:space="preserve">: </w:t>
      </w:r>
      <w:r>
        <w:rPr>
          <w:rFonts w:ascii="Courier New" w:hAnsi="Courier New"/>
          <w:sz w:val="18"/>
        </w:rPr>
        <w:t>Model can learn "distance" between words</w:t>
      </w:r>
    </w:p>
    <w:p>
      <w:pPr>
        <w:pStyle w:val="ListNumber"/>
      </w:pPr>
      <w:r>
        <w:rPr>
          <w:b/>
        </w:rPr>
        <w:t>Generalization</w:t>
      </w:r>
      <w:r>
        <w:t>: Works for sequences longer than training data</w:t>
      </w:r>
    </w:p>
    <w:p>
      <w:pPr>
        <w:pStyle w:val="ListNumber"/>
      </w:pPr>
      <w:r>
        <w:rPr>
          <w:b/>
        </w:rPr>
        <w:t>Smooth</w:t>
      </w:r>
      <w:r>
        <w:t>: Nearby positions have similar encodings</w:t>
      </w:r>
    </w:p>
    <w:p>
      <w:pPr>
        <w:pStyle w:val="Heading3"/>
      </w:pPr>
      <w:r>
        <w:rPr>
          <w:b/>
          <w:color w:val="0F3460"/>
          <w:sz w:val="32"/>
        </w:rPr>
        <w:t>Complete Picture (Sinusoidal PE)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INPUT: "The cat sat"</w:t>
        <w:br/>
        <w:t xml:space="preserve">   ↓</w:t>
        <w:br/>
        <w:t>Word Embeddings:     [E_The] [E_cat] [E_sat]</w:t>
        <w:br/>
        <w:t xml:space="preserve">                        +       +       +</w:t>
        <w:br/>
        <w:t>Positional Encodings: [PE_0]  [PE_1]  [PE_2]</w:t>
        <w:br/>
        <w:t xml:space="preserve">   ↓</w:t>
        <w:br/>
        <w:t>Final Input:         [E_The+PE_0] [E_cat+PE_1] [E_sat+PE_2]</w:t>
        <w:br/>
        <w:t xml:space="preserve">   ↓</w:t>
        <w:br/>
        <w:t>Now transformer knows WHAT each word is AND WHERE it appears!</w:t>
        <w:br/>
        <w:t xml:space="preserve">   ↓</w:t>
        <w:br/>
        <w:t>Feed to Attention Mechanism...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6213E"/>
          <w:sz w:val="40"/>
        </w:rPr>
        <w:t>RoPE (Rotary Position Embedding)</w:t>
      </w:r>
    </w:p>
    <w:p>
      <w:pPr>
        <w:spacing w:after="120"/>
        <w:jc w:val="both"/>
      </w:pPr>
      <w:r>
        <w:rPr>
          <w:b/>
        </w:rPr>
        <w:t>Used in</w:t>
      </w:r>
      <w:r>
        <w:t>: LLaMA, GPT-NeoX, PaLM, and most modern LLMs</w:t>
      </w:r>
    </w:p>
    <w:p>
      <w:pPr>
        <w:pStyle w:val="Heading3"/>
      </w:pPr>
      <w:r>
        <w:rPr>
          <w:b/>
          <w:color w:val="0F3460"/>
          <w:sz w:val="32"/>
        </w:rPr>
        <w:t>The Problem with Sinusoidal PE (Absolute Encoding)</w:t>
      </w:r>
    </w:p>
    <w:p>
      <w:pPr>
        <w:spacing w:after="120"/>
        <w:jc w:val="both"/>
      </w:pPr>
      <w:r>
        <w:rPr>
          <w:b/>
        </w:rPr>
        <w:t>Issue 1: Position added BEFORE attention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Sinusoidal PE:</w:t>
        <w:br/>
        <w:t>Word "cat" at position 1:</w:t>
        <w:br/>
        <w:t xml:space="preserve">  Embedding[cat] + PE[1] → [combined vector]</w:t>
        <w:br/>
        <w:t xml:space="preserve">                    ↓</w:t>
        <w:br/>
        <w:t xml:space="preserve">            Goes to attention</w:t>
        <w:br/>
        <w:t xml:space="preserve">                    ↓</w:t>
        <w:br/>
        <w:t>Problem: Position info mixed with word meaning from the start</w:t>
      </w:r>
    </w:p>
    <w:p>
      <w:pPr>
        <w:spacing w:after="120"/>
        <w:jc w:val="both"/>
      </w:pPr>
      <w:r>
        <w:rPr>
          <w:b/>
        </w:rPr>
        <w:t>Issue 2: Can't directly measure relative distance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When "sat" (pos 2) looks at "cat" (pos 1):</w:t>
        <w:br/>
        <w:t xml:space="preserve">  ❌ Model doesn't naturally know they are 1 position apart</w:t>
        <w:br/>
        <w:t xml:space="preserve">  ❌ Has to LEARN this from the added position values</w:t>
        <w:br/>
        <w:t xml:space="preserve">  ❌ Harder to extrapolate to longer sequences</w:t>
      </w:r>
    </w:p>
    <w:p>
      <w:pPr>
        <w:pStyle w:val="Heading3"/>
      </w:pPr>
      <w:r>
        <w:rPr>
          <w:b/>
          <w:color w:val="0F3460"/>
          <w:sz w:val="32"/>
        </w:rPr>
        <w:t>What is RoPE?</w:t>
      </w:r>
    </w:p>
    <w:p>
      <w:pPr>
        <w:spacing w:after="120"/>
        <w:jc w:val="both"/>
      </w:pPr>
      <w:r>
        <w:rPr>
          <w:b/>
        </w:rPr>
        <w:t>Purpose</w:t>
      </w:r>
      <w:r>
        <w:t xml:space="preserve">: Encode </w:t>
      </w:r>
      <w:r>
        <w:rPr>
          <w:b/>
        </w:rPr>
        <w:t>relative</w:t>
      </w:r>
      <w:r>
        <w:t xml:space="preserve"> positions directly into the attention mechanism.</w:t>
      </w:r>
    </w:p>
    <w:p>
      <w:pPr>
        <w:spacing w:after="120"/>
        <w:jc w:val="both"/>
      </w:pPr>
      <w:r>
        <w:rPr>
          <w:b/>
        </w:rPr>
        <w:t>Key Idea</w:t>
      </w:r>
      <w:r>
        <w:t xml:space="preserve">: Instead of adding position to embeddings, </w:t>
      </w:r>
      <w:r>
        <w:rPr>
          <w:b/>
        </w:rPr>
        <w:t>rotate</w:t>
      </w:r>
      <w:r>
        <w:t xml:space="preserve"> the Q and K vectors based on their positions.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Sinusoidal PE:</w:t>
        <w:br/>
        <w:t xml:space="preserve">  Q = Embedding + Position  (addition - mixes position with meaning)</w:t>
        <w:br/>
        <w:br/>
        <w:t>RoPE:</w:t>
        <w:br/>
        <w:t xml:space="preserve">  Q = Rotate(Embedding, position)  (rotation - preserves both separately)</w:t>
      </w:r>
    </w:p>
    <w:p>
      <w:pPr>
        <w:pStyle w:val="Heading3"/>
      </w:pPr>
      <w:r>
        <w:rPr>
          <w:b/>
          <w:color w:val="0F3460"/>
          <w:sz w:val="32"/>
        </w:rPr>
        <w:t>Why Rotation Instead of Addition?</w:t>
      </w:r>
    </w:p>
    <w:p>
      <w:pPr>
        <w:spacing w:after="120"/>
        <w:jc w:val="both"/>
      </w:pPr>
      <w:r>
        <w:rPr>
          <w:b/>
        </w:rPr>
        <w:t>Mathematical Magic</w:t>
      </w:r>
      <w:r>
        <w:t xml:space="preserve">: When you rotate two vectors by different angles and compute their dot product, the result </w:t>
      </w:r>
      <w:r>
        <w:rPr>
          <w:b/>
        </w:rPr>
        <w:t>automatically</w:t>
      </w:r>
      <w:r>
        <w:t xml:space="preserve"> depends on the angle difference!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Simple analogy - Clock hands:</w:t>
        <w:br/>
        <w:br/>
        <w:t>Sinusoidal PE (Addition):</w:t>
        <w:br/>
        <w:t xml:space="preserve">  Hour hand at 3 o'clock: Add +3 to the hand</w:t>
        <w:br/>
        <w:t xml:space="preserve">  Hour hand at 5 o'clock: Add +5 to the hand</w:t>
        <w:br/>
        <w:t xml:space="preserve">  Distance between them? Have to calculate: 5 - 3 = 2</w:t>
        <w:br/>
        <w:br/>
        <w:t>RoPE (Rotation):</w:t>
        <w:br/>
        <w:t xml:space="preserve">  Hour hand at 3 o'clock: Rotate by 90°</w:t>
        <w:br/>
        <w:t xml:space="preserve">  Hour hand at 5 o'clock: Rotate by 150°</w:t>
        <w:br/>
        <w:t xml:space="preserve">  Distance between them? Automatically in the angle: 150° - 90° = 60°</w:t>
        <w:br/>
        <w:br/>
        <w:t>The angle DIFFERENCE is built into the rotation!</w:t>
      </w:r>
    </w:p>
    <w:p>
      <w:pPr>
        <w:pStyle w:val="Heading3"/>
      </w:pPr>
      <w:r>
        <w:rPr>
          <w:b/>
          <w:color w:val="0F3460"/>
          <w:sz w:val="32"/>
        </w:rPr>
        <w:t>Why RoPE?</w:t>
      </w:r>
    </w:p>
    <w:p>
      <w:pPr>
        <w:spacing w:after="120"/>
        <w:jc w:val="both"/>
      </w:pPr>
      <w:r>
        <w:rPr>
          <w:b/>
        </w:rPr>
        <w:t>What it solves:</w:t>
      </w:r>
    </w:p>
    <w:p>
      <w:pPr>
        <w:pStyle w:val="ListNumber"/>
      </w:pPr>
      <w:r>
        <w:rPr>
          <w:b/>
        </w:rPr>
        <w:t>Relative distances</w:t>
      </w:r>
      <w:r>
        <w:t>: Attention scores naturally depend on distance between tokens</w:t>
      </w:r>
    </w:p>
    <w:p>
      <w:pPr>
        <w:pStyle w:val="ListNumber"/>
      </w:pPr>
      <w:r>
        <w:rPr>
          <w:b/>
        </w:rPr>
        <w:t>Better extrapolation</w:t>
      </w:r>
      <w:r>
        <w:t>: Can handle sequences longer than training length</w:t>
      </w:r>
    </w:p>
    <w:p>
      <w:pPr>
        <w:pStyle w:val="ListNumber"/>
      </w:pPr>
      <w:r>
        <w:rPr>
          <w:b/>
        </w:rPr>
        <w:t>Decaying attention</w:t>
      </w:r>
      <w:r>
        <w:t>: Farther tokens get naturally lower attention</w:t>
      </w:r>
    </w:p>
    <w:p>
      <w:pPr>
        <w:pStyle w:val="ListNumber"/>
      </w:pPr>
      <w:r>
        <w:rPr>
          <w:b/>
        </w:rPr>
        <w:t>No position limit</w:t>
      </w:r>
      <w:r>
        <w:t>: No fixed maximum sequence length</w:t>
      </w:r>
    </w:p>
    <w:p>
      <w:pPr>
        <w:pStyle w:val="Heading3"/>
      </w:pPr>
      <w:r>
        <w:rPr>
          <w:b/>
          <w:color w:val="0F3460"/>
          <w:sz w:val="32"/>
        </w:rPr>
        <w:t>How RoPE Works</w:t>
      </w:r>
    </w:p>
    <w:p>
      <w:pPr>
        <w:spacing w:after="120"/>
        <w:jc w:val="both"/>
      </w:pPr>
      <w:r>
        <w:rPr>
          <w:b/>
        </w:rPr>
        <w:t>Core Concept</w:t>
      </w:r>
      <w:r>
        <w:t>: Rotate Q and K vectors by angles proportional to their positions.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For tokens at position m and n:</w:t>
        <w:br/>
        <w:br/>
        <w:t>Q_m = Rotate(Q, angle = m × θ)</w:t>
        <w:br/>
        <w:t>K_n = Rotate(K, angle = n × θ)</w:t>
        <w:br/>
        <w:br/>
        <w:t>When computing attention:</w:t>
        <w:br/>
        <w:t>Q_m · K_n depends on (m - n)  ← Relative distance!</w:t>
      </w:r>
    </w:p>
    <w:p>
      <w:pPr>
        <w:pStyle w:val="Heading3"/>
      </w:pPr>
      <w:r>
        <w:rPr>
          <w:b/>
          <w:color w:val="0F3460"/>
          <w:sz w:val="32"/>
        </w:rPr>
        <w:t>Visual Comparison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Sinusoidal PE (Absolute):</w:t>
        <w:br/>
        <w:t>┌─────────────────────────────┐</w:t>
        <w:br/>
        <w:t>│ Position 0: Add [0.0, 1.0]  │</w:t>
        <w:br/>
        <w:t>│ Position 1: Add [0.84, 0.54]│</w:t>
        <w:br/>
        <w:t>│ Position 2: Add [0.91,-0.42]│</w:t>
        <w:br/>
        <w:t>└─────────────────────────────┘</w:t>
        <w:br/>
        <w:t>Problem: Same PE regardless of context</w:t>
        <w:br/>
        <w:br/>
        <w:t>RoPE (Relative):</w:t>
        <w:br/>
        <w:t>┌─────────────────────────────┐</w:t>
        <w:br/>
        <w:t>│ Token at pos 3 looking at:  │</w:t>
        <w:br/>
        <w:t>│   pos 1: distance = -2      │</w:t>
        <w:br/>
        <w:t>│   pos 2: distance = -1      │</w:t>
        <w:br/>
        <w:t>│   pos 4: distance = +1      │</w:t>
        <w:br/>
        <w:t>└─────────────────────────────┘</w:t>
        <w:br/>
        <w:t>Benefit: Attention knows relative distances</w:t>
      </w:r>
    </w:p>
    <w:p>
      <w:pPr>
        <w:pStyle w:val="Heading3"/>
      </w:pPr>
      <w:r>
        <w:rPr>
          <w:b/>
          <w:color w:val="0F3460"/>
          <w:sz w:val="32"/>
        </w:rPr>
        <w:t>Concrete Example: Sinusoidal vs RoPE</w:t>
      </w:r>
    </w:p>
    <w:p>
      <w:pPr>
        <w:spacing w:after="120"/>
        <w:jc w:val="both"/>
      </w:pPr>
      <w:r>
        <w:rPr>
          <w:b/>
        </w:rPr>
        <w:t>Scenario</w:t>
      </w:r>
      <w:r>
        <w:t>: "The cat sat on mat" - when "sat" (pos 2) attends to other words</w:t>
      </w:r>
    </w:p>
    <w:p>
      <w:pPr>
        <w:pStyle w:val="Heading4"/>
      </w:pPr>
      <w:r>
        <w:rPr>
          <w:b/>
          <w:i/>
          <w:color w:val="533483"/>
          <w:sz w:val="26"/>
        </w:rPr>
        <w:t>Sinusoidal PE (Absolute):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Step 1: Add position to embeddings BEFORE attention</w:t>
        <w:br/>
        <w:t xml:space="preserve">  "The" (pos 0): E_The + PE_0 = [combined_0]</w:t>
        <w:br/>
        <w:t xml:space="preserve">  "cat" (pos 1): E_cat + PE_1 = [combined_1]</w:t>
        <w:br/>
        <w:t xml:space="preserve">  "sat" (pos 2): E_sat + PE_2 = [combined_2]</w:t>
        <w:br/>
        <w:br/>
        <w:t>Step 2: Compute attention</w:t>
        <w:br/>
        <w:t xml:space="preserve">  Q_sat · K_The = ?  ← Distance not directly encoded</w:t>
        <w:br/>
        <w:t xml:space="preserve">  Q_sat · K_cat = ?  ← Model has to LEARN distance from PE values</w:t>
        <w:br/>
        <w:br/>
        <w:t>Problem:</w:t>
        <w:br/>
        <w:t xml:space="preserve">  - Position 0 and Position 1 have DIFFERENT PE vectors</w:t>
        <w:br/>
        <w:t xml:space="preserve">  - But their DISTANCE (1 apart) is not directly visible</w:t>
        <w:br/>
        <w:t xml:space="preserve">  - Model needs many layers to learn "PE_1 - PE_0 = distance 1"</w:t>
      </w:r>
    </w:p>
    <w:p>
      <w:pPr>
        <w:pStyle w:val="Heading4"/>
      </w:pPr>
      <w:r>
        <w:rPr>
          <w:b/>
          <w:i/>
          <w:color w:val="533483"/>
          <w:sz w:val="26"/>
        </w:rPr>
        <w:t>RoPE (Relative):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Step 1: Rotate Q and K by their positions</w:t>
        <w:br/>
        <w:t xml:space="preserve">  Q_sat rotated by: 2×θ (angle = 2θ)</w:t>
        <w:br/>
        <w:t xml:space="preserve">  K_The rotated by: 0×θ (angle = 0θ)</w:t>
        <w:br/>
        <w:t xml:space="preserve">  K_cat rotated by: 1×θ (angle = 1θ)</w:t>
        <w:br/>
        <w:t xml:space="preserve">  K_on  rotated by: 3×θ (angle = 3θ)</w:t>
        <w:br/>
        <w:br/>
        <w:t>Step 2: Compute attention (dot product)</w:t>
        <w:br/>
        <w:t xml:space="preserve">  Q_sat · K_The → Depends on (2θ - 0θ) = 2θ  ← Distance = 2!</w:t>
        <w:br/>
        <w:t xml:space="preserve">  Q_sat · K_cat → Depends on (2θ - 1θ) = 1θ  ← Distance = 1!</w:t>
        <w:br/>
        <w:t xml:space="preserve">  Q_sat · K_on  → Depends on (2θ - 3θ) = -1θ ← Distance = -1!</w:t>
        <w:br/>
        <w:br/>
        <w:t>✓ Advantage:</w:t>
        <w:br/>
        <w:t xml:space="preserve">  - Relative distance AUTOMATICALLY encoded in dot product</w:t>
        <w:br/>
        <w:t xml:space="preserve">  - No need to learn distance from position values</w:t>
        <w:br/>
        <w:t xml:space="preserve">  - Works better for unseen sequence lengths</w:t>
      </w:r>
    </w:p>
    <w:p>
      <w:pPr>
        <w:pStyle w:val="Heading3"/>
      </w:pPr>
      <w:r>
        <w:rPr>
          <w:b/>
          <w:color w:val="0F3460"/>
          <w:sz w:val="32"/>
        </w:rPr>
        <w:t>Visual Comparison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Sinusoidal PE:</w:t>
        <w:br/>
        <w:t>┌────────────────────────────────────────┐</w:t>
        <w:br/>
        <w:t>│ "The cat sat"                          │</w:t>
        <w:br/>
        <w:t>│  pos0 pos1 pos2                        │</w:t>
        <w:br/>
        <w:t>│   ↓    ↓    ↓                          │</w:t>
        <w:br/>
        <w:t>│  +PE0 +PE1 +PE2  (addition first)      │</w:t>
        <w:br/>
        <w:t>│   ↓    ↓    ↓                          │</w:t>
        <w:br/>
        <w:t>│  [mix][mix][mix] (position + meaning)  │</w:t>
        <w:br/>
        <w:t>│   ↓    ↓    ↓                          │</w:t>
        <w:br/>
        <w:t>│  Attention computes Q·K                │</w:t>
        <w:br/>
        <w:t>│  Distance? Not directly visible        │</w:t>
        <w:br/>
        <w:t>└────────────────────────────────────────┘</w:t>
        <w:br/>
        <w:br/>
        <w:t>RoPE:</w:t>
        <w:br/>
        <w:t>┌────────────────────────────────────────┐</w:t>
        <w:br/>
        <w:t>│ "The cat sat"                          │</w:t>
        <w:br/>
        <w:t>│  pos0 pos1 pos2                        │</w:t>
        <w:br/>
        <w:t>│   ↓    ↓    ↓                          │</w:t>
        <w:br/>
        <w:t>│  ∠0°  ∠θ   ∠2θ  (rotation by position) │</w:t>
        <w:br/>
        <w:t>│   ↓    ↓    ↓                          │</w:t>
        <w:br/>
        <w:t>│  [E0] [E1] [E2] (meaning preserved)    │</w:t>
        <w:br/>
        <w:t>│   ↓    ↓    ↓                          │</w:t>
        <w:br/>
        <w:t>│  Q·K automatically knows distance      │</w:t>
        <w:br/>
        <w:t>│  pos2 - pos0 = 2θ angle difference ✓   │</w:t>
        <w:br/>
        <w:t>└────────────────────────────────────────┘</w:t>
      </w:r>
    </w:p>
    <w:p>
      <w:pPr>
        <w:pStyle w:val="Heading3"/>
      </w:pPr>
      <w:r>
        <w:rPr>
          <w:b/>
          <w:color w:val="0F3460"/>
          <w:sz w:val="32"/>
        </w:rPr>
        <w:t>Why Modern LLMs Use RoPE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024"/>
            <w:shd w:val="clear" w:color="auto" w:fill="16213E"/>
          </w:tcPr>
          <w:p>
            <w: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3024"/>
            <w:shd w:val="clear" w:color="auto" w:fill="16213E"/>
          </w:tcPr>
          <w:p>
            <w:r/>
            <w:r>
              <w:rPr>
                <w:b/>
                <w:color w:val="FFFFFF"/>
              </w:rPr>
              <w:t>Sinusoidal PE</w:t>
            </w:r>
          </w:p>
        </w:tc>
        <w:tc>
          <w:tcPr>
            <w:tcW w:type="dxa" w:w="3024"/>
            <w:shd w:val="clear" w:color="auto" w:fill="16213E"/>
          </w:tcPr>
          <w:p>
            <w:r/>
            <w:r>
              <w:rPr>
                <w:b/>
                <w:color w:val="FFFFFF"/>
              </w:rPr>
              <w:t>RoPE</w:t>
            </w:r>
          </w:p>
        </w:tc>
      </w:tr>
      <w:tr>
        <w:tc>
          <w:tcPr>
            <w:tcW w:type="dxa" w:w="3024"/>
          </w:tcPr>
          <w:p>
            <w:r/>
            <w:r>
              <w:t>Position info</w:t>
            </w:r>
          </w:p>
        </w:tc>
        <w:tc>
          <w:tcPr>
            <w:tcW w:type="dxa" w:w="3024"/>
          </w:tcPr>
          <w:p>
            <w:r/>
            <w:r>
              <w:t>Absolute</w:t>
            </w:r>
          </w:p>
        </w:tc>
        <w:tc>
          <w:tcPr>
            <w:tcW w:type="dxa" w:w="3024"/>
          </w:tcPr>
          <w:p>
            <w:r/>
            <w:r>
              <w:t>Relative</w:t>
            </w:r>
          </w:p>
        </w:tc>
      </w:tr>
      <w:tr>
        <w:tc>
          <w:tcPr>
            <w:tcW w:type="dxa" w:w="3024"/>
            <w:shd w:val="clear" w:color="auto" w:fill="F0F4FF"/>
          </w:tcPr>
          <w:p>
            <w:r/>
            <w:r>
              <w:t>Extrapolation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Poor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Excellent</w:t>
            </w:r>
          </w:p>
        </w:tc>
      </w:tr>
      <w:tr>
        <w:tc>
          <w:tcPr>
            <w:tcW w:type="dxa" w:w="3024"/>
          </w:tcPr>
          <w:p>
            <w:r/>
            <w:r>
              <w:t>Long sequences</w:t>
            </w:r>
          </w:p>
        </w:tc>
        <w:tc>
          <w:tcPr>
            <w:tcW w:type="dxa" w:w="3024"/>
          </w:tcPr>
          <w:p>
            <w:r/>
            <w:r>
              <w:t>Struggles</w:t>
            </w:r>
          </w:p>
        </w:tc>
        <w:tc>
          <w:tcPr>
            <w:tcW w:type="dxa" w:w="3024"/>
          </w:tcPr>
          <w:p>
            <w:r/>
            <w:r>
              <w:t>Handles well</w:t>
            </w:r>
          </w:p>
        </w:tc>
      </w:tr>
      <w:tr>
        <w:tc>
          <w:tcPr>
            <w:tcW w:type="dxa" w:w="3024"/>
            <w:shd w:val="clear" w:color="auto" w:fill="F0F4FF"/>
          </w:tcPr>
          <w:p>
            <w:r/>
            <w:r>
              <w:t>Attention scores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Indirect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Direct relative distance</w:t>
            </w:r>
          </w:p>
        </w:tc>
      </w:tr>
      <w:tr>
        <w:tc>
          <w:tcPr>
            <w:tcW w:type="dxa" w:w="3024"/>
          </w:tcPr>
          <w:p>
            <w:r/>
            <w:r>
              <w:t>Used in</w:t>
            </w:r>
          </w:p>
        </w:tc>
        <w:tc>
          <w:tcPr>
            <w:tcW w:type="dxa" w:w="3024"/>
          </w:tcPr>
          <w:p>
            <w:r/>
            <w:r>
              <w:t>Original Transformer, BERT</w:t>
            </w:r>
          </w:p>
        </w:tc>
        <w:tc>
          <w:tcPr>
            <w:tcW w:type="dxa" w:w="3024"/>
          </w:tcPr>
          <w:p>
            <w:r/>
            <w:r>
              <w:t>LLaMA, GPT-NeoX, PaLM</w:t>
            </w:r>
          </w:p>
        </w:tc>
      </w:tr>
    </w:tbl>
    <w:p/>
    <w:p>
      <w:pPr>
        <w:pStyle w:val="Heading3"/>
      </w:pPr>
      <w:r>
        <w:rPr>
          <w:b/>
          <w:color w:val="0F3460"/>
          <w:sz w:val="32"/>
        </w:rPr>
        <w:t>Real-World Benefits</w:t>
      </w:r>
    </w:p>
    <w:p>
      <w:pPr>
        <w:spacing w:after="120"/>
        <w:jc w:val="both"/>
      </w:pPr>
      <w:r>
        <w:rPr>
          <w:b/>
        </w:rPr>
        <w:t>Example: Trained on 2K tokens, used on 8K tokens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Sinusoidal PE:</w:t>
        <w:br/>
        <w:t xml:space="preserve">  Training: Saw positions 0-2047</w:t>
        <w:br/>
        <w:t xml:space="preserve">  Inference: Position 5000 uses sin(5000/10000^x)</w:t>
        <w:br/>
        <w:t xml:space="preserve">  ❌ Problem: Position 5000 NEVER seen during training</w:t>
        <w:br/>
        <w:t xml:space="preserve">  ❌ Result: Model confused, quality drops significantly</w:t>
        <w:br/>
        <w:br/>
        <w:t>RoPE:</w:t>
        <w:br/>
        <w:t xml:space="preserve">  Training: Learned "distance 1", "distance 2", "distance 100"</w:t>
        <w:br/>
        <w:t xml:space="preserve">  Inference: Position 5000 looking at position 4999</w:t>
        <w:br/>
        <w:t xml:space="preserve">  ✓ Distance = 1 (SAME as training!)</w:t>
        <w:br/>
        <w:t xml:space="preserve">  ✓ Distance = 100 (SAME as training!)</w:t>
        <w:br/>
        <w:t xml:space="preserve">  ✓ Result: Works well because relative distances are familiar</w:t>
      </w:r>
    </w:p>
    <w:p>
      <w:pPr>
        <w:spacing w:after="120"/>
        <w:jc w:val="both"/>
      </w:pPr>
      <w:r>
        <w:rPr>
          <w:b/>
        </w:rPr>
        <w:t>Why this works: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Sinusoidal learns: "Position 0 looks like [0.0, 1.0, ...]"</w:t>
        <w:br/>
        <w:t xml:space="preserve">                   "Position 512 looks like [0.5, 0.8, ...]"</w:t>
        <w:br/>
        <w:t xml:space="preserve">                   "Position 5000 looks like ???? ← UNKNOWN"</w:t>
        <w:br/>
        <w:br/>
        <w:t>RoPE learns:       "Distance 1 = rotate by 1θ"</w:t>
        <w:br/>
        <w:t xml:space="preserve">                   "Distance 10 = rotate by 10θ"</w:t>
        <w:br/>
        <w:t xml:space="preserve">                   "Distance 1 at position 5000? Same as distance 1 at position 0!"</w:t>
        <w:br/>
        <w:t xml:space="preserve">                   ✓ KNOWN pattern!</w:t>
      </w:r>
    </w:p>
    <w:p>
      <w:pPr>
        <w:pStyle w:val="Heading3"/>
      </w:pPr>
      <w:r>
        <w:rPr>
          <w:b/>
          <w:color w:val="0F3460"/>
          <w:sz w:val="32"/>
        </w:rPr>
        <w:t>Key Takeaways (RoPE)</w:t>
      </w:r>
    </w:p>
    <w:p>
      <w:pPr>
        <w:pStyle w:val="ListNumber"/>
      </w:pPr>
      <w:r>
        <w:rPr>
          <w:b/>
        </w:rPr>
        <w:t>Rotation, not addition</w:t>
      </w:r>
      <w:r>
        <w:t>: Positions encoded as rotations in Q/K space</w:t>
      </w:r>
    </w:p>
    <w:p>
      <w:pPr>
        <w:pStyle w:val="ListNumber"/>
      </w:pPr>
      <w:r>
        <w:rPr>
          <w:b/>
        </w:rPr>
        <w:t>Relative by design</w:t>
      </w:r>
      <w:r>
        <w:t>: Attention naturally sees token distances</w:t>
      </w:r>
    </w:p>
    <w:p>
      <w:pPr>
        <w:pStyle w:val="ListNumber"/>
      </w:pPr>
      <w:r>
        <w:rPr>
          <w:b/>
        </w:rPr>
        <w:t>Better for long contexts</w:t>
      </w:r>
      <w:r>
        <w:t>: Works beyond training sequence lengths</w:t>
      </w:r>
    </w:p>
    <w:p>
      <w:pPr>
        <w:pStyle w:val="ListNumber"/>
      </w:pPr>
      <w:r>
        <w:rPr>
          <w:b/>
        </w:rPr>
        <w:t>Standard in modern LLMs</w:t>
      </w:r>
      <w:r>
        <w:t>: Default choice for new models</w:t>
      </w:r>
    </w:p>
    <w:p>
      <w:pPr>
        <w:pStyle w:val="ListNumber"/>
      </w:pPr>
      <w:r>
        <w:rPr>
          <w:b/>
        </w:rPr>
        <w:t>Mathematical elegance</w:t>
      </w:r>
      <w:r>
        <w:t>: Angle difference automatically encodes distance</w:t>
      </w:r>
    </w:p>
    <w:p>
      <w:pPr>
        <w:pStyle w:val="Heading3"/>
      </w:pPr>
      <w:r>
        <w:rPr>
          <w:b/>
          <w:color w:val="0F3460"/>
          <w:sz w:val="32"/>
        </w:rPr>
        <w:t>Analogy</w:t>
      </w:r>
    </w:p>
    <w:p>
      <w:pPr>
        <w:spacing w:after="120"/>
        <w:jc w:val="both"/>
      </w:pPr>
      <w:r>
        <w:rPr>
          <w:b/>
        </w:rPr>
        <w:t>Sinusoidal PE</w:t>
      </w:r>
      <w:r>
        <w:t>: Like giving everyone a name tag with their seat number (absolute)</w:t>
      </w:r>
    </w:p>
    <w:p>
      <w:pPr>
        <w:pStyle w:val="ListBullet"/>
      </w:pPr>
      <w:r>
        <w:rPr>
          <w:rFonts w:ascii="Courier New" w:hAnsi="Courier New"/>
          <w:sz w:val="18"/>
        </w:rPr>
        <w:t>"I'm seat 5", "I'm seat 6"</w:t>
      </w:r>
    </w:p>
    <w:p>
      <w:pPr>
        <w:spacing w:after="120"/>
        <w:jc w:val="both"/>
      </w:pPr>
      <w:r>
        <w:rPr>
          <w:b/>
        </w:rPr>
        <w:t>RoPE</w:t>
      </w:r>
      <w:r>
        <w:t>: Like everyone knowing their relative position to others (relative)</w:t>
      </w:r>
    </w:p>
    <w:p>
      <w:pPr>
        <w:pStyle w:val="ListBullet"/>
      </w:pPr>
      <w:r>
        <w:rPr>
          <w:rFonts w:ascii="Courier New" w:hAnsi="Courier New"/>
          <w:sz w:val="18"/>
        </w:rPr>
        <w:t>"You're 2 seats to my left", "You're 1 seat to my right"</w:t>
      </w:r>
    </w:p>
    <w:p>
      <w:pPr>
        <w:spacing w:after="120"/>
        <w:jc w:val="both"/>
      </w:pPr>
      <w:r>
        <w:t>More flexible and natural for understanding relationships!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0F3460"/>
          <w:sz w:val="32"/>
        </w:rPr>
        <w:t>RoPE Scaling: Extending Context Length</w:t>
      </w:r>
    </w:p>
    <w:p>
      <w:pPr>
        <w:spacing w:after="120"/>
        <w:jc w:val="both"/>
      </w:pPr>
      <w:r>
        <w:rPr>
          <w:b/>
        </w:rPr>
        <w:t>Problem</w:t>
      </w:r>
      <w:r>
        <w:t>: Pre-trained model with 4K max length → Want to use 32K tokens</w:t>
      </w:r>
    </w:p>
    <w:p>
      <w:pPr>
        <w:spacing w:after="120"/>
        <w:jc w:val="both"/>
      </w:pPr>
      <w:r>
        <w:rPr>
          <w:b/>
        </w:rPr>
        <w:t>The Issue</w:t>
      </w:r>
      <w:r>
        <w:t>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Model trained on positions 0-4095</w:t>
        <w:br/>
        <w:t>Using position 20000 at inference → Out-of-distribution!</w:t>
        <w:br/>
        <w:t>Result: Degraded performance, hallucinations ❌</w:t>
      </w:r>
    </w:p>
    <w:p>
      <w:pPr>
        <w:spacing w:after="120"/>
        <w:jc w:val="both"/>
      </w:pPr>
      <w:r>
        <w:rPr>
          <w:b/>
        </w:rPr>
        <w:t>Solution: RoPE Scaling</w:t>
      </w:r>
    </w:p>
    <w:p>
      <w:pPr>
        <w:spacing w:after="120"/>
        <w:jc w:val="both"/>
      </w:pPr>
      <w:r>
        <w:t>Scale position values to compress longer sequences into the training range: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# Linear scaling (simplest)</w:t>
        <w:br/>
        <w:t>scaled_position = actual_position / scale_factor</w:t>
        <w:br/>
        <w:br/>
        <w:t># Example: Extend 4K → 32K (scale_factor = 8)</w:t>
        <w:br/>
        <w:t>position 32000 / 8 = position 4000 ✓ (within training range)</w:t>
      </w:r>
    </w:p>
    <w:p>
      <w:pPr>
        <w:spacing w:after="120"/>
        <w:jc w:val="both"/>
      </w:pPr>
      <w:r>
        <w:rPr>
          <w:b/>
        </w:rPr>
        <w:t>Why Fine-tuning is Required</w:t>
      </w:r>
      <w:r>
        <w:t>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Just RoPE scaling alone:</w:t>
        <w:br/>
        <w:t>├─ Positions compressed mathematically</w:t>
        <w:br/>
        <w:t>├─ BUT: Model weights never trained on scaled positions</w:t>
        <w:br/>
        <w:t>└─ Result: Poor quality ❌</w:t>
        <w:br/>
        <w:br/>
        <w:t>RoPE scaling + Fine-tuning:</w:t>
        <w:br/>
        <w:t>├─ Scale positions (factor = 8 for 4K→32K)</w:t>
        <w:br/>
        <w:t>├─ Fine-tune on 3-5K long documents (8K-32K tokens)</w:t>
        <w:br/>
        <w:t>├─ Model learns to work with compressed positions</w:t>
        <w:br/>
        <w:t>└─ Result: Good quality ✅</w:t>
      </w:r>
    </w:p>
    <w:p>
      <w:pPr>
        <w:spacing w:after="120"/>
        <w:jc w:val="both"/>
      </w:pPr>
      <w:r>
        <w:rPr>
          <w:b/>
        </w:rPr>
        <w:t>Common Scaling Methods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024"/>
            <w:shd w:val="clear" w:color="auto" w:fill="16213E"/>
          </w:tcPr>
          <w:p>
            <w: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024"/>
            <w:shd w:val="clear" w:color="auto" w:fill="16213E"/>
          </w:tcPr>
          <w:p>
            <w:r/>
            <w:r>
              <w:rPr>
                <w:b/>
                <w:color w:val="FFFFFF"/>
              </w:rPr>
              <w:t>How it works</w:t>
            </w:r>
          </w:p>
        </w:tc>
        <w:tc>
          <w:tcPr>
            <w:tcW w:type="dxa" w:w="3024"/>
            <w:shd w:val="clear" w:color="auto" w:fill="16213E"/>
          </w:tcPr>
          <w:p>
            <w:r/>
            <w:r>
              <w:rPr>
                <w:b/>
                <w:color w:val="FFFFFF"/>
              </w:rPr>
              <w:t>Quality</w:t>
            </w:r>
          </w:p>
        </w:tc>
      </w:tr>
      <w:tr>
        <w:tc>
          <w:tcPr>
            <w:tcW w:type="dxa" w:w="3024"/>
          </w:tcPr>
          <w:p>
            <w:r/>
            <w:r>
              <w:t>Linear</w:t>
            </w:r>
          </w:p>
        </w:tc>
        <w:tc>
          <w:tcPr>
            <w:tcW w:type="dxa" w:w="3024"/>
          </w:tcPr>
          <w:p>
            <w:r/>
            <w:r>
              <w:t>Divide all positions by factor</w:t>
            </w:r>
          </w:p>
        </w:tc>
        <w:tc>
          <w:tcPr>
            <w:tcW w:type="dxa" w:w="3024"/>
          </w:tcPr>
          <w:p>
            <w:r/>
            <w:r>
              <w:t>Good</w:t>
            </w:r>
          </w:p>
        </w:tc>
      </w:tr>
      <w:tr>
        <w:tc>
          <w:tcPr>
            <w:tcW w:type="dxa" w:w="3024"/>
            <w:shd w:val="clear" w:color="auto" w:fill="F0F4FF"/>
          </w:tcPr>
          <w:p>
            <w:r/>
            <w:r>
              <w:t>NTK-aware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Scale different frequencies differently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Better</w:t>
            </w:r>
          </w:p>
        </w:tc>
      </w:tr>
      <w:tr>
        <w:tc>
          <w:tcPr>
            <w:tcW w:type="dxa" w:w="3024"/>
          </w:tcPr>
          <w:p>
            <w:r/>
            <w:r>
              <w:t>YaRN</w:t>
            </w:r>
          </w:p>
        </w:tc>
        <w:tc>
          <w:tcPr>
            <w:tcW w:type="dxa" w:w="3024"/>
          </w:tcPr>
          <w:p>
            <w:r/>
            <w:r>
              <w:t>Sophisticated multi-frequency scaling</w:t>
            </w:r>
          </w:p>
        </w:tc>
        <w:tc>
          <w:tcPr>
            <w:tcW w:type="dxa" w:w="3024"/>
          </w:tcPr>
          <w:p>
            <w:r/>
            <w:r>
              <w:t>Best</w:t>
            </w:r>
          </w:p>
        </w:tc>
      </w:tr>
    </w:tbl>
    <w:p/>
    <w:p>
      <w:pPr>
        <w:spacing w:after="120"/>
        <w:jc w:val="both"/>
      </w:pPr>
      <w:r>
        <w:rPr>
          <w:b/>
        </w:rPr>
        <w:t>Example: Llama-2 Extension</w:t>
      </w:r>
      <w:r>
        <w:t>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# Extend from 4K → 32K context</w:t>
        <w:br/>
        <w:t>config = LlamaConfig(</w:t>
        <w:br/>
        <w:t xml:space="preserve">    max_position_embeddings=32768,</w:t>
        <w:br/>
        <w:t xml:space="preserve">    rope_scaling={"type": "linear", "factor": 8.0}</w:t>
        <w:br/>
        <w:t>)</w:t>
        <w:br/>
        <w:t># Then fine-tune on long documents for 1K-3K steps</w:t>
      </w:r>
    </w:p>
    <w:p>
      <w:pPr>
        <w:spacing w:after="120"/>
        <w:jc w:val="both"/>
      </w:pPr>
      <w:r>
        <w:rPr>
          <w:b/>
        </w:rPr>
        <w:t>Benefits</w:t>
      </w:r>
      <w:r>
        <w:t>:</w:t>
      </w:r>
    </w:p>
    <w:p>
      <w:pPr>
        <w:pStyle w:val="ListBullet"/>
      </w:pPr>
      <w:r>
        <w:t>100x cheaper than pre-training from scratch</w:t>
      </w:r>
    </w:p>
    <w:p>
      <w:pPr>
        <w:pStyle w:val="ListBullet"/>
      </w:pPr>
      <w:r>
        <w:t>Extends context 4x-8x efficiently</w:t>
      </w:r>
    </w:p>
    <w:p>
      <w:pPr>
        <w:pStyle w:val="ListBullet"/>
      </w:pPr>
      <w:r>
        <w:t>Preserves base model capabilities</w:t>
      </w:r>
    </w:p>
    <w:p>
      <w:pPr>
        <w:spacing w:after="120"/>
        <w:jc w:val="both"/>
      </w:pPr>
      <w:r>
        <w:rPr>
          <w:b/>
        </w:rPr>
        <w:t>Use Cases</w:t>
      </w:r>
      <w:r>
        <w:t>: Long document QA, book analysis, large codebase understanding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6213E"/>
          <w:sz w:val="40"/>
        </w:rPr>
        <w:t>T5 Relative Position Bias</w:t>
      </w:r>
    </w:p>
    <w:p>
      <w:pPr>
        <w:spacing w:after="120"/>
        <w:jc w:val="both"/>
      </w:pPr>
      <w:r>
        <w:rPr>
          <w:b/>
        </w:rPr>
        <w:t>Used in</w:t>
      </w:r>
      <w:r>
        <w:t>: T5, FLAN-T5, UL2</w:t>
      </w:r>
    </w:p>
    <w:p>
      <w:pPr>
        <w:pStyle w:val="Heading3"/>
      </w:pPr>
      <w:r>
        <w:rPr>
          <w:b/>
          <w:color w:val="0F3460"/>
          <w:sz w:val="32"/>
        </w:rPr>
        <w:t>What is T5 Bias?</w:t>
      </w:r>
    </w:p>
    <w:p>
      <w:pPr>
        <w:spacing w:after="120"/>
        <w:jc w:val="both"/>
      </w:pPr>
      <w:r>
        <w:rPr>
          <w:b/>
        </w:rPr>
        <w:t>Purpose</w:t>
      </w:r>
      <w:r>
        <w:t>: Add learnable biases directly to attention scores based on relative distance.</w:t>
      </w:r>
    </w:p>
    <w:p>
      <w:pPr>
        <w:spacing w:after="120"/>
        <w:jc w:val="both"/>
      </w:pPr>
      <w:r>
        <w:rPr>
          <w:b/>
        </w:rPr>
        <w:t>Key Idea</w:t>
      </w:r>
      <w:r>
        <w:t>: Instead of modifying embeddings, add a bias term to the attention matrix.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Standard Attention:</w:t>
        <w:br/>
        <w:t xml:space="preserve">  Attention = softmax(Q × K^T / √d)</w:t>
        <w:br/>
        <w:br/>
        <w:t>T5 Attention:</w:t>
        <w:br/>
        <w:t xml:space="preserve">  Attention = softmax(Q × K^T / √d + Bias)</w:t>
        <w:br/>
        <w:t xml:space="preserve">              where Bias depends on distance between tokens</w:t>
      </w:r>
    </w:p>
    <w:p>
      <w:pPr>
        <w:pStyle w:val="Heading3"/>
      </w:pPr>
      <w:r>
        <w:rPr>
          <w:b/>
          <w:color w:val="0F3460"/>
          <w:sz w:val="32"/>
        </w:rPr>
        <w:t>How T5 Bias Works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Token distances are bucketed and learned:</w:t>
        <w:br/>
        <w:br/>
        <w:t>Distance 0 (self):     Bias = learned_bias[0]</w:t>
        <w:br/>
        <w:t>Distance 1:            Bias = learned_bias[1]</w:t>
        <w:br/>
        <w:t>Distance 2-3:          Bias = learned_bias[2]  (bucketed)</w:t>
        <w:br/>
        <w:t>Distance 4-7:          Bias = learned_bias[3]</w:t>
        <w:br/>
        <w:t>...</w:t>
        <w:br/>
        <w:t>Very far (&gt;128):       Bias = learned_bias[max_bucket]</w:t>
        <w:br/>
        <w:br/>
        <w:t>These biases are LEARNED during training!</w:t>
      </w:r>
    </w:p>
    <w:p>
      <w:pPr>
        <w:pStyle w:val="Heading3"/>
      </w:pPr>
      <w:r>
        <w:rPr>
          <w:b/>
          <w:color w:val="0F3460"/>
          <w:sz w:val="32"/>
        </w:rPr>
        <w:t>Example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Sentence: "The cat sat"</w:t>
        <w:br/>
        <w:br/>
        <w:t>Attention from "cat" to:</w:t>
        <w:br/>
        <w:t xml:space="preserve">  "The" (distance -1) → Add bias_bucket_1</w:t>
        <w:br/>
        <w:t xml:space="preserve">  "cat" (distance 0)  → Add bias_bucket_0</w:t>
        <w:br/>
        <w:t xml:space="preserve">  "sat" (distance +1) → Add bias_bucket_1</w:t>
        <w:br/>
        <w:br/>
        <w:t>Model learns optimal bias values through training!</w:t>
      </w:r>
    </w:p>
    <w:p>
      <w:pPr>
        <w:pStyle w:val="Heading3"/>
      </w:pPr>
      <w:r>
        <w:rPr>
          <w:b/>
          <w:color w:val="0F3460"/>
          <w:sz w:val="32"/>
        </w:rPr>
        <w:t>Why T5 Bias?</w:t>
      </w:r>
    </w:p>
    <w:p>
      <w:pPr>
        <w:spacing w:after="120"/>
        <w:jc w:val="both"/>
      </w:pPr>
      <w:r>
        <w:rPr>
          <w:b/>
        </w:rPr>
        <w:t>Advantages</w:t>
      </w:r>
      <w:r>
        <w:t>:</w:t>
      </w:r>
    </w:p>
    <w:p>
      <w:pPr>
        <w:pStyle w:val="ListBullet"/>
      </w:pPr>
      <w:r>
        <w:t>Simple and effective</w:t>
      </w:r>
    </w:p>
    <w:p>
      <w:pPr>
        <w:pStyle w:val="ListBullet"/>
      </w:pPr>
      <w:r>
        <w:t>No positional embeddings needed</w:t>
      </w:r>
    </w:p>
    <w:p>
      <w:pPr>
        <w:pStyle w:val="ListBullet"/>
      </w:pPr>
      <w:r>
        <w:t>Learns task-specific position importance</w:t>
      </w:r>
    </w:p>
    <w:p>
      <w:pPr>
        <w:pStyle w:val="ListBullet"/>
      </w:pPr>
      <w:r>
        <w:t>Works well for various sequence lengths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6213E"/>
          <w:sz w:val="40"/>
        </w:rPr>
        <w:t>ALiBi (Attention with Linear Biases)</w:t>
      </w:r>
    </w:p>
    <w:p>
      <w:pPr>
        <w:spacing w:after="120"/>
        <w:jc w:val="both"/>
      </w:pPr>
      <w:r>
        <w:rPr>
          <w:b/>
        </w:rPr>
        <w:t>Used in</w:t>
      </w:r>
      <w:r>
        <w:t>: BLOOM, MPT, Falcon (some variants)</w:t>
      </w:r>
    </w:p>
    <w:p>
      <w:pPr>
        <w:pStyle w:val="Heading3"/>
      </w:pPr>
      <w:r>
        <w:rPr>
          <w:b/>
          <w:color w:val="0F3460"/>
          <w:sz w:val="32"/>
        </w:rPr>
        <w:t>What is ALiBi?</w:t>
      </w:r>
    </w:p>
    <w:p>
      <w:pPr>
        <w:spacing w:after="120"/>
        <w:jc w:val="both"/>
      </w:pPr>
      <w:r>
        <w:rPr>
          <w:b/>
        </w:rPr>
        <w:t>Purpose</w:t>
      </w:r>
      <w:r>
        <w:t>: Add simple linear penalties to attention scores based on distance.</w:t>
      </w:r>
    </w:p>
    <w:p>
      <w:pPr>
        <w:spacing w:after="120"/>
        <w:jc w:val="both"/>
      </w:pPr>
      <w:r>
        <w:rPr>
          <w:b/>
        </w:rPr>
        <w:t>Key Idea</w:t>
      </w:r>
      <w:r>
        <w:t>: Farther tokens get linearly lower attention scores - no learning required!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Standard Attention:</w:t>
        <w:br/>
        <w:t xml:space="preserve">  Attention = softmax(Q × K^T)</w:t>
        <w:br/>
        <w:br/>
        <w:t>ALiBi Attention:</w:t>
        <w:br/>
        <w:t xml:space="preserve">  Attention = softmax(Q × K^T - distance × slope)</w:t>
        <w:br/>
        <w:t xml:space="preserve">              slope is fixed per attention head</w:t>
      </w:r>
    </w:p>
    <w:p>
      <w:pPr>
        <w:pStyle w:val="Heading3"/>
      </w:pPr>
      <w:r>
        <w:rPr>
          <w:b/>
          <w:color w:val="0F3460"/>
          <w:sz w:val="32"/>
        </w:rPr>
        <w:t>How ALiBi Works</w:t>
      </w:r>
    </w:p>
    <w:p>
      <w:pPr>
        <w:spacing w:after="120"/>
        <w:jc w:val="both"/>
      </w:pPr>
      <w:r>
        <w:rPr>
          <w:b/>
        </w:rPr>
        <w:t>Core concept</w:t>
      </w:r>
      <w:r>
        <w:t>: Penalize distant tokens with a linear slope.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For each attention head, use a fixed slope:</w:t>
        <w:br/>
        <w:br/>
        <w:t>Head 1 (slope = 0.5):</w:t>
        <w:br/>
        <w:t xml:space="preserve">  Distance 0: penalty = 0.0</w:t>
        <w:br/>
        <w:t xml:space="preserve">  Distance 1: penalty = -0.5</w:t>
        <w:br/>
        <w:t xml:space="preserve">  Distance 2: penalty = -1.0</w:t>
        <w:br/>
        <w:t xml:space="preserve">  Distance 3: penalty = -1.5</w:t>
        <w:br/>
        <w:br/>
        <w:t>Head 2 (slope = 0.25):</w:t>
        <w:br/>
        <w:t xml:space="preserve">  Distance 0: penalty = 0.0</w:t>
        <w:br/>
        <w:t xml:space="preserve">  Distance 1: penalty = -0.25</w:t>
        <w:br/>
        <w:t xml:space="preserve">  Distance 2: penalty = -0.50</w:t>
        <w:br/>
        <w:t xml:space="preserve">  Distance 3: penalty = -0.75</w:t>
        <w:br/>
        <w:br/>
        <w:t>Different heads use different slopes!</w:t>
      </w:r>
    </w:p>
    <w:p>
      <w:pPr>
        <w:pStyle w:val="Heading3"/>
      </w:pPr>
      <w:r>
        <w:rPr>
          <w:b/>
          <w:color w:val="0F3460"/>
          <w:sz w:val="32"/>
        </w:rPr>
        <w:t>Visual Example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Sentence: "The cat sat on mat"</w:t>
        <w:br/>
        <w:br/>
        <w:t>When "sat" attends to others (using slope = 1.0):</w:t>
        <w:br/>
        <w:br/>
        <w:t>Token    Distance   Penalty   Attention Score</w:t>
        <w:br/>
        <w:t>─────────────────────────────────────────────</w:t>
        <w:br/>
        <w:t>"The"      -2       -2.0      Q·K - 2.0</w:t>
        <w:br/>
        <w:t>"cat"      -1       -1.0      Q·K - 1.0</w:t>
        <w:br/>
        <w:t>"sat"       0        0.0      Q·K - 0.0  ← No penalty</w:t>
        <w:br/>
        <w:t>"on"       +1       -1.0      Q·K - 1.0</w:t>
        <w:br/>
        <w:t>"mat"      +2       -2.0      Q·K - 2.0</w:t>
        <w:br/>
        <w:br/>
        <w:t>Farther words get lower scores automatically!</w:t>
      </w:r>
    </w:p>
    <w:p>
      <w:pPr>
        <w:pStyle w:val="Heading3"/>
      </w:pPr>
      <w:r>
        <w:rPr>
          <w:b/>
          <w:color w:val="0F3460"/>
          <w:sz w:val="32"/>
        </w:rPr>
        <w:t>Key Clarification: ALiBi vs RoPE</w:t>
      </w:r>
    </w:p>
    <w:p>
      <w:pPr>
        <w:spacing w:after="120"/>
        <w:jc w:val="both"/>
      </w:pPr>
      <w:r>
        <w:t xml:space="preserve">ALiBi is often confused with RoPE. They touch </w:t>
      </w:r>
      <w:r>
        <w:rPr>
          <w:b/>
        </w:rPr>
        <w:t>completely different parts</w:t>
      </w:r>
      <w:r>
        <w:t xml:space="preserve"> of the pipeline: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Sinusoidal:  add position to input embeddings   → modifies X</w:t>
        <w:br/>
        <w:t>RoPE:        rotate Q and K vectors             → modifies Q, K before dot product</w:t>
        <w:br/>
        <w:t>ALiBi:       subtract penalty from score matrix → modifies scores AFTER Q·Kᵀ</w:t>
      </w:r>
    </w:p>
    <w:p>
      <w:pPr>
        <w:spacing w:after="120"/>
        <w:jc w:val="both"/>
      </w:pPr>
      <w:r>
        <w:t xml:space="preserve">In ALiBi, </w:t>
      </w:r>
      <w:r>
        <w:rPr>
          <w:b/>
        </w:rPr>
        <w:t>Q and K are never touched</w:t>
      </w:r>
      <w:r>
        <w:t xml:space="preserve"> — the raw attention score matrix gets a distance penalty applied on top.</w:t>
      </w:r>
    </w:p>
    <w:p>
      <w:pPr>
        <w:pStyle w:val="Heading3"/>
      </w:pPr>
      <w:r>
        <w:rPr>
          <w:b/>
          <w:color w:val="0F3460"/>
          <w:sz w:val="32"/>
        </w:rPr>
        <w:t>Bias Matrix: What It Looks Like</w:t>
      </w:r>
    </w:p>
    <w:p>
      <w:pPr>
        <w:spacing w:after="120"/>
        <w:jc w:val="both"/>
      </w:pPr>
      <w:r>
        <w:t>For a 5-token sequence with slope = 1.0: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 xml:space="preserve">         tok0  tok1  tok2  tok3  tok4</w:t>
        <w:br/>
        <w:t>tok0  [   0    -1    -2    -3    -4  ]</w:t>
        <w:br/>
        <w:t>tok1  [   0     0    -1    -2    -3  ]</w:t>
        <w:br/>
        <w:t>tok2  [   0     0     0    -1    -2  ]</w:t>
        <w:br/>
        <w:t>tok3  [   0     0     0     0    -1  ]</w:t>
        <w:br/>
        <w:t>tok4  [   0     0     0     0     0  ]</w:t>
        <w:br/>
        <w:br/>
        <w:t>formula: bias[i][j] = -slope × |i - j|</w:t>
      </w:r>
    </w:p>
    <w:p>
      <w:pPr>
        <w:spacing w:after="120"/>
        <w:jc w:val="both"/>
      </w:pPr>
      <w:r>
        <w:t xml:space="preserve">This matrix is </w:t>
      </w:r>
      <w:r>
        <w:rPr>
          <w:b/>
        </w:rPr>
        <w:t>added to</w:t>
      </w:r>
      <w:r>
        <w:t xml:space="preserve"> </w:t>
      </w:r>
      <w:r>
        <w:rPr>
          <w:rFonts w:ascii="Courier New" w:hAnsi="Courier New"/>
          <w:sz w:val="18"/>
        </w:rPr>
        <w:t>Q·Kᵀ / √d</w:t>
      </w:r>
      <w:r>
        <w:t xml:space="preserve"> before softmax. Farther apart → more negative → softmax gives less attention weight automatically.</w:t>
      </w:r>
    </w:p>
    <w:p>
      <w:pPr>
        <w:pStyle w:val="Heading3"/>
      </w:pPr>
      <w:r>
        <w:rPr>
          <w:b/>
          <w:color w:val="0F3460"/>
          <w:sz w:val="32"/>
        </w:rPr>
        <w:t>Simple Analogy</w:t>
      </w:r>
    </w:p>
    <w:p>
      <w:pPr>
        <w:ind w:left="680"/>
      </w:pPr>
      <w:r>
        <w:rPr>
          <w:i/>
          <w:color w:val="555555"/>
        </w:rPr>
        <w:t>Sinusoidal — stamp each word's name tag before the meeting starts  RoPE — rotate how each person faces when talking (affects who they address)  ALiBi — after everyone speaks, penalize conversations between people sitting far apart</w:t>
      </w:r>
    </w:p>
    <w:p>
      <w:pPr>
        <w:spacing w:after="120"/>
        <w:jc w:val="both"/>
      </w:pPr>
      <w:r>
        <w:t>All three teach the model about position — but at completely different stages.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0F3460"/>
          <w:sz w:val="32"/>
        </w:rPr>
        <w:t>Why ALiBi?</w:t>
      </w:r>
    </w:p>
    <w:p>
      <w:pPr>
        <w:spacing w:after="120"/>
        <w:jc w:val="both"/>
      </w:pPr>
      <w:r>
        <w:rPr>
          <w:b/>
        </w:rPr>
        <w:t>Advantages</w:t>
      </w:r>
      <w:r>
        <w:t>:</w:t>
      </w:r>
    </w:p>
    <w:p>
      <w:pPr>
        <w:pStyle w:val="ListNumber"/>
      </w:pPr>
      <w:r>
        <w:rPr>
          <w:b/>
        </w:rPr>
        <w:t>No learned parameters</w:t>
      </w:r>
      <w:r>
        <w:t>: Just fixed slopes</w:t>
      </w:r>
    </w:p>
    <w:p>
      <w:pPr>
        <w:pStyle w:val="ListNumber"/>
      </w:pPr>
      <w:r>
        <w:rPr>
          <w:b/>
        </w:rPr>
        <w:t>Extreme extrapolation</w:t>
      </w:r>
      <w:r>
        <w:t>: Trained on 512 tokens, works on 10K+ tokens</w:t>
      </w:r>
    </w:p>
    <w:p>
      <w:pPr>
        <w:pStyle w:val="ListNumber"/>
      </w:pPr>
      <w:r>
        <w:rPr>
          <w:b/>
        </w:rPr>
        <w:t>Simple</w:t>
      </w:r>
      <w:r>
        <w:t>: One line of code to implement</w:t>
      </w:r>
    </w:p>
    <w:p>
      <w:pPr>
        <w:pStyle w:val="ListNumber"/>
      </w:pPr>
      <w:r>
        <w:rPr>
          <w:b/>
        </w:rPr>
        <w:t>Efficient</w:t>
      </w:r>
      <w:r>
        <w:t>: No extra computation beyond a subtraction</w:t>
      </w:r>
    </w:p>
    <w:p>
      <w:pPr>
        <w:spacing w:after="120"/>
        <w:jc w:val="both"/>
      </w:pPr>
      <w:r>
        <w:rPr>
          <w:b/>
        </w:rPr>
        <w:t>How slopes are chosen</w:t>
      </w:r>
      <w:r>
        <w:t>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For 8 heads: slopes = [1/2^1, 1/2^2, 1/2^3, ..., 1/2^8]</w:t>
        <w:br/>
        <w:t xml:space="preserve">           = [0.5, 0.25, 0.125, 0.0625, ...]</w:t>
        <w:br/>
        <w:br/>
        <w:t>Different heads have different distance sensitivities!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6213E"/>
          <w:sz w:val="40"/>
        </w:rPr>
        <w:t>Comparison: All Positional Encoding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12"/>
            <w:shd w:val="clear" w:color="auto" w:fill="16213E"/>
          </w:tcPr>
          <w:p>
            <w: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1512"/>
            <w:shd w:val="clear" w:color="auto" w:fill="16213E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512"/>
            <w:shd w:val="clear" w:color="auto" w:fill="16213E"/>
          </w:tcPr>
          <w:p>
            <w:r/>
            <w:r>
              <w:rPr>
                <w:b/>
                <w:color w:val="FFFFFF"/>
              </w:rPr>
              <w:t>Where Applied</w:t>
            </w:r>
          </w:p>
        </w:tc>
        <w:tc>
          <w:tcPr>
            <w:tcW w:type="dxa" w:w="1512"/>
            <w:shd w:val="clear" w:color="auto" w:fill="16213E"/>
          </w:tcPr>
          <w:p>
            <w:r/>
            <w:r>
              <w:rPr>
                <w:b/>
                <w:color w:val="FFFFFF"/>
              </w:rPr>
              <w:t>Parameters</w:t>
            </w:r>
          </w:p>
        </w:tc>
        <w:tc>
          <w:tcPr>
            <w:tcW w:type="dxa" w:w="1512"/>
            <w:shd w:val="clear" w:color="auto" w:fill="16213E"/>
          </w:tcPr>
          <w:p>
            <w:r/>
            <w:r>
              <w:rPr>
                <w:b/>
                <w:color w:val="FFFFFF"/>
              </w:rPr>
              <w:t>Extrapolation</w:t>
            </w:r>
          </w:p>
        </w:tc>
        <w:tc>
          <w:tcPr>
            <w:tcW w:type="dxa" w:w="1512"/>
            <w:shd w:val="clear" w:color="auto" w:fill="16213E"/>
          </w:tcPr>
          <w:p>
            <w:r/>
            <w:r>
              <w:rPr>
                <w:b/>
                <w:color w:val="FFFFFF"/>
              </w:rPr>
              <w:t>Used In</w:t>
            </w:r>
          </w:p>
        </w:tc>
      </w:tr>
      <w:tr>
        <w:tc>
          <w:tcPr>
            <w:tcW w:type="dxa" w:w="1512"/>
          </w:tcPr>
          <w:p>
            <w:r/>
            <w:r>
              <w:t>Sinusoidal</w:t>
            </w:r>
          </w:p>
        </w:tc>
        <w:tc>
          <w:tcPr>
            <w:tcW w:type="dxa" w:w="1512"/>
          </w:tcPr>
          <w:p>
            <w:r/>
            <w:r>
              <w:t>Absolute</w:t>
            </w:r>
          </w:p>
        </w:tc>
        <w:tc>
          <w:tcPr>
            <w:tcW w:type="dxa" w:w="1512"/>
          </w:tcPr>
          <w:p>
            <w:r/>
            <w:r>
              <w:t>Add to embeddings</w:t>
            </w:r>
          </w:p>
        </w:tc>
        <w:tc>
          <w:tcPr>
            <w:tcW w:type="dxa" w:w="1512"/>
          </w:tcPr>
          <w:p>
            <w:r/>
            <w:r>
              <w:t>None (fixed)</w:t>
            </w:r>
          </w:p>
        </w:tc>
        <w:tc>
          <w:tcPr>
            <w:tcW w:type="dxa" w:w="1512"/>
          </w:tcPr>
          <w:p>
            <w:r/>
            <w:r>
              <w:t>Poor</w:t>
            </w:r>
          </w:p>
        </w:tc>
        <w:tc>
          <w:tcPr>
            <w:tcW w:type="dxa" w:w="1512"/>
          </w:tcPr>
          <w:p>
            <w:r/>
            <w:r>
              <w:t>BERT, Original Transformer</w:t>
            </w:r>
          </w:p>
        </w:tc>
      </w:tr>
      <w:tr>
        <w:tc>
          <w:tcPr>
            <w:tcW w:type="dxa" w:w="1512"/>
            <w:shd w:val="clear" w:color="auto" w:fill="F0F4FF"/>
          </w:tcPr>
          <w:p>
            <w:r/>
            <w:r>
              <w:t>RoPE</w:t>
            </w:r>
          </w:p>
        </w:tc>
        <w:tc>
          <w:tcPr>
            <w:tcW w:type="dxa" w:w="1512"/>
            <w:shd w:val="clear" w:color="auto" w:fill="F0F4FF"/>
          </w:tcPr>
          <w:p>
            <w:r/>
            <w:r>
              <w:t>Relative</w:t>
            </w:r>
          </w:p>
        </w:tc>
        <w:tc>
          <w:tcPr>
            <w:tcW w:type="dxa" w:w="1512"/>
            <w:shd w:val="clear" w:color="auto" w:fill="F0F4FF"/>
          </w:tcPr>
          <w:p>
            <w:r/>
            <w:r>
              <w:t>Rotate Q/K</w:t>
            </w:r>
          </w:p>
        </w:tc>
        <w:tc>
          <w:tcPr>
            <w:tcW w:type="dxa" w:w="1512"/>
            <w:shd w:val="clear" w:color="auto" w:fill="F0F4FF"/>
          </w:tcPr>
          <w:p>
            <w:r/>
            <w:r>
              <w:t>None (fixed)</w:t>
            </w:r>
          </w:p>
        </w:tc>
        <w:tc>
          <w:tcPr>
            <w:tcW w:type="dxa" w:w="1512"/>
            <w:shd w:val="clear" w:color="auto" w:fill="F0F4FF"/>
          </w:tcPr>
          <w:p>
            <w:r/>
            <w:r>
              <w:t>Good</w:t>
            </w:r>
          </w:p>
        </w:tc>
        <w:tc>
          <w:tcPr>
            <w:tcW w:type="dxa" w:w="1512"/>
            <w:shd w:val="clear" w:color="auto" w:fill="F0F4FF"/>
          </w:tcPr>
          <w:p>
            <w:r/>
            <w:r>
              <w:t>LLaMA, GPT-NeoX, PaLM</w:t>
            </w:r>
          </w:p>
        </w:tc>
      </w:tr>
      <w:tr>
        <w:tc>
          <w:tcPr>
            <w:tcW w:type="dxa" w:w="1512"/>
          </w:tcPr>
          <w:p>
            <w:r/>
            <w:r>
              <w:t>T5 Bias</w:t>
            </w:r>
          </w:p>
        </w:tc>
        <w:tc>
          <w:tcPr>
            <w:tcW w:type="dxa" w:w="1512"/>
          </w:tcPr>
          <w:p>
            <w:r/>
            <w:r>
              <w:t>Relative</w:t>
            </w:r>
          </w:p>
        </w:tc>
        <w:tc>
          <w:tcPr>
            <w:tcW w:type="dxa" w:w="1512"/>
          </w:tcPr>
          <w:p>
            <w:r/>
            <w:r>
              <w:t>Add to attention</w:t>
            </w:r>
          </w:p>
        </w:tc>
        <w:tc>
          <w:tcPr>
            <w:tcW w:type="dxa" w:w="1512"/>
          </w:tcPr>
          <w:p>
            <w:r/>
            <w:r>
              <w:t>Learned</w:t>
            </w:r>
          </w:p>
        </w:tc>
        <w:tc>
          <w:tcPr>
            <w:tcW w:type="dxa" w:w="1512"/>
          </w:tcPr>
          <w:p>
            <w:r/>
            <w:r>
              <w:t>Good</w:t>
            </w:r>
          </w:p>
        </w:tc>
        <w:tc>
          <w:tcPr>
            <w:tcW w:type="dxa" w:w="1512"/>
          </w:tcPr>
          <w:p>
            <w:r/>
            <w:r>
              <w:t>T5, FLAN-T5</w:t>
            </w:r>
          </w:p>
        </w:tc>
      </w:tr>
      <w:tr>
        <w:tc>
          <w:tcPr>
            <w:tcW w:type="dxa" w:w="1512"/>
            <w:shd w:val="clear" w:color="auto" w:fill="F0F4FF"/>
          </w:tcPr>
          <w:p>
            <w:r/>
            <w:r>
              <w:t>ALiBi</w:t>
            </w:r>
          </w:p>
        </w:tc>
        <w:tc>
          <w:tcPr>
            <w:tcW w:type="dxa" w:w="1512"/>
            <w:shd w:val="clear" w:color="auto" w:fill="F0F4FF"/>
          </w:tcPr>
          <w:p>
            <w:r/>
            <w:r>
              <w:t>Relative</w:t>
            </w:r>
          </w:p>
        </w:tc>
        <w:tc>
          <w:tcPr>
            <w:tcW w:type="dxa" w:w="1512"/>
            <w:shd w:val="clear" w:color="auto" w:fill="F0F4FF"/>
          </w:tcPr>
          <w:p>
            <w:r/>
            <w:r>
              <w:t>Subtract from attention</w:t>
            </w:r>
          </w:p>
        </w:tc>
        <w:tc>
          <w:tcPr>
            <w:tcW w:type="dxa" w:w="1512"/>
            <w:shd w:val="clear" w:color="auto" w:fill="F0F4FF"/>
          </w:tcPr>
          <w:p>
            <w:r/>
            <w:r>
              <w:t>None (fixed slopes)</w:t>
            </w:r>
          </w:p>
        </w:tc>
        <w:tc>
          <w:tcPr>
            <w:tcW w:type="dxa" w:w="1512"/>
            <w:shd w:val="clear" w:color="auto" w:fill="F0F4FF"/>
          </w:tcPr>
          <w:p>
            <w:r/>
            <w:r>
              <w:t>Excellent</w:t>
            </w:r>
          </w:p>
        </w:tc>
        <w:tc>
          <w:tcPr>
            <w:tcW w:type="dxa" w:w="1512"/>
            <w:shd w:val="clear" w:color="auto" w:fill="F0F4FF"/>
          </w:tcPr>
          <w:p>
            <w:r/>
            <w:r>
              <w:t>BLOOM, MPT, Falcon</w:t>
            </w:r>
          </w:p>
        </w:tc>
      </w:tr>
    </w:tbl>
    <w:p/>
    <w:p>
      <w:pPr>
        <w:pStyle w:val="Heading3"/>
      </w:pPr>
      <w:r>
        <w:rPr>
          <w:b/>
          <w:color w:val="0F3460"/>
          <w:sz w:val="32"/>
        </w:rPr>
        <w:t>Quick Guide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Choose Sinusoidal if:</w:t>
        <w:br/>
        <w:t xml:space="preserve">  - Using original Transformer/BERT architecture</w:t>
        <w:br/>
        <w:t xml:space="preserve">  - Fixed sequence lengths</w:t>
        <w:br/>
        <w:br/>
        <w:t>Choose RoPE if:</w:t>
        <w:br/>
        <w:t xml:space="preserve">  - Building modern LLM (most popular choice)</w:t>
        <w:br/>
        <w:t xml:space="preserve">  - Need good long-context performance</w:t>
        <w:br/>
        <w:br/>
        <w:t>Choose T5 Bias if:</w:t>
        <w:br/>
        <w:t xml:space="preserve">  - Want model to learn position importance</w:t>
        <w:br/>
        <w:t xml:space="preserve">  - Encoder-decoder architecture</w:t>
        <w:br/>
        <w:br/>
        <w:t>Choose ALiBi if:</w:t>
        <w:br/>
        <w:t xml:space="preserve">  - Need extreme length extrapolation</w:t>
        <w:br/>
        <w:t xml:space="preserve">  - Want simplest implementation</w:t>
        <w:br/>
        <w:t xml:space="preserve">  - Don't want any position parameters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6213E"/>
          <w:sz w:val="40"/>
        </w:rPr>
        <w:t>Multi-Head Attention: Looking at Words from Different Perspectives</w:t>
      </w:r>
    </w:p>
    <w:p>
      <w:pPr>
        <w:spacing w:after="120"/>
        <w:jc w:val="both"/>
      </w:pPr>
      <w:r>
        <w:rPr>
          <w:b/>
        </w:rPr>
        <w:t>The Problem</w:t>
      </w:r>
      <w:r>
        <w:t>: Single attention focuses on one type of relationship at a time.</w:t>
      </w:r>
    </w:p>
    <w:p>
      <w:pPr>
        <w:pStyle w:val="ListBullet"/>
      </w:pPr>
      <w:r>
        <w:t>Can't simultaneously capture "what is the subject doing?" AND "where is it happening?"</w:t>
      </w:r>
    </w:p>
    <w:p>
      <w:pPr>
        <w:spacing w:after="120"/>
        <w:jc w:val="both"/>
      </w:pPr>
      <w:r>
        <w:rPr>
          <w:b/>
        </w:rPr>
        <w:t>The Solution</w:t>
      </w:r>
      <w:r>
        <w:t>: Run multiple attention mechanisms in parallel (multiple "heads").</w:t>
      </w:r>
    </w:p>
    <w:p>
      <w:pPr>
        <w:pStyle w:val="Heading3"/>
      </w:pPr>
      <w:r>
        <w:rPr>
          <w:b/>
          <w:color w:val="0F3460"/>
          <w:sz w:val="32"/>
        </w:rPr>
        <w:t>How It Works</w:t>
      </w:r>
    </w:p>
    <w:p>
      <w:pPr>
        <w:spacing w:after="120"/>
        <w:jc w:val="both"/>
      </w:pPr>
      <w:r>
        <w:rPr>
          <w:b/>
        </w:rPr>
        <w:t>Why?</w:t>
      </w:r>
      <w:r>
        <w:t xml:space="preserve"> Different heads learn different types of relationships (syntax, semantics, position). </w:t>
      </w:r>
      <w:r>
        <w:rPr>
          <w:b/>
        </w:rPr>
        <w:t>What?</w:t>
      </w:r>
      <w:r>
        <w:t xml:space="preserve"> Split into multiple attention operations, then combine results.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Instead of 1 attention:</w:t>
        <w:br/>
        <w:t xml:space="preserve">   Input → Attention → Output</w:t>
        <w:br/>
        <w:br/>
        <w:t>Use 8 heads (typical):</w:t>
        <w:br/>
        <w:t xml:space="preserve">  Input → Head 1 (syntax relationships)    ─┐</w:t>
        <w:br/>
        <w:t xml:space="preserve">        → Head 2 (semantic meaning)         │</w:t>
        <w:br/>
        <w:t xml:space="preserve">        → Head 3 (positional context)       ├→ Concat → Linear → Output</w:t>
        <w:br/>
        <w:t xml:space="preserve">        → Head 4 (subject-verb links)       │</w:t>
        <w:br/>
        <w:t xml:space="preserve">        → ...                               │</w:t>
        <w:br/>
        <w:t xml:space="preserve">        → Head 8 (long-range dependencies) ─┘</w:t>
      </w:r>
    </w:p>
    <w:p>
      <w:pPr>
        <w:pStyle w:val="Heading3"/>
      </w:pPr>
      <w:r>
        <w:rPr>
          <w:b/>
          <w:color w:val="0F3460"/>
          <w:sz w:val="32"/>
        </w:rPr>
        <w:t>Visual Example: "The cat sat on the mat"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Single-Head Attention:</w:t>
        <w:br/>
        <w:t xml:space="preserve">  cat → sat, mat  (captures one relationship pattern)</w:t>
        <w:br/>
        <w:br/>
        <w:t>Multi-Head Attention (8 heads):</w:t>
        <w:br/>
        <w:br/>
        <w:t>Head 1 (Subject-Verb):     Head 2 (Object-Location):</w:t>
        <w:br/>
        <w:t xml:space="preserve">  cat → sat (90%)            mat → on (80%)</w:t>
        <w:br/>
        <w:br/>
        <w:t>Head 3 (Adjective-Noun):   Head 4 (Long-range):</w:t>
        <w:br/>
        <w:t xml:space="preserve">  The → cat (70%)            The → mat (60%)</w:t>
        <w:br/>
        <w:br/>
        <w:t>Head 5-8: Other patterns...</w:t>
        <w:br/>
        <w:br/>
        <w:t>Combined: Rich understanding from all perspectives!</w:t>
      </w:r>
    </w:p>
    <w:p>
      <w:pPr>
        <w:pStyle w:val="Heading3"/>
      </w:pPr>
      <w:r>
        <w:rPr>
          <w:b/>
          <w:color w:val="0F3460"/>
          <w:sz w:val="32"/>
        </w:rPr>
        <w:t>Architecture Diagram</w:t>
      </w:r>
    </w:p>
    <w:p>
      <w:pPr>
        <w:spacing w:after="120"/>
        <w:jc w:val="both"/>
      </w:pPr>
      <w:r>
        <w:rPr>
          <w:b/>
        </w:rPr>
        <w:t>What does Q₁, K₁, V₁ mean?</w:t>
      </w:r>
    </w:p>
    <w:p>
      <w:pPr>
        <w:pStyle w:val="ListBullet"/>
      </w:pPr>
      <w:r>
        <w:t xml:space="preserve">The subscript (1, 2, 3...) indicates </w:t>
      </w:r>
      <w:r>
        <w:rPr>
          <w:b/>
        </w:rPr>
        <w:t>which head</w:t>
      </w:r>
      <w:r>
        <w:t xml:space="preserve"> it belongs to</w:t>
      </w:r>
    </w:p>
    <w:p>
      <w:pPr>
        <w:pStyle w:val="ListBullet"/>
      </w:pPr>
      <w:r>
        <w:rPr>
          <w:b/>
        </w:rPr>
        <w:t>NOT</w:t>
      </w:r>
      <w:r>
        <w:t xml:space="preserve"> which word it processes</w:t>
      </w:r>
    </w:p>
    <w:p>
      <w:pPr>
        <w:pStyle w:val="ListBullet"/>
      </w:pPr>
      <w:r>
        <w:t>All heads receive the SAME input, but use DIFFERENT learned weights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Notation:</w:t>
        <w:br/>
        <w:t>Q₁ = Query for Head 1  (learned transformation W_Q₁)</w:t>
        <w:br/>
        <w:t>K₁ = Key for Head 1    (learned transformation W_K₁)</w:t>
        <w:br/>
        <w:t>V₁ = Value for Head 1  (learned transformation W_V₁)</w:t>
        <w:br/>
        <w:br/>
        <w:t>Q₂ = Query for Head 2  (DIFFERENT learned transformation W_Q₂)</w:t>
        <w:br/>
        <w:t>K₂ = Key for Head 2    (DIFFERENT learned transformation W_K₂)</w:t>
        <w:br/>
        <w:t>V₂ = Value for Head 2  (DIFFERENT learned transformation W_V₂)</w:t>
        <w:br/>
        <w:br/>
        <w:t>...and so on for all 8 heads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INPUT: "The cat sat on the mat" (with positional encoding)</w:t>
        <w:br/>
        <w:t xml:space="preserve">   │</w:t>
        <w:br/>
        <w:t xml:space="preserve">   │ SAME input goes to ALL heads</w:t>
        <w:br/>
        <w:t xml:space="preserve">   │</w:t>
        <w:br/>
        <w:t xml:space="preserve">   ├──────────────────────────────────────────────────-┐</w:t>
        <w:br/>
        <w:t xml:space="preserve">   │                                                   │</w:t>
        <w:br/>
        <w:t xml:space="preserve">   ▼                 ▼                 ▼               ▼</w:t>
        <w:br/>
        <w:t>┌──────────┐    ┌──────────┐    ┌──────────┐    ┌──────────┐</w:t>
        <w:br/>
        <w:t>│ Head 1   │    │ Head 2   │    │ Head 3   │ ...│ Head 8   │</w:t>
        <w:br/>
        <w:t>│          │    │          │    │          │    │          │</w:t>
        <w:br/>
        <w:t>│ Q₁ K₁ V₁ │    │ Q₂ K₂ V₂ │    │ Q₃ K₃ V₃ │    │ Q₈ K₈ V₈ │</w:t>
        <w:br/>
        <w:t>│  (W_Q₁)  │    │  (W_Q₂)  │    │  (W_Q₃)  │    │  (W_Q₈)  │</w:t>
        <w:br/>
        <w:t>│    ↓     │    │    ↓     │    │    ↓     │    │    ↓     │</w:t>
        <w:br/>
        <w:t>│ Attn₁    │    │ Attn₂    │    │ Attn₃    │    │ Attn₈    │</w:t>
        <w:br/>
        <w:t>└────┬─────┘    └────┬─────┘    └────┬─────┘    └────┬─────┘</w:t>
        <w:br/>
        <w:t xml:space="preserve">     │               │               │               │</w:t>
        <w:br/>
        <w:t xml:space="preserve">     └───────────────┴───────────────┴───────────────┘</w:t>
        <w:br/>
        <w:t xml:space="preserve">                          │</w:t>
        <w:br/>
        <w:t xml:space="preserve">                          ▼</w:t>
        <w:br/>
        <w:t xml:space="preserve">                   ┌─────────────┐</w:t>
        <w:br/>
        <w:t xml:space="preserve">                   │ Concatenate │  [64 + 64 + 64 + ... + 64 = 512]</w:t>
        <w:br/>
        <w:t xml:space="preserve">                   └─────────────┘</w:t>
        <w:br/>
        <w:t xml:space="preserve">                          │</w:t>
        <w:br/>
        <w:t xml:space="preserve">                          ▼</w:t>
        <w:br/>
        <w:t xml:space="preserve">                   ┌─────────────┐</w:t>
        <w:br/>
        <w:t xml:space="preserve">                   │   Linear    │  (combine information)</w:t>
        <w:br/>
        <w:t xml:space="preserve">                   └─────────────┘</w:t>
        <w:br/>
        <w:t xml:space="preserve">                          │</w:t>
        <w:br/>
        <w:t xml:space="preserve">                          ▼</w:t>
        <w:br/>
        <w:t xml:space="preserve">                     OUTPUT</w:t>
      </w:r>
    </w:p>
    <w:p>
      <w:pPr>
        <w:spacing w:after="120"/>
        <w:jc w:val="both"/>
      </w:pPr>
      <w:r>
        <w:rPr>
          <w:b/>
        </w:rPr>
        <w:t>Key Insight: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V₁ doesn't mean "Value of word 1"</w:t>
        <w:br/>
        <w:t>V₁ means "Value transformation by Head 1"</w:t>
        <w:br/>
        <w:br/>
        <w:t>For word "cat":</w:t>
        <w:br/>
        <w:t xml:space="preserve">  Head 1 creates: Q₁(cat), K₁(cat), V₁(cat) using W_Q₁, W_K₁, W_V₁</w:t>
        <w:br/>
        <w:t xml:space="preserve">  Head 2 creates: Q₂(cat), K₂(cat), V₂(cat) using W_Q₂, W_K₂, W_V₂</w:t>
        <w:br/>
        <w:t xml:space="preserve">  ...</w:t>
        <w:br/>
        <w:t xml:space="preserve">  Head 8 creates: Q₈(cat), K₈(cat), V₈(cat) using W_Q₈, W_K₈, W_V₈</w:t>
        <w:br/>
        <w:br/>
        <w:t>Same word, 8 different transformations!</w:t>
      </w:r>
    </w:p>
    <w:p>
      <w:pPr>
        <w:pStyle w:val="Heading3"/>
      </w:pPr>
      <w:r>
        <w:rPr>
          <w:b/>
          <w:color w:val="0F3460"/>
          <w:sz w:val="32"/>
        </w:rPr>
        <w:t>Splitting Dimensions</w:t>
      </w:r>
    </w:p>
    <w:p>
      <w:pPr>
        <w:spacing w:after="120"/>
        <w:jc w:val="both"/>
      </w:pPr>
      <w:r>
        <w:rPr>
          <w:b/>
        </w:rPr>
        <w:t>How are heads created?</w:t>
      </w:r>
      <w:r>
        <w:t xml:space="preserve"> Each head gets its own learned Q, K, V transformations.</w:t>
      </w:r>
    </w:p>
    <w:p>
      <w:pPr>
        <w:spacing w:after="120"/>
        <w:jc w:val="both"/>
      </w:pPr>
      <w:r>
        <w:rPr>
          <w:b/>
        </w:rPr>
        <w:t>Why 512 dimensions?</w:t>
      </w:r>
      <w:r>
        <w:t xml:space="preserve"> It's a design choice (hyperparameter):</w:t>
      </w:r>
    </w:p>
    <w:p>
      <w:pPr>
        <w:pStyle w:val="ListBullet"/>
      </w:pPr>
      <w:r>
        <w:t>GPT-2 small: 768 dims</w:t>
      </w:r>
    </w:p>
    <w:p>
      <w:pPr>
        <w:pStyle w:val="ListBullet"/>
      </w:pPr>
      <w:r>
        <w:t>BERT base: 768 dims</w:t>
      </w:r>
    </w:p>
    <w:p>
      <w:pPr>
        <w:pStyle w:val="ListBullet"/>
      </w:pPr>
      <w:r>
        <w:t>Original Transformer: 512 dims</w:t>
      </w:r>
    </w:p>
    <w:p>
      <w:pPr>
        <w:pStyle w:val="ListBullet"/>
      </w:pPr>
      <w:r>
        <w:t>Larger = more capacity, but slower and needs more data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Original embedding: 512 dimensions (design choice)</w:t>
        <w:br/>
        <w:t>8 heads: 512 ÷ 8 = 64 dimensions per head</w:t>
        <w:br/>
        <w:br/>
        <w:t>Example for word "cat":</w:t>
        <w:br/>
        <w:t>┌─────────────────────────────────────┐</w:t>
        <w:br/>
        <w:t>│ Full vector: [512 dimensions]       │</w:t>
        <w:br/>
        <w:t>└─────────────────────────────────────┘</w:t>
        <w:br/>
        <w:t xml:space="preserve">              │</w:t>
        <w:br/>
        <w:t xml:space="preserve">    ┌─────────┴─────────┐</w:t>
        <w:br/>
        <w:t xml:space="preserve">    │  Each head has    │</w:t>
        <w:br/>
        <w:t xml:space="preserve">    │  its OWN learned  │</w:t>
        <w:br/>
        <w:t xml:space="preserve">    │  W_Q, W_K, W_V    │</w:t>
        <w:br/>
        <w:t xml:space="preserve">    └───────────────────┘</w:t>
        <w:br/>
        <w:t xml:space="preserve">              ↓</w:t>
        <w:br/>
        <w:t xml:space="preserve">         Transform to 64 dims each</w:t>
        <w:br/>
        <w:t xml:space="preserve">              ↓</w:t>
        <w:br/>
        <w:t>┌───────┐ ┌───────┐ ┌───────┐   ┌───────┐</w:t>
        <w:br/>
        <w:t>│ 64dim │ │ 64dim │ │ 64dim │...│ 64dim │</w:t>
        <w:br/>
        <w:t>│Q₁K₁V₁ │ │Q₂K₂V₂ │ │Q₃K₃V₃ │   │Q₈K₈V₈ │</w:t>
        <w:br/>
        <w:t>│Head 1 │ │Head 2 │ │Head 3 │   │Head 8 │</w:t>
        <w:br/>
        <w:t>└───────┘ └───────┘ └───────┘   └───────┘</w:t>
        <w:br/>
        <w:br/>
        <w:t>Each head processes independently with different weights</w:t>
      </w:r>
    </w:p>
    <w:p>
      <w:pPr>
        <w:pStyle w:val="Heading3"/>
      </w:pPr>
      <w:r>
        <w:rPr>
          <w:b/>
          <w:color w:val="0F3460"/>
          <w:sz w:val="32"/>
        </w:rPr>
        <w:t>Why Each Head Has Its Own Q, K, V</w:t>
      </w:r>
    </w:p>
    <w:p>
      <w:pPr>
        <w:spacing w:after="120"/>
        <w:jc w:val="both"/>
      </w:pPr>
      <w:r>
        <w:rPr>
          <w:b/>
        </w:rPr>
        <w:t>Key Point</w:t>
      </w:r>
      <w:r>
        <w:t xml:space="preserve">: H1 doesn't "focus on V1" by position - each head learns </w:t>
      </w:r>
      <w:r>
        <w:rPr>
          <w:b/>
        </w:rPr>
        <w:t>different transformation weights</w:t>
      </w:r>
      <w:r>
        <w:t>.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Input (512 dim) goes to ALL heads:</w:t>
        <w:br/>
        <w:br/>
        <w:t>Head 1:                          Head 2:</w:t>
        <w:br/>
        <w:t>Input [512] → W_Q₁ → Q₁ [64]     Input [512] → W_Q₂ → Q₂ [64]</w:t>
        <w:br/>
        <w:t>Input [512] → W_K₁ → K₁ [64]     Input [512] → W_K₂ → K₂ [64]</w:t>
        <w:br/>
        <w:t>Input [512] → W_V₁ → V₁ [64]     Input [512] → W_V₂ → V₂ [64]</w:t>
        <w:br/>
        <w:br/>
        <w:t>Different W matrices = Different patterns learned!</w:t>
      </w:r>
    </w:p>
    <w:p>
      <w:pPr>
        <w:spacing w:after="120"/>
        <w:jc w:val="both"/>
      </w:pPr>
      <w:r>
        <w:rPr>
          <w:b/>
        </w:rPr>
        <w:t>Why this matters: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Same input "cat" [512 dims] processed by different heads:</w:t>
        <w:br/>
        <w:br/>
        <w:t>Head 1 (W_Q₁, W_K₁, W_V₁):</w:t>
        <w:br/>
        <w:t xml:space="preserve">  Learns to focus on: SYNTAX (subject-verb relationships)</w:t>
        <w:br/>
        <w:t xml:space="preserve">  "cat" → pays attention to "sat" (verb)</w:t>
        <w:br/>
        <w:br/>
        <w:t>Head 2 (W_Q₂, W_K₂, W_V₂):</w:t>
        <w:br/>
        <w:t xml:space="preserve">  Learns to focus on: LOCATION (spatial relationships)</w:t>
        <w:br/>
        <w:t xml:space="preserve">  "cat" → pays attention to "mat" (where)</w:t>
        <w:br/>
        <w:br/>
        <w:t>Head 3 (W_Q₃, W_K₃, W_V₃):</w:t>
        <w:br/>
        <w:t xml:space="preserve">  Learns to focus on: ARTICLES (determiners)</w:t>
        <w:br/>
        <w:t xml:space="preserve">  "cat" → pays attention to "The"</w:t>
        <w:br/>
        <w:br/>
        <w:t>Each head sees the SAME input but through DIFFERENT "lenses"!</w:t>
      </w:r>
    </w:p>
    <w:p>
      <w:pPr>
        <w:spacing w:after="120"/>
        <w:jc w:val="both"/>
      </w:pPr>
      <w:r>
        <w:rPr>
          <w:b/>
        </w:rPr>
        <w:t>Concrete Example: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Word "cat" [512 dimensions]</w:t>
        <w:br/>
        <w:t xml:space="preserve">   ↓</w:t>
        <w:br/>
        <w:t>Head 1 transforms:</w:t>
        <w:br/>
        <w:t xml:space="preserve">  Q₁ = [512] × W_Q₁[512×64] = [64]  ← Learns "syntax questions"</w:t>
        <w:br/>
        <w:t xml:space="preserve">  K₁ = [512] × W_K₁[512×64] = [64]  ← Learns "syntax keys"</w:t>
        <w:br/>
        <w:t xml:space="preserve">  V₁ = [512] × W_V₁[512×64] = [64]  ← Learns "syntax values"</w:t>
        <w:br/>
        <w:br/>
        <w:t>Head 2 transforms:</w:t>
        <w:br/>
        <w:t xml:space="preserve">  Q₂ = [512] × W_Q₂[512×64] = [64]  ← Learns "semantic questions"</w:t>
        <w:br/>
        <w:t xml:space="preserve">  K₂ = [512] × W_K₂[512×64] = [64]  ← Learns "semantic keys"</w:t>
        <w:br/>
        <w:t xml:space="preserve">  V₂ = [512] × W_V₂[512×64] = [64]  ← Learns "semantic values"</w:t>
        <w:br/>
        <w:br/>
        <w:t>Different W matrices → Different learned behaviors!</w:t>
      </w:r>
    </w:p>
    <w:p>
      <w:pPr>
        <w:pStyle w:val="Heading3"/>
      </w:pPr>
      <w:r>
        <w:rPr>
          <w:b/>
          <w:color w:val="0F3460"/>
          <w:sz w:val="32"/>
        </w:rPr>
        <w:t>What Each Head Learns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Example attention patterns in 8 heads:</w:t>
        <w:br/>
        <w:br/>
        <w:t>Head 1: Subject → Verb</w:t>
        <w:br/>
        <w:t xml:space="preserve">  The [cat] → [sat] ████████</w:t>
        <w:br/>
        <w:br/>
        <w:t>Head 2: Verb → Object</w:t>
        <w:br/>
        <w:t xml:space="preserve">  [sat] → [mat] ██████</w:t>
        <w:br/>
        <w:br/>
        <w:t>Head 3: Preposition → Object</w:t>
        <w:br/>
        <w:t xml:space="preserve">  [on] → [mat] █████</w:t>
        <w:br/>
        <w:br/>
        <w:t>Head 4: Article → Noun</w:t>
        <w:br/>
        <w:t xml:space="preserve">  [The] → [cat], [the] → [mat] ███</w:t>
        <w:br/>
        <w:br/>
        <w:t>Head 5: Position-based (nearby words)</w:t>
        <w:br/>
        <w:t xml:space="preserve">  Each word → neighbors ████</w:t>
        <w:br/>
        <w:br/>
        <w:t>Head 6-8: Abstract patterns learned from data</w:t>
      </w:r>
    </w:p>
    <w:p>
      <w:pPr>
        <w:pStyle w:val="Heading3"/>
      </w:pPr>
      <w:r>
        <w:rPr>
          <w:b/>
          <w:color w:val="0F3460"/>
          <w:sz w:val="32"/>
        </w:rPr>
        <w:t>Complete Flow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INPUT: [The, cat, sat, on, the, mat]</w:t>
        <w:br/>
        <w:t xml:space="preserve">   ↓</w:t>
        <w:br/>
        <w:t>Multi-Head Attention:</w:t>
        <w:br/>
        <w:t xml:space="preserve">   ├─ Head 1 learns: syntax structure</w:t>
        <w:br/>
        <w:t xml:space="preserve">   ├─ Head 2 learns: semantic relationships</w:t>
        <w:br/>
        <w:t xml:space="preserve">   ├─ Head 3 learns: positional patterns</w:t>
        <w:br/>
        <w:t xml:space="preserve">   └─ ... (parallel processing)</w:t>
        <w:br/>
        <w:t xml:space="preserve">   ↓</w:t>
        <w:br/>
        <w:t>Concatenate all head outputs</w:t>
        <w:br/>
        <w:t xml:space="preserve">   ↓</w:t>
        <w:br/>
        <w:t>Linear transformation (mix information)</w:t>
        <w:br/>
        <w:t xml:space="preserve">   ↓</w:t>
        <w:br/>
        <w:t>OUTPUT: Each word has context from MULTIPLE perspectives</w:t>
      </w:r>
    </w:p>
    <w:p>
      <w:pPr>
        <w:pStyle w:val="Heading3"/>
      </w:pPr>
      <w:r>
        <w:rPr>
          <w:b/>
          <w:color w:val="0F3460"/>
          <w:sz w:val="32"/>
        </w:rPr>
        <w:t>Why Multi-Head Works</w:t>
      </w:r>
    </w:p>
    <w:p>
      <w:pPr>
        <w:pStyle w:val="ListNumber"/>
      </w:pPr>
      <w:r>
        <w:rPr>
          <w:b/>
        </w:rPr>
        <w:t>Diverse perspectives</w:t>
      </w:r>
      <w:r>
        <w:t>: Each head specializes in different patterns</w:t>
      </w:r>
    </w:p>
    <w:p>
      <w:pPr>
        <w:pStyle w:val="ListNumber"/>
      </w:pPr>
      <w:r>
        <w:rPr>
          <w:b/>
        </w:rPr>
        <w:t>Redundancy</w:t>
      </w:r>
      <w:r>
        <w:t>: If one head fails, others compensate</w:t>
      </w:r>
    </w:p>
    <w:p>
      <w:pPr>
        <w:pStyle w:val="ListNumber"/>
      </w:pPr>
      <w:r>
        <w:rPr>
          <w:b/>
        </w:rPr>
        <w:t>Richer representations</w:t>
      </w:r>
      <w:r>
        <w:t>: Captures multiple relationship types simultaneously</w:t>
      </w:r>
    </w:p>
    <w:p>
      <w:pPr>
        <w:pStyle w:val="ListNumber"/>
      </w:pPr>
      <w:r>
        <w:rPr>
          <w:b/>
        </w:rPr>
        <w:t>Parallelizable</w:t>
      </w:r>
      <w:r>
        <w:t>: All heads run at the same time (fast!)</w:t>
      </w:r>
    </w:p>
    <w:p>
      <w:pPr>
        <w:pStyle w:val="Heading3"/>
      </w:pPr>
      <w:r>
        <w:rPr>
          <w:b/>
          <w:color w:val="0F3460"/>
          <w:sz w:val="32"/>
        </w:rPr>
        <w:t>Analogy</w:t>
      </w:r>
    </w:p>
    <w:p>
      <w:pPr>
        <w:spacing w:after="120"/>
        <w:jc w:val="both"/>
      </w:pPr>
      <w:r>
        <w:t>Reading a book with multiple experts:</w:t>
      </w:r>
    </w:p>
    <w:p>
      <w:pPr>
        <w:pStyle w:val="ListBullet"/>
      </w:pPr>
      <w:r>
        <w:rPr>
          <w:b/>
        </w:rPr>
        <w:t>Single attention</w:t>
      </w:r>
      <w:r>
        <w:t>: One expert reads and explains</w:t>
      </w:r>
    </w:p>
    <w:p>
      <w:pPr>
        <w:pStyle w:val="ListBullet"/>
      </w:pPr>
      <w:r>
        <w:rPr>
          <w:b/>
        </w:rPr>
        <w:t>Multi-head</w:t>
      </w:r>
      <w:r>
        <w:t>: 8 experts read simultaneously</w:t>
      </w:r>
    </w:p>
    <w:p>
      <w:pPr>
        <w:pStyle w:val="ListBullet"/>
      </w:pPr>
      <w:r>
        <w:t>Expert 1: Grammar analysis</w:t>
      </w:r>
    </w:p>
    <w:p>
      <w:pPr>
        <w:pStyle w:val="ListBullet"/>
      </w:pPr>
      <w:r>
        <w:t>Expert 2: Character relationships</w:t>
      </w:r>
    </w:p>
    <w:p>
      <w:pPr>
        <w:pStyle w:val="ListBullet"/>
      </w:pPr>
      <w:r>
        <w:t>Expert 3: Plot structure</w:t>
      </w:r>
    </w:p>
    <w:p>
      <w:pPr>
        <w:pStyle w:val="ListBullet"/>
      </w:pPr>
      <w:r>
        <w:t>Expert 4: Themes and motifs</w:t>
      </w:r>
    </w:p>
    <w:p>
      <w:pPr>
        <w:pStyle w:val="ListBullet"/>
      </w:pPr>
      <w:r>
        <w:t>Experts 5-8: Other aspects</w:t>
      </w:r>
    </w:p>
    <w:p>
      <w:pPr>
        <w:spacing w:after="120"/>
        <w:jc w:val="both"/>
      </w:pPr>
      <w:r>
        <w:t>You get a richer, more complete understanding!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6213E"/>
          <w:sz w:val="40"/>
        </w:rPr>
        <w:t>How Multi-Head Attention Learns: Backpropagation</w:t>
      </w:r>
    </w:p>
    <w:p>
      <w:pPr>
        <w:spacing w:after="120"/>
        <w:jc w:val="both"/>
      </w:pPr>
      <w:r>
        <w:rPr>
          <w:b/>
        </w:rPr>
        <w:t>The Question</w:t>
      </w:r>
      <w:r>
        <w:t>: How do W</w:t>
      </w:r>
      <w:r>
        <w:rPr>
          <w:i/>
        </w:rPr>
        <w:t>Q₁, W</w:t>
      </w:r>
      <w:r>
        <w:t>K₁, W_V₁ (and all other W matrices) learn to specialize?</w:t>
      </w:r>
    </w:p>
    <w:p>
      <w:pPr>
        <w:spacing w:after="120"/>
        <w:jc w:val="both"/>
      </w:pPr>
      <w:r>
        <w:rPr>
          <w:b/>
        </w:rPr>
        <w:t>The Answer</w:t>
      </w:r>
      <w:r>
        <w:t>: Backpropagation - gradients flow back from the loss to update each head's weights.</w:t>
      </w:r>
    </w:p>
    <w:p>
      <w:pPr>
        <w:pStyle w:val="Heading3"/>
      </w:pPr>
      <w:r>
        <w:rPr>
          <w:b/>
          <w:color w:val="0F3460"/>
          <w:sz w:val="32"/>
        </w:rPr>
        <w:t>The Learning Process (Training)</w:t>
      </w:r>
    </w:p>
    <w:p>
      <w:pPr>
        <w:spacing w:after="120"/>
        <w:jc w:val="both"/>
      </w:pPr>
      <w:r>
        <w:rPr>
          <w:b/>
        </w:rPr>
        <w:t>Why?</w:t>
      </w:r>
      <w:r>
        <w:t xml:space="preserve"> Need to adjust weights so predictions match actual outputs. </w:t>
      </w:r>
      <w:r>
        <w:rPr>
          <w:b/>
        </w:rPr>
        <w:t>What?</w:t>
      </w:r>
      <w:r>
        <w:t xml:space="preserve"> Compute error, send it backwards, update weights to reduce error.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FORWARD PASS (Prediction):</w:t>
        <w:br/>
        <w:t>Input → Multi-Head Attention → Output → Loss (error)</w:t>
        <w:br/>
        <w:t xml:space="preserve">  ↓            ↓                 ↓         ↓</w:t>
        <w:br/>
        <w:t>"cat"    8 heads process      "sat"?   How wrong?</w:t>
        <w:br/>
        <w:br/>
        <w:t>BACKWARD PASS (Learning):</w:t>
        <w:br/>
        <w:t>Loss → Gradients → Update Weights ← Each head gets feedback</w:t>
        <w:br/>
        <w:t xml:space="preserve">  ↓         ↓            ↓</w:t>
        <w:br/>
        <w:t>Error  Flow back   Adjust W matrices</w:t>
      </w:r>
    </w:p>
    <w:p>
      <w:pPr>
        <w:pStyle w:val="Heading3"/>
      </w:pPr>
      <w:r>
        <w:rPr>
          <w:b/>
          <w:color w:val="0F3460"/>
          <w:sz w:val="32"/>
        </w:rPr>
        <w:t>Detailed Backpropagation Flow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FORWARD PASS:</w:t>
        <w:br/>
        <w:t>────────────────────────────────────────────────</w:t>
        <w:br/>
        <w:t>Input: "The cat sat"</w:t>
        <w:br/>
        <w:t xml:space="preserve">   ↓</w:t>
        <w:br/>
        <w:t xml:space="preserve">   ├────────┬────────┬────────┐</w:t>
        <w:br/>
        <w:t xml:space="preserve">   ▼        ▼        ▼        ▼</w:t>
        <w:br/>
        <w:t xml:space="preserve"> Head1    Head2    Head3 ... Head8</w:t>
        <w:br/>
        <w:t xml:space="preserve"> W_Q₁     W_Q₂     W_Q₃      W_Q₈  (current weights)</w:t>
        <w:br/>
        <w:t xml:space="preserve"> W_K₁     W_K₂     W_K₃      W_K₈</w:t>
        <w:br/>
        <w:t xml:space="preserve"> W_V₁     W_V₂     W_V₃      W_V₈</w:t>
        <w:br/>
        <w:t xml:space="preserve">   ↓        ↓        ↓        ↓</w:t>
        <w:br/>
        <w:t xml:space="preserve">  Out₁    Out₂    Out₃     Out₈</w:t>
        <w:br/>
        <w:t xml:space="preserve">   └────────┴────────┴────────┘</w:t>
        <w:br/>
        <w:t xml:space="preserve">              ↓</w:t>
        <w:br/>
        <w:t xml:space="preserve">         Concatenate</w:t>
        <w:br/>
        <w:t xml:space="preserve">              ↓</w:t>
        <w:br/>
        <w:t xml:space="preserve">            Linear</w:t>
        <w:br/>
        <w:t xml:space="preserve">              ↓</w:t>
        <w:br/>
        <w:t xml:space="preserve">         Prediction: "mat"</w:t>
        <w:br/>
        <w:t xml:space="preserve">         Actual:     "sat"</w:t>
        <w:br/>
        <w:t xml:space="preserve">              ↓</w:t>
        <w:br/>
        <w:t xml:space="preserve">         Loss = 0.8 (high error!)</w:t>
        <w:br/>
        <w:br/>
        <w:br/>
        <w:t>BACKWARD PASS:</w:t>
        <w:br/>
        <w:t>────────────────────────────────────────────────</w:t>
        <w:br/>
        <w:t xml:space="preserve">         Loss = 0.8</w:t>
        <w:br/>
        <w:t xml:space="preserve">              ↓</w:t>
        <w:br/>
        <w:t xml:space="preserve">       ∂Loss/∂Output = gradient</w:t>
        <w:br/>
        <w:t xml:space="preserve">              ↓</w:t>
        <w:br/>
        <w:t xml:space="preserve">         Linear (backprop)</w:t>
        <w:br/>
        <w:t xml:space="preserve">              ↓</w:t>
        <w:br/>
        <w:t xml:space="preserve">         Split gradients</w:t>
        <w:br/>
        <w:t xml:space="preserve">              ↓</w:t>
        <w:br/>
        <w:t xml:space="preserve">   ├────────┬────────┬────────┐</w:t>
        <w:br/>
        <w:t xml:space="preserve">   ▼        ▼        ▼        ▼</w:t>
        <w:br/>
        <w:t>∂Loss/∂W_Q₁ ∂L/∂W_Q₂ ∂L/∂W_Q₃  ∂L/∂W_Q₈</w:t>
        <w:br/>
        <w:t>∂Loss/∂W_K₁ ∂L/∂W_K₂ ∂L/∂W_K₃  ∂L/∂W_K₈</w:t>
        <w:br/>
        <w:t>∂Loss/∂W_V₁ ∂L/∂W_V₂ ∂L/∂W_V₃  ∂L/∂W_V₈</w:t>
        <w:br/>
        <w:t xml:space="preserve">   ↓        ↓        ↓        ↓</w:t>
        <w:br/>
        <w:t>UPDATE WEIGHTS:</w:t>
        <w:br/>
        <w:t>W_Q₁ = W_Q₁ - learning_rate × ∂Loss/∂W_Q₁</w:t>
        <w:br/>
        <w:t>W_K₁ = W_K₁ - learning_rate × ∂Loss/∂W_K₁</w:t>
        <w:br/>
        <w:t>W_V₁ = W_V₁ - learning_rate × ∂Loss/∂W_V₁</w:t>
        <w:br/>
        <w:t>(Same for all heads)</w:t>
      </w:r>
    </w:p>
    <w:p>
      <w:pPr>
        <w:pStyle w:val="Heading3"/>
      </w:pPr>
      <w:r>
        <w:rPr>
          <w:b/>
          <w:color w:val="0F3460"/>
          <w:sz w:val="32"/>
        </w:rPr>
        <w:t>Simple Example: Learning Step by Step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Example: Model predicts wrong word</w:t>
        <w:br/>
        <w:t>─────────────────────────────────</w:t>
        <w:br/>
        <w:br/>
        <w:t>Sentence: "The cat ___ on the mat"</w:t>
        <w:br/>
        <w:t>Correct:  "sat"</w:t>
        <w:br/>
        <w:t>Predicted: "mat" (WRONG!)</w:t>
        <w:br/>
        <w:br/>
        <w:t>Step 1: Calculate Loss</w:t>
        <w:br/>
        <w:t xml:space="preserve">  Loss = |Predicted - Actual|² = high error</w:t>
        <w:br/>
        <w:br/>
        <w:t>Step 2: Which head contributed to the error?</w:t>
        <w:br/>
        <w:t xml:space="preserve">  Head 1 output: 0.3 → small contribution</w:t>
        <w:br/>
        <w:t xml:space="preserve">  Head 2 output: 0.1 → small contribution</w:t>
        <w:br/>
        <w:t xml:space="preserve">  Head 3 output: 0.8 → LARGE contribution (main problem!)</w:t>
        <w:br/>
        <w:t xml:space="preserve">  ...</w:t>
        <w:br/>
        <w:br/>
        <w:t>Step 3: Compute gradients for each head</w:t>
        <w:br/>
        <w:t xml:space="preserve">  ∂Loss/∂W_Q₃ = large (Head 3 needs big update)</w:t>
        <w:br/>
        <w:t xml:space="preserve">  ∂Loss/∂W_Q₁ = small (Head 1 is mostly fine)</w:t>
        <w:br/>
        <w:br/>
        <w:t>Step 4: Update weights</w:t>
        <w:br/>
        <w:t xml:space="preserve">  W_Q₃ = W_Q₃ - 0.01 × (large gradient)  ← Big change</w:t>
        <w:br/>
        <w:t xml:space="preserve">  W_Q₁ = W_Q₁ - 0.01 × (small gradient) ← Small change</w:t>
      </w:r>
    </w:p>
    <w:p>
      <w:pPr>
        <w:pStyle w:val="Heading3"/>
      </w:pPr>
      <w:r>
        <w:rPr>
          <w:b/>
          <w:color w:val="0F3460"/>
          <w:sz w:val="32"/>
        </w:rPr>
        <w:t>Weight Update Formula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For each weight matrix in each head:</w:t>
        <w:br/>
        <w:br/>
        <w:t>W_new = W_old - learning_rate × gradient</w:t>
        <w:br/>
        <w:br/>
        <w:t>Example for Head 1's Query matrix:</w:t>
        <w:br/>
        <w:t>W_Q₁[new] = W_Q₁[old] - α × ∂Loss/∂W_Q₁</w:t>
        <w:br/>
        <w:br/>
        <w:t>Where:</w:t>
        <w:br/>
        <w:t>- α (alpha) = learning_rate (e.g., 0.001)</w:t>
        <w:br/>
        <w:t>- ∂Loss/∂W_Q₁ = how much W_Q₁ contributed to error</w:t>
      </w:r>
    </w:p>
    <w:p>
      <w:pPr>
        <w:pStyle w:val="Heading3"/>
      </w:pPr>
      <w:r>
        <w:rPr>
          <w:b/>
          <w:color w:val="0F3460"/>
          <w:sz w:val="32"/>
        </w:rPr>
        <w:t>How Heads Specialize During Training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Initially (random weights):</w:t>
        <w:br/>
        <w:t>─────────────────────────────</w:t>
        <w:br/>
        <w:t>Head 1: random patterns</w:t>
        <w:br/>
        <w:t>Head 2: random patterns</w:t>
        <w:br/>
        <w:t>Head 3: random patterns</w:t>
        <w:br/>
        <w:t>...all heads look similar</w:t>
        <w:br/>
        <w:br/>
        <w:t>After 1000 updates:</w:t>
        <w:br/>
        <w:t>─────────────────────────────</w:t>
        <w:br/>
        <w:t>Head 1: Starting to focus on nearby words</w:t>
        <w:br/>
        <w:t>Head 2: Starting to focus on verbs</w:t>
        <w:br/>
        <w:t>Head 3: Still random</w:t>
        <w:br/>
        <w:t>...gradual specialization</w:t>
        <w:br/>
        <w:br/>
        <w:t>After 100,000 updates:</w:t>
        <w:br/>
        <w:t>─────────────────────────────</w:t>
        <w:br/>
        <w:t>Head 1: SPECIALIZED in syntax (subject-verb)</w:t>
        <w:br/>
        <w:t>Head 2: SPECIALIZED in semantics (word meaning)</w:t>
        <w:br/>
        <w:t>Head 3: SPECIALIZED in position (word order)</w:t>
        <w:br/>
        <w:t>...each head found its "role"</w:t>
      </w:r>
    </w:p>
    <w:p>
      <w:pPr>
        <w:pStyle w:val="Heading3"/>
      </w:pPr>
      <w:r>
        <w:rPr>
          <w:b/>
          <w:color w:val="0F3460"/>
          <w:sz w:val="32"/>
        </w:rPr>
        <w:t>Why Different Heads Learn Different Patterns</w:t>
      </w:r>
    </w:p>
    <w:p>
      <w:pPr>
        <w:spacing w:after="120"/>
        <w:jc w:val="both"/>
      </w:pPr>
      <w:r>
        <w:rPr>
          <w:b/>
        </w:rPr>
        <w:t>Key Insight</w:t>
      </w:r>
      <w:r>
        <w:t>: Random initialization + different gradients = specialization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Iteration 1:</w:t>
        <w:br/>
        <w:t xml:space="preserve">  W_Q₁ = [random values A]  ← Slightly different</w:t>
        <w:br/>
        <w:t xml:space="preserve">  W_Q₂ = [random values B]  ← Slightly different</w:t>
        <w:br/>
        <w:t xml:space="preserve">         ↓</w:t>
        <w:br/>
        <w:t xml:space="preserve">     Process data</w:t>
        <w:br/>
        <w:t xml:space="preserve">         ↓</w:t>
        <w:br/>
        <w:t xml:space="preserve">  Head 1 gets gradient for syntax</w:t>
        <w:br/>
        <w:t xml:space="preserve">  Head 2 gets gradient for semantics</w:t>
        <w:br/>
        <w:t xml:space="preserve">         ↓</w:t>
        <w:br/>
        <w:t xml:space="preserve">     Update weights</w:t>
        <w:br/>
        <w:t xml:space="preserve">         ↓</w:t>
        <w:br/>
        <w:t xml:space="preserve">  W_Q₁ adjusted toward syntax</w:t>
        <w:br/>
        <w:t xml:space="preserve">  W_Q₂ adjusted toward semantics</w:t>
        <w:br/>
        <w:t xml:space="preserve">         ↓</w:t>
        <w:br/>
        <w:t xml:space="preserve">  Difference AMPLIFIES over time!</w:t>
        <w:br/>
        <w:br/>
        <w:t>Iteration 100,000:</w:t>
        <w:br/>
        <w:t xml:space="preserve">  W_Q₁ = [syntax specialist]</w:t>
        <w:br/>
        <w:t xml:space="preserve">  W_Q₂ = [semantic specialist]</w:t>
      </w:r>
    </w:p>
    <w:p>
      <w:pPr>
        <w:pStyle w:val="Heading3"/>
      </w:pPr>
      <w:r>
        <w:rPr>
          <w:b/>
          <w:color w:val="0F3460"/>
          <w:sz w:val="32"/>
        </w:rPr>
        <w:t>Gradient Flow Diagram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 xml:space="preserve">                 LOSS</w:t>
        <w:br/>
        <w:t xml:space="preserve">                  │</w:t>
        <w:br/>
        <w:t xml:space="preserve">                  ▼</w:t>
        <w:br/>
        <w:t xml:space="preserve">         ┌────────────────┐</w:t>
        <w:br/>
        <w:t xml:space="preserve">         │   ∂Loss/∂Out   │ (gradient from output)</w:t>
        <w:br/>
        <w:t xml:space="preserve">         └────────────────┘</w:t>
        <w:br/>
        <w:t xml:space="preserve">                  │</w:t>
        <w:br/>
        <w:t xml:space="preserve">                  ▼</w:t>
        <w:br/>
        <w:t xml:space="preserve">         ┌────────────────┐</w:t>
        <w:br/>
        <w:t xml:space="preserve">         │  Linear Layer  │</w:t>
        <w:br/>
        <w:t xml:space="preserve">         │   (backprop)   │</w:t>
        <w:br/>
        <w:t xml:space="preserve">         └────────────────┘</w:t>
        <w:br/>
        <w:t xml:space="preserve">                  │</w:t>
        <w:br/>
        <w:t xml:space="preserve">        ┌─────────┴─────────┐</w:t>
        <w:br/>
        <w:t xml:space="preserve">        │                   │</w:t>
        <w:br/>
        <w:t xml:space="preserve">        ▼                   ▼</w:t>
        <w:br/>
        <w:t xml:space="preserve">   ┌─────────┐         ┌─────────┐</w:t>
        <w:br/>
        <w:t xml:space="preserve">   │ Head 1  │         │ Head 2  │</w:t>
        <w:br/>
        <w:t xml:space="preserve">   │Gradient │         │Gradient │</w:t>
        <w:br/>
        <w:t xml:space="preserve">   └─────────┘         └─────────┘</w:t>
        <w:br/>
        <w:t xml:space="preserve">        │                   │</w:t>
        <w:br/>
        <w:t xml:space="preserve">        ▼                   ▼</w:t>
        <w:br/>
        <w:t xml:space="preserve">   Update W_Q₁         Update W_Q₂</w:t>
        <w:br/>
        <w:t xml:space="preserve">   Update W_K₁         Update W_K₂</w:t>
        <w:br/>
        <w:t xml:space="preserve">   Update W_V₁         Update W_V₂</w:t>
        <w:br/>
        <w:br/>
        <w:t>Each head receives its OWN gradient and updates independently!</w:t>
      </w:r>
    </w:p>
    <w:p>
      <w:pPr>
        <w:pStyle w:val="Heading3"/>
      </w:pPr>
      <w:r>
        <w:rPr>
          <w:b/>
          <w:color w:val="0F3460"/>
          <w:sz w:val="32"/>
        </w:rPr>
        <w:t>Analogy: Learning Like Students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8 Students (Heads) learning to analyze sentences:</w:t>
        <w:br/>
        <w:br/>
        <w:t>Day 1 (Random):</w:t>
        <w:br/>
        <w:t xml:space="preserve">  All students guess randomly</w:t>
        <w:br/>
        <w:t xml:space="preserve">  Teacher gives feedback (gradients) to each</w:t>
        <w:br/>
        <w:br/>
        <w:t>Day 100:</w:t>
        <w:br/>
        <w:t xml:space="preserve">  Student 1: Getting better at grammar</w:t>
        <w:br/>
        <w:t xml:space="preserve">  Student 2: Getting better at meaning</w:t>
        <w:br/>
        <w:t xml:space="preserve">  Student 3: Still confused</w:t>
        <w:br/>
        <w:t xml:space="preserve">  (Each gets different feedback based on their mistakes)</w:t>
        <w:br/>
        <w:br/>
        <w:t>Day 10,000:</w:t>
        <w:br/>
        <w:t xml:space="preserve">  Student 1: Expert in grammar (W_Q₁ specialized)</w:t>
        <w:br/>
        <w:t xml:space="preserve">  Student 2: Expert in meaning (W_Q₂ specialized)</w:t>
        <w:br/>
        <w:t xml:space="preserve">  Student 3: Expert in word order (W_Q₃ specialized)</w:t>
        <w:br/>
        <w:br/>
        <w:t>WHY? Each started randomly different, received different</w:t>
        <w:br/>
        <w:t>feedback, and specialized over time!</w:t>
      </w:r>
    </w:p>
    <w:p>
      <w:pPr>
        <w:pStyle w:val="Heading3"/>
      </w:pPr>
      <w:r>
        <w:rPr>
          <w:b/>
          <w:color w:val="0F3460"/>
          <w:sz w:val="32"/>
        </w:rPr>
        <w:t>Key Points</w:t>
      </w:r>
    </w:p>
    <w:p>
      <w:pPr>
        <w:pStyle w:val="ListNumber"/>
      </w:pPr>
      <w:r>
        <w:rPr>
          <w:b/>
        </w:rPr>
        <w:t>Each head has separate weights</w:t>
      </w:r>
      <w:r>
        <w:t xml:space="preserve"> (W</w:t>
      </w:r>
      <w:r>
        <w:rPr>
          <w:i/>
        </w:rPr>
        <w:t>Q, W</w:t>
      </w:r>
      <w:r>
        <w:t>K, W_V) that update independently</w:t>
      </w:r>
    </w:p>
    <w:p>
      <w:pPr>
        <w:pStyle w:val="ListNumber"/>
      </w:pPr>
      <w:r>
        <w:rPr>
          <w:b/>
        </w:rPr>
        <w:t>Gradients flow back</w:t>
      </w:r>
      <w:r>
        <w:t xml:space="preserve"> from loss through each head differently</w:t>
      </w:r>
    </w:p>
    <w:p>
      <w:pPr>
        <w:pStyle w:val="ListNumber"/>
      </w:pPr>
      <w:r>
        <w:rPr>
          <w:b/>
        </w:rPr>
        <w:t>Random initialization</w:t>
      </w:r>
      <w:r>
        <w:t xml:space="preserve"> + different gradients → specialization</w:t>
      </w:r>
    </w:p>
    <w:p>
      <w:pPr>
        <w:pStyle w:val="ListNumber"/>
      </w:pPr>
      <w:r>
        <w:rPr>
          <w:b/>
        </w:rPr>
        <w:t>Thousands of updates</w:t>
      </w:r>
      <w:r>
        <w:t xml:space="preserve"> → heads become experts in different patterns</w:t>
      </w:r>
    </w:p>
    <w:p>
      <w:pPr>
        <w:pStyle w:val="ListNumber"/>
      </w:pPr>
      <w:r>
        <w:rPr>
          <w:b/>
        </w:rPr>
        <w:t>No manual assignment</w:t>
      </w:r>
      <w:r>
        <w:t xml:space="preserve"> - heads discover their roles automatically!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6213E"/>
          <w:sz w:val="40"/>
        </w:rPr>
        <w:t>Transformer Block Internals: MHA, FFN, and Loss Computation</w:t>
      </w:r>
    </w:p>
    <w:p>
      <w:pPr>
        <w:pStyle w:val="Heading3"/>
      </w:pPr>
      <w:r>
        <w:rPr>
          <w:b/>
          <w:color w:val="0F3460"/>
          <w:sz w:val="32"/>
        </w:rPr>
        <w:t>Component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14"/>
            <w:shd w:val="clear" w:color="auto" w:fill="16213E"/>
          </w:tcPr>
          <w:p>
            <w:r/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1814"/>
            <w:shd w:val="clear" w:color="auto" w:fill="16213E"/>
          </w:tcPr>
          <w:p>
            <w:r/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1814"/>
            <w:shd w:val="clear" w:color="auto" w:fill="16213E"/>
          </w:tcPr>
          <w:p>
            <w:r/>
            <w:r>
              <w:rPr>
                <w:b/>
                <w:color w:val="FFFFFF"/>
              </w:rPr>
              <w:t>Input Shape</w:t>
            </w:r>
          </w:p>
        </w:tc>
        <w:tc>
          <w:tcPr>
            <w:tcW w:type="dxa" w:w="1814"/>
            <w:shd w:val="clear" w:color="auto" w:fill="16213E"/>
          </w:tcPr>
          <w:p>
            <w:r/>
            <w:r>
              <w:rPr>
                <w:b/>
                <w:color w:val="FFFFFF"/>
              </w:rPr>
              <w:t>Output Shape</w:t>
            </w:r>
          </w:p>
        </w:tc>
        <w:tc>
          <w:tcPr>
            <w:tcW w:type="dxa" w:w="1814"/>
            <w:shd w:val="clear" w:color="auto" w:fill="16213E"/>
          </w:tcPr>
          <w:p>
            <w:r/>
            <w:r>
              <w:rPr>
                <w:b/>
                <w:color w:val="FFFFFF"/>
              </w:rPr>
              <w:t>Computes Loss?</w:t>
            </w:r>
          </w:p>
        </w:tc>
      </w:tr>
      <w:tr>
        <w:tc>
          <w:tcPr>
            <w:tcW w:type="dxa" w:w="1814"/>
          </w:tcPr>
          <w:p>
            <w:r/>
            <w:r>
              <w:t>MHA</w:t>
            </w:r>
          </w:p>
        </w:tc>
        <w:tc>
          <w:tcPr>
            <w:tcW w:type="dxa" w:w="1814"/>
          </w:tcPr>
          <w:p>
            <w:r/>
            <w:r>
              <w:t>Gathers context from related tokens</w:t>
            </w:r>
          </w:p>
        </w:tc>
        <w:tc>
          <w:tcPr>
            <w:tcW w:type="dxa" w:w="1814"/>
          </w:tcPr>
          <w:p>
            <w:r/>
            <w:r>
              <w:t>[n × d]</w:t>
            </w:r>
          </w:p>
        </w:tc>
        <w:tc>
          <w:tcPr>
            <w:tcW w:type="dxa" w:w="1814"/>
          </w:tcPr>
          <w:p>
            <w:r/>
            <w:r>
              <w:t>[n × d]</w:t>
            </w:r>
          </w:p>
        </w:tc>
        <w:tc>
          <w:tcPr>
            <w:tcW w:type="dxa" w:w="1814"/>
          </w:tcPr>
          <w:p>
            <w:r/>
            <w:r>
              <w:t>❌ No</w:t>
            </w:r>
          </w:p>
        </w:tc>
      </w:tr>
      <w:tr>
        <w:tc>
          <w:tcPr>
            <w:tcW w:type="dxa" w:w="1814"/>
            <w:shd w:val="clear" w:color="auto" w:fill="F0F4FF"/>
          </w:tcPr>
          <w:p>
            <w:r/>
            <w:r>
              <w:t>FFN</w:t>
            </w:r>
          </w:p>
        </w:tc>
        <w:tc>
          <w:tcPr>
            <w:tcW w:type="dxa" w:w="1814"/>
            <w:shd w:val="clear" w:color="auto" w:fill="F0F4FF"/>
          </w:tcPr>
          <w:p>
            <w:r/>
            <w:r>
              <w:t>Transforms each token individually</w:t>
            </w:r>
          </w:p>
        </w:tc>
        <w:tc>
          <w:tcPr>
            <w:tcW w:type="dxa" w:w="1814"/>
            <w:shd w:val="clear" w:color="auto" w:fill="F0F4FF"/>
          </w:tcPr>
          <w:p>
            <w:r/>
            <w:r>
              <w:t>[n × d]</w:t>
            </w:r>
          </w:p>
        </w:tc>
        <w:tc>
          <w:tcPr>
            <w:tcW w:type="dxa" w:w="1814"/>
            <w:shd w:val="clear" w:color="auto" w:fill="F0F4FF"/>
          </w:tcPr>
          <w:p>
            <w:r/>
            <w:r>
              <w:t>[n × d]</w:t>
            </w:r>
          </w:p>
        </w:tc>
        <w:tc>
          <w:tcPr>
            <w:tcW w:type="dxa" w:w="1814"/>
            <w:shd w:val="clear" w:color="auto" w:fill="F0F4FF"/>
          </w:tcPr>
          <w:p>
            <w:r/>
            <w:r>
              <w:t>❌ No</w:t>
            </w:r>
          </w:p>
        </w:tc>
      </w:tr>
      <w:tr>
        <w:tc>
          <w:tcPr>
            <w:tcW w:type="dxa" w:w="1814"/>
          </w:tcPr>
          <w:p>
            <w:r/>
            <w:r>
              <w:t>Final Linear</w:t>
            </w:r>
          </w:p>
        </w:tc>
        <w:tc>
          <w:tcPr>
            <w:tcW w:type="dxa" w:w="1814"/>
          </w:tcPr>
          <w:p>
            <w:r/>
            <w:r>
              <w:t>Projects to vocabulary space</w:t>
            </w:r>
          </w:p>
        </w:tc>
        <w:tc>
          <w:tcPr>
            <w:tcW w:type="dxa" w:w="1814"/>
          </w:tcPr>
          <w:p>
            <w:r/>
            <w:r>
              <w:t>[n × d]</w:t>
            </w:r>
          </w:p>
        </w:tc>
        <w:tc>
          <w:tcPr>
            <w:tcW w:type="dxa" w:w="1814"/>
          </w:tcPr>
          <w:p>
            <w:r/>
            <w:r>
              <w:t>[n × vocab_size]</w:t>
            </w:r>
          </w:p>
        </w:tc>
        <w:tc>
          <w:tcPr>
            <w:tcW w:type="dxa" w:w="1814"/>
          </w:tcPr>
          <w:p>
            <w:r/>
            <w:r>
              <w:t>❌ No</w:t>
            </w:r>
          </w:p>
        </w:tc>
      </w:tr>
      <w:tr>
        <w:tc>
          <w:tcPr>
            <w:tcW w:type="dxa" w:w="1814"/>
            <w:shd w:val="clear" w:color="auto" w:fill="F0F4FF"/>
          </w:tcPr>
          <w:p>
            <w:r/>
            <w:r>
              <w:t>Loss Layer</w:t>
            </w:r>
          </w:p>
        </w:tc>
        <w:tc>
          <w:tcPr>
            <w:tcW w:type="dxa" w:w="1814"/>
            <w:shd w:val="clear" w:color="auto" w:fill="F0F4FF"/>
          </w:tcPr>
          <w:p>
            <w:r/>
            <w:r>
              <w:t>Compares prediction with true label</w:t>
            </w:r>
          </w:p>
        </w:tc>
        <w:tc>
          <w:tcPr>
            <w:tcW w:type="dxa" w:w="1814"/>
            <w:shd w:val="clear" w:color="auto" w:fill="F0F4FF"/>
          </w:tcPr>
          <w:p>
            <w:r/>
            <w:r>
              <w:t>[vocab_size]</w:t>
            </w:r>
          </w:p>
        </w:tc>
        <w:tc>
          <w:tcPr>
            <w:tcW w:type="dxa" w:w="1814"/>
            <w:shd w:val="clear" w:color="auto" w:fill="F0F4FF"/>
          </w:tcPr>
          <w:p>
            <w:r/>
            <w:r>
              <w:t>Scalar</w:t>
            </w:r>
          </w:p>
        </w:tc>
        <w:tc>
          <w:tcPr>
            <w:tcW w:type="dxa" w:w="1814"/>
            <w:shd w:val="clear" w:color="auto" w:fill="F0F4FF"/>
          </w:tcPr>
          <w:p>
            <w:r/>
            <w:r>
              <w:t>✅ YES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0F3460"/>
          <w:sz w:val="32"/>
        </w:rPr>
        <w:t>1. Attention Scores: How Words Find Related Words</w:t>
      </w:r>
    </w:p>
    <w:p>
      <w:pPr>
        <w:spacing w:after="120"/>
        <w:jc w:val="both"/>
      </w:pPr>
      <w:r>
        <w:rPr>
          <w:b/>
        </w:rPr>
        <w:t>Question</w:t>
      </w:r>
      <w:r>
        <w:t>: Do related words like "cat" and "sat" have higher dot product values?</w:t>
      </w:r>
    </w:p>
    <w:p>
      <w:pPr>
        <w:spacing w:after="120"/>
        <w:jc w:val="both"/>
      </w:pPr>
      <w:r>
        <w:rPr>
          <w:b/>
        </w:rPr>
        <w:t>Answer</w:t>
      </w:r>
      <w:r>
        <w:t xml:space="preserve">: ✅ </w:t>
      </w:r>
      <w:r>
        <w:rPr>
          <w:b/>
        </w:rPr>
        <w:t>Yes!</w:t>
      </w:r>
      <w:r>
        <w:t xml:space="preserve"> The model learns to give higher scores to related words.</w:t>
      </w:r>
    </w:p>
    <w:p>
      <w:pPr>
        <w:spacing w:after="120"/>
        <w:jc w:val="both"/>
      </w:pPr>
      <w:r>
        <w:rPr>
          <w:b/>
        </w:rPr>
        <w:t>Visual Example: "The cat sat on the mat"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Attention scores when "cat" looks at other words:</w:t>
        <w:br/>
        <w:br/>
        <w:t xml:space="preserve">        The    cat    sat     on    the    mat</w:t>
        <w:br/>
        <w:t xml:space="preserve">        ▁▁    ████   █████    ▁     ▁     ▁</w:t>
        <w:br/>
        <w:t xml:space="preserve">        10%    30%    40%    10%    5%    5%</w:t>
        <w:br/>
        <w:t xml:space="preserve">              (self) (HIGH!)</w:t>
        <w:br/>
        <w:t xml:space="preserve">                      ↑</w:t>
        <w:br/>
        <w:t xml:space="preserve">              Strong subject-verb relationship</w:t>
      </w:r>
    </w:p>
    <w:p>
      <w:pPr>
        <w:spacing w:after="120"/>
        <w:jc w:val="both"/>
      </w:pPr>
      <w:r>
        <w:rPr>
          <w:b/>
        </w:rPr>
        <w:t>How it works: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Step 1: QK^T                Step 2: Softmax           Step 3: Mix with V</w:t>
        <w:br/>
        <w:t>─────────────────           ────────────────          ─────────────────</w:t>
        <w:br/>
        <w:t>"cat" · "sat"              Raw → Probabilities        Weighted average</w:t>
        <w:br/>
        <w:t>= HIGH score               40% to "sat"               = 40% × V(sat)</w:t>
        <w:br/>
        <w:t xml:space="preserve">                                                        + 30% × V(cat)</w:t>
        <w:br/>
        <w:t>"cat" · "on"               10% to "on"                + 10% × V(on)</w:t>
        <w:br/>
        <w:t>= LOW score                                           + ...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0F3460"/>
          <w:sz w:val="32"/>
        </w:rPr>
        <w:t>2. Shape Flow Through Transformer</w:t>
      </w:r>
    </w:p>
    <w:p>
      <w:pPr>
        <w:spacing w:after="120"/>
        <w:jc w:val="both"/>
      </w:pPr>
      <w:r>
        <w:rPr>
          <w:b/>
        </w:rPr>
        <w:t>Question</w:t>
      </w:r>
      <w:r>
        <w:t xml:space="preserve">: Does MHA output </w:t>
      </w:r>
      <w:r>
        <w:rPr>
          <w:rFonts w:ascii="Courier New" w:hAnsi="Courier New"/>
          <w:sz w:val="18"/>
        </w:rPr>
        <w:t>n×1</w:t>
      </w:r>
      <w:r>
        <w:t xml:space="preserve"> (one value per token)?</w:t>
      </w:r>
    </w:p>
    <w:p>
      <w:pPr>
        <w:spacing w:after="120"/>
        <w:jc w:val="both"/>
      </w:pPr>
      <w:r>
        <w:rPr>
          <w:b/>
        </w:rPr>
        <w:t>Answer</w:t>
      </w:r>
      <w:r>
        <w:t xml:space="preserve">: ❌ </w:t>
      </w:r>
      <w:r>
        <w:rPr>
          <w:b/>
        </w:rPr>
        <w:t>No!</w:t>
      </w:r>
      <w:r>
        <w:t xml:space="preserve"> MHA outputs </w:t>
      </w:r>
      <w:r>
        <w:rPr>
          <w:rFonts w:ascii="Courier New" w:hAnsi="Courier New"/>
          <w:sz w:val="18"/>
        </w:rPr>
        <w:t>n × d</w:t>
      </w:r>
      <w:r>
        <w:t xml:space="preserve"> (rich vector per token).</w:t>
      </w:r>
    </w:p>
    <w:p>
      <w:pPr>
        <w:spacing w:after="120"/>
        <w:jc w:val="both"/>
      </w:pPr>
      <w:r>
        <w:rPr>
          <w:b/>
        </w:rPr>
        <w:t>Why `d` dimensions instead of 1?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If output was [n × 1]:              With [n × d]:</w:t>
        <w:br/>
        <w:t>─────────────────────               ──────────────</w:t>
        <w:br/>
        <w:t>"cat" → 0.5  (single number)        "cat" → [0.2, 0.8, -0.3, ...] (768 values)</w:t>
        <w:br/>
        <w:t xml:space="preserve">           ↓                                    ↓</w:t>
        <w:br/>
        <w:t xml:space="preserve">    ❌ Lost all meaning!                   ✅ Rich representation:</w:t>
        <w:br/>
        <w:t xml:space="preserve">                                              - Semantics</w:t>
        <w:br/>
        <w:t xml:space="preserve">                                              - Syntax</w:t>
        <w:br/>
        <w:t xml:space="preserve">                                              - Context</w:t>
      </w:r>
    </w:p>
    <w:p>
      <w:pPr>
        <w:spacing w:after="120"/>
        <w:jc w:val="both"/>
      </w:pPr>
      <w:r>
        <w:rPr>
          <w:b/>
        </w:rPr>
        <w:t>Complete Shape Flow (3 tokens, 768 dims):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Input:      [3 × 768]  "The cat sat"</w:t>
        <w:br/>
        <w:t xml:space="preserve">    ↓</w:t>
        <w:br/>
        <w:t>MHA:        [3 × 768]  (context-aware)</w:t>
        <w:br/>
        <w:t xml:space="preserve">    ↓</w:t>
        <w:br/>
        <w:t>Add&amp;Norm:   [3 × 768]  (residual + normalize)</w:t>
        <w:br/>
        <w:t xml:space="preserve">    ↓</w:t>
        <w:br/>
        <w:t>FFN:        [3 × 768]  (individual transformation)</w:t>
        <w:br/>
        <w:t xml:space="preserve">    ↓</w:t>
        <w:br/>
        <w:t>Add&amp;Norm:   [3 × 768]  (residual + normalize)</w:t>
        <w:br/>
        <w:t xml:space="preserve">    ↓</w:t>
        <w:br/>
        <w:t>Next Layer or Output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0F3460"/>
          <w:sz w:val="32"/>
        </w:rPr>
        <w:t>3. FFN Purpose &amp; Loss Computation</w:t>
      </w:r>
    </w:p>
    <w:p>
      <w:pPr>
        <w:spacing w:after="120"/>
        <w:jc w:val="both"/>
      </w:pPr>
      <w:r>
        <w:rPr>
          <w:b/>
        </w:rPr>
        <w:t>Question</w:t>
      </w:r>
      <w:r>
        <w:t>: Does FFN compute loss?</w:t>
      </w:r>
    </w:p>
    <w:p>
      <w:pPr>
        <w:spacing w:after="120"/>
        <w:jc w:val="both"/>
      </w:pPr>
      <w:r>
        <w:rPr>
          <w:b/>
        </w:rPr>
        <w:t>Answer</w:t>
      </w:r>
      <w:r>
        <w:t xml:space="preserve">: ❌ </w:t>
      </w:r>
      <w:r>
        <w:rPr>
          <w:b/>
        </w:rPr>
        <w:t>No!</w:t>
      </w:r>
      <w:r>
        <w:t xml:space="preserve"> FFN is just an intermediate transformation. Loss computed </w:t>
      </w:r>
      <w:r>
        <w:rPr>
          <w:b/>
        </w:rPr>
        <w:t>once</w:t>
      </w:r>
      <w:r>
        <w:t xml:space="preserve"> at the end.</w:t>
      </w:r>
    </w:p>
    <w:p>
      <w:pPr>
        <w:spacing w:after="120"/>
        <w:jc w:val="both"/>
      </w:pPr>
      <w:r>
        <w:rPr>
          <w:b/>
        </w:rPr>
        <w:t>What FFN Does (Expand → Compress):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FFN Architecture:</w:t>
        <w:br/>
        <w:br/>
        <w:t>[n × d=768]  Input</w:t>
        <w:br/>
        <w:t xml:space="preserve">     ↓</w:t>
        <w:br/>
        <w:t xml:space="preserve">  Linear + ReLU</w:t>
        <w:br/>
        <w:t xml:space="preserve">     ↓</w:t>
        <w:br/>
        <w:t>[n × 4d=3072]  ← Expansion (more capacity)</w:t>
        <w:br/>
        <w:t xml:space="preserve">     ↓</w:t>
        <w:br/>
        <w:t xml:space="preserve">  Linear</w:t>
        <w:br/>
        <w:t xml:space="preserve">     ↓</w:t>
        <w:br/>
        <w:t>[n × d=768]  Output (back to original size)</w:t>
      </w:r>
    </w:p>
    <w:p>
      <w:pPr>
        <w:spacing w:after="120"/>
        <w:jc w:val="both"/>
      </w:pPr>
      <w:r>
        <w:rPr>
          <w:b/>
        </w:rPr>
        <w:t>Formula</w:t>
      </w:r>
      <w:r>
        <w:t xml:space="preserve">: </w:t>
      </w:r>
      <w:r>
        <w:rPr>
          <w:rFonts w:ascii="Courier New" w:hAnsi="Courier New"/>
          <w:sz w:val="18"/>
        </w:rPr>
        <w:t>FFN(x) = Linear₂(ReLU(Linear₁(x)))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rPr>
          <w:b/>
          <w:i/>
          <w:color w:val="533483"/>
          <w:sz w:val="26"/>
        </w:rPr>
        <w:t>FFN Explained for Beginners</w:t>
      </w:r>
    </w:p>
    <w:p>
      <w:pPr>
        <w:spacing w:after="120"/>
        <w:jc w:val="both"/>
      </w:pPr>
      <w:r>
        <w:rPr>
          <w:b/>
        </w:rPr>
        <w:t>One-line summary:</w:t>
      </w:r>
    </w:p>
    <w:p>
      <w:pPr>
        <w:ind w:left="680"/>
      </w:pPr>
      <w:r>
        <w:rPr>
          <w:i/>
          <w:color w:val="555555"/>
        </w:rPr>
        <w:t>MHA lets tokens talk to each other. FFN lets each token think about what it heard.</w:t>
      </w:r>
    </w:p>
    <w:p>
      <w:pPr>
        <w:spacing w:after="120"/>
        <w:jc w:val="both"/>
      </w:pPr>
      <w:r>
        <w:rPr>
          <w:b/>
        </w:rPr>
        <w:t>What happens inside FFN: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MHA output (token "bank" now knows river is nearby)</w:t>
        <w:br/>
        <w:t xml:space="preserve">      ↓</w:t>
        <w:br/>
        <w:t>FFN Hidden Layer (2048 neurons / perceptrons)</w:t>
        <w:br/>
        <w:t xml:space="preserve">      ↓  each neuron asks one yes/no question:</w:t>
        <w:br/>
        <w:t xml:space="preserve">         Neuron #89:   "Is water nearby?"        → 2.3  fires!</w:t>
        <w:br/>
        <w:t xml:space="preserve">         Neuron #4:    "Is this financial?"       → 0.0  silent</w:t>
        <w:br/>
        <w:t xml:space="preserve">         Neuron #1203: "Is there a landscape?"   → 3.1  fires!</w:t>
        <w:br/>
        <w:t xml:space="preserve">      ↓</w:t>
        <w:br/>
        <w:t>Only ~2% of neurons fire (ReLU kills negatives)</w:t>
        <w:br/>
        <w:t xml:space="preserve">      ↓</w:t>
        <w:br/>
        <w:t>Compress back → "river bank" features confirmed</w:t>
      </w:r>
    </w:p>
    <w:p>
      <w:pPr>
        <w:spacing w:after="120"/>
        <w:jc w:val="both"/>
      </w:pPr>
      <w:r>
        <w:rPr>
          <w:b/>
        </w:rPr>
        <w:t>Is the hidden layer (2048) just neurons with weights?</w:t>
      </w:r>
      <w:r>
        <w:t xml:space="preserve"> Yes. Each neuron holds a row of pre-trained weights </w:t>
      </w:r>
      <w:r>
        <w:rPr>
          <w:rFonts w:ascii="Courier New" w:hAnsi="Courier New"/>
          <w:sz w:val="18"/>
        </w:rPr>
        <w:t>W1</w:t>
      </w:r>
      <w:r>
        <w:t xml:space="preserve"> (512 numbers). It computes: </w:t>
      </w:r>
      <w:r>
        <w:rPr>
          <w:rFonts w:ascii="Courier New" w:hAnsi="Courier New"/>
          <w:sz w:val="18"/>
        </w:rPr>
        <w:t>score = dot(W1_row, input) + bias</w:t>
      </w:r>
    </w:p>
    <w:p>
      <w:pPr>
        <w:pStyle w:val="ListBullet"/>
      </w:pPr>
      <w:r>
        <w:t>High score → ReLU fires → pattern matched</w:t>
      </w:r>
    </w:p>
    <w:p>
      <w:pPr>
        <w:pStyle w:val="ListBullet"/>
      </w:pPr>
      <w:r>
        <w:t>Low/negative → ReLU outputs 0 → ignored</w:t>
      </w:r>
    </w:p>
    <w:p>
      <w:pPr>
        <w:spacing w:after="120"/>
        <w:jc w:val="both"/>
      </w:pPr>
      <w:r>
        <w:rPr>
          <w:b/>
        </w:rPr>
        <w:t>How did neurons learn "Is this financial?"?</w:t>
      </w:r>
      <w:r>
        <w:t xml:space="preserve"> Nobody labeled them. During pretraining on millions of sentences, backpropagation adjusted weights so that neurons which recognized useful patterns reduced the loss. The pattern detectors </w:t>
      </w:r>
      <w:r>
        <w:rPr>
          <w:i/>
        </w:rPr>
        <w:t>emerged</w:t>
      </w:r>
      <w:r>
        <w:t xml:space="preserve"> automatically.</w:t>
      </w:r>
    </w:p>
    <w:p>
      <w:pPr>
        <w:spacing w:after="120"/>
        <w:jc w:val="both"/>
      </w:pPr>
      <w:r>
        <w:rPr>
          <w:b/>
        </w:rPr>
        <w:t>FFN vs MHA — simple analogy: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024"/>
            <w:shd w:val="clear" w:color="auto" w:fill="16213E"/>
          </w:tcPr>
          <w:p>
            <w:r/>
            <w:r>
              <w:rPr>
                <w:b/>
                <w:color w:val="FFFFFF"/>
              </w:rPr>
            </w:r>
          </w:p>
        </w:tc>
        <w:tc>
          <w:tcPr>
            <w:tcW w:type="dxa" w:w="3024"/>
            <w:shd w:val="clear" w:color="auto" w:fill="16213E"/>
          </w:tcPr>
          <w:p>
            <w:r/>
            <w:r>
              <w:rPr>
                <w:b/>
                <w:color w:val="FFFFFF"/>
              </w:rPr>
              <w:t>MHA</w:t>
            </w:r>
          </w:p>
        </w:tc>
        <w:tc>
          <w:tcPr>
            <w:tcW w:type="dxa" w:w="3024"/>
            <w:shd w:val="clear" w:color="auto" w:fill="16213E"/>
          </w:tcPr>
          <w:p>
            <w:r/>
            <w:r>
              <w:rPr>
                <w:b/>
                <w:color w:val="FFFFFF"/>
              </w:rPr>
              <w:t>FFN</w:t>
            </w:r>
          </w:p>
        </w:tc>
      </w:tr>
      <w:tr>
        <w:tc>
          <w:tcPr>
            <w:tcW w:type="dxa" w:w="3024"/>
          </w:tcPr>
          <w:p>
            <w:r/>
            <w:r>
              <w:t>Analogy</w:t>
            </w:r>
          </w:p>
        </w:tc>
        <w:tc>
          <w:tcPr>
            <w:tcW w:type="dxa" w:w="3024"/>
          </w:tcPr>
          <w:p>
            <w:r/>
            <w:r>
              <w:t>Group discussion — tokens talk</w:t>
            </w:r>
          </w:p>
        </w:tc>
        <w:tc>
          <w:tcPr>
            <w:tcW w:type="dxa" w:w="3024"/>
          </w:tcPr>
          <w:p>
            <w:r/>
            <w:r>
              <w:t>Individual thinking — token reflects</w:t>
            </w:r>
          </w:p>
        </w:tc>
      </w:tr>
      <w:tr>
        <w:tc>
          <w:tcPr>
            <w:tcW w:type="dxa" w:w="3024"/>
            <w:shd w:val="clear" w:color="auto" w:fill="F0F4FF"/>
          </w:tcPr>
          <w:p>
            <w:r/>
            <w:r>
              <w:t>Operates on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All tokens together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Each token independently</w:t>
            </w:r>
          </w:p>
        </w:tc>
      </w:tr>
      <w:tr>
        <w:tc>
          <w:tcPr>
            <w:tcW w:type="dxa" w:w="3024"/>
          </w:tcPr>
          <w:p>
            <w:r/>
            <w:r>
              <w:t>Role</w:t>
            </w:r>
          </w:p>
        </w:tc>
        <w:tc>
          <w:tcPr>
            <w:tcW w:type="dxa" w:w="3024"/>
          </w:tcPr>
          <w:p>
            <w:r/>
            <w:r>
              <w:t>Route &amp; blend information</w:t>
            </w:r>
          </w:p>
        </w:tc>
        <w:tc>
          <w:tcPr>
            <w:tcW w:type="dxa" w:w="3024"/>
          </w:tcPr>
          <w:p>
            <w:r/>
            <w:r>
              <w:t>Transform &amp; store knowledge</w:t>
            </w:r>
          </w:p>
        </w:tc>
      </w:tr>
    </w:tbl>
    <w:p/>
    <w:p>
      <w:pPr>
        <w:spacing w:after="120"/>
        <w:jc w:val="both"/>
      </w:pPr>
      <w:r>
        <w:rPr>
          <w:b/>
        </w:rPr>
        <w:t>Key insight:</w:t>
      </w:r>
      <w:r>
        <w:t xml:space="preserve"> FFN weights are the model's </w:t>
      </w:r>
      <w:r>
        <w:rPr>
          <w:i/>
        </w:rPr>
        <w:t>long-term memory</w:t>
      </w:r>
      <w:r>
        <w:t>. Lower layers store grammar facts. Upper layers store world knowledge (capitals, people, events).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0F3460"/>
          <w:sz w:val="32"/>
        </w:rPr>
        <w:t>4. Where Loss is Computed: End-to-End Flow</w:t>
      </w:r>
    </w:p>
    <w:p>
      <w:pPr>
        <w:spacing w:after="120"/>
        <w:jc w:val="both"/>
      </w:pPr>
      <w:r>
        <w:rPr>
          <w:b/>
        </w:rPr>
        <w:t>Single Loss Computation at the Very End: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FORWARD PASS  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│</w:t>
        <w:br/>
        <w:t>│  Input: "The cat sat on" + Target: "the"                   │</w:t>
        <w:br/>
        <w:t>│     ↓                                                       │</w:t>
        <w:br/>
        <w:t>│  ┌──────────────────────────────────────┐                  │</w:t>
        <w:br/>
        <w:t>│  │  Layer 1: MHA → FFN                  │  [n × d]         │</w:t>
        <w:br/>
        <w:t>│  └──────────────────────────────────────┘                  │</w:t>
        <w:br/>
        <w:t>│     ↓                                                       │</w:t>
        <w:br/>
        <w:t>│  ┌──────────────────────────────────────┐                  │</w:t>
        <w:br/>
        <w:t>│  │  Layer 2: MHA → FFN                  │  [n × d]         │</w:t>
        <w:br/>
        <w:t>│  └──────────────────────────────────────┘                  │</w:t>
        <w:br/>
        <w:t>│     ↓                                                       │</w:t>
        <w:br/>
        <w:t>│         ... (78 more layers)                                │</w:t>
        <w:br/>
        <w:t>│     ↓                                                       │</w:t>
        <w:br/>
        <w:t>│  ┌──────────────────────────────────────┐                  │</w:t>
        <w:br/>
        <w:t>│  │  Layer 80: MHA → FFN                 │  [n × d]         │</w:t>
        <w:br/>
        <w:t>│  └──────────────────────────────────────┘                  │</w:t>
        <w:br/>
        <w:t>│     ↓                                                       │</w:t>
        <w:br/>
        <w:t>│  ┌──────────────────────────────────────┐                  │</w:t>
        <w:br/>
        <w:t>│  │  Final Linear Projection             │                  │</w:t>
        <w:br/>
        <w:t>│  │  [4 × 768] → [4 × 50000]            │  (vocab size)    │</w:t>
        <w:br/>
        <w:t>│  └──────────────────────────────────────┘                  │</w:t>
        <w:br/>
        <w:t>│     ↓                                                       │</w:t>
        <w:br/>
        <w:t>│  Last token "on" → [50000] logits                          │</w:t>
        <w:br/>
        <w:t>│     ↓                                                       │</w:t>
        <w:br/>
        <w:t>│  Softmax: P("the")=0.35, P("a")=0.25...                    │</w:t>
        <w:br/>
        <w:t>│     ↓                                                       │</w:t>
        <w:br/>
        <w:t>│  ╔══════════════════════════════════════╗                  │</w:t>
        <w:br/>
        <w:t>│  ║  LOSS = -log(0.35) = 1.05           ║  ← ONLY HERE!    │</w:t>
        <w:br/>
        <w:t>│  ╚══════════════════════════════════════╝                  │</w:t>
        <w:br/>
        <w:t>│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└─────────────────────────────────────────────────────────────┘</w:t>
        <w:br/>
        <w:br/>
        <w:t>┌─────────────────────────────────────────────────────────────┐</w:t>
        <w:br/>
        <w:t>│                   BACKWARD PASS  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│</w:t>
        <w:br/>
        <w:t>│  Loss = 1.05                                                │</w:t>
        <w:br/>
        <w:t>│     ↓ (gradients flow backward)                             │</w:t>
        <w:br/>
        <w:t>│  ┌──────────────────────────────────────┐                  │</w:t>
        <w:br/>
        <w:t>│  │  Final Linear (update weights)       │  ∂Loss/∂W       │</w:t>
        <w:br/>
        <w:t>│  └──────────────────────────────────────┘                  │</w:t>
        <w:br/>
        <w:t>│     ↓                                                       │</w:t>
        <w:br/>
        <w:t>│  ┌──────────────────────────────────────┐                  │</w:t>
        <w:br/>
        <w:t>│  │  Layer 80: FFN₈₀ + MHA₈₀            │  ∂Loss/∂W₈₀     │</w:t>
        <w:br/>
        <w:t>│  └──────────────────────────────────────┘                  │</w:t>
        <w:br/>
        <w:t>│     ↓                                                       │</w:t>
        <w:br/>
        <w:t>│         ... (backprop through all 80 layers)                │</w:t>
        <w:br/>
        <w:t>│     ↓                                                       │</w:t>
        <w:br/>
        <w:t>│  ┌──────────────────────────────────────┐                  │</w:t>
        <w:br/>
        <w:t>│  │  Layer 2: FFN₂ + MHA₂               │  ∂Loss/∂W₂      │</w:t>
        <w:br/>
        <w:t>│  └──────────────────────────────────────┘                  │</w:t>
        <w:br/>
        <w:t>│     ↓                                                       │</w:t>
        <w:br/>
        <w:t>│  ┌──────────────────────────────────────┐                  │</w:t>
        <w:br/>
        <w:t>│  │  Layer 1: FFN₁ + MHA₁               │  ∂Loss/∂W₁      │</w:t>
        <w:br/>
        <w:t>│  └──────────────────────────────────────┘                  │</w:t>
        <w:br/>
        <w:t>│     ↓                                                       │</w:t>
        <w:br/>
        <w:t>│  All weights updated to minimize loss                       │</w:t>
        <w:br/>
        <w:t>│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0F3460"/>
          <w:sz w:val="32"/>
        </w:rPr>
        <w:t>5. Backpropagation: How ALL Layers Learn</w:t>
      </w:r>
    </w:p>
    <w:p>
      <w:pPr>
        <w:spacing w:after="120"/>
        <w:jc w:val="both"/>
      </w:pPr>
      <w:r>
        <w:rPr>
          <w:b/>
        </w:rPr>
        <w:t>Question</w:t>
      </w:r>
      <w:r>
        <w:t>: Is backpropagation performed in all 80 layers' FFNs?</w:t>
      </w:r>
    </w:p>
    <w:p>
      <w:pPr>
        <w:spacing w:after="120"/>
        <w:jc w:val="both"/>
      </w:pPr>
      <w:r>
        <w:rPr>
          <w:b/>
        </w:rPr>
        <w:t>Answer</w:t>
      </w:r>
      <w:r>
        <w:t xml:space="preserve">: ✅ </w:t>
      </w:r>
      <w:r>
        <w:rPr>
          <w:b/>
        </w:rPr>
        <w:t>YES!</w:t>
      </w:r>
      <w:r>
        <w:t xml:space="preserve"> Gradients flow through </w:t>
      </w:r>
      <w:r>
        <w:rPr>
          <w:b/>
        </w:rPr>
        <w:t>EVERY</w:t>
      </w:r>
      <w:r>
        <w:t xml:space="preserve"> layer (all 80 FFNs and all 80 MHAs).</w:t>
      </w:r>
    </w:p>
    <w:p>
      <w:pPr>
        <w:spacing w:after="120"/>
        <w:jc w:val="both"/>
      </w:pPr>
      <w:r>
        <w:rPr>
          <w:b/>
        </w:rPr>
        <w:t>How it Works: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Loss (computed once) → Gradients flow backward to ALL components:</w:t>
        <w:br/>
        <w:br/>
        <w:t>Layer 80:  FFN₈₀ receives gradients → Updates W₈₀</w:t>
        <w:br/>
        <w:t>Layer 79:  FFN₇₉ receives gradients → Updates W₇₉</w:t>
        <w:br/>
        <w:t>Layer 78:  FFN₇₈ receives gradients → Updates W₇₈</w:t>
        <w:br/>
        <w:t>...</w:t>
        <w:br/>
        <w:t>Layer 2:   FFN₂  receives gradients → Updates W₂</w:t>
        <w:br/>
        <w:t>Layer 1:   FFN₁  receives gradients → Updates W₁</w:t>
        <w:br/>
        <w:br/>
        <w:t>ALL layers learn from the SAME loss!</w:t>
      </w:r>
    </w:p>
    <w:p>
      <w:pPr>
        <w:spacing w:after="120"/>
        <w:jc w:val="both"/>
      </w:pPr>
      <w:r>
        <w:rPr>
          <w:b/>
        </w:rPr>
        <w:t>Gradient Flow Visualization: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 xml:space="preserve">                    SINGLE LOSS VALUE</w:t>
        <w:br/>
        <w:t xml:space="preserve">                         (1.05)</w:t>
        <w:br/>
        <w:t xml:space="preserve">                           ↓</w:t>
        <w:br/>
        <w:t xml:space="preserve">            ╔══════════════════════════╗</w:t>
        <w:br/>
        <w:t xml:space="preserve">            ║    Compute ∂Loss/∂Output ║</w:t>
        <w:br/>
        <w:t xml:space="preserve">            ╚══════════════════════════╝</w:t>
        <w:br/>
        <w:t xml:space="preserve">                           ↓</w:t>
        <w:br/>
        <w:t xml:space="preserve">         ┌─────────────────┴─────────────────┐</w:t>
        <w:br/>
        <w:t xml:space="preserve">         │                                   │</w:t>
        <w:br/>
        <w:t xml:space="preserve">         ▼                                   ▼</w:t>
        <w:br/>
        <w:t xml:space="preserve">    ┌─────────┐                         ┌─────────┐</w:t>
        <w:br/>
        <w:t xml:space="preserve">    │ Layer 80│                         │ Layer 80│</w:t>
        <w:br/>
        <w:t xml:space="preserve">    │  FFN₈₀  │ ← ∂L/∂W₈₀              │  MHA₈₀  │ ← ∂L/∂W₈₀</w:t>
        <w:br/>
        <w:t xml:space="preserve">    └─────────┘                         └─────────┘</w:t>
        <w:br/>
        <w:t xml:space="preserve">         ↓                                   ↓</w:t>
        <w:br/>
        <w:t xml:space="preserve">    ┌─────────┐                         ┌─────────┐</w:t>
        <w:br/>
        <w:t xml:space="preserve">    │ Layer 79│                         │ Layer 79│</w:t>
        <w:br/>
        <w:t xml:space="preserve">    │  FFN₇₉  │ ← ∂L/∂W₇₉              │  MHA₇₉  │ ← ∂L/∂W₇₉</w:t>
        <w:br/>
        <w:t xml:space="preserve">    └─────────┘                         └─────────┘</w:t>
        <w:br/>
        <w:t xml:space="preserve">         ↓                                   ↓</w:t>
        <w:br/>
        <w:t xml:space="preserve">       ...                                  ...</w:t>
        <w:br/>
        <w:t xml:space="preserve">         ↓                                   ↓</w:t>
        <w:br/>
        <w:t xml:space="preserve">    ┌─────────┐                         ┌─────────┐</w:t>
        <w:br/>
        <w:t xml:space="preserve">    │ Layer 1 │                         │ Layer 1 │</w:t>
        <w:br/>
        <w:t xml:space="preserve">    │  FFN₁   │ ← ∂L/∂W₁               │  MHA₁   │ ← ∂L/∂W₁</w:t>
        <w:br/>
        <w:t xml:space="preserve">    └─────────┘                         └─────────┘</w:t>
        <w:br/>
        <w:t xml:space="preserve">         ↓                                   ↓</w:t>
        <w:br/>
        <w:t xml:space="preserve">    Update ALL weights simultaneously</w:t>
      </w:r>
    </w:p>
    <w:p>
      <w:pPr>
        <w:spacing w:after="120"/>
        <w:jc w:val="both"/>
      </w:pPr>
      <w:r>
        <w:rPr>
          <w:b/>
        </w:rPr>
        <w:t>Real Example with Numbers: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Loss = 1.05 (high error - prediction was wrong)</w:t>
        <w:br/>
        <w:t xml:space="preserve">    ↓</w:t>
        <w:br/>
        <w:t>Compute gradients for EVERY layer:</w:t>
        <w:br/>
        <w:br/>
        <w:t>Layer 80 FFN: gradient = 0.02  → W₈₀ = W₈₀ - 0.001 × 0.02</w:t>
        <w:br/>
        <w:t>Layer 79 FFN: gradient = 0.03  → W₇₉ = W₇₉ - 0.001 × 0.03</w:t>
        <w:br/>
        <w:t>Layer 78 FFN: gradient = 0.01  → W₇₈ = W₇₈ - 0.001 × 0.01</w:t>
        <w:br/>
        <w:t>...</w:t>
        <w:br/>
        <w:t>Layer 2 FFN:  gradient = 0.04  → W₂  = W₂  - 0.001 × 0.04</w:t>
        <w:br/>
        <w:t>Layer 1 FFN:  gradient = 0.05  → W₁  = W₁  - 0.001 × 0.05</w:t>
        <w:br/>
        <w:br/>
        <w:t>ALL 80 layers updated based on the SINGLE loss value!</w:t>
      </w:r>
    </w:p>
    <w:p>
      <w:pPr>
        <w:spacing w:after="120"/>
        <w:jc w:val="both"/>
      </w:pPr>
      <w:r>
        <w:rPr>
          <w:b/>
        </w:rPr>
        <w:t>Why This Works: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Chain Rule of Calculus:</w:t>
        <w:br/>
        <w:br/>
        <w:t>∂Loss/∂W₁ = ∂Loss/∂Output × ∂Output/∂Layer₈₀ × ... × ∂Layer₂/∂W₁</w:t>
        <w:br/>
        <w:t xml:space="preserve">            └─────────────────────────────────────────────────┘</w:t>
        <w:br/>
        <w:t xml:space="preserve">              Gradient flows backward through ALL layers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0F3460"/>
          <w:sz w:val="32"/>
        </w:rPr>
        <w:t>Key Takeaways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val="clear" w:color="auto" w:fill="16213E"/>
          </w:tcPr>
          <w:p>
            <w:r/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4535"/>
            <w:shd w:val="clear" w:color="auto" w:fill="16213E"/>
          </w:tcPr>
          <w:p>
            <w:r/>
            <w:r>
              <w:rPr>
                <w:b/>
                <w:color w:val="FFFFFF"/>
              </w:rPr>
              <w:t>Truth</w:t>
            </w:r>
          </w:p>
        </w:tc>
      </w:tr>
      <w:tr>
        <w:tc>
          <w:tcPr>
            <w:tcW w:type="dxa" w:w="4535"/>
          </w:tcPr>
          <w:p>
            <w:r/>
            <w:r>
              <w:t>Loss computed in FFN?</w:t>
            </w:r>
          </w:p>
        </w:tc>
        <w:tc>
          <w:tcPr>
            <w:tcW w:type="dxa" w:w="4535"/>
          </w:tcPr>
          <w:p>
            <w:r/>
            <w:r>
              <w:t>❌ No - FFN is intermediate transformation</w:t>
            </w:r>
          </w:p>
        </w:tc>
      </w:tr>
      <w:tr>
        <w:tc>
          <w:tcPr>
            <w:tcW w:type="dxa" w:w="4535"/>
            <w:shd w:val="clear" w:color="auto" w:fill="F0F4FF"/>
          </w:tcPr>
          <w:p>
            <w:r/>
            <w:r>
              <w:t>Loss computed where?</w:t>
            </w:r>
          </w:p>
        </w:tc>
        <w:tc>
          <w:tcPr>
            <w:tcW w:type="dxa" w:w="4535"/>
            <w:shd w:val="clear" w:color="auto" w:fill="F0F4FF"/>
          </w:tcPr>
          <w:p>
            <w:r/>
            <w:r>
              <w:t>✅ Once at final output (after all 80 layers)</w:t>
            </w:r>
          </w:p>
        </w:tc>
      </w:tr>
      <w:tr>
        <w:tc>
          <w:tcPr>
            <w:tcW w:type="dxa" w:w="4535"/>
          </w:tcPr>
          <w:p>
            <w:r/>
            <w:r>
              <w:t>Backprop in all FFNs?</w:t>
            </w:r>
          </w:p>
        </w:tc>
        <w:tc>
          <w:tcPr>
            <w:tcW w:type="dxa" w:w="4535"/>
          </w:tcPr>
          <w:p>
            <w:r/>
            <w:r>
              <w:t>✅ Yes - gradients flow through all 80 FFNs</w:t>
            </w:r>
          </w:p>
        </w:tc>
      </w:tr>
      <w:tr>
        <w:tc>
          <w:tcPr>
            <w:tcW w:type="dxa" w:w="4535"/>
            <w:shd w:val="clear" w:color="auto" w:fill="F0F4FF"/>
          </w:tcPr>
          <w:p>
            <w:r/>
            <w:r>
              <w:t>Backprop in all MHAs?</w:t>
            </w:r>
          </w:p>
        </w:tc>
        <w:tc>
          <w:tcPr>
            <w:tcW w:type="dxa" w:w="4535"/>
            <w:shd w:val="clear" w:color="auto" w:fill="F0F4FF"/>
          </w:tcPr>
          <w:p>
            <w:r/>
            <w:r>
              <w:t>✅ Yes - gradients flow through all 80 MHAs</w:t>
            </w:r>
          </w:p>
        </w:tc>
      </w:tr>
      <w:tr>
        <w:tc>
          <w:tcPr>
            <w:tcW w:type="dxa" w:w="4535"/>
          </w:tcPr>
          <w:p>
            <w:r/>
            <w:r>
              <w:t>MHA output shape?</w:t>
            </w:r>
          </w:p>
        </w:tc>
        <w:tc>
          <w:tcPr>
            <w:tcW w:type="dxa" w:w="4535"/>
          </w:tcPr>
          <w:p>
            <w:r/>
            <w:r>
              <w:t>[n × d] - rich vectors, NOT [n × 1]</w:t>
            </w:r>
          </w:p>
        </w:tc>
      </w:tr>
      <w:tr>
        <w:tc>
          <w:tcPr>
            <w:tcW w:type="dxa" w:w="4535"/>
            <w:shd w:val="clear" w:color="auto" w:fill="F0F4FF"/>
          </w:tcPr>
          <w:p>
            <w:r/>
            <w:r>
              <w:t>Related words score?</w:t>
            </w:r>
          </w:p>
        </w:tc>
        <w:tc>
          <w:tcPr>
            <w:tcW w:type="dxa" w:w="4535"/>
            <w:shd w:val="clear" w:color="auto" w:fill="F0F4FF"/>
          </w:tcPr>
          <w:p>
            <w:r/>
            <w:r>
              <w:t>✅ Higher attention scores (learned automatically)</w:t>
            </w:r>
          </w:p>
        </w:tc>
      </w:tr>
    </w:tbl>
    <w:p/>
    <w:p>
      <w:pPr>
        <w:spacing w:after="120"/>
        <w:jc w:val="both"/>
      </w:pPr>
      <w:r>
        <w:rPr>
          <w:b/>
        </w:rPr>
        <w:t>Mental Model:</w:t>
      </w:r>
    </w:p>
    <w:p>
      <w:pPr>
        <w:pStyle w:val="ListBullet"/>
      </w:pPr>
      <w:r>
        <w:rPr>
          <w:b/>
        </w:rPr>
        <w:t>Loss</w:t>
      </w:r>
      <w:r>
        <w:t>: Computed once at the end (like a final exam score)</w:t>
      </w:r>
    </w:p>
    <w:p>
      <w:pPr>
        <w:pStyle w:val="ListBullet"/>
      </w:pPr>
      <w:r>
        <w:rPr>
          <w:b/>
        </w:rPr>
        <w:t>Backpropagation</w:t>
      </w:r>
      <w:r>
        <w:t>: Feedback distributed to ALL layers (like reviewing all your mistakes from the exam)</w:t>
      </w:r>
    </w:p>
    <w:p>
      <w:pPr>
        <w:pStyle w:val="ListBullet"/>
      </w:pPr>
      <w:r>
        <w:rPr>
          <w:b/>
        </w:rPr>
        <w:t>FFN/MHA</w:t>
      </w:r>
      <w:r>
        <w:t>: Workers that ALL receive feedback from the final score and improve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6213E"/>
          <w:sz w:val="40"/>
        </w:rPr>
        <w:t>Key Takeaways</w:t>
      </w:r>
    </w:p>
    <w:p>
      <w:pPr>
        <w:pStyle w:val="ListNumber"/>
      </w:pPr>
      <w:r>
        <w:t xml:space="preserve">Transformers use </w:t>
      </w:r>
      <w:r>
        <w:rPr>
          <w:b/>
        </w:rPr>
        <w:t>attention</w:t>
      </w:r>
      <w:r>
        <w:t xml:space="preserve"> to find which words relate to each other</w:t>
      </w:r>
    </w:p>
    <w:p>
      <w:pPr>
        <w:pStyle w:val="ListNumber"/>
      </w:pPr>
      <w:r>
        <w:rPr>
          <w:b/>
        </w:rPr>
        <w:t>Q × K^T</w:t>
      </w:r>
      <w:r>
        <w:t xml:space="preserve"> computes all pairwise similarities</w:t>
      </w:r>
    </w:p>
    <w:p>
      <w:pPr>
        <w:pStyle w:val="ListNumber"/>
      </w:pPr>
      <w:r>
        <w:rPr>
          <w:b/>
        </w:rPr>
        <w:t>Softmax</w:t>
      </w:r>
      <w:r>
        <w:t xml:space="preserve"> normalizes to percentages</w:t>
      </w:r>
    </w:p>
    <w:p>
      <w:pPr>
        <w:pStyle w:val="ListNumber"/>
      </w:pPr>
      <w:r>
        <w:rPr>
          <w:b/>
        </w:rPr>
        <w:t>Multiply by V</w:t>
      </w:r>
      <w:r>
        <w:t xml:space="preserve"> mixes information based on attention weights</w:t>
      </w:r>
    </w:p>
    <w:p>
      <w:pPr>
        <w:pStyle w:val="ListNumber"/>
      </w:pPr>
      <w:r>
        <w:rPr>
          <w:b/>
        </w:rPr>
        <w:t>Parallel processing</w:t>
      </w:r>
      <w:r>
        <w:t xml:space="preserve"> - all words simultaneously (unlike RNNs)</w:t>
      </w:r>
    </w:p>
    <w:p>
      <w:pPr>
        <w:pStyle w:val="ListNumber"/>
      </w:pPr>
      <w:r>
        <w:rPr>
          <w:b/>
        </w:rPr>
        <w:t>Positional encoding</w:t>
      </w:r>
      <w:r>
        <w:t xml:space="preserve"> injects word order using sine/cosine patterns</w:t>
      </w:r>
    </w:p>
    <w:p>
      <w:pPr>
        <w:pStyle w:val="ListNumber"/>
      </w:pPr>
      <w:r>
        <w:rPr>
          <w:b/>
        </w:rPr>
        <w:t>Multi-head attention</w:t>
      </w:r>
      <w:r>
        <w:t xml:space="preserve"> captures multiple relationship types (syntax, semantics, position) simultaneously</w:t>
      </w:r>
    </w:p>
    <w:p>
      <w:pPr>
        <w:pStyle w:val="ListNumber"/>
      </w:pPr>
      <w:r>
        <w:rPr>
          <w:b/>
        </w:rPr>
        <w:t>Everything is learned</w:t>
      </w:r>
      <w:r>
        <w:t xml:space="preserve"> - model discovers optimal Q, K, V during training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6213E"/>
          <w:sz w:val="40"/>
        </w:rPr>
        <w:t>Real-World Analogy</w:t>
      </w:r>
    </w:p>
    <w:p>
      <w:pPr>
        <w:spacing w:after="120"/>
        <w:jc w:val="both"/>
      </w:pPr>
      <w:r>
        <w:t>Conference networking:</w:t>
      </w:r>
    </w:p>
    <w:p>
      <w:pPr>
        <w:pStyle w:val="ListBullet"/>
      </w:pPr>
      <w:r>
        <w:rPr>
          <w:b/>
        </w:rPr>
        <w:t>Q</w:t>
      </w:r>
      <w:r>
        <w:t>: Your interests</w:t>
      </w:r>
    </w:p>
    <w:p>
      <w:pPr>
        <w:pStyle w:val="ListBullet"/>
      </w:pPr>
      <w:r>
        <w:rPr>
          <w:b/>
        </w:rPr>
        <w:t>K</w:t>
      </w:r>
      <w:r>
        <w:t>: Others' name tags (expertise)</w:t>
      </w:r>
    </w:p>
    <w:p>
      <w:pPr>
        <w:pStyle w:val="ListBullet"/>
      </w:pPr>
      <w:r>
        <w:rPr>
          <w:b/>
        </w:rPr>
        <w:t>Q × K^T</w:t>
      </w:r>
      <w:r>
        <w:t>: Scan room for relevant people</w:t>
      </w:r>
    </w:p>
    <w:p>
      <w:pPr>
        <w:pStyle w:val="ListBullet"/>
      </w:pPr>
      <w:r>
        <w:rPr>
          <w:b/>
        </w:rPr>
        <w:t>Softmax</w:t>
      </w:r>
      <w:r>
        <w:t>: Decide time allocation (%)</w:t>
      </w:r>
    </w:p>
    <w:p>
      <w:pPr>
        <w:pStyle w:val="ListBullet"/>
      </w:pPr>
      <w:r>
        <w:rPr>
          <w:b/>
        </w:rPr>
        <w:t>V</w:t>
      </w:r>
      <w:r>
        <w:t>: Their actual knowledge</w:t>
      </w:r>
    </w:p>
    <w:p>
      <w:pPr>
        <w:pStyle w:val="ListBullet"/>
      </w:pPr>
      <w:r>
        <w:rPr>
          <w:b/>
        </w:rPr>
        <w:t>Output</w:t>
      </w:r>
      <w:r>
        <w:t>: Weighted knowledge from conversations</w:t>
      </w:r>
    </w:p>
    <w:p>
      <w:pPr>
        <w:spacing w:after="120"/>
        <w:jc w:val="both"/>
      </w:pPr>
      <w:r>
        <w:t>This is transformer attention with words!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6213E"/>
          <w:sz w:val="40"/>
        </w:rPr>
        <w:t>Layer Normalization</w:t>
      </w:r>
    </w:p>
    <w:p>
      <w:pPr>
        <w:spacing w:after="120"/>
        <w:jc w:val="both"/>
      </w:pPr>
      <w:r>
        <w:rPr>
          <w:b/>
        </w:rPr>
        <w:t>Purpose</w:t>
      </w:r>
      <w:r>
        <w:t>: Stabilize training by normalizing layer outputs to consistent scale (mean=0, std=1).</w:t>
      </w:r>
    </w:p>
    <w:p>
      <w:pPr>
        <w:pStyle w:val="Heading3"/>
      </w:pPr>
      <w:r>
        <w:rPr>
          <w:b/>
          <w:color w:val="0F3460"/>
          <w:sz w:val="32"/>
        </w:rPr>
        <w:t>The Problem &amp; Solution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Without LayerNorm:</w:t>
        <w:br/>
        <w:t xml:space="preserve">  Layer outputs: [100, 0.5, -50, 200]  ← Wild variation, unstable training</w:t>
        <w:br/>
        <w:br/>
        <w:t>With LayerNorm:</w:t>
        <w:br/>
        <w:t xml:space="preserve">  Normalized: [-0.5, 0.2, -1.0, 1.3]  ← Consistent scale, stable training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0F3460"/>
          <w:sz w:val="32"/>
        </w:rPr>
        <w:t>The Formula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LayerNorm(x) = γ × (x - μ) / √(σ² + ε) + β</w:t>
        <w:br/>
        <w:br/>
        <w:t>Steps:</w:t>
        <w:br/>
        <w:t>1. μ (mean) = average of values</w:t>
        <w:br/>
        <w:t>2. σ (std) = standard deviation</w:t>
        <w:br/>
        <w:t>3. Normalize: (x - μ) / σ  → mean=0, std=1</w:t>
        <w:br/>
        <w:t>4. Scale &amp; shift: γ and β (learned parameters)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0F3460"/>
          <w:sz w:val="32"/>
        </w:rPr>
        <w:t>Example Calculation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Input: x = [10, 20, 5, 15]</w:t>
        <w:br/>
        <w:br/>
        <w:t>Step 1 - Mean:</w:t>
        <w:br/>
        <w:t xml:space="preserve">  μ = (10+20+5+15)/4 = 12.5</w:t>
        <w:br/>
        <w:br/>
        <w:t>Step 2 - Standard deviation:</w:t>
        <w:br/>
        <w:t xml:space="preserve">  σ = √[((10-12.5)² + (20-12.5)² + (5-12.5)² + (15-12.5)²)/4]</w:t>
        <w:br/>
        <w:t xml:space="preserve">    = √31.25 ≈ 5.59</w:t>
        <w:br/>
        <w:br/>
        <w:t>Step 3 - Normalize:</w:t>
        <w:br/>
        <w:t xml:space="preserve">  x_norm = (x - μ) / σ</w:t>
        <w:br/>
        <w:t xml:space="preserve">         = [(10-12.5)/5.59, (20-12.5)/5.59, (5-12.5)/5.59, (15-12.5)/5.59]</w:t>
        <w:br/>
        <w:t xml:space="preserve">         = [-0.45, 1.34, -1.34, 0.45]  ← mean≈0, std≈1</w:t>
        <w:br/>
        <w:br/>
        <w:t>Step 4 - Scale &amp; Shift (γ=1, β=0 initially):</w:t>
        <w:br/>
        <w:t xml:space="preserve">  output = γ × x_norm + β = [-0.45, 1.34, -1.34, 0.45]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0F3460"/>
          <w:sz w:val="32"/>
        </w:rPr>
        <w:t>Where Used in Transformers</w:t>
      </w:r>
    </w:p>
    <w:p>
      <w:pPr>
        <w:spacing w:after="120"/>
        <w:jc w:val="both"/>
      </w:pPr>
      <w:r>
        <w:rPr>
          <w:b/>
        </w:rPr>
        <w:t>Two locations per transformer block: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INPUT</w:t>
        <w:br/>
        <w:t xml:space="preserve">  ↓</w:t>
        <w:br/>
        <w:t>Multi-Head Attention</w:t>
        <w:br/>
        <w:t xml:space="preserve">  ↓</w:t>
        <w:br/>
        <w:t>Add &amp; Normalize  ← LayerNorm 1 (residual + normalize)</w:t>
        <w:br/>
        <w:t xml:space="preserve">  ↓</w:t>
        <w:br/>
        <w:t>Feed Forward Network</w:t>
        <w:br/>
        <w:t xml:space="preserve">  ↓</w:t>
        <w:br/>
        <w:t>Add &amp; Normalize  ← LayerNorm 2 (residual + normalize)</w:t>
        <w:br/>
        <w:t xml:space="preserve">  ↓</w:t>
        <w:br/>
        <w:t>OUTPUT</w:t>
      </w:r>
    </w:p>
    <w:p>
      <w:pPr>
        <w:spacing w:after="120"/>
        <w:jc w:val="both"/>
      </w:pPr>
      <w:r>
        <w:rPr>
          <w:b/>
        </w:rPr>
        <w:t>"Add &amp; Normalize" breakdown: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input = [1, 2, 3]</w:t>
        <w:br/>
        <w:t>layer_output = [0.5, 1.0, 1.5]</w:t>
        <w:br/>
        <w:br/>
        <w:t>Step 1 - Residual (Add):</w:t>
        <w:br/>
        <w:t xml:space="preserve">  combined = input + layer_output = [1.5, 3.0, 4.5]</w:t>
        <w:br/>
        <w:br/>
        <w:t>Step 2 - LayerNorm:</w:t>
        <w:br/>
        <w:t xml:space="preserve">  normalized = LayerNorm([1.5, 3.0, 4.5]) → mean=0, std=1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0F3460"/>
          <w:sz w:val="32"/>
        </w:rPr>
        <w:t>Why It Helps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024"/>
            <w:shd w:val="clear" w:color="auto" w:fill="16213E"/>
          </w:tcPr>
          <w:p>
            <w:r/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3024"/>
            <w:shd w:val="clear" w:color="auto" w:fill="16213E"/>
          </w:tcPr>
          <w:p>
            <w:r/>
            <w:r>
              <w:rPr>
                <w:b/>
                <w:color w:val="FFFFFF"/>
              </w:rPr>
              <w:t>Without LayerNorm</w:t>
            </w:r>
          </w:p>
        </w:tc>
        <w:tc>
          <w:tcPr>
            <w:tcW w:type="dxa" w:w="3024"/>
            <w:shd w:val="clear" w:color="auto" w:fill="16213E"/>
          </w:tcPr>
          <w:p>
            <w:r/>
            <w:r>
              <w:rPr>
                <w:b/>
                <w:color w:val="FFFFFF"/>
              </w:rPr>
              <w:t>With LayerNorm</w:t>
            </w:r>
          </w:p>
        </w:tc>
      </w:tr>
      <w:tr>
        <w:tc>
          <w:tcPr>
            <w:tcW w:type="dxa" w:w="3024"/>
          </w:tcPr>
          <w:p>
            <w:r/>
            <w:r>
              <w:t>Scale variation</w:t>
            </w:r>
          </w:p>
        </w:tc>
        <w:tc>
          <w:tcPr>
            <w:tcW w:type="dxa" w:w="3024"/>
          </w:tcPr>
          <w:p>
            <w:r/>
            <w:r>
              <w:t>[0.1] → [100] → [0.001]</w:t>
            </w:r>
          </w:p>
        </w:tc>
        <w:tc>
          <w:tcPr>
            <w:tcW w:type="dxa" w:w="3024"/>
          </w:tcPr>
          <w:p>
            <w:r/>
            <w:r>
              <w:t>[0.1] → [0.5] → [0.3]</w:t>
            </w:r>
          </w:p>
        </w:tc>
      </w:tr>
      <w:tr>
        <w:tc>
          <w:tcPr>
            <w:tcW w:type="dxa" w:w="3024"/>
            <w:shd w:val="clear" w:color="auto" w:fill="F0F4FF"/>
          </w:tcPr>
          <w:p>
            <w:r/>
            <w:r>
              <w:t>Training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Unstable, slow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Stable, fast</w:t>
            </w:r>
          </w:p>
        </w:tc>
      </w:tr>
      <w:tr>
        <w:tc>
          <w:tcPr>
            <w:tcW w:type="dxa" w:w="3024"/>
          </w:tcPr>
          <w:p>
            <w:r/>
            <w:r>
              <w:t>Gradients</w:t>
            </w:r>
          </w:p>
        </w:tc>
        <w:tc>
          <w:tcPr>
            <w:tcW w:type="dxa" w:w="3024"/>
          </w:tcPr>
          <w:p>
            <w:r/>
            <w:r>
              <w:t>Exploding/vanishing</w:t>
            </w:r>
          </w:p>
        </w:tc>
        <w:tc>
          <w:tcPr>
            <w:tcW w:type="dxa" w:w="3024"/>
          </w:tcPr>
          <w:p>
            <w:r/>
            <w:r>
              <w:t>Consistent flow</w:t>
            </w:r>
          </w:p>
        </w:tc>
      </w:tr>
      <w:tr>
        <w:tc>
          <w:tcPr>
            <w:tcW w:type="dxa" w:w="3024"/>
            <w:shd w:val="clear" w:color="auto" w:fill="F0F4FF"/>
          </w:tcPr>
          <w:p>
            <w:r/>
            <w:r>
              <w:t>Learning rate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Must be small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Can be larger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0F3460"/>
          <w:sz w:val="32"/>
        </w:rPr>
        <w:t>Layer Norm vs Batch Norm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Batch Norm (CNNs):</w:t>
        <w:br/>
        <w:t xml:space="preserve">  Sentence 1: [10, 20, 5, 15]</w:t>
        <w:br/>
        <w:t xml:space="preserve">  Sentence 2: [8,  18, 3, 13]</w:t>
        <w:br/>
        <w:t xml:space="preserve">  Sentence 3: [12, 22, 7, 17]</w:t>
        <w:br/>
        <w:t xml:space="preserve">               ↓   ↓   ↓   ↓</w:t>
        <w:br/>
        <w:t xml:space="preserve">  Normalize each column (across batch)</w:t>
        <w:br/>
        <w:br/>
        <w:t>Layer Norm (Transformers):</w:t>
        <w:br/>
        <w:t xml:space="preserve">  Sentence: [10, 20, 5, 15]</w:t>
        <w:br/>
        <w:t xml:space="preserve">            ←──────────────→</w:t>
        <w:br/>
        <w:t xml:space="preserve">  Normalize across features (within example)</w:t>
      </w:r>
    </w:p>
    <w:p>
      <w:pPr>
        <w:spacing w:after="120"/>
        <w:jc w:val="both"/>
      </w:pPr>
      <w:r>
        <w:rPr>
          <w:b/>
        </w:rPr>
        <w:t>Why Transformers use Layer Norm:</w:t>
      </w:r>
    </w:p>
    <w:p>
      <w:pPr>
        <w:pStyle w:val="ListBullet"/>
      </w:pPr>
      <w:r>
        <w:t>Works with variable sequence lengths</w:t>
      </w:r>
    </w:p>
    <w:p>
      <w:pPr>
        <w:pStyle w:val="ListBullet"/>
      </w:pPr>
      <w:r>
        <w:t>No batch size dependency</w:t>
      </w:r>
    </w:p>
    <w:p>
      <w:pPr>
        <w:pStyle w:val="ListBullet"/>
      </w:pPr>
      <w:r>
        <w:t>Better for sequential data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0F3460"/>
          <w:sz w:val="32"/>
        </w:rPr>
        <w:t>Visual Example: Full Flow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INPUT: [The, cat, sat]</w:t>
        <w:br/>
        <w:t xml:space="preserve">  ↓</w:t>
        <w:br/>
        <w:t>Multi-Head Attention → [10, 20, 5]</w:t>
        <w:br/>
        <w:t xml:space="preserve">  ↓</w:t>
        <w:br/>
        <w:t>Residual: [10, 20, 5] + input</w:t>
        <w:br/>
        <w:t xml:space="preserve">  ↓</w:t>
        <w:br/>
        <w:t>LayerNorm 1 → [-0.8, 1.2, -0.4]  ← Normalized!</w:t>
        <w:br/>
        <w:t xml:space="preserve">  ↓</w:t>
        <w:br/>
        <w:t>Feed Forward → [100, 50, 75]</w:t>
        <w:br/>
        <w:t xml:space="preserve">  ↓</w:t>
        <w:br/>
        <w:t>Residual: [100, 50, 75] + previous</w:t>
        <w:br/>
        <w:t xml:space="preserve">  ↓</w:t>
        <w:br/>
        <w:t>LayerNorm 2 → [0.5, -1.0, 0.5]  ← Normalized!</w:t>
        <w:br/>
        <w:t xml:space="preserve">  ↓</w:t>
        <w:br/>
        <w:t>Next Block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0F3460"/>
          <w:sz w:val="32"/>
        </w:rPr>
        <w:t>Analogy</w:t>
      </w:r>
    </w:p>
    <w:p>
      <w:pPr>
        <w:spacing w:after="120"/>
        <w:jc w:val="both"/>
      </w:pPr>
      <w:r>
        <w:rPr>
          <w:b/>
        </w:rPr>
        <w:t>Standardized test scoring: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Without normalization:</w:t>
        <w:br/>
        <w:t xml:space="preserve">  Math: 0-100, English: 0-50, Science: 0-200  ❌ Different scales</w:t>
        <w:br/>
        <w:br/>
        <w:t>With normalization:</w:t>
        <w:br/>
        <w:t xml:space="preserve">  All tests: mean=0, std=1  ✓ Comparable scores</w:t>
        <w:br/>
        <w:br/>
        <w:t>Layer Norm does the same for neuron outputs!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0F3460"/>
          <w:sz w:val="32"/>
        </w:rPr>
        <w:t>Key Takeaways</w:t>
      </w:r>
    </w:p>
    <w:p>
      <w:pPr>
        <w:pStyle w:val="ListNumber"/>
      </w:pPr>
      <w:r>
        <w:rPr>
          <w:b/>
        </w:rPr>
        <w:t>Formula</w:t>
      </w:r>
      <w:r>
        <w:t xml:space="preserve">: </w:t>
      </w:r>
      <w:r>
        <w:rPr>
          <w:rFonts w:ascii="Courier New" w:hAnsi="Courier New"/>
          <w:sz w:val="18"/>
        </w:rPr>
        <w:t>γ × (x - mean) / std + β</w:t>
      </w:r>
    </w:p>
    <w:p>
      <w:pPr>
        <w:pStyle w:val="ListNumber"/>
      </w:pPr>
      <w:r>
        <w:rPr>
          <w:b/>
        </w:rPr>
        <w:t>Purpose</w:t>
      </w:r>
      <w:r>
        <w:t>: Normalize to mean=0, std=1 for stable training</w:t>
      </w:r>
    </w:p>
    <w:p>
      <w:pPr>
        <w:pStyle w:val="ListNumber"/>
      </w:pPr>
      <w:r>
        <w:rPr>
          <w:b/>
        </w:rPr>
        <w:t>Location</w:t>
      </w:r>
      <w:r>
        <w:t>: After attention &amp; feed-forward (2× per block)</w:t>
      </w:r>
    </w:p>
    <w:p>
      <w:pPr>
        <w:pStyle w:val="ListNumber"/>
      </w:pPr>
      <w:r>
        <w:rPr>
          <w:b/>
        </w:rPr>
        <w:t>Benefits</w:t>
      </w:r>
      <w:r>
        <w:t>: Faster training, stable gradients, higher learning rates</w:t>
      </w:r>
    </w:p>
    <w:p>
      <w:pPr>
        <w:pStyle w:val="ListNumber"/>
      </w:pPr>
      <w:r>
        <w:rPr>
          <w:b/>
        </w:rPr>
        <w:t>Combined with</w:t>
      </w:r>
      <w:r>
        <w:t>: Residual connections ("Add &amp; Norm")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6213E"/>
          <w:sz w:val="40"/>
        </w:rPr>
        <w:t>Pre-Norm vs Post-Norm: LayerNorm Placement</w:t>
      </w:r>
    </w:p>
    <w:p>
      <w:pPr>
        <w:spacing w:after="120"/>
        <w:jc w:val="both"/>
      </w:pPr>
      <w:r>
        <w:rPr>
          <w:b/>
        </w:rPr>
        <w:t>The Question</w:t>
      </w:r>
      <w:r>
        <w:t>: Should LayerNorm be applied BEFORE (Pre-Norm) or AFTER (Post-Norm) the sublayer?</w:t>
      </w:r>
    </w:p>
    <w:p>
      <w:pPr>
        <w:spacing w:after="120"/>
        <w:jc w:val="both"/>
      </w:pPr>
      <w:r>
        <w:t xml:space="preserve">1st is </w:t>
      </w:r>
      <w:r>
        <w:rPr>
          <w:rFonts w:ascii="Courier New" w:hAnsi="Courier New"/>
          <w:sz w:val="18"/>
        </w:rPr>
        <w:t>Post-Norm</w:t>
      </w:r>
      <w:r>
        <w:t xml:space="preserve"> and next is </w:t>
      </w:r>
      <w:r>
        <w:rPr>
          <w:rFonts w:ascii="Courier New" w:hAnsi="Courier New"/>
          <w:sz w:val="18"/>
        </w:rPr>
        <w:t>Pre-Norm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59999" cy="400984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4009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alt text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0F3460"/>
          <w:sz w:val="32"/>
        </w:rPr>
        <w:t>Post-Norm (Original Transformer, 2017)</w:t>
      </w:r>
    </w:p>
    <w:p>
      <w:pPr>
        <w:spacing w:after="120"/>
        <w:jc w:val="both"/>
      </w:pPr>
      <w:r>
        <w:rPr>
          <w:b/>
        </w:rPr>
        <w:t>Structure</w:t>
      </w:r>
      <w:r>
        <w:t>: LayerNorm applied AFTER adding residual connection.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59999" cy="112020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1120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alt text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┌─────────────────────────────────────────────────────────┐</w:t>
        <w:br/>
        <w:t>│  POST-NORM ARCHITECTURE        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                                                        │</w:t>
        <w:br/>
        <w:t>│  Input (x)                                              │</w:t>
        <w:br/>
        <w:t>│    ↓                                                    │</w:t>
        <w:br/>
        <w:t>│  Attention(x)                                           │</w:t>
        <w:br/>
        <w:t>│    ↓                                                    │</w:t>
        <w:br/>
        <w:t>│  Add: x + Attention(x)                                  │</w:t>
        <w:br/>
        <w:t>│    ↓                                                    │</w:t>
        <w:br/>
        <w:t>│  LayerNorm  ← Applied AFTER Add                         │</w:t>
        <w:br/>
        <w:t>│    ↓                                                    │</w:t>
        <w:br/>
        <w:t>│  FFN(x)                                                 │</w:t>
        <w:br/>
        <w:t>│    ↓                                                    │</w:t>
        <w:br/>
        <w:t>│  Add: x + FFN(x)                                        │</w:t>
        <w:br/>
        <w:t>│    ↓                                                    │</w:t>
        <w:br/>
        <w:t>│  LayerNorm  ← Applied AFTER Add                         │</w:t>
        <w:br/>
        <w:t>│    ↓                                                    │</w:t>
        <w:br/>
        <w:t>│  Output                                                 │</w:t>
        <w:br/>
        <w:t>│                                     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spacing w:after="120"/>
        <w:jc w:val="both"/>
      </w:pPr>
      <w:r>
        <w:rPr>
          <w:b/>
        </w:rPr>
        <w:t>Formula: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# Post-Norm</w:t>
        <w:br/>
        <w:t>x = LayerNorm(x + Attention(x))</w:t>
        <w:br/>
        <w:t>x = LayerNorm(x + FFN(x))</w:t>
      </w:r>
    </w:p>
    <w:p>
      <w:pPr>
        <w:ind w:left="680"/>
      </w:pPr>
      <w:r>
        <w:rPr>
          <w:i/>
          <w:color w:val="555555"/>
        </w:rPr>
        <w:t>Representation Collapse risk — Post-Norm normalizes after every residual, compressing token differences at each layer. Combined with vanishing gradients in early layers, deep Post-Norm networks are prone to all tokens converging to similar vectors.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75312" cy="5029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75312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alt text</w:t>
      </w:r>
    </w:p>
    <w:p>
      <w:pPr>
        <w:spacing w:after="120"/>
        <w:jc w:val="both"/>
      </w:pPr>
      <w:r>
        <w:rPr>
          <w:b/>
        </w:rPr>
        <w:t>Structure</w:t>
      </w:r>
      <w:r>
        <w:t>: LayerNorm applied BEFORE the sublayer.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┌─────────────────────────────────────────────────────────┐</w:t>
        <w:br/>
        <w:t>│  PRE-NORM ARCHITECTURE         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                                                        │</w:t>
        <w:br/>
        <w:t>│  Input (x)                                              │</w:t>
        <w:br/>
        <w:t>│    ↓                                                    │</w:t>
        <w:br/>
        <w:t>│  LayerNorm  ← Applied BEFORE Attention                  │</w:t>
        <w:br/>
        <w:t>│    ↓                                                    │</w:t>
        <w:br/>
        <w:t>│  Attention(LayerNorm(x))                                │</w:t>
        <w:br/>
        <w:t>│    ↓                                                    │</w:t>
        <w:br/>
        <w:t>│  Add: x + Attention(...)  ← Residual outside            │</w:t>
        <w:br/>
        <w:t>│    ↓                                                    │</w:t>
        <w:br/>
        <w:t>│  LayerNorm  ← Applied BEFORE FFN                        │</w:t>
        <w:br/>
        <w:t>│    ↓                                                    │</w:t>
        <w:br/>
        <w:t>│  FFN(LayerNorm(x))                                      │</w:t>
        <w:br/>
        <w:t>│    ↓                                                    │</w:t>
        <w:br/>
        <w:t>│  Add: x + FFN(...)  ← Residual outside                  │</w:t>
        <w:br/>
        <w:t>│    ↓                                                    │</w:t>
        <w:br/>
        <w:t>│  Output                                                 │</w:t>
        <w:br/>
        <w:t>│                                     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0F3460"/>
          <w:sz w:val="32"/>
        </w:rPr>
        <w:t>Pre-Norm (Modern: GPT-3, GPT-4, LLaMA)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96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alt text</w:t>
      </w:r>
    </w:p>
    <w:p>
      <w:pPr>
        <w:spacing w:after="120"/>
        <w:jc w:val="both"/>
      </w:pPr>
      <w:r>
        <w:rPr>
          <w:b/>
        </w:rPr>
        <w:t>Formula: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# Pre-Norm</w:t>
        <w:br/>
        <w:t>x = x + Attention(LayerNorm(x))</w:t>
        <w:br/>
        <w:t>x = x + FFN(LayerNorm(x))</w:t>
      </w:r>
    </w:p>
    <w:p>
      <w:pPr>
        <w:pStyle w:val="Heading3"/>
      </w:pPr>
      <w:r>
        <w:rPr>
          <w:b/>
          <w:color w:val="0F3460"/>
          <w:sz w:val="32"/>
        </w:rPr>
        <w:t>Post-Norm vs Pre-Norm: Representation Collapse &amp; Stability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024"/>
            <w:shd w:val="clear" w:color="auto" w:fill="16213E"/>
          </w:tcPr>
          <w:p>
            <w:r/>
            <w:r>
              <w:rPr>
                <w:b/>
                <w:color w:val="FFFFFF"/>
              </w:rPr>
            </w:r>
          </w:p>
        </w:tc>
        <w:tc>
          <w:tcPr>
            <w:tcW w:type="dxa" w:w="3024"/>
            <w:shd w:val="clear" w:color="auto" w:fill="16213E"/>
          </w:tcPr>
          <w:p>
            <w:r/>
            <w:r>
              <w:rPr>
                <w:b/>
                <w:color w:val="FFFFFF"/>
              </w:rPr>
              <w:t>Post-Norm</w:t>
            </w:r>
          </w:p>
        </w:tc>
        <w:tc>
          <w:tcPr>
            <w:tcW w:type="dxa" w:w="3024"/>
            <w:shd w:val="clear" w:color="auto" w:fill="16213E"/>
          </w:tcPr>
          <w:p>
            <w:r/>
            <w:r>
              <w:rPr>
                <w:b/>
                <w:color w:val="FFFFFF"/>
              </w:rPr>
              <w:t>Pre-Norm</w:t>
            </w:r>
          </w:p>
        </w:tc>
      </w:tr>
      <w:tr>
        <w:tc>
          <w:tcPr>
            <w:tcW w:type="dxa" w:w="3024"/>
          </w:tcPr>
          <w:p>
            <w:r/>
            <w:r>
              <w:t>Representation Collapse</w:t>
            </w:r>
          </w:p>
        </w:tc>
        <w:tc>
          <w:tcPr>
            <w:tcW w:type="dxa" w:w="3024"/>
          </w:tcPr>
          <w:p>
            <w:r/>
            <w:r>
              <w:t>Higher risk</w:t>
            </w:r>
          </w:p>
        </w:tc>
        <w:tc>
          <w:tcPr>
            <w:tcW w:type="dxa" w:w="3024"/>
          </w:tcPr>
          <w:p>
            <w:r/>
            <w:r>
              <w:t>Lower risk</w:t>
            </w:r>
          </w:p>
        </w:tc>
      </w:tr>
      <w:tr>
        <w:tc>
          <w:tcPr>
            <w:tcW w:type="dxa" w:w="3024"/>
            <w:shd w:val="clear" w:color="auto" w:fill="F0F4FF"/>
          </w:tcPr>
          <w:p>
            <w:r/>
            <w:r>
              <w:t>Why collapse happens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Normalizes after residual → compresses token differences every layer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Residual stream never normalized → token identity preserved</w:t>
            </w:r>
          </w:p>
        </w:tc>
      </w:tr>
      <w:tr>
        <w:tc>
          <w:tcPr>
            <w:tcW w:type="dxa" w:w="3024"/>
          </w:tcPr>
          <w:p>
            <w:r/>
            <w:r>
              <w:t>Gradient flow</w:t>
            </w:r>
          </w:p>
        </w:tc>
        <w:tc>
          <w:tcPr>
            <w:tcW w:type="dxa" w:w="3024"/>
          </w:tcPr>
          <w:p>
            <w:r/>
            <w:r>
              <w:t>Vanishes in early layers → poor early representations</w:t>
            </w:r>
          </w:p>
        </w:tc>
        <w:tc>
          <w:tcPr>
            <w:tcW w:type="dxa" w:w="3024"/>
          </w:tcPr>
          <w:p>
            <w:r/>
            <w:r>
              <w:t>Clean gradient highway → all layers update well</w:t>
            </w:r>
          </w:p>
        </w:tc>
      </w:tr>
      <w:tr>
        <w:tc>
          <w:tcPr>
            <w:tcW w:type="dxa" w:w="3024"/>
            <w:shd w:val="clear" w:color="auto" w:fill="F0F4FF"/>
          </w:tcPr>
          <w:p>
            <w:r/>
            <w:r>
              <w:t>Training stability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Unstable in deep nets, needs LR warmup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Stable, no warmup needed</w:t>
            </w:r>
          </w:p>
        </w:tc>
      </w:tr>
      <w:tr>
        <w:tc>
          <w:tcPr>
            <w:tcW w:type="dxa" w:w="3024"/>
          </w:tcPr>
          <w:p>
            <w:r/>
            <w:r>
              <w:t>Deep networks (100+ layers)</w:t>
            </w:r>
          </w:p>
        </w:tc>
        <w:tc>
          <w:tcPr>
            <w:tcW w:type="dxa" w:w="3024"/>
          </w:tcPr>
          <w:p>
            <w:r/>
            <w:r>
              <w:t>Prone to collapse without careful tuning</w:t>
            </w:r>
          </w:p>
        </w:tc>
        <w:tc>
          <w:tcPr>
            <w:tcW w:type="dxa" w:w="3024"/>
          </w:tcPr>
          <w:p>
            <w:r/>
            <w:r>
              <w:t>Preferred — used by GPT-3, LLaMA, PaLM</w:t>
            </w:r>
          </w:p>
        </w:tc>
      </w:tr>
    </w:tbl>
    <w:p/>
    <w:p>
      <w:pPr>
        <w:ind w:left="680"/>
      </w:pPr>
      <w:r>
        <w:rPr>
          <w:i/>
          <w:color w:val="555555"/>
        </w:rPr>
        <w:t>Root cause of Post-Norm collapse: Two compounding problems — LayerNorm squashes token differences at every layer + early layers get near-zero gradients → tokens converge to similar vectors across layers.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0F3460"/>
          <w:sz w:val="32"/>
        </w:rPr>
        <w:t>Pre-Norm vs Post-Norm vs ResiDual</w:t>
      </w:r>
    </w:p>
    <w:p>
      <w:pPr>
        <w:spacing w:after="120"/>
        <w:jc w:val="both"/>
      </w:pPr>
      <w:r>
        <w:rPr>
          <w:rFonts w:ascii="Courier New" w:hAnsi="Courier New"/>
          <w:sz w:val="18"/>
        </w:rPr>
        <w:t>ResiDual</w:t>
      </w:r>
      <w:r>
        <w:t xml:space="preserve"> - Combination of Post-Norm with addition of separate Gradient</w:t>
      </w:r>
    </w:p>
    <w:p>
      <w:pPr>
        <w:spacing w:after="120"/>
        <w:jc w:val="both"/>
      </w:pPr>
      <w:r>
        <w:t>ResiDual is a hybrid architecture that combines the benefits of both Post-Norm and Pre-Norm:</w:t>
      </w:r>
    </w:p>
    <w:p>
      <w:pPr>
        <w:spacing w:after="120"/>
        <w:jc w:val="both"/>
      </w:pPr>
      <w:r>
        <w:rPr>
          <w:b/>
        </w:rPr>
        <w:t>The Key Innovation</w:t>
      </w:r>
      <w:r>
        <w:t xml:space="preserve"> ResiDual adds a THIRD gradient path:</w:t>
      </w:r>
    </w:p>
    <w:p>
      <w:pPr>
        <w:pStyle w:val="ListNumber"/>
      </w:pPr>
      <w:r>
        <w:t>Direct path (like Pre-Norm) → Gradient = 1</w:t>
      </w:r>
    </w:p>
    <w:p>
      <w:pPr>
        <w:pStyle w:val="ListNumber"/>
      </w:pPr>
      <w:r>
        <w:t>Through LayerNorm (like Pre-Norm) → Secondary gradients</w:t>
      </w:r>
    </w:p>
    <w:p>
      <w:pPr>
        <w:pStyle w:val="ListNumber"/>
      </w:pPr>
      <w:r>
        <w:t>Separate gradient branch (NEW!) → Additional learning signal with learnable 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59999" cy="33599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33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alt text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0F3460"/>
          <w:sz w:val="32"/>
        </w:rPr>
        <w:t>Backpropagation: Why Pre-Norm is Better</w:t>
      </w:r>
    </w:p>
    <w:p>
      <w:pPr>
        <w:spacing w:after="120"/>
        <w:jc w:val="both"/>
      </w:pPr>
      <w:r>
        <w:rPr>
          <w:b/>
        </w:rPr>
        <w:t>The Core Problem</w:t>
      </w:r>
      <w:r>
        <w:t>: During training, gradients (learning signals) must flow backward through all layers. If they get too weak, early layers can't learn.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rPr>
          <w:b/>
          <w:i/>
          <w:color w:val="533483"/>
          <w:sz w:val="26"/>
        </w:rPr>
        <w:t>The Key Difference</w:t>
      </w:r>
    </w:p>
    <w:p>
      <w:pPr>
        <w:spacing w:after="120"/>
        <w:jc w:val="both"/>
      </w:pPr>
      <w:r>
        <w:rPr>
          <w:b/>
        </w:rPr>
        <w:t>Post-Norm</w:t>
      </w:r>
      <w:r>
        <w:t>: Residual connection is INSIDE LayerNorm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y = LayerNorm(x + Attention(x))</w:t>
        <w:br/>
        <w:t xml:space="preserve">    ↑ Add happens first, then LayerNorm</w:t>
      </w:r>
    </w:p>
    <w:p>
      <w:pPr>
        <w:spacing w:after="120"/>
        <w:jc w:val="both"/>
      </w:pPr>
      <w:r>
        <w:rPr>
          <w:b/>
        </w:rPr>
        <w:t>Pre-Norm</w:t>
      </w:r>
      <w:r>
        <w:t>: Residual connection is OUTSIDE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y = x + Attention(LayerNorm(x))</w:t>
        <w:br/>
        <w:t xml:space="preserve">    ↑ Direct addition, no LayerNorm blocking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rPr>
          <w:b/>
          <w:i/>
          <w:color w:val="533483"/>
          <w:sz w:val="26"/>
        </w:rPr>
        <w:t>Gradient Flow Comparison</w:t>
      </w:r>
    </w:p>
    <w:p>
      <w:pPr>
        <w:ind w:left="680"/>
      </w:pPr>
      <w:r>
        <w:rPr>
          <w:i/>
          <w:color w:val="555555"/>
        </w:rPr>
        <w:t>What is a gradient? During training, the model measures its mistake (loss) and sends a correction signal backward through every layer — this signal is the gradient. If it gets too weak, early layers receive almost no correction and stop learning.</w:t>
      </w:r>
    </w:p>
    <w:p>
      <w:pPr>
        <w:pBdr>
          <w:bottom w:val="single" w:sz="6" w:space="1" w:color="CCCCCC"/>
        </w:pBdr>
      </w:pPr>
    </w:p>
    <w:p>
      <w:pPr>
        <w:spacing w:after="120"/>
        <w:jc w:val="both"/>
      </w:pPr>
      <w:r>
        <w:rPr>
          <w:b/>
        </w:rPr>
        <w:t>POST-NORM — Gradient blocked by LayerNorm: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FORWARD PASS (top → bottom)         BACKWARD PASS (bottom → top)</w:t>
        <w:br/>
        <w:t>─────────────────────────────────   ─────────────────────────────────</w:t>
        <w:br/>
        <w:t>Input                                         Input</w:t>
        <w:br/>
        <w:t xml:space="preserve">  ↓                                             ↑</w:t>
        <w:br/>
        <w:t>Attention(x)                        gradient = 0.05 ❌ too weak!</w:t>
        <w:br/>
        <w:t xml:space="preserve">  ↓                                             ↑</w:t>
        <w:br/>
        <w:t>[x + Attention(x)]  ← residual add  gradient shrinks at every LayerNorm</w:t>
        <w:br/>
        <w:t xml:space="preserve">  ↓                                             ↑</w:t>
        <w:br/>
        <w:t>LayerNorm           ← bottleneck!   gradient = 0.4  (shrunk here)</w:t>
        <w:br/>
        <w:t xml:space="preserve">  ↓                                             ↑</w:t>
        <w:br/>
        <w:t>Output                              gradient = 1.0  (started strong)</w:t>
        <w:br/>
        <w:br/>
        <w:t>Problem: Every layer's gradient MUST pass through LayerNorm.</w:t>
        <w:br/>
        <w:t xml:space="preserve">         LayerNorm re-scales values → shrinks gradient each time.</w:t>
        <w:br/>
        <w:t xml:space="preserve">         After 50 layers, gradient reaching Layer 1 ≈ 0.05 → learns nothing.</w:t>
      </w:r>
    </w:p>
    <w:p>
      <w:pPr>
        <w:pBdr>
          <w:bottom w:val="single" w:sz="6" w:space="1" w:color="CCCCCC"/>
        </w:pBdr>
      </w:pPr>
    </w:p>
    <w:p>
      <w:pPr>
        <w:spacing w:after="120"/>
        <w:jc w:val="both"/>
      </w:pPr>
      <w:r>
        <w:rPr>
          <w:b/>
        </w:rPr>
        <w:t>PRE-NORM — Gradient has a free highway: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FORWARD PASS (top → bottom)</w:t>
        <w:br/>
        <w:t>──────────────────────────────────────────────────────</w:t>
        <w:br/>
        <w:t xml:space="preserve">                    Input (x)</w:t>
        <w:br/>
        <w:t xml:space="preserve">                   ↙          ↘</w:t>
        <w:br/>
        <w:t xml:space="preserve">        (Path 2)               (Path 1 — residual copy)</w:t>
        <w:br/>
        <w:t xml:space="preserve">            ↓                          ↓</w:t>
        <w:br/>
        <w:t xml:space="preserve">        LayerNorm                      │  ← x passed directly, no LayerNorm</w:t>
        <w:br/>
        <w:t xml:space="preserve">            ↓                          │</w:t>
        <w:br/>
        <w:t xml:space="preserve">        Attention                      │</w:t>
        <w:br/>
        <w:t xml:space="preserve">            ↓                          ↓</w:t>
        <w:br/>
        <w:t xml:space="preserve">            └──────────→  Add  ←───────┘</w:t>
        <w:br/>
        <w:t xml:space="preserve">                           ↓</w:t>
        <w:br/>
        <w:t xml:space="preserve">                         Output</w:t>
        <w:br/>
        <w:br/>
        <w:br/>
        <w:t>BACKWARD PASS (bottom → top) — gradients flow via BOTH paths</w:t>
        <w:br/>
        <w:t>──────────────────────────────────────────────────────</w:t>
        <w:br/>
        <w:t xml:space="preserve">                    Input (x)</w:t>
        <w:br/>
        <w:t xml:space="preserve">                   ↗          ↖</w:t>
        <w:br/>
        <w:t xml:space="preserve">        (Path 2)               (Path 1 — residual)</w:t>
        <w:br/>
        <w:t xml:space="preserve">            ↑                          ↑</w:t>
        <w:br/>
        <w:t xml:space="preserve">        LayerNorm              gradient = 1.0 always</w:t>
        <w:br/>
        <w:t xml:space="preserve">        (shrinks gradient)     DIRECT — no LayerNorm!</w:t>
        <w:br/>
        <w:t xml:space="preserve">            ↑                          ↑</w:t>
        <w:br/>
        <w:t xml:space="preserve">        Attention                      │</w:t>
        <w:br/>
        <w:t xml:space="preserve">            ↑                          │</w:t>
        <w:br/>
        <w:t xml:space="preserve">            └──────────  Add  ──────────┘</w:t>
        <w:br/>
        <w:t xml:space="preserve">                          ↑</w:t>
        <w:br/>
        <w:t xml:space="preserve">                   ∂L/∂x = 1 (Path 1) + shrunk value (Path 2)</w:t>
        <w:br/>
        <w:t xml:space="preserve">                            ↑</w:t>
        <w:br/>
        <w:t xml:space="preserve">                     "1" guarantees gradient never vanishes!</w:t>
        <w:br/>
        <w:br/>
        <w:br/>
        <w:br/>
        <w:br/>
        <w:t>Result in a 50-layer model:</w:t>
        <w:br/>
        <w:t xml:space="preserve">  Layer 50: gradient = 1.0 + 0.0x = 1.0</w:t>
        <w:br/>
        <w:t xml:space="preserve">  Layer 25: gradient = 1.0 + 0.0x = ~0.8   (Path 1 always contributes 1)</w:t>
        <w:br/>
        <w:t xml:space="preserve">  Layer 1:  gradient = 1.0 + 0.0x = ~0.6 ✅ still strong enough to learn!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96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alt text</w:t>
      </w:r>
    </w:p>
    <w:p>
      <w:pPr>
        <w:pBdr>
          <w:bottom w:val="single" w:sz="6" w:space="1" w:color="CCCCCC"/>
        </w:pBdr>
      </w:pPr>
    </w:p>
    <w:p>
      <w:pPr>
        <w:spacing w:after="120"/>
        <w:jc w:val="both"/>
      </w:pPr>
      <w:r>
        <w:rPr>
          <w:b/>
        </w:rPr>
        <w:t>Result in a 50-layer model: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 xml:space="preserve">              Post-Norm    Pre-Norm</w:t>
        <w:br/>
        <w:t xml:space="preserve">              ─────────    ────────</w:t>
        <w:br/>
        <w:t>Layer 50:       1.0          1.0</w:t>
        <w:br/>
        <w:t>Layer 25:       0.4          0.8</w:t>
        <w:br/>
        <w:t>Layer 1:        0.05 ❌      0.6  ✅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rPr>
          <w:b/>
          <w:i/>
          <w:color w:val="533483"/>
          <w:sz w:val="26"/>
        </w:rPr>
        <w:t>Simple Math Explanation</w:t>
      </w:r>
    </w:p>
    <w:p>
      <w:pPr>
        <w:spacing w:after="120"/>
        <w:jc w:val="both"/>
      </w:pPr>
      <w:r>
        <w:rPr>
          <w:b/>
        </w:rPr>
        <w:t>Post-Norm: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y = LayerNorm(x + f(x))</w:t>
        <w:br/>
        <w:br/>
        <w:t>Gradient calculation:</w:t>
        <w:br/>
        <w:t>∂y/∂x = ∂LayerNorm/∂(x+f(x)) × (1 + ∂f/∂x)</w:t>
        <w:br/>
        <w:t xml:space="preserve">        ↑ This term can shrink the gradient!</w:t>
        <w:br/>
        <w:br/>
        <w:t>→ Gradients get weaker through LayerNorm</w:t>
      </w:r>
    </w:p>
    <w:p>
      <w:pPr>
        <w:spacing w:after="120"/>
        <w:jc w:val="both"/>
      </w:pPr>
      <w:r>
        <w:rPr>
          <w:b/>
        </w:rPr>
        <w:t>Pre-Norm: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y = x + f(LayerNorm(x))</w:t>
        <w:br/>
        <w:br/>
        <w:t>Gradient calculation:</w:t>
        <w:br/>
        <w:t>∂y/∂x = 1 + ∂f/∂LayerNorm × ∂LayerNorm/∂x</w:t>
        <w:br/>
        <w:t xml:space="preserve">        ↑ Direct "1" term!</w:t>
        <w:br/>
        <w:br/>
        <w:t>→ The "1" guarantees gradient flows through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rPr>
          <w:b/>
          <w:i/>
          <w:color w:val="533483"/>
          <w:sz w:val="26"/>
        </w:rPr>
        <w:t>Concrete Example: 10-Layer Model</w:t>
      </w:r>
    </w:p>
    <w:p>
      <w:pPr>
        <w:spacing w:after="120"/>
        <w:jc w:val="both"/>
      </w:pPr>
      <w:r>
        <w:rPr>
          <w:b/>
        </w:rPr>
        <w:t>Training step with loss = 2.0</w:t>
      </w:r>
    </w:p>
    <w:p>
      <w:pPr>
        <w:spacing w:after="120"/>
        <w:jc w:val="both"/>
      </w:pPr>
      <w:r>
        <w:rPr>
          <w:b/>
        </w:rPr>
        <w:t>Post-Norm: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Layer 10 → gradient = 1.0</w:t>
        <w:br/>
        <w:t xml:space="preserve">  ↓ passes through LayerNorm (reduces by 10%)</w:t>
        <w:br/>
        <w:t>Layer 9  → gradient = 0.9</w:t>
        <w:br/>
        <w:t xml:space="preserve">  ↓ passes through LayerNorm</w:t>
        <w:br/>
        <w:t>Layer 8  → gradient = 0.81</w:t>
        <w:br/>
        <w:t xml:space="preserve">  ↓</w:t>
        <w:br/>
        <w:t>Layer 1  → gradient = 0.35 ❌</w:t>
        <w:br/>
        <w:br/>
        <w:t>Early layers update slowly → Poor training</w:t>
      </w:r>
    </w:p>
    <w:p>
      <w:pPr>
        <w:spacing w:after="120"/>
        <w:jc w:val="both"/>
      </w:pPr>
      <w:r>
        <w:rPr>
          <w:b/>
        </w:rPr>
        <w:t>Pre-Norm: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Layer 10 → gradient = 1.0</w:t>
        <w:br/>
        <w:t xml:space="preserve">  ↓ direct path via residual</w:t>
        <w:br/>
        <w:t>Layer 9  → gradient = 0.98 (only 2% reduction)</w:t>
        <w:br/>
        <w:t xml:space="preserve">  ↓ direct path</w:t>
        <w:br/>
        <w:t>Layer 8  → gradient = 0.96</w:t>
        <w:br/>
        <w:t xml:space="preserve">  ↓</w:t>
        <w:br/>
        <w:t>Layer 1  → gradient = 0.80 ✅</w:t>
        <w:br/>
        <w:br/>
        <w:t>All layers learn well → Good training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0F3460"/>
          <w:sz w:val="32"/>
        </w:rPr>
        <w:t>Comparison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024"/>
            <w:shd w:val="clear" w:color="auto" w:fill="16213E"/>
          </w:tcPr>
          <w:p>
            <w:r/>
            <w:r>
              <w:rPr>
                <w:b/>
                <w:color w:val="FFFFFF"/>
              </w:rPr>
              <w:t>Aspect</w:t>
            </w:r>
          </w:p>
        </w:tc>
        <w:tc>
          <w:tcPr>
            <w:tcW w:type="dxa" w:w="3024"/>
            <w:shd w:val="clear" w:color="auto" w:fill="16213E"/>
          </w:tcPr>
          <w:p>
            <w:r/>
            <w:r>
              <w:rPr>
                <w:b/>
                <w:color w:val="FFFFFF"/>
              </w:rPr>
              <w:t>Post-Norm</w:t>
            </w:r>
          </w:p>
        </w:tc>
        <w:tc>
          <w:tcPr>
            <w:tcW w:type="dxa" w:w="3024"/>
            <w:shd w:val="clear" w:color="auto" w:fill="16213E"/>
          </w:tcPr>
          <w:p>
            <w:r/>
            <w:r>
              <w:rPr>
                <w:b/>
                <w:color w:val="FFFFFF"/>
              </w:rPr>
              <w:t>Pre-Norm</w:t>
            </w:r>
          </w:p>
        </w:tc>
      </w:tr>
      <w:tr>
        <w:tc>
          <w:tcPr>
            <w:tcW w:type="dxa" w:w="3024"/>
          </w:tcPr>
          <w:p>
            <w:r/>
            <w:r>
              <w:t>LayerNorm position</w:t>
            </w:r>
          </w:p>
        </w:tc>
        <w:tc>
          <w:tcPr>
            <w:tcW w:type="dxa" w:w="3024"/>
          </w:tcPr>
          <w:p>
            <w:r/>
            <w:r>
              <w:t>After Add</w:t>
            </w:r>
          </w:p>
        </w:tc>
        <w:tc>
          <w:tcPr>
            <w:tcW w:type="dxa" w:w="3024"/>
          </w:tcPr>
          <w:p>
            <w:r/>
            <w:r>
              <w:t>Before sublayer</w:t>
            </w:r>
          </w:p>
        </w:tc>
      </w:tr>
      <w:tr>
        <w:tc>
          <w:tcPr>
            <w:tcW w:type="dxa" w:w="3024"/>
            <w:shd w:val="clear" w:color="auto" w:fill="F0F4FF"/>
          </w:tcPr>
          <w:p>
            <w:r/>
            <w:r>
              <w:t>Residual position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Inside LayerNorm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Outside (direct path)</w:t>
            </w:r>
          </w:p>
        </w:tc>
      </w:tr>
      <w:tr>
        <w:tc>
          <w:tcPr>
            <w:tcW w:type="dxa" w:w="3024"/>
          </w:tcPr>
          <w:p>
            <w:r/>
            <w:r>
              <w:t>Gradient flow</w:t>
            </w:r>
          </w:p>
        </w:tc>
        <w:tc>
          <w:tcPr>
            <w:tcW w:type="dxa" w:w="3024"/>
          </w:tcPr>
          <w:p>
            <w:r/>
            <w:r>
              <w:t>Passes through LayerNorm</w:t>
            </w:r>
          </w:p>
        </w:tc>
        <w:tc>
          <w:tcPr>
            <w:tcW w:type="dxa" w:w="3024"/>
          </w:tcPr>
          <w:p>
            <w:r/>
            <w:r>
              <w:t>Direct path via residual</w:t>
            </w:r>
          </w:p>
        </w:tc>
      </w:tr>
      <w:tr>
        <w:tc>
          <w:tcPr>
            <w:tcW w:type="dxa" w:w="3024"/>
            <w:shd w:val="clear" w:color="auto" w:fill="F0F4FF"/>
          </w:tcPr>
          <w:p>
            <w:r/>
            <w:r>
              <w:t>Deep model stability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Poor (gradients vanish)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Excellent</w:t>
            </w:r>
          </w:p>
        </w:tc>
      </w:tr>
      <w:tr>
        <w:tc>
          <w:tcPr>
            <w:tcW w:type="dxa" w:w="3024"/>
          </w:tcPr>
          <w:p>
            <w:r/>
            <w:r>
              <w:t>Training difficulty</w:t>
            </w:r>
          </w:p>
        </w:tc>
        <w:tc>
          <w:tcPr>
            <w:tcW w:type="dxa" w:w="3024"/>
          </w:tcPr>
          <w:p>
            <w:r/>
            <w:r>
              <w:t>Harder, needs warmup</w:t>
            </w:r>
          </w:p>
        </w:tc>
        <w:tc>
          <w:tcPr>
            <w:tcW w:type="dxa" w:w="3024"/>
          </w:tcPr>
          <w:p>
            <w:r/>
            <w:r>
              <w:t>Easier</w:t>
            </w:r>
          </w:p>
        </w:tc>
      </w:tr>
      <w:tr>
        <w:tc>
          <w:tcPr>
            <w:tcW w:type="dxa" w:w="3024"/>
            <w:shd w:val="clear" w:color="auto" w:fill="F0F4FF"/>
          </w:tcPr>
          <w:p>
            <w:r/>
            <w:r>
              <w:t>Learning rate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Requires careful tuning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More robust</w:t>
            </w:r>
          </w:p>
        </w:tc>
      </w:tr>
      <w:tr>
        <w:tc>
          <w:tcPr>
            <w:tcW w:type="dxa" w:w="3024"/>
          </w:tcPr>
          <w:p>
            <w:r/>
            <w:r>
              <w:t>Used in</w:t>
            </w:r>
          </w:p>
        </w:tc>
        <w:tc>
          <w:tcPr>
            <w:tcW w:type="dxa" w:w="3024"/>
          </w:tcPr>
          <w:p>
            <w:r/>
            <w:r>
              <w:t>Original Transformer (2017)</w:t>
            </w:r>
          </w:p>
        </w:tc>
        <w:tc>
          <w:tcPr>
            <w:tcW w:type="dxa" w:w="3024"/>
          </w:tcPr>
          <w:p>
            <w:r/>
            <w:r>
              <w:t>GPT-3, GPT-4, LLaMA, modern models</w:t>
            </w:r>
          </w:p>
        </w:tc>
      </w:tr>
      <w:tr>
        <w:tc>
          <w:tcPr>
            <w:tcW w:type="dxa" w:w="3024"/>
            <w:shd w:val="clear" w:color="auto" w:fill="F0F4FF"/>
          </w:tcPr>
          <w:p>
            <w:r/>
            <w:r>
              <w:t>Max stable depth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~12-24 layers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96+ layers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0F3460"/>
          <w:sz w:val="32"/>
        </w:rPr>
        <w:t>Why Pre-Norm Enables Deep Models</w:t>
      </w:r>
    </w:p>
    <w:p>
      <w:pPr>
        <w:spacing w:after="120"/>
        <w:jc w:val="both"/>
      </w:pPr>
      <w:r>
        <w:rPr>
          <w:b/>
        </w:rPr>
        <w:t>The Key Insight</w:t>
      </w:r>
      <w:r>
        <w:t>: Residual connection placement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Post-Norm problem:</w:t>
        <w:br/>
        <w:t xml:space="preserve">  y = LayerNorm(x + f(x))</w:t>
        <w:br/>
        <w:t xml:space="preserve">      ↑ Residual INSIDE LayerNorm</w:t>
        <w:br/>
        <w:t xml:space="preserve">  → Gradient must pass through LayerNorm derivative</w:t>
        <w:br/>
        <w:t xml:space="preserve">  → Gradient magnitude reduced</w:t>
        <w:br/>
        <w:br/>
        <w:t>Pre-Norm solution:</w:t>
        <w:br/>
        <w:t xml:space="preserve">  y = x + f(LayerNorm(x))</w:t>
        <w:br/>
        <w:t xml:space="preserve">      ↑ Residual OUTSIDE LayerNorm</w:t>
        <w:br/>
        <w:t xml:space="preserve">  → Gradient has direct identity path (∂y/∂x = 1)</w:t>
        <w:br/>
        <w:t xml:space="preserve">  → Gradient magnitude preserved</w:t>
      </w:r>
    </w:p>
    <w:p>
      <w:pPr>
        <w:spacing w:after="120"/>
        <w:jc w:val="both"/>
      </w:pPr>
      <w:r>
        <w:rPr>
          <w:b/>
        </w:rPr>
        <w:t>Analogy: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Post-Norm = Highway with toll booths</w:t>
        <w:br/>
        <w:t xml:space="preserve">  → Each LayerNorm is a toll booth</w:t>
        <w:br/>
        <w:t xml:space="preserve">  → 192 toll booths slow you down ❌</w:t>
        <w:br/>
        <w:br/>
        <w:t>Pre-Norm = Highway with express lane</w:t>
        <w:br/>
        <w:t xml:space="preserve">  → Residual connection is the express lane</w:t>
        <w:br/>
        <w:t xml:space="preserve">  → Direct path to destination ✅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0F3460"/>
          <w:sz w:val="32"/>
        </w:rPr>
        <w:t>When to Use Each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val="clear" w:color="auto" w:fill="16213E"/>
          </w:tcPr>
          <w:p>
            <w:r/>
            <w:r>
              <w:rPr>
                <w:b/>
                <w:color w:val="FFFFFF"/>
              </w:rPr>
              <w:t>Use Post-Norm if:</w:t>
            </w:r>
          </w:p>
        </w:tc>
        <w:tc>
          <w:tcPr>
            <w:tcW w:type="dxa" w:w="4535"/>
            <w:shd w:val="clear" w:color="auto" w:fill="16213E"/>
          </w:tcPr>
          <w:p>
            <w:r/>
            <w:r>
              <w:rPr>
                <w:b/>
                <w:color w:val="FFFFFF"/>
              </w:rPr>
              <w:t>Use Pre-Norm if:</w:t>
            </w:r>
          </w:p>
        </w:tc>
      </w:tr>
      <w:tr>
        <w:tc>
          <w:tcPr>
            <w:tcW w:type="dxa" w:w="4535"/>
          </w:tcPr>
          <w:p>
            <w:r/>
            <w:r>
              <w:t>Small models (≤12 layers)</w:t>
            </w:r>
          </w:p>
        </w:tc>
        <w:tc>
          <w:tcPr>
            <w:tcW w:type="dxa" w:w="4535"/>
          </w:tcPr>
          <w:p>
            <w:r/>
            <w:r>
              <w:t>Deep models (24+ layers)</w:t>
            </w:r>
          </w:p>
        </w:tc>
      </w:tr>
      <w:tr>
        <w:tc>
          <w:tcPr>
            <w:tcW w:type="dxa" w:w="4535"/>
            <w:shd w:val="clear" w:color="auto" w:fill="F0F4FF"/>
          </w:tcPr>
          <w:p>
            <w:r/>
            <w:r>
              <w:t>Research/experimentation</w:t>
            </w:r>
          </w:p>
        </w:tc>
        <w:tc>
          <w:tcPr>
            <w:tcW w:type="dxa" w:w="4535"/>
            <w:shd w:val="clear" w:color="auto" w:fill="F0F4FF"/>
          </w:tcPr>
          <w:p>
            <w:r/>
            <w:r>
              <w:t>Production deployment</w:t>
            </w:r>
          </w:p>
        </w:tc>
      </w:tr>
      <w:tr>
        <w:tc>
          <w:tcPr>
            <w:tcW w:type="dxa" w:w="4535"/>
          </w:tcPr>
          <w:p>
            <w:r/>
            <w:r>
              <w:t>You need exact Transformer replication</w:t>
            </w:r>
          </w:p>
        </w:tc>
        <w:tc>
          <w:tcPr>
            <w:tcW w:type="dxa" w:w="4535"/>
          </w:tcPr>
          <w:p>
            <w:r/>
            <w:r>
              <w:t>You want modern best practices</w:t>
            </w:r>
          </w:p>
        </w:tc>
      </w:tr>
      <w:tr>
        <w:tc>
          <w:tcPr>
            <w:tcW w:type="dxa" w:w="4535"/>
            <w:shd w:val="clear" w:color="auto" w:fill="F0F4FF"/>
          </w:tcPr>
          <w:p>
            <w:r/>
            <w:r>
              <w:t>Smaller learning rates acceptable</w:t>
            </w:r>
          </w:p>
        </w:tc>
        <w:tc>
          <w:tcPr>
            <w:tcW w:type="dxa" w:w="4535"/>
            <w:shd w:val="clear" w:color="auto" w:fill="F0F4FF"/>
          </w:tcPr>
          <w:p>
            <w:r/>
            <w:r>
              <w:t>You want training stability</w:t>
            </w:r>
          </w:p>
        </w:tc>
      </w:tr>
    </w:tbl>
    <w:p/>
    <w:p>
      <w:pPr>
        <w:spacing w:after="120"/>
        <w:jc w:val="both"/>
      </w:pPr>
      <w:r>
        <w:rPr>
          <w:b/>
        </w:rPr>
        <w:t>Modern recommendation</w:t>
      </w:r>
      <w:r>
        <w:t xml:space="preserve">: </w:t>
      </w:r>
      <w:r>
        <w:rPr>
          <w:b/>
        </w:rPr>
        <w:t>Always use Pre-Norm</w:t>
      </w:r>
      <w:r>
        <w:t xml:space="preserve"> unless you have a specific reason not to.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0F3460"/>
          <w:sz w:val="32"/>
        </w:rPr>
        <w:t>Code Example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# Post-Norm</w:t>
        <w:br/>
        <w:t>class PostNormBlock(nn.Module):</w:t>
        <w:br/>
        <w:t xml:space="preserve">    def forward(self, x):</w:t>
        <w:br/>
        <w:t xml:space="preserve">        # Attention sublayer</w:t>
        <w:br/>
        <w:t xml:space="preserve">        attn_out = self.attention(x)</w:t>
        <w:br/>
        <w:t xml:space="preserve">        x = self.norm1(x + attn_out)  # Norm AFTER add</w:t>
        <w:br/>
        <w:br/>
        <w:t xml:space="preserve">        # FFN sublayer</w:t>
        <w:br/>
        <w:t xml:space="preserve">        ffn_out = self.ffn(x)</w:t>
        <w:br/>
        <w:t xml:space="preserve">        x = self.norm2(x + ffn_out)   # Norm AFTER add</w:t>
        <w:br/>
        <w:t xml:space="preserve">        return x</w:t>
        <w:br/>
        <w:br/>
        <w:t># Pre-Norm</w:t>
        <w:br/>
        <w:t>class PreNormBlock(nn.Module):</w:t>
        <w:br/>
        <w:t xml:space="preserve">    def forward(self, x):</w:t>
        <w:br/>
        <w:t xml:space="preserve">        # Attention sublayer</w:t>
        <w:br/>
        <w:t xml:space="preserve">        x = x + self.attention(self.norm1(x))  # Norm BEFORE, add AFTER</w:t>
        <w:br/>
        <w:br/>
        <w:t xml:space="preserve">        # FFN sublayer</w:t>
        <w:br/>
        <w:t xml:space="preserve">        x = x + self.ffn(self.norm2(x))         # Norm BEFORE, add AFTER</w:t>
        <w:br/>
        <w:t xml:space="preserve">        return x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0F3460"/>
          <w:sz w:val="32"/>
        </w:rPr>
        <w:t>Key Takeaways</w:t>
      </w:r>
    </w:p>
    <w:p>
      <w:pPr>
        <w:pStyle w:val="ListNumber"/>
      </w:pPr>
      <w:r>
        <w:rPr>
          <w:b/>
        </w:rPr>
        <w:t>Post-Norm</w:t>
      </w:r>
      <w:r>
        <w:t>: LayerNorm AFTER Add → Gradients pass through LayerNorm → Weak gradients</w:t>
      </w:r>
    </w:p>
    <w:p>
      <w:pPr>
        <w:pStyle w:val="ListNumber"/>
      </w:pPr>
      <w:r>
        <w:rPr>
          <w:b/>
        </w:rPr>
        <w:t>Pre-Norm</w:t>
      </w:r>
      <w:r>
        <w:t>: LayerNorm BEFORE sublayer → Direct gradient path → Strong gradients</w:t>
      </w:r>
    </w:p>
    <w:p>
      <w:pPr>
        <w:pStyle w:val="ListNumber"/>
      </w:pPr>
      <w:r>
        <w:rPr>
          <w:b/>
        </w:rPr>
        <w:t>Gradient formula</w:t>
      </w:r>
      <w:r>
        <w:t>:</w:t>
      </w:r>
    </w:p>
    <w:p>
      <w:pPr>
        <w:pStyle w:val="ListBullet"/>
      </w:pPr>
      <w:r>
        <w:t>Post-Norm: Must pass through LayerNorm derivative</w:t>
      </w:r>
    </w:p>
    <w:p>
      <w:pPr>
        <w:pStyle w:val="ListBullet"/>
      </w:pPr>
      <w:r>
        <w:t xml:space="preserve">Pre-Norm: </w:t>
      </w:r>
      <w:r>
        <w:rPr>
          <w:rFonts w:ascii="Courier New" w:hAnsi="Courier New"/>
          <w:sz w:val="18"/>
        </w:rPr>
        <w:t>∂y/∂x = 1 + ...</w:t>
      </w:r>
      <w:r>
        <w:t xml:space="preserve"> (identity term preserved)</w:t>
      </w:r>
    </w:p>
    <w:p>
      <w:pPr>
        <w:pStyle w:val="ListNumber"/>
      </w:pPr>
      <w:r>
        <w:rPr>
          <w:b/>
        </w:rPr>
        <w:t>Modern practice</w:t>
      </w:r>
      <w:r>
        <w:t>: Pre-Norm is standard (GPT-3, GPT-4, LLaMA, etc.)</w:t>
      </w:r>
    </w:p>
    <w:p>
      <w:pPr>
        <w:pStyle w:val="ListNumber"/>
      </w:pPr>
      <w:r>
        <w:rPr>
          <w:b/>
        </w:rPr>
        <w:t>Why it matters</w:t>
      </w:r>
      <w:r>
        <w:t>: Enables training 96+ layer models stably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b/>
          <w:color w:val="1A1A2E"/>
          <w:sz w:val="52"/>
        </w:rPr>
        <w:t>Sparse Attention</w:t>
      </w:r>
    </w:p>
    <w:p>
      <w:pPr>
        <w:spacing w:after="120"/>
        <w:jc w:val="both"/>
      </w:pPr>
      <w:r>
        <w:rPr>
          <w:b/>
        </w:rPr>
        <w:t>The Problem</w:t>
      </w:r>
      <w:r>
        <w:t>: Standard attention computes relationships between ALL token pairs → O(n²) complexity.</w:t>
      </w:r>
    </w:p>
    <w:p>
      <w:pPr>
        <w:pStyle w:val="ListBullet"/>
      </w:pPr>
      <w:r>
        <w:t>512 tokens: 262,144 comparisons</w:t>
      </w:r>
    </w:p>
    <w:p>
      <w:pPr>
        <w:pStyle w:val="ListBullet"/>
      </w:pPr>
      <w:r>
        <w:t>4096 tokens: 16,777,216 comparisons (too expensive!)</w:t>
      </w:r>
    </w:p>
    <w:p>
      <w:pPr>
        <w:spacing w:after="120"/>
        <w:jc w:val="both"/>
      </w:pPr>
      <w:r>
        <w:rPr>
          <w:b/>
        </w:rPr>
        <w:t>The Solution</w:t>
      </w:r>
      <w:r>
        <w:t>: Compute attention only for selected token pairs (sparse patterns) → O(n√n) or O(n log 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31756" cy="502919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rse-attention-pattern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31756" cy="5029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6213E"/>
          <w:sz w:val="40"/>
        </w:rPr>
        <w:t>Common Sparse Attention Patterns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6213E"/>
          </w:tcPr>
          <w:p>
            <w:r/>
            <w:r>
              <w:rPr>
                <w:b/>
                <w:color w:val="FFFFFF"/>
              </w:rPr>
              <w:t>Pattern</w:t>
            </w:r>
          </w:p>
        </w:tc>
        <w:tc>
          <w:tcPr>
            <w:tcW w:type="dxa" w:w="2268"/>
            <w:shd w:val="clear" w:color="auto" w:fill="16213E"/>
          </w:tcPr>
          <w:p>
            <w:r/>
            <w:r>
              <w:rPr>
                <w:b/>
                <w:color w:val="FFFFFF"/>
              </w:rPr>
              <w:t>How It Works</w:t>
            </w:r>
          </w:p>
        </w:tc>
        <w:tc>
          <w:tcPr>
            <w:tcW w:type="dxa" w:w="2268"/>
            <w:shd w:val="clear" w:color="auto" w:fill="16213E"/>
          </w:tcPr>
          <w:p>
            <w:r/>
            <w:r>
              <w:rPr>
                <w:b/>
                <w:color w:val="FFFFFF"/>
              </w:rPr>
              <w:t>Complexity</w:t>
            </w:r>
          </w:p>
        </w:tc>
        <w:tc>
          <w:tcPr>
            <w:tcW w:type="dxa" w:w="2268"/>
            <w:shd w:val="clear" w:color="auto" w:fill="16213E"/>
          </w:tcPr>
          <w:p>
            <w:r/>
            <w:r>
              <w:rPr>
                <w:b/>
                <w:color w:val="FFFFFF"/>
              </w:rPr>
              <w:t>Used In</w:t>
            </w:r>
          </w:p>
        </w:tc>
      </w:tr>
      <w:tr>
        <w:tc>
          <w:tcPr>
            <w:tcW w:type="dxa" w:w="2268"/>
          </w:tcPr>
          <w:p>
            <w:r/>
            <w:r>
              <w:t>Local (Sliding Window)</w:t>
            </w:r>
          </w:p>
        </w:tc>
        <w:tc>
          <w:tcPr>
            <w:tcW w:type="dxa" w:w="2268"/>
          </w:tcPr>
          <w:p>
            <w:r/>
            <w:r>
              <w:t>Each token attends to nearby tokens only</w:t>
            </w:r>
          </w:p>
        </w:tc>
        <w:tc>
          <w:tcPr>
            <w:tcW w:type="dxa" w:w="2268"/>
          </w:tcPr>
          <w:p>
            <w:r/>
            <w:r>
              <w:t>O(n×w)</w:t>
            </w:r>
          </w:p>
        </w:tc>
        <w:tc>
          <w:tcPr>
            <w:tcW w:type="dxa" w:w="2268"/>
          </w:tcPr>
          <w:p>
            <w:r/>
            <w:r>
              <w:t>Longformer, BigBird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/>
            <w:r>
              <w:t>Global</w:t>
            </w:r>
          </w:p>
        </w:tc>
        <w:tc>
          <w:tcPr>
            <w:tcW w:type="dxa" w:w="2268"/>
            <w:shd w:val="clear" w:color="auto" w:fill="F0F4FF"/>
          </w:tcPr>
          <w:p>
            <w:r/>
            <w:r>
              <w:t>Special tokens attend to all, all attend to special tokens</w:t>
            </w:r>
          </w:p>
        </w:tc>
        <w:tc>
          <w:tcPr>
            <w:tcW w:type="dxa" w:w="2268"/>
            <w:shd w:val="clear" w:color="auto" w:fill="F0F4FF"/>
          </w:tcPr>
          <w:p>
            <w:r/>
            <w:r>
              <w:t>O(n×g)</w:t>
            </w:r>
          </w:p>
        </w:tc>
        <w:tc>
          <w:tcPr>
            <w:tcW w:type="dxa" w:w="2268"/>
            <w:shd w:val="clear" w:color="auto" w:fill="F0F4FF"/>
          </w:tcPr>
          <w:p>
            <w:r/>
            <w:r>
              <w:t>Longformer, BigBird</w:t>
            </w:r>
          </w:p>
        </w:tc>
      </w:tr>
      <w:tr>
        <w:tc>
          <w:tcPr>
            <w:tcW w:type="dxa" w:w="2268"/>
          </w:tcPr>
          <w:p>
            <w:r/>
            <w:r>
              <w:t>Strided</w:t>
            </w:r>
          </w:p>
        </w:tc>
        <w:tc>
          <w:tcPr>
            <w:tcW w:type="dxa" w:w="2268"/>
          </w:tcPr>
          <w:p>
            <w:r/>
            <w:r>
              <w:t>Attend every k-th token</w:t>
            </w:r>
          </w:p>
        </w:tc>
        <w:tc>
          <w:tcPr>
            <w:tcW w:type="dxa" w:w="2268"/>
          </w:tcPr>
          <w:p>
            <w:r/>
            <w:r>
              <w:t>O(n×n/k)</w:t>
            </w:r>
          </w:p>
        </w:tc>
        <w:tc>
          <w:tcPr>
            <w:tcW w:type="dxa" w:w="2268"/>
          </w:tcPr>
          <w:p>
            <w:r/>
            <w:r>
              <w:t>Sparse Transformer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/>
            <w:r>
              <w:t>Random</w:t>
            </w:r>
          </w:p>
        </w:tc>
        <w:tc>
          <w:tcPr>
            <w:tcW w:type="dxa" w:w="2268"/>
            <w:shd w:val="clear" w:color="auto" w:fill="F0F4FF"/>
          </w:tcPr>
          <w:p>
            <w:r/>
            <w:r>
              <w:t>Random subset of tokens</w:t>
            </w:r>
          </w:p>
        </w:tc>
        <w:tc>
          <w:tcPr>
            <w:tcW w:type="dxa" w:w="2268"/>
            <w:shd w:val="clear" w:color="auto" w:fill="F0F4FF"/>
          </w:tcPr>
          <w:p>
            <w:r/>
            <w:r>
              <w:t>O(n×r)</w:t>
            </w:r>
          </w:p>
        </w:tc>
        <w:tc>
          <w:tcPr>
            <w:tcW w:type="dxa" w:w="2268"/>
            <w:shd w:val="clear" w:color="auto" w:fill="F0F4FF"/>
          </w:tcPr>
          <w:p>
            <w:r/>
            <w:r>
              <w:t>BigBird, Sparse Transformer</w:t>
            </w:r>
          </w:p>
        </w:tc>
      </w:tr>
      <w:tr>
        <w:tc>
          <w:tcPr>
            <w:tcW w:type="dxa" w:w="2268"/>
          </w:tcPr>
          <w:p>
            <w:r/>
            <w:r>
              <w:t>Block-Sparse</w:t>
            </w:r>
          </w:p>
        </w:tc>
        <w:tc>
          <w:tcPr>
            <w:tcW w:type="dxa" w:w="2268"/>
          </w:tcPr>
          <w:p>
            <w:r/>
            <w:r>
              <w:t>Divide into blocks, attend within/between blocks</w:t>
            </w:r>
          </w:p>
        </w:tc>
        <w:tc>
          <w:tcPr>
            <w:tcW w:type="dxa" w:w="2268"/>
          </w:tcPr>
          <w:p>
            <w:r/>
            <w:r>
              <w:t>O(n√n)</w:t>
            </w:r>
          </w:p>
        </w:tc>
        <w:tc>
          <w:tcPr>
            <w:tcW w:type="dxa" w:w="2268"/>
          </w:tcPr>
          <w:p>
            <w:r/>
            <w:r>
              <w:t>Sparse Transformer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6213E"/>
          <w:sz w:val="40"/>
        </w:rPr>
        <w:t>Example: Longformer (Combined Patterns)</w:t>
      </w:r>
    </w:p>
    <w:p>
      <w:pPr>
        <w:spacing w:after="120"/>
        <w:jc w:val="both"/>
      </w:pPr>
      <w:r>
        <w:t xml:space="preserve">Longformer is a transformer variant designed to handle long sequences (4096+ tokens) efficiently by replacing the standard O(n²) self-attention with </w:t>
      </w:r>
      <w:r>
        <w:rPr>
          <w:b/>
        </w:rPr>
        <w:t>sparse attention patterns</w:t>
      </w:r>
      <w:r>
        <w:t xml:space="preserve"> that reduce complexity to O(n).</w:t>
      </w:r>
    </w:p>
    <w:p>
      <w:pPr>
        <w:spacing w:after="120"/>
        <w:jc w:val="both"/>
      </w:pPr>
      <w:r>
        <w:rPr>
          <w:b/>
        </w:rPr>
        <w:t>The Problem with Standard Attention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Standard Transformer Attention:</w:t>
        <w:br/>
        <w:t>- Every token attends to EVERY other token</w:t>
        <w:br/>
        <w:t>- Complexity: O(n²)</w:t>
        <w:br/>
        <w:t>- Memory: O(n²)</w:t>
        <w:br/>
        <w:br/>
        <w:t>Example with 4096 tokens:</w:t>
        <w:br/>
        <w:t>- Attention matrix: 4096 × 4096 = 16.7 million computations</w:t>
        <w:br/>
        <w:t>- Memory: ~67 MB per attention head</w:t>
        <w:br/>
        <w:t>- With 12 heads: ~800 MB just for attention!</w:t>
        <w:br/>
        <w:t>- Too expensive for long documents! ❌</w:t>
      </w:r>
    </w:p>
    <w:p>
      <w:pPr>
        <w:spacing w:after="120"/>
        <w:jc w:val="both"/>
      </w:pPr>
      <w:r>
        <w:rPr>
          <w:b/>
        </w:rPr>
        <w:t>Longformer's Solution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Longformer Sparse Attention:</w:t>
        <w:br/>
        <w:t>- Each token only attends to SELECTED tokens</w:t>
        <w:br/>
        <w:t>- Complexity: O(n × w) where w is window size</w:t>
        <w:br/>
        <w:t>- Memory: Much less!</w:t>
        <w:br/>
        <w:br/>
        <w:t>Example with 4096 tokens, window=512:</w:t>
        <w:br/>
        <w:t>- Each token attends to ~512 tokens (not 4096!)</w:t>
        <w:br/>
        <w:t>- Memory: ~50 MB total (16× less!)</w:t>
        <w:br/>
        <w:t>- Can process documents 8× longer! ✓</w:t>
      </w:r>
    </w:p>
    <w:p>
      <w:pPr>
        <w:spacing w:after="120"/>
        <w:jc w:val="both"/>
      </w:pPr>
      <w:r>
        <w:rPr>
          <w:b/>
        </w:rPr>
        <w:t>Task</w:t>
      </w:r>
      <w:r>
        <w:t>: Process 4096-token document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Standard Attention (Full):</w:t>
        <w:br/>
        <w:t xml:space="preserve">  Every token attends to all 4096 tokens</w:t>
        <w:br/>
        <w:t xml:space="preserve">  Complexity: 4096² = 16.7M comparisons ❌ Too slow!</w:t>
        <w:br/>
        <w:br/>
        <w:t>Longformer (Sparse):</w:t>
        <w:br/>
        <w:t xml:space="preserve">  1. Local Window (w=512):    Each token → 512 nearby tokens</w:t>
        <w:br/>
        <w:t xml:space="preserve">  2. Global Tokens (g=8):     8 special tokens → all 4096 tokens</w:t>
        <w:br/>
        <w:t xml:space="preserve">  3. Strided (every 64th):    Long-range patterns</w:t>
        <w:br/>
        <w:br/>
        <w:t xml:space="preserve">  Complexity: 4096×512 + 4096×8 = 2.1M comparisons ✓ 8× faster!</w:t>
      </w:r>
    </w:p>
    <w:p>
      <w:pPr>
        <w:spacing w:after="120"/>
        <w:jc w:val="both"/>
      </w:pPr>
      <w:r>
        <w:rPr>
          <w:b/>
        </w:rPr>
        <w:t>Visual Pattern</w:t>
      </w:r>
      <w:r>
        <w:t>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Full Attention:           Sparse Attention (Longformer):</w:t>
        <w:br/>
        <w:t>████████████████          ████░░░░░░░░░░░░  (local + global + strided)</w:t>
        <w:br/>
        <w:t>████████████████    vs    ░███░░░░░░░░░░░░</w:t>
        <w:br/>
        <w:t>████████████████          ░░██░█░░░░░░░░░░</w:t>
        <w:br/>
        <w:t>████████████████          ░░░█░░█░░░░░░░░░</w:t>
        <w:br/>
        <w:t>(all pairs)               (selected pairs only)</w:t>
      </w:r>
    </w:p>
    <w:p>
      <w:pPr>
        <w:pStyle w:val="Heading3"/>
      </w:pPr>
      <w:r>
        <w:rPr>
          <w:b/>
          <w:color w:val="0F3460"/>
          <w:sz w:val="32"/>
        </w:rPr>
        <w:t>Three Types of Attention in Longformer</w:t>
      </w:r>
    </w:p>
    <w:p>
      <w:pPr>
        <w:pStyle w:val="Heading4"/>
      </w:pPr>
      <w:r>
        <w:rPr>
          <w:b/>
          <w:i/>
          <w:color w:val="533483"/>
          <w:sz w:val="26"/>
        </w:rPr>
        <w:t>1. Local Window Attention (w=512)</w:t>
      </w:r>
    </w:p>
    <w:p>
      <w:pPr>
        <w:spacing w:after="120"/>
        <w:jc w:val="both"/>
      </w:pPr>
      <w:r>
        <w:t>Each token attends to nearby tokens within a fixed window.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Document: 4096 tokens</w:t>
        <w:br/>
        <w:br/>
        <w:t>Token at position 1000:</w:t>
        <w:br/>
        <w:t xml:space="preserve">  Attends to: positions 744 to 1256 (512 tokens centered around 1000)</w:t>
        <w:br/>
        <w:t xml:space="preserve">  </w:t>
        <w:br/>
        <w:t>Visual:</w:t>
        <w:br/>
        <w:t>... [744] [745] ... [999] [1000] [1001] ... [1255] [1256] ...</w:t>
        <w:br/>
        <w:t xml:space="preserve">           ←──────────────────────────────────→</w:t>
        <w:br/>
        <w:t xml:space="preserve">                    Window size = 512</w:t>
        <w:br/>
        <w:t xml:space="preserve">                    </w:t>
        <w:br/>
        <w:t>Token 1000 can "see" these 512 neighbors</w:t>
      </w:r>
    </w:p>
    <w:p>
      <w:pPr>
        <w:spacing w:after="120"/>
        <w:jc w:val="both"/>
      </w:pPr>
      <w:r>
        <w:rPr>
          <w:b/>
        </w:rPr>
        <w:t>Why?</w:t>
      </w:r>
      <w:r>
        <w:t xml:space="preserve"> Most relevant context is nearby (e.g., same sentence/paragraph)</w:t>
      </w:r>
    </w:p>
    <w:p>
      <w:pPr>
        <w:pStyle w:val="Heading4"/>
      </w:pPr>
      <w:r>
        <w:rPr>
          <w:b/>
          <w:i/>
          <w:color w:val="533483"/>
          <w:sz w:val="26"/>
        </w:rPr>
        <w:t>2. Global Attention (g=8 special tokens)</w:t>
      </w:r>
    </w:p>
    <w:p>
      <w:pPr>
        <w:spacing w:after="120"/>
        <w:jc w:val="both"/>
      </w:pPr>
      <w:r>
        <w:t>A few special tokens attend to ALL tokens (and all tokens attend to them).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Special tokens: [CLS], [SEP], or task-specific tokens</w:t>
        <w:br/>
        <w:br/>
        <w:t>Example: Document with 4096 tokens + 8 global tokens</w:t>
        <w:br/>
        <w:br/>
        <w:t>Global token [CLS] at position 0:</w:t>
        <w:br/>
        <w:t xml:space="preserve">  Attends to: ALL 4096 tokens (full document view)</w:t>
        <w:br/>
        <w:t xml:space="preserve">  </w:t>
        <w:br/>
        <w:t>Regular token at position 1000:</w:t>
        <w:br/>
        <w:t xml:space="preserve">  Attends to: [CLS] + 512 local neighbors</w:t>
        <w:br/>
        <w:t xml:space="preserve">  </w:t>
        <w:br/>
        <w:t>Visual:</w:t>
        <w:br/>
        <w:t>[CLS]─────────────────────────────────────→ ALL tokens</w:t>
        <w:br/>
        <w:t xml:space="preserve">  ↑                                            ↓</w:t>
        <w:br/>
        <w:t xml:space="preserve">  └──────────────────────────────────────← ALL tokens attend back</w:t>
      </w:r>
    </w:p>
    <w:p>
      <w:pPr>
        <w:spacing w:after="120"/>
        <w:jc w:val="both"/>
      </w:pPr>
      <w:r>
        <w:rPr>
          <w:b/>
        </w:rPr>
        <w:t>Why?</w:t>
      </w:r>
      <w:r>
        <w:t xml:space="preserve"> These tokens aggregate global information for classification/summarization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0F3460"/>
          <w:sz w:val="32"/>
        </w:rPr>
        <w:t>Understanding Special Tokens in Transformers and LLMs</w:t>
      </w:r>
    </w:p>
    <w:p>
      <w:pPr>
        <w:spacing w:after="120"/>
        <w:jc w:val="both"/>
      </w:pPr>
      <w:r>
        <w:t>Special tokens are non-vocabulary tokens with specific functions in transformer models. They mark boundaries, indicate structure, and enable special behaviors during training and inference.</w:t>
      </w:r>
    </w:p>
    <w:p>
      <w:pPr>
        <w:pStyle w:val="Heading4"/>
      </w:pPr>
      <w:r>
        <w:rPr>
          <w:b/>
          <w:i/>
          <w:color w:val="533483"/>
          <w:sz w:val="26"/>
        </w:rPr>
        <w:t>Common Special Tokens Reference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07"/>
            <w:shd w:val="clear" w:color="auto" w:fill="16213E"/>
          </w:tcPr>
          <w:p>
            <w:r/>
            <w:r>
              <w:rPr>
                <w:b/>
                <w:color w:val="FFFFFF"/>
              </w:rPr>
              <w:t>Token</w:t>
            </w:r>
          </w:p>
        </w:tc>
        <w:tc>
          <w:tcPr>
            <w:tcW w:type="dxa" w:w="907"/>
            <w:shd w:val="clear" w:color="auto" w:fill="16213E"/>
          </w:tcPr>
          <w:p>
            <w:r/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907"/>
            <w:shd w:val="clear" w:color="auto" w:fill="16213E"/>
          </w:tcPr>
          <w:p>
            <w:r/>
            <w:r>
              <w:rPr>
                <w:b/>
                <w:color w:val="FFFFFF"/>
              </w:rPr>
              <w:t>Used In</w:t>
            </w:r>
          </w:p>
        </w:tc>
        <w:tc>
          <w:tcPr>
            <w:tcW w:type="dxa" w:w="907"/>
            <w:shd w:val="clear" w:color="auto" w:fill="16213E"/>
          </w:tcPr>
          <w:p>
            <w:r/>
            <w:r>
              <w:rPr>
                <w:b/>
                <w:color w:val="FFFFFF"/>
              </w:rPr>
              <w:t>Example</w:t>
            </w:r>
          </w:p>
        </w:tc>
        <w:tc>
          <w:tcPr>
            <w:tcW w:type="dxa" w:w="907"/>
            <w:shd w:val="clear" w:color="auto" w:fill="16213E"/>
          </w:tcPr>
          <w:p>
            <w:r/>
            <w:r>
              <w:rPr>
                <w:b/>
                <w:color w:val="FFFFFF"/>
              </w:rPr>
            </w:r>
          </w:p>
        </w:tc>
        <w:tc>
          <w:tcPr>
            <w:tcW w:type="dxa" w:w="907"/>
            <w:shd w:val="clear" w:color="auto" w:fill="16213E"/>
          </w:tcPr>
          <w:p>
            <w:r/>
            <w:r>
              <w:rPr>
                <w:b/>
                <w:color w:val="FFFFFF"/>
              </w:rPr>
            </w:r>
          </w:p>
        </w:tc>
        <w:tc>
          <w:tcPr>
            <w:tcW w:type="dxa" w:w="907"/>
            <w:shd w:val="clear" w:color="auto" w:fill="16213E"/>
          </w:tcPr>
          <w:p>
            <w:r/>
            <w:r>
              <w:rPr>
                <w:b/>
                <w:color w:val="FFFFFF"/>
              </w:rPr>
            </w:r>
          </w:p>
        </w:tc>
        <w:tc>
          <w:tcPr>
            <w:tcW w:type="dxa" w:w="907"/>
            <w:shd w:val="clear" w:color="auto" w:fill="16213E"/>
          </w:tcPr>
          <w:p>
            <w:r/>
            <w:r>
              <w:rPr>
                <w:b/>
                <w:color w:val="FFFFFF"/>
              </w:rPr>
            </w:r>
          </w:p>
        </w:tc>
        <w:tc>
          <w:tcPr>
            <w:tcW w:type="dxa" w:w="907"/>
            <w:shd w:val="clear" w:color="auto" w:fill="16213E"/>
          </w:tcPr>
          <w:p>
            <w:r/>
            <w:r>
              <w:rPr>
                <w:b/>
                <w:color w:val="FFFFFF"/>
              </w:rPr>
            </w:r>
          </w:p>
        </w:tc>
        <w:tc>
          <w:tcPr>
            <w:tcW w:type="dxa" w:w="907"/>
            <w:shd w:val="clear" w:color="auto" w:fill="16213E"/>
          </w:tcPr>
          <w:p>
            <w:r/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907"/>
          </w:tcPr>
          <w:p>
            <w:r/>
            <w:r>
              <w:t>[PAD]</w:t>
            </w:r>
          </w:p>
        </w:tc>
        <w:tc>
          <w:tcPr>
            <w:tcW w:type="dxa" w:w="907"/>
          </w:tcPr>
          <w:p>
            <w:r/>
            <w:r>
              <w:t>Padding shorter sequences to match batch length</w:t>
            </w:r>
          </w:p>
        </w:tc>
        <w:tc>
          <w:tcPr>
            <w:tcW w:type="dxa" w:w="907"/>
          </w:tcPr>
          <w:p>
            <w:r/>
            <w:r>
              <w:t>BERT, All models</w:t>
            </w:r>
          </w:p>
        </w:tc>
        <w:tc>
          <w:tcPr>
            <w:tcW w:type="dxa" w:w="907"/>
          </w:tcPr>
          <w:p>
            <w:r/>
            <w:r>
              <w:t>["Hello", "world", "[PAD]", "[PAD]"]</w:t>
            </w:r>
          </w:p>
        </w:tc>
        <w:tc>
          <w:tcPr>
            <w:tcW w:type="dxa" w:w="907"/>
          </w:tcPr>
          <w:p>
            <w:r/>
            <w:r/>
          </w:p>
        </w:tc>
        <w:tc>
          <w:tcPr>
            <w:tcW w:type="dxa" w:w="907"/>
          </w:tcPr>
          <w:p>
            <w:r/>
            <w:r/>
          </w:p>
        </w:tc>
        <w:tc>
          <w:tcPr>
            <w:tcW w:type="dxa" w:w="907"/>
          </w:tcPr>
          <w:p>
            <w:r/>
            <w:r/>
          </w:p>
        </w:tc>
        <w:tc>
          <w:tcPr>
            <w:tcW w:type="dxa" w:w="907"/>
          </w:tcPr>
          <w:p>
            <w:r/>
            <w:r/>
          </w:p>
        </w:tc>
        <w:tc>
          <w:tcPr>
            <w:tcW w:type="dxa" w:w="907"/>
          </w:tcPr>
          <w:p>
            <w:r/>
            <w:r/>
          </w:p>
        </w:tc>
        <w:tc>
          <w:tcPr>
            <w:tcW w:type="dxa" w:w="907"/>
          </w:tcPr>
          <w:p>
            <w:r/>
            <w:r/>
          </w:p>
        </w:tc>
      </w:tr>
      <w:tr>
        <w:tc>
          <w:tcPr>
            <w:tcW w:type="dxa" w:w="907"/>
            <w:shd w:val="clear" w:color="auto" w:fill="F0F4FF"/>
          </w:tcPr>
          <w:p>
            <w:r/>
            <w:r>
              <w:t>[UNK]</w:t>
            </w:r>
          </w:p>
        </w:tc>
        <w:tc>
          <w:tcPr>
            <w:tcW w:type="dxa" w:w="907"/>
            <w:shd w:val="clear" w:color="auto" w:fill="F0F4FF"/>
          </w:tcPr>
          <w:p>
            <w:r/>
            <w:r>
              <w:t>Unknown/out-of-vocabulary words</w:t>
            </w:r>
          </w:p>
        </w:tc>
        <w:tc>
          <w:tcPr>
            <w:tcW w:type="dxa" w:w="907"/>
            <w:shd w:val="clear" w:color="auto" w:fill="F0F4FF"/>
          </w:tcPr>
          <w:p>
            <w:r/>
            <w:r>
              <w:t>BERT, Legacy models</w:t>
            </w:r>
          </w:p>
        </w:tc>
        <w:tc>
          <w:tcPr>
            <w:tcW w:type="dxa" w:w="907"/>
            <w:shd w:val="clear" w:color="auto" w:fill="F0F4FF"/>
          </w:tcPr>
          <w:p>
            <w:r/>
            <w:r>
              <w:t>Input: "supercalifragilisticexpialidocious" → [UNK]</w:t>
            </w:r>
          </w:p>
        </w:tc>
        <w:tc>
          <w:tcPr>
            <w:tcW w:type="dxa" w:w="907"/>
            <w:shd w:val="clear" w:color="auto" w:fill="F0F4FF"/>
          </w:tcPr>
          <w:p>
            <w:r/>
            <w:r/>
          </w:p>
        </w:tc>
        <w:tc>
          <w:tcPr>
            <w:tcW w:type="dxa" w:w="907"/>
            <w:shd w:val="clear" w:color="auto" w:fill="F0F4FF"/>
          </w:tcPr>
          <w:p>
            <w:r/>
            <w:r/>
          </w:p>
        </w:tc>
        <w:tc>
          <w:tcPr>
            <w:tcW w:type="dxa" w:w="907"/>
            <w:shd w:val="clear" w:color="auto" w:fill="F0F4FF"/>
          </w:tcPr>
          <w:p>
            <w:r/>
            <w:r/>
          </w:p>
        </w:tc>
        <w:tc>
          <w:tcPr>
            <w:tcW w:type="dxa" w:w="907"/>
            <w:shd w:val="clear" w:color="auto" w:fill="F0F4FF"/>
          </w:tcPr>
          <w:p>
            <w:r/>
            <w:r/>
          </w:p>
        </w:tc>
        <w:tc>
          <w:tcPr>
            <w:tcW w:type="dxa" w:w="907"/>
            <w:shd w:val="clear" w:color="auto" w:fill="F0F4FF"/>
          </w:tcPr>
          <w:p>
            <w:r/>
            <w:r/>
          </w:p>
        </w:tc>
        <w:tc>
          <w:tcPr>
            <w:tcW w:type="dxa" w:w="907"/>
            <w:shd w:val="clear" w:color="auto" w:fill="F0F4FF"/>
          </w:tcPr>
          <w:p>
            <w:r/>
            <w:r/>
          </w:p>
        </w:tc>
      </w:tr>
      <w:tr>
        <w:tc>
          <w:tcPr>
            <w:tcW w:type="dxa" w:w="907"/>
          </w:tcPr>
          <w:p>
            <w:r/>
            <w:r>
              <w:t>[CLS]</w:t>
            </w:r>
          </w:p>
        </w:tc>
        <w:tc>
          <w:tcPr>
            <w:tcW w:type="dxa" w:w="907"/>
          </w:tcPr>
          <w:p>
            <w:r/>
            <w:r>
              <w:t>Classification token (sentence representation)</w:t>
            </w:r>
          </w:p>
        </w:tc>
        <w:tc>
          <w:tcPr>
            <w:tcW w:type="dxa" w:w="907"/>
          </w:tcPr>
          <w:p>
            <w:r/>
            <w:r>
              <w:t>BERT</w:t>
            </w:r>
          </w:p>
        </w:tc>
        <w:tc>
          <w:tcPr>
            <w:tcW w:type="dxa" w:w="907"/>
          </w:tcPr>
          <w:p>
            <w:r/>
            <w:r>
              <w:t>[CLS] I love NLP [SEP]</w:t>
            </w:r>
          </w:p>
        </w:tc>
        <w:tc>
          <w:tcPr>
            <w:tcW w:type="dxa" w:w="907"/>
          </w:tcPr>
          <w:p>
            <w:r/>
            <w:r/>
          </w:p>
        </w:tc>
        <w:tc>
          <w:tcPr>
            <w:tcW w:type="dxa" w:w="907"/>
          </w:tcPr>
          <w:p>
            <w:r/>
            <w:r/>
          </w:p>
        </w:tc>
        <w:tc>
          <w:tcPr>
            <w:tcW w:type="dxa" w:w="907"/>
          </w:tcPr>
          <w:p>
            <w:r/>
            <w:r/>
          </w:p>
        </w:tc>
        <w:tc>
          <w:tcPr>
            <w:tcW w:type="dxa" w:w="907"/>
          </w:tcPr>
          <w:p>
            <w:r/>
            <w:r/>
          </w:p>
        </w:tc>
        <w:tc>
          <w:tcPr>
            <w:tcW w:type="dxa" w:w="907"/>
          </w:tcPr>
          <w:p>
            <w:r/>
            <w:r/>
          </w:p>
        </w:tc>
        <w:tc>
          <w:tcPr>
            <w:tcW w:type="dxa" w:w="907"/>
          </w:tcPr>
          <w:p>
            <w:r/>
            <w:r/>
          </w:p>
        </w:tc>
      </w:tr>
      <w:tr>
        <w:tc>
          <w:tcPr>
            <w:tcW w:type="dxa" w:w="907"/>
            <w:shd w:val="clear" w:color="auto" w:fill="F0F4FF"/>
          </w:tcPr>
          <w:p>
            <w:r/>
            <w:r>
              <w:t>[SEP]</w:t>
            </w:r>
          </w:p>
        </w:tc>
        <w:tc>
          <w:tcPr>
            <w:tcW w:type="dxa" w:w="907"/>
            <w:shd w:val="clear" w:color="auto" w:fill="F0F4FF"/>
          </w:tcPr>
          <w:p>
            <w:r/>
            <w:r>
              <w:t>Separator between segments/sentences</w:t>
            </w:r>
          </w:p>
        </w:tc>
        <w:tc>
          <w:tcPr>
            <w:tcW w:type="dxa" w:w="907"/>
            <w:shd w:val="clear" w:color="auto" w:fill="F0F4FF"/>
          </w:tcPr>
          <w:p>
            <w:r/>
            <w:r>
              <w:t>BERT</w:t>
            </w:r>
          </w:p>
        </w:tc>
        <w:tc>
          <w:tcPr>
            <w:tcW w:type="dxa" w:w="907"/>
            <w:shd w:val="clear" w:color="auto" w:fill="F0F4FF"/>
          </w:tcPr>
          <w:p>
            <w:r/>
            <w:r>
              <w:t>[CLS] Question [SEP] Answer [SEP]</w:t>
            </w:r>
          </w:p>
        </w:tc>
        <w:tc>
          <w:tcPr>
            <w:tcW w:type="dxa" w:w="907"/>
            <w:shd w:val="clear" w:color="auto" w:fill="F0F4FF"/>
          </w:tcPr>
          <w:p>
            <w:r/>
            <w:r/>
          </w:p>
        </w:tc>
        <w:tc>
          <w:tcPr>
            <w:tcW w:type="dxa" w:w="907"/>
            <w:shd w:val="clear" w:color="auto" w:fill="F0F4FF"/>
          </w:tcPr>
          <w:p>
            <w:r/>
            <w:r/>
          </w:p>
        </w:tc>
        <w:tc>
          <w:tcPr>
            <w:tcW w:type="dxa" w:w="907"/>
            <w:shd w:val="clear" w:color="auto" w:fill="F0F4FF"/>
          </w:tcPr>
          <w:p>
            <w:r/>
            <w:r/>
          </w:p>
        </w:tc>
        <w:tc>
          <w:tcPr>
            <w:tcW w:type="dxa" w:w="907"/>
            <w:shd w:val="clear" w:color="auto" w:fill="F0F4FF"/>
          </w:tcPr>
          <w:p>
            <w:r/>
            <w:r/>
          </w:p>
        </w:tc>
        <w:tc>
          <w:tcPr>
            <w:tcW w:type="dxa" w:w="907"/>
            <w:shd w:val="clear" w:color="auto" w:fill="F0F4FF"/>
          </w:tcPr>
          <w:p>
            <w:r/>
            <w:r/>
          </w:p>
        </w:tc>
        <w:tc>
          <w:tcPr>
            <w:tcW w:type="dxa" w:w="907"/>
            <w:shd w:val="clear" w:color="auto" w:fill="F0F4FF"/>
          </w:tcPr>
          <w:p>
            <w:r/>
            <w:r/>
          </w:p>
        </w:tc>
      </w:tr>
      <w:tr>
        <w:tc>
          <w:tcPr>
            <w:tcW w:type="dxa" w:w="907"/>
          </w:tcPr>
          <w:p>
            <w:r/>
            <w:r>
              <w:t>[MASK]</w:t>
            </w:r>
          </w:p>
        </w:tc>
        <w:tc>
          <w:tcPr>
            <w:tcW w:type="dxa" w:w="907"/>
          </w:tcPr>
          <w:p>
            <w:r/>
            <w:r>
              <w:t>Masked token for MLM pre-training</w:t>
            </w:r>
          </w:p>
        </w:tc>
        <w:tc>
          <w:tcPr>
            <w:tcW w:type="dxa" w:w="907"/>
          </w:tcPr>
          <w:p>
            <w:r/>
            <w:r>
              <w:t>BERT, RoBERTa</w:t>
            </w:r>
          </w:p>
        </w:tc>
        <w:tc>
          <w:tcPr>
            <w:tcW w:type="dxa" w:w="907"/>
          </w:tcPr>
          <w:p>
            <w:r/>
            <w:r>
              <w:t>I [MASK] coding (predict "love")</w:t>
            </w:r>
          </w:p>
        </w:tc>
        <w:tc>
          <w:tcPr>
            <w:tcW w:type="dxa" w:w="907"/>
          </w:tcPr>
          <w:p>
            <w:r/>
            <w:r/>
          </w:p>
        </w:tc>
        <w:tc>
          <w:tcPr>
            <w:tcW w:type="dxa" w:w="907"/>
          </w:tcPr>
          <w:p>
            <w:r/>
            <w:r/>
          </w:p>
        </w:tc>
        <w:tc>
          <w:tcPr>
            <w:tcW w:type="dxa" w:w="907"/>
          </w:tcPr>
          <w:p>
            <w:r/>
            <w:r/>
          </w:p>
        </w:tc>
        <w:tc>
          <w:tcPr>
            <w:tcW w:type="dxa" w:w="907"/>
          </w:tcPr>
          <w:p>
            <w:r/>
            <w:r/>
          </w:p>
        </w:tc>
        <w:tc>
          <w:tcPr>
            <w:tcW w:type="dxa" w:w="907"/>
          </w:tcPr>
          <w:p>
            <w:r/>
            <w:r/>
          </w:p>
        </w:tc>
        <w:tc>
          <w:tcPr>
            <w:tcW w:type="dxa" w:w="907"/>
          </w:tcPr>
          <w:p>
            <w:r/>
            <w:r/>
          </w:p>
        </w:tc>
      </w:tr>
      <w:tr>
        <w:tc>
          <w:tcPr>
            <w:tcW w:type="dxa" w:w="907"/>
            <w:shd w:val="clear" w:color="auto" w:fill="F0F4FF"/>
          </w:tcPr>
          <w:p>
            <w:r/>
            <w:r>
              <w:t>&lt;s&gt;</w:t>
            </w:r>
          </w:p>
        </w:tc>
        <w:tc>
          <w:tcPr>
            <w:tcW w:type="dxa" w:w="907"/>
            <w:shd w:val="clear" w:color="auto" w:fill="F0F4FF"/>
          </w:tcPr>
          <w:p>
            <w:r/>
            <w:r>
              <w:t>Beginning of sequence</w:t>
            </w:r>
          </w:p>
        </w:tc>
        <w:tc>
          <w:tcPr>
            <w:tcW w:type="dxa" w:w="907"/>
            <w:shd w:val="clear" w:color="auto" w:fill="F0F4FF"/>
          </w:tcPr>
          <w:p>
            <w:r/>
            <w:r>
              <w:t>GPT-2, LLaMA</w:t>
            </w:r>
          </w:p>
        </w:tc>
        <w:tc>
          <w:tcPr>
            <w:tcW w:type="dxa" w:w="907"/>
            <w:shd w:val="clear" w:color="auto" w:fill="F0F4FF"/>
          </w:tcPr>
          <w:p>
            <w:r/>
            <w:r>
              <w:t>&lt;s&gt; Once upon a time</w:t>
            </w:r>
          </w:p>
        </w:tc>
        <w:tc>
          <w:tcPr>
            <w:tcW w:type="dxa" w:w="907"/>
            <w:shd w:val="clear" w:color="auto" w:fill="F0F4FF"/>
          </w:tcPr>
          <w:p>
            <w:r/>
            <w:r/>
          </w:p>
        </w:tc>
        <w:tc>
          <w:tcPr>
            <w:tcW w:type="dxa" w:w="907"/>
            <w:shd w:val="clear" w:color="auto" w:fill="F0F4FF"/>
          </w:tcPr>
          <w:p>
            <w:r/>
            <w:r/>
          </w:p>
        </w:tc>
        <w:tc>
          <w:tcPr>
            <w:tcW w:type="dxa" w:w="907"/>
            <w:shd w:val="clear" w:color="auto" w:fill="F0F4FF"/>
          </w:tcPr>
          <w:p>
            <w:r/>
            <w:r/>
          </w:p>
        </w:tc>
        <w:tc>
          <w:tcPr>
            <w:tcW w:type="dxa" w:w="907"/>
            <w:shd w:val="clear" w:color="auto" w:fill="F0F4FF"/>
          </w:tcPr>
          <w:p>
            <w:r/>
            <w:r/>
          </w:p>
        </w:tc>
        <w:tc>
          <w:tcPr>
            <w:tcW w:type="dxa" w:w="907"/>
            <w:shd w:val="clear" w:color="auto" w:fill="F0F4FF"/>
          </w:tcPr>
          <w:p>
            <w:r/>
            <w:r/>
          </w:p>
        </w:tc>
        <w:tc>
          <w:tcPr>
            <w:tcW w:type="dxa" w:w="907"/>
            <w:shd w:val="clear" w:color="auto" w:fill="F0F4FF"/>
          </w:tcPr>
          <w:p>
            <w:r/>
            <w:r/>
          </w:p>
        </w:tc>
      </w:tr>
      <w:tr>
        <w:tc>
          <w:tcPr>
            <w:tcW w:type="dxa" w:w="907"/>
          </w:tcPr>
          <w:p>
            <w:r/>
            <w:r>
              <w:t>&lt;/s&gt;</w:t>
            </w:r>
          </w:p>
        </w:tc>
        <w:tc>
          <w:tcPr>
            <w:tcW w:type="dxa" w:w="907"/>
          </w:tcPr>
          <w:p>
            <w:r/>
            <w:r>
              <w:t>End of sequence</w:t>
            </w:r>
          </w:p>
        </w:tc>
        <w:tc>
          <w:tcPr>
            <w:tcW w:type="dxa" w:w="907"/>
          </w:tcPr>
          <w:p>
            <w:r/>
            <w:r>
              <w:t>GPT-2, LLaMA, T5</w:t>
            </w:r>
          </w:p>
        </w:tc>
        <w:tc>
          <w:tcPr>
            <w:tcW w:type="dxa" w:w="907"/>
          </w:tcPr>
          <w:p>
            <w:r/>
            <w:r>
              <w:t>The end. &lt;/s&gt;</w:t>
            </w:r>
          </w:p>
        </w:tc>
        <w:tc>
          <w:tcPr>
            <w:tcW w:type="dxa" w:w="907"/>
          </w:tcPr>
          <w:p>
            <w:r/>
            <w:r/>
          </w:p>
        </w:tc>
        <w:tc>
          <w:tcPr>
            <w:tcW w:type="dxa" w:w="907"/>
          </w:tcPr>
          <w:p>
            <w:r/>
            <w:r/>
          </w:p>
        </w:tc>
        <w:tc>
          <w:tcPr>
            <w:tcW w:type="dxa" w:w="907"/>
          </w:tcPr>
          <w:p>
            <w:r/>
            <w:r/>
          </w:p>
        </w:tc>
        <w:tc>
          <w:tcPr>
            <w:tcW w:type="dxa" w:w="907"/>
          </w:tcPr>
          <w:p>
            <w:r/>
            <w:r/>
          </w:p>
        </w:tc>
        <w:tc>
          <w:tcPr>
            <w:tcW w:type="dxa" w:w="907"/>
          </w:tcPr>
          <w:p>
            <w:r/>
            <w:r/>
          </w:p>
        </w:tc>
        <w:tc>
          <w:tcPr>
            <w:tcW w:type="dxa" w:w="907"/>
          </w:tcPr>
          <w:p>
            <w:r/>
            <w:r/>
          </w:p>
        </w:tc>
      </w:tr>
      <w:tr>
        <w:tc>
          <w:tcPr>
            <w:tcW w:type="dxa" w:w="907"/>
            <w:shd w:val="clear" w:color="auto" w:fill="F0F4FF"/>
          </w:tcPr>
          <w:p>
            <w:r/>
            <w:r>
              <w:t>&lt;unk&gt;</w:t>
            </w:r>
          </w:p>
        </w:tc>
        <w:tc>
          <w:tcPr>
            <w:tcW w:type="dxa" w:w="907"/>
            <w:shd w:val="clear" w:color="auto" w:fill="F0F4FF"/>
          </w:tcPr>
          <w:p>
            <w:r/>
            <w:r>
              <w:t>Unknown token</w:t>
            </w:r>
          </w:p>
        </w:tc>
        <w:tc>
          <w:tcPr>
            <w:tcW w:type="dxa" w:w="907"/>
            <w:shd w:val="clear" w:color="auto" w:fill="F0F4FF"/>
          </w:tcPr>
          <w:p>
            <w:r/>
            <w:r>
              <w:t>GPT-2, LLaMA</w:t>
            </w:r>
          </w:p>
        </w:tc>
        <w:tc>
          <w:tcPr>
            <w:tcW w:type="dxa" w:w="907"/>
            <w:shd w:val="clear" w:color="auto" w:fill="F0F4FF"/>
          </w:tcPr>
          <w:p>
            <w:r/>
            <w:r>
              <w:t>Rare word → &lt;unk&gt;</w:t>
            </w:r>
          </w:p>
        </w:tc>
        <w:tc>
          <w:tcPr>
            <w:tcW w:type="dxa" w:w="907"/>
            <w:shd w:val="clear" w:color="auto" w:fill="F0F4FF"/>
          </w:tcPr>
          <w:p>
            <w:r/>
            <w:r/>
          </w:p>
        </w:tc>
        <w:tc>
          <w:tcPr>
            <w:tcW w:type="dxa" w:w="907"/>
            <w:shd w:val="clear" w:color="auto" w:fill="F0F4FF"/>
          </w:tcPr>
          <w:p>
            <w:r/>
            <w:r/>
          </w:p>
        </w:tc>
        <w:tc>
          <w:tcPr>
            <w:tcW w:type="dxa" w:w="907"/>
            <w:shd w:val="clear" w:color="auto" w:fill="F0F4FF"/>
          </w:tcPr>
          <w:p>
            <w:r/>
            <w:r/>
          </w:p>
        </w:tc>
        <w:tc>
          <w:tcPr>
            <w:tcW w:type="dxa" w:w="907"/>
            <w:shd w:val="clear" w:color="auto" w:fill="F0F4FF"/>
          </w:tcPr>
          <w:p>
            <w:r/>
            <w:r/>
          </w:p>
        </w:tc>
        <w:tc>
          <w:tcPr>
            <w:tcW w:type="dxa" w:w="907"/>
            <w:shd w:val="clear" w:color="auto" w:fill="F0F4FF"/>
          </w:tcPr>
          <w:p>
            <w:r/>
            <w:r/>
          </w:p>
        </w:tc>
        <w:tc>
          <w:tcPr>
            <w:tcW w:type="dxa" w:w="907"/>
            <w:shd w:val="clear" w:color="auto" w:fill="F0F4FF"/>
          </w:tcPr>
          <w:p>
            <w:r/>
            <w:r/>
          </w:p>
        </w:tc>
      </w:tr>
      <w:tr>
        <w:tc>
          <w:tcPr>
            <w:tcW w:type="dxa" w:w="907"/>
          </w:tcPr>
          <w:p>
            <w:r/>
            <w:r>
              <w:t>&lt;pad&gt;</w:t>
            </w:r>
          </w:p>
        </w:tc>
        <w:tc>
          <w:tcPr>
            <w:tcW w:type="dxa" w:w="907"/>
          </w:tcPr>
          <w:p>
            <w:r/>
            <w:r>
              <w:t>Padding token</w:t>
            </w:r>
          </w:p>
        </w:tc>
        <w:tc>
          <w:tcPr>
            <w:tcW w:type="dxa" w:w="907"/>
          </w:tcPr>
          <w:p>
            <w:r/>
            <w:r>
              <w:t>GPT-2, T5</w:t>
            </w:r>
          </w:p>
        </w:tc>
        <w:tc>
          <w:tcPr>
            <w:tcW w:type="dxa" w:w="907"/>
          </w:tcPr>
          <w:p>
            <w:r/>
            <w:r>
              <w:t>["Hi", "&lt;pad&gt;", "&lt;pad&gt;"]</w:t>
            </w:r>
          </w:p>
        </w:tc>
        <w:tc>
          <w:tcPr>
            <w:tcW w:type="dxa" w:w="907"/>
          </w:tcPr>
          <w:p>
            <w:r/>
            <w:r/>
          </w:p>
        </w:tc>
        <w:tc>
          <w:tcPr>
            <w:tcW w:type="dxa" w:w="907"/>
          </w:tcPr>
          <w:p>
            <w:r/>
            <w:r/>
          </w:p>
        </w:tc>
        <w:tc>
          <w:tcPr>
            <w:tcW w:type="dxa" w:w="907"/>
          </w:tcPr>
          <w:p>
            <w:r/>
            <w:r/>
          </w:p>
        </w:tc>
        <w:tc>
          <w:tcPr>
            <w:tcW w:type="dxa" w:w="907"/>
          </w:tcPr>
          <w:p>
            <w:r/>
            <w:r/>
          </w:p>
        </w:tc>
        <w:tc>
          <w:tcPr>
            <w:tcW w:type="dxa" w:w="907"/>
          </w:tcPr>
          <w:p>
            <w:r/>
            <w:r/>
          </w:p>
        </w:tc>
        <w:tc>
          <w:tcPr>
            <w:tcW w:type="dxa" w:w="907"/>
          </w:tcPr>
          <w:p>
            <w:r/>
            <w:r/>
          </w:p>
        </w:tc>
      </w:tr>
      <w:tr>
        <w:tc>
          <w:tcPr>
            <w:tcW w:type="dxa" w:w="907"/>
            <w:shd w:val="clear" w:color="auto" w:fill="F0F4FF"/>
          </w:tcPr>
          <w:p>
            <w:r/>
            <w:r>
              <w:t>`&lt;</w:t>
            </w:r>
          </w:p>
        </w:tc>
        <w:tc>
          <w:tcPr>
            <w:tcW w:type="dxa" w:w="907"/>
            <w:shd w:val="clear" w:color="auto" w:fill="F0F4FF"/>
          </w:tcPr>
          <w:p>
            <w:r/>
            <w:r>
              <w:t>endoftext</w:t>
            </w:r>
          </w:p>
        </w:tc>
        <w:tc>
          <w:tcPr>
            <w:tcW w:type="dxa" w:w="907"/>
            <w:shd w:val="clear" w:color="auto" w:fill="F0F4FF"/>
          </w:tcPr>
          <w:p>
            <w:r/>
            <w:r>
              <w:t>&gt;`</w:t>
            </w:r>
          </w:p>
        </w:tc>
        <w:tc>
          <w:tcPr>
            <w:tcW w:type="dxa" w:w="907"/>
            <w:shd w:val="clear" w:color="auto" w:fill="F0F4FF"/>
          </w:tcPr>
          <w:p>
            <w:r/>
            <w:r>
              <w:t>Document boundary/EOS</w:t>
            </w:r>
          </w:p>
        </w:tc>
        <w:tc>
          <w:tcPr>
            <w:tcW w:type="dxa" w:w="907"/>
            <w:shd w:val="clear" w:color="auto" w:fill="F0F4FF"/>
          </w:tcPr>
          <w:p>
            <w:r/>
            <w:r>
              <w:t>GPT-2/3</w:t>
            </w:r>
          </w:p>
        </w:tc>
        <w:tc>
          <w:tcPr>
            <w:tcW w:type="dxa" w:w="907"/>
            <w:shd w:val="clear" w:color="auto" w:fill="F0F4FF"/>
          </w:tcPr>
          <w:p>
            <w:r/>
            <w:r>
              <w:t>`Doc1 text &lt;</w:t>
            </w:r>
          </w:p>
        </w:tc>
        <w:tc>
          <w:tcPr>
            <w:tcW w:type="dxa" w:w="907"/>
            <w:shd w:val="clear" w:color="auto" w:fill="F0F4FF"/>
          </w:tcPr>
          <w:p>
            <w:r/>
            <w:r>
              <w:t>endoftext</w:t>
            </w:r>
          </w:p>
        </w:tc>
        <w:tc>
          <w:tcPr>
            <w:tcW w:type="dxa" w:w="907"/>
            <w:shd w:val="clear" w:color="auto" w:fill="F0F4FF"/>
          </w:tcPr>
          <w:p>
            <w:r/>
            <w:r>
              <w:t>&gt; Doc2 text`</w:t>
            </w:r>
          </w:p>
        </w:tc>
        <w:tc>
          <w:tcPr>
            <w:tcW w:type="dxa" w:w="907"/>
            <w:shd w:val="clear" w:color="auto" w:fill="F0F4FF"/>
          </w:tcPr>
          <w:p>
            <w:r/>
            <w:r/>
          </w:p>
        </w:tc>
        <w:tc>
          <w:tcPr>
            <w:tcW w:type="dxa" w:w="907"/>
            <w:shd w:val="clear" w:color="auto" w:fill="F0F4FF"/>
          </w:tcPr>
          <w:p>
            <w:r/>
            <w:r/>
          </w:p>
        </w:tc>
      </w:tr>
      <w:tr>
        <w:tc>
          <w:tcPr>
            <w:tcW w:type="dxa" w:w="907"/>
          </w:tcPr>
          <w:p>
            <w:r/>
            <w:r>
              <w:t>`&lt;</w:t>
            </w:r>
          </w:p>
        </w:tc>
        <w:tc>
          <w:tcPr>
            <w:tcW w:type="dxa" w:w="907"/>
          </w:tcPr>
          <w:p>
            <w:r/>
            <w:r>
              <w:t>im_start</w:t>
            </w:r>
          </w:p>
        </w:tc>
        <w:tc>
          <w:tcPr>
            <w:tcW w:type="dxa" w:w="907"/>
          </w:tcPr>
          <w:p>
            <w:r/>
            <w:r>
              <w:t>&gt;`</w:t>
            </w:r>
          </w:p>
        </w:tc>
        <w:tc>
          <w:tcPr>
            <w:tcW w:type="dxa" w:w="907"/>
          </w:tcPr>
          <w:p>
            <w:r/>
            <w:r>
              <w:t>Start of chat turn</w:t>
            </w:r>
          </w:p>
        </w:tc>
        <w:tc>
          <w:tcPr>
            <w:tcW w:type="dxa" w:w="907"/>
          </w:tcPr>
          <w:p>
            <w:r/>
            <w:r>
              <w:t>ChatGPT/GPT-4</w:t>
            </w:r>
          </w:p>
        </w:tc>
        <w:tc>
          <w:tcPr>
            <w:tcW w:type="dxa" w:w="907"/>
          </w:tcPr>
          <w:p>
            <w:r/>
            <w:r>
              <w:t>`&lt;</w:t>
            </w:r>
          </w:p>
        </w:tc>
        <w:tc>
          <w:tcPr>
            <w:tcW w:type="dxa" w:w="907"/>
          </w:tcPr>
          <w:p>
            <w:r/>
            <w:r>
              <w:t>im_start</w:t>
            </w:r>
          </w:p>
        </w:tc>
        <w:tc>
          <w:tcPr>
            <w:tcW w:type="dxa" w:w="907"/>
          </w:tcPr>
          <w:p>
            <w:r/>
            <w:r>
              <w:t>&gt;user\nHello&lt;</w:t>
            </w:r>
          </w:p>
        </w:tc>
        <w:tc>
          <w:tcPr>
            <w:tcW w:type="dxa" w:w="907"/>
          </w:tcPr>
          <w:p>
            <w:r/>
            <w:r>
              <w:t>im_end</w:t>
            </w:r>
          </w:p>
        </w:tc>
        <w:tc>
          <w:tcPr>
            <w:tcW w:type="dxa" w:w="907"/>
          </w:tcPr>
          <w:p>
            <w:r/>
            <w:r>
              <w:t>&gt;`</w:t>
            </w:r>
          </w:p>
        </w:tc>
      </w:tr>
      <w:tr>
        <w:tc>
          <w:tcPr>
            <w:tcW w:type="dxa" w:w="907"/>
            <w:shd w:val="clear" w:color="auto" w:fill="F0F4FF"/>
          </w:tcPr>
          <w:p>
            <w:r/>
            <w:r>
              <w:t>`&lt;</w:t>
            </w:r>
          </w:p>
        </w:tc>
        <w:tc>
          <w:tcPr>
            <w:tcW w:type="dxa" w:w="907"/>
            <w:shd w:val="clear" w:color="auto" w:fill="F0F4FF"/>
          </w:tcPr>
          <w:p>
            <w:r/>
            <w:r>
              <w:t>im_end</w:t>
            </w:r>
          </w:p>
        </w:tc>
        <w:tc>
          <w:tcPr>
            <w:tcW w:type="dxa" w:w="907"/>
            <w:shd w:val="clear" w:color="auto" w:fill="F0F4FF"/>
          </w:tcPr>
          <w:p>
            <w:r/>
            <w:r>
              <w:t>&gt;`</w:t>
            </w:r>
          </w:p>
        </w:tc>
        <w:tc>
          <w:tcPr>
            <w:tcW w:type="dxa" w:w="907"/>
            <w:shd w:val="clear" w:color="auto" w:fill="F0F4FF"/>
          </w:tcPr>
          <w:p>
            <w:r/>
            <w:r>
              <w:t>End of chat turn</w:t>
            </w:r>
          </w:p>
        </w:tc>
        <w:tc>
          <w:tcPr>
            <w:tcW w:type="dxa" w:w="907"/>
            <w:shd w:val="clear" w:color="auto" w:fill="F0F4FF"/>
          </w:tcPr>
          <w:p>
            <w:r/>
            <w:r>
              <w:t>ChatGPT/GPT-4</w:t>
            </w:r>
          </w:p>
        </w:tc>
        <w:tc>
          <w:tcPr>
            <w:tcW w:type="dxa" w:w="907"/>
            <w:shd w:val="clear" w:color="auto" w:fill="F0F4FF"/>
          </w:tcPr>
          <w:p>
            <w:r/>
            <w:r>
              <w:t>`&lt;</w:t>
            </w:r>
          </w:p>
        </w:tc>
        <w:tc>
          <w:tcPr>
            <w:tcW w:type="dxa" w:w="907"/>
            <w:shd w:val="clear" w:color="auto" w:fill="F0F4FF"/>
          </w:tcPr>
          <w:p>
            <w:r/>
            <w:r>
              <w:t>im_start</w:t>
            </w:r>
          </w:p>
        </w:tc>
        <w:tc>
          <w:tcPr>
            <w:tcW w:type="dxa" w:w="907"/>
            <w:shd w:val="clear" w:color="auto" w:fill="F0F4FF"/>
          </w:tcPr>
          <w:p>
            <w:r/>
            <w:r>
              <w:t>&gt;assistant\nHi!&lt;</w:t>
            </w:r>
          </w:p>
        </w:tc>
        <w:tc>
          <w:tcPr>
            <w:tcW w:type="dxa" w:w="907"/>
            <w:shd w:val="clear" w:color="auto" w:fill="F0F4FF"/>
          </w:tcPr>
          <w:p>
            <w:r/>
            <w:r>
              <w:t>im_end</w:t>
            </w:r>
          </w:p>
        </w:tc>
        <w:tc>
          <w:tcPr>
            <w:tcW w:type="dxa" w:w="907"/>
            <w:shd w:val="clear" w:color="auto" w:fill="F0F4FF"/>
          </w:tcPr>
          <w:p>
            <w:r/>
            <w:r>
              <w:t>&gt;`</w:t>
            </w:r>
          </w:p>
        </w:tc>
      </w:tr>
      <w:tr>
        <w:tc>
          <w:tcPr>
            <w:tcW w:type="dxa" w:w="907"/>
          </w:tcPr>
          <w:p>
            <w:r/>
            <w:r>
              <w:t>&lt;BOS&gt;</w:t>
            </w:r>
          </w:p>
        </w:tc>
        <w:tc>
          <w:tcPr>
            <w:tcW w:type="dxa" w:w="907"/>
          </w:tcPr>
          <w:p>
            <w:r/>
            <w:r>
              <w:t>Beginning of sequence</w:t>
            </w:r>
          </w:p>
        </w:tc>
        <w:tc>
          <w:tcPr>
            <w:tcW w:type="dxa" w:w="907"/>
          </w:tcPr>
          <w:p>
            <w:r/>
            <w:r>
              <w:t>LLaMA</w:t>
            </w:r>
          </w:p>
        </w:tc>
        <w:tc>
          <w:tcPr>
            <w:tcW w:type="dxa" w:w="907"/>
          </w:tcPr>
          <w:p>
            <w:r/>
            <w:r>
              <w:t>&lt;BOS&gt; The capital of France</w:t>
            </w:r>
          </w:p>
        </w:tc>
        <w:tc>
          <w:tcPr>
            <w:tcW w:type="dxa" w:w="907"/>
          </w:tcPr>
          <w:p>
            <w:r/>
            <w:r/>
          </w:p>
        </w:tc>
        <w:tc>
          <w:tcPr>
            <w:tcW w:type="dxa" w:w="907"/>
          </w:tcPr>
          <w:p>
            <w:r/>
            <w:r/>
          </w:p>
        </w:tc>
        <w:tc>
          <w:tcPr>
            <w:tcW w:type="dxa" w:w="907"/>
          </w:tcPr>
          <w:p>
            <w:r/>
            <w:r/>
          </w:p>
        </w:tc>
        <w:tc>
          <w:tcPr>
            <w:tcW w:type="dxa" w:w="907"/>
          </w:tcPr>
          <w:p>
            <w:r/>
            <w:r/>
          </w:p>
        </w:tc>
        <w:tc>
          <w:tcPr>
            <w:tcW w:type="dxa" w:w="907"/>
          </w:tcPr>
          <w:p>
            <w:r/>
            <w:r/>
          </w:p>
        </w:tc>
        <w:tc>
          <w:tcPr>
            <w:tcW w:type="dxa" w:w="907"/>
          </w:tcPr>
          <w:p>
            <w:r/>
            <w:r/>
          </w:p>
        </w:tc>
      </w:tr>
      <w:tr>
        <w:tc>
          <w:tcPr>
            <w:tcW w:type="dxa" w:w="907"/>
            <w:shd w:val="clear" w:color="auto" w:fill="F0F4FF"/>
          </w:tcPr>
          <w:p>
            <w:r/>
            <w:r>
              <w:t>&lt;EOS&gt;</w:t>
            </w:r>
          </w:p>
        </w:tc>
        <w:tc>
          <w:tcPr>
            <w:tcW w:type="dxa" w:w="907"/>
            <w:shd w:val="clear" w:color="auto" w:fill="F0F4FF"/>
          </w:tcPr>
          <w:p>
            <w:r/>
            <w:r>
              <w:t>End of sequence</w:t>
            </w:r>
          </w:p>
        </w:tc>
        <w:tc>
          <w:tcPr>
            <w:tcW w:type="dxa" w:w="907"/>
            <w:shd w:val="clear" w:color="auto" w:fill="F0F4FF"/>
          </w:tcPr>
          <w:p>
            <w:r/>
            <w:r>
              <w:t>LLaMA</w:t>
            </w:r>
          </w:p>
        </w:tc>
        <w:tc>
          <w:tcPr>
            <w:tcW w:type="dxa" w:w="907"/>
            <w:shd w:val="clear" w:color="auto" w:fill="F0F4FF"/>
          </w:tcPr>
          <w:p>
            <w:r/>
            <w:r>
              <w:t>is Paris. &lt;EOS&gt;</w:t>
            </w:r>
          </w:p>
        </w:tc>
        <w:tc>
          <w:tcPr>
            <w:tcW w:type="dxa" w:w="907"/>
            <w:shd w:val="clear" w:color="auto" w:fill="F0F4FF"/>
          </w:tcPr>
          <w:p>
            <w:r/>
            <w:r/>
          </w:p>
        </w:tc>
        <w:tc>
          <w:tcPr>
            <w:tcW w:type="dxa" w:w="907"/>
            <w:shd w:val="clear" w:color="auto" w:fill="F0F4FF"/>
          </w:tcPr>
          <w:p>
            <w:r/>
            <w:r/>
          </w:p>
        </w:tc>
        <w:tc>
          <w:tcPr>
            <w:tcW w:type="dxa" w:w="907"/>
            <w:shd w:val="clear" w:color="auto" w:fill="F0F4FF"/>
          </w:tcPr>
          <w:p>
            <w:r/>
            <w:r/>
          </w:p>
        </w:tc>
        <w:tc>
          <w:tcPr>
            <w:tcW w:type="dxa" w:w="907"/>
            <w:shd w:val="clear" w:color="auto" w:fill="F0F4FF"/>
          </w:tcPr>
          <w:p>
            <w:r/>
            <w:r/>
          </w:p>
        </w:tc>
        <w:tc>
          <w:tcPr>
            <w:tcW w:type="dxa" w:w="907"/>
            <w:shd w:val="clear" w:color="auto" w:fill="F0F4FF"/>
          </w:tcPr>
          <w:p>
            <w:r/>
            <w:r/>
          </w:p>
        </w:tc>
        <w:tc>
          <w:tcPr>
            <w:tcW w:type="dxa" w:w="907"/>
            <w:shd w:val="clear" w:color="auto" w:fill="F0F4FF"/>
          </w:tcPr>
          <w:p>
            <w:r/>
            <w:r/>
          </w:p>
        </w:tc>
      </w:tr>
      <w:tr>
        <w:tc>
          <w:tcPr>
            <w:tcW w:type="dxa" w:w="907"/>
          </w:tcPr>
          <w:p>
            <w:r/>
            <w:r>
              <w:t>&lt;SYS&gt;</w:t>
            </w:r>
          </w:p>
        </w:tc>
        <w:tc>
          <w:tcPr>
            <w:tcW w:type="dxa" w:w="907"/>
          </w:tcPr>
          <w:p>
            <w:r/>
            <w:r>
              <w:t>System instruction marker</w:t>
            </w:r>
          </w:p>
        </w:tc>
        <w:tc>
          <w:tcPr>
            <w:tcW w:type="dxa" w:w="907"/>
          </w:tcPr>
          <w:p>
            <w:r/>
            <w:r>
              <w:t>LLaMA 2 Chat</w:t>
            </w:r>
          </w:p>
        </w:tc>
        <w:tc>
          <w:tcPr>
            <w:tcW w:type="dxa" w:w="907"/>
          </w:tcPr>
          <w:p>
            <w:r/>
            <w:r>
              <w:t>&lt;SYS&gt; You are helpful &lt;/SYS&gt;</w:t>
            </w:r>
          </w:p>
        </w:tc>
        <w:tc>
          <w:tcPr>
            <w:tcW w:type="dxa" w:w="907"/>
          </w:tcPr>
          <w:p>
            <w:r/>
            <w:r/>
          </w:p>
        </w:tc>
        <w:tc>
          <w:tcPr>
            <w:tcW w:type="dxa" w:w="907"/>
          </w:tcPr>
          <w:p>
            <w:r/>
            <w:r/>
          </w:p>
        </w:tc>
        <w:tc>
          <w:tcPr>
            <w:tcW w:type="dxa" w:w="907"/>
          </w:tcPr>
          <w:p>
            <w:r/>
            <w:r/>
          </w:p>
        </w:tc>
        <w:tc>
          <w:tcPr>
            <w:tcW w:type="dxa" w:w="907"/>
          </w:tcPr>
          <w:p>
            <w:r/>
            <w:r/>
          </w:p>
        </w:tc>
        <w:tc>
          <w:tcPr>
            <w:tcW w:type="dxa" w:w="907"/>
          </w:tcPr>
          <w:p>
            <w:r/>
            <w:r/>
          </w:p>
        </w:tc>
        <w:tc>
          <w:tcPr>
            <w:tcW w:type="dxa" w:w="907"/>
          </w:tcPr>
          <w:p>
            <w:r/>
            <w:r/>
          </w:p>
        </w:tc>
      </w:tr>
      <w:tr>
        <w:tc>
          <w:tcPr>
            <w:tcW w:type="dxa" w:w="907"/>
            <w:shd w:val="clear" w:color="auto" w:fill="F0F4FF"/>
          </w:tcPr>
          <w:p>
            <w:r/>
            <w:r>
              <w:t>&lt;INST&gt;</w:t>
            </w:r>
          </w:p>
        </w:tc>
        <w:tc>
          <w:tcPr>
            <w:tcW w:type="dxa" w:w="907"/>
            <w:shd w:val="clear" w:color="auto" w:fill="F0F4FF"/>
          </w:tcPr>
          <w:p>
            <w:r/>
            <w:r>
              <w:t>User instruction marker</w:t>
            </w:r>
          </w:p>
        </w:tc>
        <w:tc>
          <w:tcPr>
            <w:tcW w:type="dxa" w:w="907"/>
            <w:shd w:val="clear" w:color="auto" w:fill="F0F4FF"/>
          </w:tcPr>
          <w:p>
            <w:r/>
            <w:r>
              <w:t>LLaMA 2 Chat</w:t>
            </w:r>
          </w:p>
        </w:tc>
        <w:tc>
          <w:tcPr>
            <w:tcW w:type="dxa" w:w="907"/>
            <w:shd w:val="clear" w:color="auto" w:fill="F0F4FF"/>
          </w:tcPr>
          <w:p>
            <w:r/>
            <w:r>
              <w:t>&lt;INST&gt; Explain AI &lt;/INST&gt;</w:t>
            </w:r>
          </w:p>
        </w:tc>
        <w:tc>
          <w:tcPr>
            <w:tcW w:type="dxa" w:w="907"/>
            <w:shd w:val="clear" w:color="auto" w:fill="F0F4FF"/>
          </w:tcPr>
          <w:p>
            <w:r/>
            <w:r/>
          </w:p>
        </w:tc>
        <w:tc>
          <w:tcPr>
            <w:tcW w:type="dxa" w:w="907"/>
            <w:shd w:val="clear" w:color="auto" w:fill="F0F4FF"/>
          </w:tcPr>
          <w:p>
            <w:r/>
            <w:r/>
          </w:p>
        </w:tc>
        <w:tc>
          <w:tcPr>
            <w:tcW w:type="dxa" w:w="907"/>
            <w:shd w:val="clear" w:color="auto" w:fill="F0F4FF"/>
          </w:tcPr>
          <w:p>
            <w:r/>
            <w:r/>
          </w:p>
        </w:tc>
        <w:tc>
          <w:tcPr>
            <w:tcW w:type="dxa" w:w="907"/>
            <w:shd w:val="clear" w:color="auto" w:fill="F0F4FF"/>
          </w:tcPr>
          <w:p>
            <w:r/>
            <w:r/>
          </w:p>
        </w:tc>
        <w:tc>
          <w:tcPr>
            <w:tcW w:type="dxa" w:w="907"/>
            <w:shd w:val="clear" w:color="auto" w:fill="F0F4FF"/>
          </w:tcPr>
          <w:p>
            <w:r/>
            <w:r/>
          </w:p>
        </w:tc>
        <w:tc>
          <w:tcPr>
            <w:tcW w:type="dxa" w:w="907"/>
            <w:shd w:val="clear" w:color="auto" w:fill="F0F4FF"/>
          </w:tcPr>
          <w:p>
            <w:r/>
            <w:r/>
          </w:p>
        </w:tc>
      </w:tr>
      <w:tr>
        <w:tc>
          <w:tcPr>
            <w:tcW w:type="dxa" w:w="907"/>
          </w:tcPr>
          <w:p>
            <w:r/>
            <w:r>
              <w:t>&lt;&lt;SYS&gt;&gt;</w:t>
            </w:r>
          </w:p>
        </w:tc>
        <w:tc>
          <w:tcPr>
            <w:tcW w:type="dxa" w:w="907"/>
          </w:tcPr>
          <w:p>
            <w:r/>
            <w:r>
              <w:t>System message start</w:t>
            </w:r>
          </w:p>
        </w:tc>
        <w:tc>
          <w:tcPr>
            <w:tcW w:type="dxa" w:w="907"/>
          </w:tcPr>
          <w:p>
            <w:r/>
            <w:r>
              <w:t>LLaMA 2</w:t>
            </w:r>
          </w:p>
        </w:tc>
        <w:tc>
          <w:tcPr>
            <w:tcW w:type="dxa" w:w="907"/>
          </w:tcPr>
          <w:p>
            <w:r/>
            <w:r>
              <w:t>&lt;&lt;SYS&gt;&gt; Be concise &lt;&lt;/SYS&gt;&gt;</w:t>
            </w:r>
          </w:p>
        </w:tc>
        <w:tc>
          <w:tcPr>
            <w:tcW w:type="dxa" w:w="907"/>
          </w:tcPr>
          <w:p>
            <w:r/>
            <w:r/>
          </w:p>
        </w:tc>
        <w:tc>
          <w:tcPr>
            <w:tcW w:type="dxa" w:w="907"/>
          </w:tcPr>
          <w:p>
            <w:r/>
            <w:r/>
          </w:p>
        </w:tc>
        <w:tc>
          <w:tcPr>
            <w:tcW w:type="dxa" w:w="907"/>
          </w:tcPr>
          <w:p>
            <w:r/>
            <w:r/>
          </w:p>
        </w:tc>
        <w:tc>
          <w:tcPr>
            <w:tcW w:type="dxa" w:w="907"/>
          </w:tcPr>
          <w:p>
            <w:r/>
            <w:r/>
          </w:p>
        </w:tc>
        <w:tc>
          <w:tcPr>
            <w:tcW w:type="dxa" w:w="907"/>
          </w:tcPr>
          <w:p>
            <w:r/>
            <w:r/>
          </w:p>
        </w:tc>
        <w:tc>
          <w:tcPr>
            <w:tcW w:type="dxa" w:w="907"/>
          </w:tcPr>
          <w:p>
            <w:r/>
            <w:r/>
          </w:p>
        </w:tc>
      </w:tr>
    </w:tbl>
    <w:p/>
    <w:p>
      <w:pPr>
        <w:pStyle w:val="Heading4"/>
      </w:pPr>
      <w:r>
        <w:rPr>
          <w:b/>
          <w:i/>
          <w:color w:val="533483"/>
          <w:sz w:val="26"/>
        </w:rPr>
        <w:t>Model-Specific Formats</w:t>
      </w:r>
    </w:p>
    <w:p>
      <w:pPr>
        <w:spacing w:after="120"/>
        <w:jc w:val="both"/>
      </w:pPr>
      <w:r>
        <w:rPr>
          <w:b/>
        </w:rPr>
        <w:t>BERT (Encoder-only)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Single sentence: [CLS] I love transformers [SEP]</w:t>
        <w:br/>
        <w:t>Sentence pair:   [CLS] What is AI? [SEP] AI is... [SEP]</w:t>
      </w:r>
    </w:p>
    <w:p>
      <w:pPr>
        <w:spacing w:after="120"/>
        <w:jc w:val="both"/>
      </w:pPr>
      <w:r>
        <w:rPr>
          <w:b/>
        </w:rPr>
        <w:t>GPT-2/3 (Decoder-only)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Training:   &lt;|endoftext|&gt; Article text... &lt;|endoftext|&gt; Next article... &lt;|endoftext|&gt;</w:t>
        <w:br/>
        <w:t>Generation: The capital of France is → Paris</w:t>
      </w:r>
    </w:p>
    <w:p>
      <w:pPr>
        <w:spacing w:after="120"/>
        <w:jc w:val="both"/>
      </w:pPr>
      <w:r>
        <w:rPr>
          <w:b/>
        </w:rPr>
        <w:t>LLaMA Base (Decoder-only)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Format: &lt;BOS&gt; Prompt text &lt;EOS&gt;</w:t>
      </w:r>
    </w:p>
    <w:p>
      <w:pPr>
        <w:spacing w:after="120"/>
        <w:jc w:val="both"/>
      </w:pPr>
      <w:r>
        <w:rPr>
          <w:b/>
        </w:rPr>
        <w:t>LLaMA 2 Chat (Instruction-tuned)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&lt;s&gt;[INST] &lt;&lt;SYS&gt;&gt;</w:t>
        <w:br/>
        <w:t>You are a helpful assistant.</w:t>
        <w:br/>
        <w:t>&lt;&lt;/SYS&gt;&gt;</w:t>
        <w:br/>
        <w:br/>
        <w:t>What is machine learning? [/INST] Machine learning is a subset of AI... &lt;/s&gt;</w:t>
      </w:r>
    </w:p>
    <w:p>
      <w:pPr>
        <w:spacing w:after="120"/>
        <w:jc w:val="both"/>
      </w:pPr>
      <w:r>
        <w:rPr>
          <w:b/>
        </w:rPr>
        <w:t>ChatGPT API Format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&lt;|im_start|&gt;system</w:t>
        <w:br/>
        <w:t>You are a helpful assistant.</w:t>
        <w:br/>
        <w:t>&lt;|im_end|&gt;</w:t>
        <w:br/>
        <w:t>&lt;|im_start|&gt;user</w:t>
        <w:br/>
        <w:t>Explain quantum computing.</w:t>
        <w:br/>
        <w:t>&lt;|im_end|&gt;</w:t>
        <w:br/>
        <w:t>&lt;|im_start|&gt;assistant</w:t>
        <w:br/>
        <w:t>Quantum computing uses quantum mechanics...</w:t>
        <w:br/>
        <w:t>&lt;|im_end|&gt;</w:t>
      </w:r>
    </w:p>
    <w:p>
      <w:pPr>
        <w:pStyle w:val="Heading4"/>
      </w:pPr>
      <w:r>
        <w:rPr>
          <w:b/>
          <w:i/>
          <w:color w:val="533483"/>
          <w:sz w:val="26"/>
        </w:rPr>
        <w:t>Training Usage</w:t>
      </w:r>
    </w:p>
    <w:p>
      <w:pPr>
        <w:spacing w:after="120"/>
        <w:jc w:val="both"/>
      </w:pPr>
      <w:r>
        <w:rPr>
          <w:b/>
        </w:rPr>
        <w:t>Pre-training</w:t>
      </w:r>
      <w:r>
        <w:t>: Models learn to ignore/predict special tokens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# MLM (BERT)</w:t>
        <w:br/>
        <w:t>input:  "I [MASK] coding"</w:t>
        <w:br/>
        <w:t>target: [MASK] → "love"</w:t>
        <w:br/>
        <w:br/>
        <w:t># CLM (GPT)</w:t>
        <w:br/>
        <w:t>input:  "The cat sat on the"</w:t>
        <w:br/>
        <w:t>target: "mat &lt;|endoftext|&gt;"</w:t>
      </w:r>
    </w:p>
    <w:p>
      <w:pPr>
        <w:spacing w:after="120"/>
        <w:jc w:val="both"/>
      </w:pPr>
      <w:r>
        <w:rPr>
          <w:b/>
        </w:rPr>
        <w:t>Fine-tuning</w:t>
      </w:r>
      <w:r>
        <w:t>: Special tokens structure task-specific inputs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# Classification</w:t>
        <w:br/>
        <w:t>"[CLS] This movie is amazing! [SEP]" → Sentiment: Positive</w:t>
        <w:br/>
        <w:br/>
        <w:t># QA</w:t>
        <w:br/>
        <w:t>"[CLS] What is AI? [SEP] AI stands for... [SEP]" → Extract answer span</w:t>
        <w:br/>
        <w:br/>
        <w:t># Chat</w:t>
        <w:br/>
        <w:t>"&lt;|im_start|&gt;user\nHello&lt;|im_end|&gt;&lt;|im_start|&gt;assistant" → Generate: "Hi! How can I help?"</w:t>
      </w:r>
    </w:p>
    <w:p>
      <w:pPr>
        <w:pBdr>
          <w:bottom w:val="single" w:sz="6" w:space="1" w:color="CCCCCC"/>
        </w:pBdr>
      </w:pPr>
    </w:p>
    <w:p>
      <w:pPr>
        <w:spacing w:after="120"/>
        <w:jc w:val="both"/>
      </w:pPr>
      <w:r>
        <w:rPr>
          <w:b/>
        </w:rPr>
        <w:t>Example: Document Classification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Task: Classify a research paper (4096 tokens) as "Computer Science" or "Biology"</w:t>
        <w:br/>
        <w:br/>
        <w:t>Paper structure:</w:t>
        <w:br/>
        <w:t xml:space="preserve">  [CLS] [Abstract tokens...] [SEP] [Introduction tokens...] [SEP] </w:t>
        <w:br/>
        <w:t xml:space="preserve">  [Methods tokens...] [SEP] [Results tokens...] [SEP] [Conclusion tokens...]</w:t>
        <w:br/>
        <w:br/>
        <w:t>Global tokens: [CLS], [SEP] (8 total)</w:t>
        <w:br/>
        <w:br/>
        <w:t>[CLS] token:</w:t>
        <w:br/>
        <w:t xml:space="preserve">  - Attends to entire paper (all 4096 tokens)</w:t>
        <w:br/>
        <w:t xml:space="preserve">  - Sees: "neural networks" (position 50), "GPU" (position 500), </w:t>
        <w:br/>
        <w:t xml:space="preserve">          "backpropagation" (position 1500), "accuracy" (position 3000)</w:t>
        <w:br/>
        <w:t xml:space="preserve">  - Aggregates: This is Computer Science! ✓</w:t>
        <w:br/>
        <w:t xml:space="preserve">  </w:t>
        <w:br/>
        <w:t>Regular token "networks" at position 50:</w:t>
        <w:br/>
        <w:t xml:space="preserve">  - Attends to: [CLS] (global context) + local window (nearby words)</w:t>
        <w:br/>
        <w:t xml:space="preserve">  - Benefits from both local and global information</w:t>
      </w:r>
    </w:p>
    <w:p>
      <w:pPr>
        <w:pStyle w:val="Heading4"/>
      </w:pPr>
      <w:r>
        <w:rPr>
          <w:b/>
          <w:i/>
          <w:color w:val="533483"/>
          <w:sz w:val="26"/>
        </w:rPr>
        <w:t>3. Strided Attention (every 64th token)</w:t>
      </w:r>
    </w:p>
    <w:p>
      <w:pPr>
        <w:spacing w:after="120"/>
        <w:jc w:val="both"/>
      </w:pPr>
      <w:r>
        <w:t>Dilated/strided pattern: attend to tokens at fixed intervals for long-range patterns.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Token at position 1000:</w:t>
        <w:br/>
        <w:t xml:space="preserve">  Attends to: 1000 ± 64, 1000 ± 128, 1000 ± 192, ...</w:t>
        <w:br/>
        <w:t xml:space="preserve">  </w:t>
        <w:br/>
        <w:t>Positions: 1000, 936, 872, 808, ..., 1064, 1128, 1192, ...</w:t>
        <w:br/>
        <w:t xml:space="preserve">           ↓     ↓     ↓     ↓           ↓     ↓     ↓</w:t>
        <w:br/>
        <w:t xml:space="preserve">         Every 64 tokens (stride = 64)</w:t>
        <w:br/>
        <w:br/>
        <w:t>Visual (simplified, showing every 64th position):</w:t>
        <w:br/>
        <w:t>Pos:  0    64   128  192  256  ...  936  1000  1064  1128  ...  4096</w:t>
        <w:br/>
        <w:t xml:space="preserve">      ●────●────●────●────●────────●────●────●────●─────────────●</w:t>
        <w:br/>
        <w:t xml:space="preserve">                                        ↑</w:t>
        <w:br/>
        <w:t xml:space="preserve">                                   Token 1000</w:t>
        <w:br/>
        <w:t xml:space="preserve">      ←─────────────────────────────────────────────────────→</w:t>
        <w:br/>
        <w:t xml:space="preserve">                Attends to these positions</w:t>
      </w:r>
    </w:p>
    <w:p>
      <w:pPr>
        <w:spacing w:after="120"/>
        <w:jc w:val="both"/>
      </w:pPr>
      <w:r>
        <w:rPr>
          <w:b/>
        </w:rPr>
        <w:t>Why?</w:t>
      </w:r>
      <w:r>
        <w:t xml:space="preserve"> Captures long-range dependencies (e.g., document structure, recurring themes)</w:t>
      </w:r>
    </w:p>
    <w:p>
      <w:pPr>
        <w:spacing w:after="120"/>
        <w:jc w:val="both"/>
      </w:pPr>
      <w:r>
        <w:rPr>
          <w:b/>
        </w:rPr>
        <w:t>Example: Legal Document Analysis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Contract (4096 tokens):</w:t>
        <w:br/>
        <w:t>Position 0:    "This Agreement..."</w:t>
        <w:br/>
        <w:t>Position 512:  "Party A shall..."</w:t>
        <w:br/>
        <w:t>Position 1024: "Payment terms..."</w:t>
        <w:br/>
        <w:t>Position 1536: "Party A must..."</w:t>
        <w:br/>
        <w:t>Position 2048: "Termination..."</w:t>
        <w:br/>
        <w:t>Position 2560: "Party A agrees..."</w:t>
        <w:br/>
        <w:t>Position 3072: "Dispute resolution..."</w:t>
        <w:br/>
        <w:t>Position 3584: "Party A acknowledges..."</w:t>
        <w:br/>
        <w:br/>
        <w:t>Token "Party A" at position 1536 with stride=64:</w:t>
        <w:br/>
        <w:t xml:space="preserve">  Attends to positions: 0, 64, 128, ..., 1472, 1536, 1600, ..., 4032</w:t>
        <w:br/>
        <w:t xml:space="preserve">  </w:t>
        <w:br/>
        <w:t>Sees other mentions of "Party A" at:</w:t>
        <w:br/>
        <w:t xml:space="preserve">  - Position 512  (strided attention catches this)</w:t>
        <w:br/>
        <w:t xml:space="preserve">  - Position 2560 (strided attention catches this)</w:t>
        <w:br/>
        <w:t xml:space="preserve">  - Position 3584 (strided attention catches this)</w:t>
        <w:br/>
        <w:t xml:space="preserve">  </w:t>
        <w:br/>
        <w:t>Result: Understands "Party A" appears throughout and has consistent obligations ✓</w:t>
      </w:r>
    </w:p>
    <w:p>
      <w:pPr>
        <w:spacing w:after="120"/>
        <w:jc w:val="both"/>
      </w:pPr>
      <w:r>
        <w:rPr>
          <w:b/>
        </w:rPr>
        <w:t>Attention Loss in Strided Attention</w:t>
      </w:r>
    </w:p>
    <w:p>
      <w:pPr>
        <w:spacing w:after="120"/>
        <w:jc w:val="both"/>
      </w:pPr>
      <w:r>
        <w:t>You miss 63 out of every 64 tokens (98.4% of tokens are ignored). This is an intentional trade-off for efficiency.</w:t>
      </w:r>
    </w:p>
    <w:p>
      <w:pPr>
        <w:spacing w:after="120"/>
        <w:jc w:val="both"/>
      </w:pPr>
      <w:r>
        <w:rPr>
          <w:b/>
        </w:rPr>
        <w:t>What Gets Lost</w:t>
      </w:r>
      <w:r>
        <w:t xml:space="preserve"> </w:t>
      </w:r>
      <w:r>
        <w:rPr>
          <w:b/>
        </w:rPr>
        <w:t>Concrete Example: 4096-token document with stride=64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Total tokens: 4096</w:t>
        <w:br/>
        <w:t>Strided attends to: 4096 ÷ 64 = 64 tokens (only 1.6% of document!)</w:t>
        <w:br/>
        <w:t>Tokens ignored: 4096 - 64 = 4032 tokens (98.4% lost!)</w:t>
        <w:br/>
        <w:br/>
        <w:t>Document tokens:</w:t>
        <w:br/>
        <w:t>0, 1, 2, 3, ..., 62, 63, 64, 65, 66, ..., 126, 127, 128, 129, ...</w:t>
        <w:br/>
        <w:t>█  ░  ░  ░       ░   ░   █   ░   ░        ░    ░    █    ░</w:t>
        <w:br/>
        <w:t>↑  ←────Lost─────→       ↑   ←──Lost──→            ↑</w:t>
        <w:br/>
        <w:t>Seen                   Seen                      Seen</w:t>
        <w:br/>
        <w:br/>
        <w:t>Only positions: 0, 64, 128, 192, ... are attended</w:t>
        <w:br/>
        <w:t>Everything in between: LOST!</w:t>
        <w:br/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6213E"/>
          <w:sz w:val="40"/>
        </w:rPr>
        <w:t>Key Models Using Sparse Attention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6213E"/>
          </w:tcPr>
          <w:p>
            <w:r/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2268"/>
            <w:shd w:val="clear" w:color="auto" w:fill="16213E"/>
          </w:tcPr>
          <w:p>
            <w:r/>
            <w:r>
              <w:rPr>
                <w:b/>
                <w:color w:val="FFFFFF"/>
              </w:rPr>
              <w:t>Patterns</w:t>
            </w:r>
          </w:p>
        </w:tc>
        <w:tc>
          <w:tcPr>
            <w:tcW w:type="dxa" w:w="2268"/>
            <w:shd w:val="clear" w:color="auto" w:fill="16213E"/>
          </w:tcPr>
          <w:p>
            <w:r/>
            <w:r>
              <w:rPr>
                <w:b/>
                <w:color w:val="FFFFFF"/>
              </w:rPr>
              <w:t>Max Length</w:t>
            </w:r>
          </w:p>
        </w:tc>
        <w:tc>
          <w:tcPr>
            <w:tcW w:type="dxa" w:w="2268"/>
            <w:shd w:val="clear" w:color="auto" w:fill="16213E"/>
          </w:tcPr>
          <w:p>
            <w:r/>
            <w:r>
              <w:rPr>
                <w:b/>
                <w:color w:val="FFFFFF"/>
              </w:rPr>
              <w:t>Speedup</w:t>
            </w:r>
          </w:p>
        </w:tc>
      </w:tr>
      <w:tr>
        <w:tc>
          <w:tcPr>
            <w:tcW w:type="dxa" w:w="2268"/>
          </w:tcPr>
          <w:p>
            <w:r/>
            <w:r>
              <w:t>Longformer</w:t>
            </w:r>
          </w:p>
        </w:tc>
        <w:tc>
          <w:tcPr>
            <w:tcW w:type="dxa" w:w="2268"/>
          </w:tcPr>
          <w:p>
            <w:r/>
            <w:r>
              <w:t>Local + Global</w:t>
            </w:r>
          </w:p>
        </w:tc>
        <w:tc>
          <w:tcPr>
            <w:tcW w:type="dxa" w:w="2268"/>
          </w:tcPr>
          <w:p>
            <w:r/>
            <w:r>
              <w:t>4096 tokens</w:t>
            </w:r>
          </w:p>
        </w:tc>
        <w:tc>
          <w:tcPr>
            <w:tcW w:type="dxa" w:w="2268"/>
          </w:tcPr>
          <w:p>
            <w:r/>
            <w:r>
              <w:t>8× faster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/>
            <w:r>
              <w:t>BigBird</w:t>
            </w:r>
          </w:p>
        </w:tc>
        <w:tc>
          <w:tcPr>
            <w:tcW w:type="dxa" w:w="2268"/>
            <w:shd w:val="clear" w:color="auto" w:fill="F0F4FF"/>
          </w:tcPr>
          <w:p>
            <w:r/>
            <w:r>
              <w:t>Local + Global + Random</w:t>
            </w:r>
          </w:p>
        </w:tc>
        <w:tc>
          <w:tcPr>
            <w:tcW w:type="dxa" w:w="2268"/>
            <w:shd w:val="clear" w:color="auto" w:fill="F0F4FF"/>
          </w:tcPr>
          <w:p>
            <w:r/>
            <w:r>
              <w:t>4096 tokens</w:t>
            </w:r>
          </w:p>
        </w:tc>
        <w:tc>
          <w:tcPr>
            <w:tcW w:type="dxa" w:w="2268"/>
            <w:shd w:val="clear" w:color="auto" w:fill="F0F4FF"/>
          </w:tcPr>
          <w:p>
            <w:r/>
            <w:r>
              <w:t>8× faster</w:t>
            </w:r>
          </w:p>
        </w:tc>
      </w:tr>
      <w:tr>
        <w:tc>
          <w:tcPr>
            <w:tcW w:type="dxa" w:w="2268"/>
          </w:tcPr>
          <w:p>
            <w:r/>
            <w:r>
              <w:t>Sparse Transformer</w:t>
            </w:r>
          </w:p>
        </w:tc>
        <w:tc>
          <w:tcPr>
            <w:tcW w:type="dxa" w:w="2268"/>
          </w:tcPr>
          <w:p>
            <w:r/>
            <w:r>
              <w:t>Strided + Block</w:t>
            </w:r>
          </w:p>
        </w:tc>
        <w:tc>
          <w:tcPr>
            <w:tcW w:type="dxa" w:w="2268"/>
          </w:tcPr>
          <w:p>
            <w:r/>
            <w:r>
              <w:t>16,384 tokens</w:t>
            </w:r>
          </w:p>
        </w:tc>
        <w:tc>
          <w:tcPr>
            <w:tcW w:type="dxa" w:w="2268"/>
          </w:tcPr>
          <w:p>
            <w:r/>
            <w:r>
              <w:t>100× faster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/>
            <w:r>
              <w:t>Reformer</w:t>
            </w:r>
          </w:p>
        </w:tc>
        <w:tc>
          <w:tcPr>
            <w:tcW w:type="dxa" w:w="2268"/>
            <w:shd w:val="clear" w:color="auto" w:fill="F0F4FF"/>
          </w:tcPr>
          <w:p>
            <w:r/>
            <w:r>
              <w:t>LSH (Locality-Sensitive Hashing)</w:t>
            </w:r>
          </w:p>
        </w:tc>
        <w:tc>
          <w:tcPr>
            <w:tcW w:type="dxa" w:w="2268"/>
            <w:shd w:val="clear" w:color="auto" w:fill="F0F4FF"/>
          </w:tcPr>
          <w:p>
            <w:r/>
            <w:r>
              <w:t>64,000 tokens</w:t>
            </w:r>
          </w:p>
        </w:tc>
        <w:tc>
          <w:tcPr>
            <w:tcW w:type="dxa" w:w="2268"/>
            <w:shd w:val="clear" w:color="auto" w:fill="F0F4FF"/>
          </w:tcPr>
          <w:p>
            <w:r/>
            <w:r>
              <w:t>1000× faster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6213E"/>
          <w:sz w:val="40"/>
        </w:rPr>
        <w:t>Benefits &amp; Trade-offs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024"/>
            <w:shd w:val="clear" w:color="auto" w:fill="16213E"/>
          </w:tcPr>
          <w:p>
            <w:r/>
            <w:r>
              <w:rPr>
                <w:b/>
                <w:color w:val="FFFFFF"/>
              </w:rPr>
              <w:t>Aspect</w:t>
            </w:r>
          </w:p>
        </w:tc>
        <w:tc>
          <w:tcPr>
            <w:tcW w:type="dxa" w:w="3024"/>
            <w:shd w:val="clear" w:color="auto" w:fill="16213E"/>
          </w:tcPr>
          <w:p>
            <w:r/>
            <w:r>
              <w:rPr>
                <w:b/>
                <w:color w:val="FFFFFF"/>
              </w:rPr>
              <w:t>Full Attention</w:t>
            </w:r>
          </w:p>
        </w:tc>
        <w:tc>
          <w:tcPr>
            <w:tcW w:type="dxa" w:w="3024"/>
            <w:shd w:val="clear" w:color="auto" w:fill="16213E"/>
          </w:tcPr>
          <w:p>
            <w:r/>
            <w:r>
              <w:rPr>
                <w:b/>
                <w:color w:val="FFFFFF"/>
              </w:rPr>
              <w:t>Sparse Attention</w:t>
            </w:r>
          </w:p>
        </w:tc>
      </w:tr>
      <w:tr>
        <w:tc>
          <w:tcPr>
            <w:tcW w:type="dxa" w:w="3024"/>
          </w:tcPr>
          <w:p>
            <w:r/>
            <w:r>
              <w:t>Complexity</w:t>
            </w:r>
          </w:p>
        </w:tc>
        <w:tc>
          <w:tcPr>
            <w:tcW w:type="dxa" w:w="3024"/>
          </w:tcPr>
          <w:p>
            <w:r/>
            <w:r>
              <w:t>O(n²)</w:t>
            </w:r>
          </w:p>
        </w:tc>
        <w:tc>
          <w:tcPr>
            <w:tcW w:type="dxa" w:w="3024"/>
          </w:tcPr>
          <w:p>
            <w:r/>
            <w:r>
              <w:t>O(n√n) or O(n log n)</w:t>
            </w:r>
          </w:p>
        </w:tc>
      </w:tr>
      <w:tr>
        <w:tc>
          <w:tcPr>
            <w:tcW w:type="dxa" w:w="3024"/>
            <w:shd w:val="clear" w:color="auto" w:fill="F0F4FF"/>
          </w:tcPr>
          <w:p>
            <w:r/>
            <w:r>
              <w:t>Max sequence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~512-2048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4K-64K tokens</w:t>
            </w:r>
          </w:p>
        </w:tc>
      </w:tr>
      <w:tr>
        <w:tc>
          <w:tcPr>
            <w:tcW w:type="dxa" w:w="3024"/>
          </w:tcPr>
          <w:p>
            <w:r/>
            <w:r>
              <w:t>Speed</w:t>
            </w:r>
          </w:p>
        </w:tc>
        <w:tc>
          <w:tcPr>
            <w:tcW w:type="dxa" w:w="3024"/>
          </w:tcPr>
          <w:p>
            <w:r/>
            <w:r>
              <w:t>Slow for long texts</w:t>
            </w:r>
          </w:p>
        </w:tc>
        <w:tc>
          <w:tcPr>
            <w:tcW w:type="dxa" w:w="3024"/>
          </w:tcPr>
          <w:p>
            <w:r/>
            <w:r>
              <w:t>Fast</w:t>
            </w:r>
          </w:p>
        </w:tc>
      </w:tr>
      <w:tr>
        <w:tc>
          <w:tcPr>
            <w:tcW w:type="dxa" w:w="3024"/>
            <w:shd w:val="clear" w:color="auto" w:fill="F0F4FF"/>
          </w:tcPr>
          <w:p>
            <w:r/>
            <w:r>
              <w:t>Information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Sees all relationships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Misses some relationships</w:t>
            </w:r>
          </w:p>
        </w:tc>
      </w:tr>
      <w:tr>
        <w:tc>
          <w:tcPr>
            <w:tcW w:type="dxa" w:w="3024"/>
          </w:tcPr>
          <w:p>
            <w:r/>
            <w:r>
              <w:t>Use case</w:t>
            </w:r>
          </w:p>
        </w:tc>
        <w:tc>
          <w:tcPr>
            <w:tcW w:type="dxa" w:w="3024"/>
          </w:tcPr>
          <w:p>
            <w:r/>
            <w:r>
              <w:t>Short texts</w:t>
            </w:r>
          </w:p>
        </w:tc>
        <w:tc>
          <w:tcPr>
            <w:tcW w:type="dxa" w:w="3024"/>
          </w:tcPr>
          <w:p>
            <w:r/>
            <w:r>
              <w:t>Long documents, books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6213E"/>
          <w:sz w:val="40"/>
        </w:rPr>
        <w:t>Key Takeaways</w:t>
      </w:r>
    </w:p>
    <w:p>
      <w:pPr>
        <w:pStyle w:val="ListNumber"/>
      </w:pPr>
      <w:r>
        <w:rPr>
          <w:b/>
        </w:rPr>
        <w:t>Sparse Attention</w:t>
      </w:r>
      <w:r>
        <w:t xml:space="preserve"> reduces O(n²) → O(n√n) by computing attention for selected token pairs only</w:t>
      </w:r>
    </w:p>
    <w:p>
      <w:pPr>
        <w:pStyle w:val="ListNumber"/>
      </w:pPr>
      <w:r>
        <w:rPr>
          <w:b/>
        </w:rPr>
        <w:t>Common patterns</w:t>
      </w:r>
      <w:r>
        <w:t>: Local windows, global tokens, strided, random</w:t>
      </w:r>
    </w:p>
    <w:p>
      <w:pPr>
        <w:pStyle w:val="ListNumber"/>
      </w:pPr>
      <w:r>
        <w:rPr>
          <w:b/>
        </w:rPr>
        <w:t>Enables long contexts</w:t>
      </w:r>
      <w:r>
        <w:t>: 4K-64K tokens vs 512-2K in standard transformers</w:t>
      </w:r>
    </w:p>
    <w:p>
      <w:pPr>
        <w:pStyle w:val="ListNumber"/>
      </w:pPr>
      <w:r>
        <w:rPr>
          <w:b/>
        </w:rPr>
        <w:t>Trade-off</w:t>
      </w:r>
      <w:r>
        <w:t>: Speed/memory vs complete information</w:t>
      </w:r>
    </w:p>
    <w:p>
      <w:pPr>
        <w:pStyle w:val="ListNumber"/>
      </w:pPr>
      <w:r>
        <w:rPr>
          <w:b/>
        </w:rPr>
        <w:t>Used in</w:t>
      </w:r>
      <w:r>
        <w:t>: Longformer (documents), BigBird (long sequences), Sparse Transformer (very long texts)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6213E"/>
          <w:sz w:val="40"/>
        </w:rPr>
        <w:t>Is Sparse Attention Widely Used in Modern LLMs?</w:t>
      </w:r>
    </w:p>
    <w:p>
      <w:pPr>
        <w:spacing w:after="120"/>
        <w:jc w:val="both"/>
      </w:pPr>
      <w:r>
        <w:rPr>
          <w:b/>
        </w:rPr>
        <w:t>Short answer: No — largely replaced by better alternatives.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val="clear" w:color="auto" w:fill="16213E"/>
          </w:tcPr>
          <w:p>
            <w:r/>
            <w:r>
              <w:rPr>
                <w:b/>
                <w:color w:val="FFFFFF"/>
              </w:rPr>
              <w:t>Period</w:t>
            </w:r>
          </w:p>
        </w:tc>
        <w:tc>
          <w:tcPr>
            <w:tcW w:type="dxa" w:w="4535"/>
            <w:shd w:val="clear" w:color="auto" w:fill="16213E"/>
          </w:tcPr>
          <w:p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4535"/>
          </w:tcPr>
          <w:p>
            <w:r/>
            <w:r>
              <w:t>2020–2022</w:t>
            </w:r>
          </w:p>
        </w:tc>
        <w:tc>
          <w:tcPr>
            <w:tcW w:type="dxa" w:w="4535"/>
          </w:tcPr>
          <w:p>
            <w:r/>
            <w:r>
              <w:t>Popular research direction (Longformer, BigBird, Reformer)</w:t>
            </w:r>
          </w:p>
        </w:tc>
      </w:tr>
      <w:tr>
        <w:tc>
          <w:tcPr>
            <w:tcW w:type="dxa" w:w="4535"/>
            <w:shd w:val="clear" w:color="auto" w:fill="F0F4FF"/>
          </w:tcPr>
          <w:p>
            <w:r/>
            <w:r>
              <w:t>2022</w:t>
            </w:r>
          </w:p>
        </w:tc>
        <w:tc>
          <w:tcPr>
            <w:tcW w:type="dxa" w:w="4535"/>
            <w:shd w:val="clear" w:color="auto" w:fill="F0F4FF"/>
          </w:tcPr>
          <w:p>
            <w:r/>
            <w:r>
              <w:t>FlashAttention made full attention fast enough → sparse attention lost its edge</w:t>
            </w:r>
          </w:p>
        </w:tc>
      </w:tr>
      <w:tr>
        <w:tc>
          <w:tcPr>
            <w:tcW w:type="dxa" w:w="4535"/>
          </w:tcPr>
          <w:p>
            <w:r/>
            <w:r>
              <w:t>2023–2025</w:t>
            </w:r>
          </w:p>
        </w:tc>
        <w:tc>
          <w:tcPr>
            <w:tcW w:type="dxa" w:w="4535"/>
          </w:tcPr>
          <w:p>
            <w:r/>
            <w:r>
              <w:t>Mostly abandoned; replaced by FlashAttention + MoE</w:t>
            </w:r>
          </w:p>
        </w:tc>
      </w:tr>
    </w:tbl>
    <w:p/>
    <w:p>
      <w:pPr>
        <w:spacing w:after="120"/>
        <w:jc w:val="both"/>
      </w:pPr>
      <w:r>
        <w:rPr>
          <w:b/>
        </w:rPr>
        <w:t>Why it faded:</w:t>
      </w:r>
    </w:p>
    <w:p>
      <w:pPr>
        <w:pStyle w:val="ListBullet"/>
      </w:pPr>
      <w:r>
        <w:rPr>
          <w:b/>
        </w:rPr>
        <w:t>FlashAttention</w:t>
      </w:r>
      <w:r>
        <w:t xml:space="preserve"> (2022) made full attention IO-efficient — the main problem sparse attention solved</w:t>
      </w:r>
    </w:p>
    <w:p>
      <w:pPr>
        <w:pStyle w:val="ListBullet"/>
      </w:pPr>
      <w:r>
        <w:rPr>
          <w:b/>
        </w:rPr>
        <w:t>Sparse patterns skip token pairs</w:t>
      </w:r>
      <w:r>
        <w:t xml:space="preserve"> — hurts reasoning quality</w:t>
      </w:r>
    </w:p>
    <w:p>
      <w:pPr>
        <w:pStyle w:val="ListBullet"/>
      </w:pPr>
      <w:r>
        <w:rPr>
          <w:b/>
        </w:rPr>
        <w:t>Hard to parallelize</w:t>
      </w:r>
      <w:r>
        <w:t xml:space="preserve"> on GPUs efficiently</w:t>
      </w:r>
    </w:p>
    <w:p>
      <w:pPr>
        <w:spacing w:after="120"/>
        <w:jc w:val="both"/>
      </w:pPr>
      <w:r>
        <w:rPr>
          <w:b/>
        </w:rPr>
        <w:t>What replaced it: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val="clear" w:color="auto" w:fill="16213E"/>
          </w:tcPr>
          <w:p>
            <w:r/>
            <w:r>
              <w:rPr>
                <w:b/>
                <w:color w:val="FFFFFF"/>
              </w:rPr>
              <w:t>Technique</w:t>
            </w:r>
          </w:p>
        </w:tc>
        <w:tc>
          <w:tcPr>
            <w:tcW w:type="dxa" w:w="4535"/>
            <w:shd w:val="clear" w:color="auto" w:fill="16213E"/>
          </w:tcPr>
          <w:p>
            <w:r/>
            <w:r>
              <w:rPr>
                <w:b/>
                <w:color w:val="FFFFFF"/>
              </w:rPr>
              <w:t>Used by</w:t>
            </w:r>
          </w:p>
        </w:tc>
      </w:tr>
      <w:tr>
        <w:tc>
          <w:tcPr>
            <w:tcW w:type="dxa" w:w="4535"/>
          </w:tcPr>
          <w:p>
            <w:r/>
            <w:r>
              <w:t>Full attention + FlashAttention</w:t>
            </w:r>
          </w:p>
        </w:tc>
        <w:tc>
          <w:tcPr>
            <w:tcW w:type="dxa" w:w="4535"/>
          </w:tcPr>
          <w:p>
            <w:r/>
            <w:r>
              <w:t>GPT-4, LLaMA 3, Gemini, Claude</w:t>
            </w:r>
          </w:p>
        </w:tc>
      </w:tr>
      <w:tr>
        <w:tc>
          <w:tcPr>
            <w:tcW w:type="dxa" w:w="4535"/>
            <w:shd w:val="clear" w:color="auto" w:fill="F0F4FF"/>
          </w:tcPr>
          <w:p>
            <w:r/>
            <w:r>
              <w:t>Sliding window (local attention)</w:t>
            </w:r>
          </w:p>
        </w:tc>
        <w:tc>
          <w:tcPr>
            <w:tcW w:type="dxa" w:w="4535"/>
            <w:shd w:val="clear" w:color="auto" w:fill="F0F4FF"/>
          </w:tcPr>
          <w:p>
            <w:r/>
            <w:r>
              <w:t>Mistral 7B, Gemma</w:t>
            </w:r>
          </w:p>
        </w:tc>
      </w:tr>
      <w:tr>
        <w:tc>
          <w:tcPr>
            <w:tcW w:type="dxa" w:w="4535"/>
          </w:tcPr>
          <w:p>
            <w:r/>
            <w:r>
              <w:t>Sparse MoE (experts, not attention)</w:t>
            </w:r>
          </w:p>
        </w:tc>
        <w:tc>
          <w:tcPr>
            <w:tcW w:type="dxa" w:w="4535"/>
          </w:tcPr>
          <w:p>
            <w:r/>
            <w:r>
              <w:t>Mixtral, Grok, GPT-4 (rumored)</w:t>
            </w:r>
          </w:p>
        </w:tc>
      </w:tr>
    </w:tbl>
    <w:p/>
    <w:p>
      <w:pPr>
        <w:ind w:left="680"/>
      </w:pPr>
      <w:r>
        <w:rPr>
          <w:i/>
          <w:color w:val="555555"/>
        </w:rPr>
        <w:t>Key insight: Industry moved from sparse attention to sparse MoE — activating only 2 of 8 FFN experts per token gives efficiency gains without sacrificing attention quality.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b/>
          <w:color w:val="1A1A2E"/>
          <w:sz w:val="52"/>
        </w:rPr>
        <w:t>Sharing Attention Heads</w:t>
      </w:r>
    </w:p>
    <w:p>
      <w:pPr>
        <w:spacing w:after="120"/>
        <w:jc w:val="both"/>
      </w:pPr>
      <w:r>
        <w:rPr>
          <w:b/>
        </w:rPr>
        <w:t>The Problem</w:t>
      </w:r>
      <w:r>
        <w:t>: Standard transformers have separate attention weights for each layer → many parameters.</w:t>
      </w:r>
    </w:p>
    <w:p>
      <w:pPr>
        <w:pStyle w:val="ListBullet"/>
      </w:pPr>
      <w:r>
        <w:t>BERT-base: 12 layers × 12 heads = 144 attention heads</w:t>
      </w:r>
    </w:p>
    <w:p>
      <w:pPr>
        <w:pStyle w:val="ListBullet"/>
      </w:pPr>
      <w:r>
        <w:t>Each head has its own W</w:t>
      </w:r>
      <w:r>
        <w:rPr>
          <w:i/>
        </w:rPr>
        <w:t>Q, W</w:t>
      </w:r>
      <w:r>
        <w:t>K, W_V matrices → high memory cost</w:t>
      </w:r>
    </w:p>
    <w:p>
      <w:pPr>
        <w:spacing w:after="120"/>
        <w:jc w:val="both"/>
      </w:pPr>
      <w:r>
        <w:rPr>
          <w:b/>
        </w:rPr>
        <w:t>The Solution</w:t>
      </w:r>
      <w:r>
        <w:t>: Share attention head weights across multiple layers → reduce parameters while maintaining performance.</w:t>
      </w:r>
    </w:p>
    <w:p>
      <w:pPr>
        <w:spacing w:after="120"/>
        <w:jc w:val="both"/>
      </w:pPr>
      <w:r>
        <w:rPr>
          <w:b/>
        </w:rPr>
        <w:t>Context</w:t>
      </w:r>
      <w:r>
        <w:t xml:space="preserve">: </w:t>
      </w:r>
      <w:r>
        <w:rPr>
          <w:rFonts w:ascii="Courier New" w:hAnsi="Courier New"/>
          <w:sz w:val="18"/>
        </w:rPr>
        <w:t>In decoder masked attention, transformers must attend to all previous words to generate new tokens. KV (Key-Value) pairs of all previously generated words are cached for efficiency.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59999" cy="207857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v-cache-mechanism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2078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rPr>
          <w:b/>
        </w:rPr>
        <w:t>Grouped Query Attention (GQA)</w:t>
      </w:r>
      <w:r>
        <w:t xml:space="preserve">: </w:t>
      </w:r>
      <w:r>
        <w:rPr>
          <w:rFonts w:ascii="Courier New" w:hAnsi="Courier New"/>
          <w:sz w:val="18"/>
        </w:rPr>
        <w:t>h = number of heads in attention, G = number of groups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59999" cy="356475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ention_head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356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6213E"/>
          <w:sz w:val="40"/>
        </w:rPr>
        <w:t>Multi-Head Attention (MHA) vs Multi-Query Attention (MQA) vs Grouped-Query Attention (GQA)</w:t>
      </w:r>
    </w:p>
    <w:p>
      <w:pPr>
        <w:pStyle w:val="Heading3"/>
      </w:pPr>
      <w:r>
        <w:rPr>
          <w:b/>
          <w:color w:val="0F3460"/>
          <w:sz w:val="32"/>
        </w:rPr>
        <w:t>Overview</w:t>
      </w:r>
    </w:p>
    <w:p>
      <w:pPr>
        <w:spacing w:after="120"/>
        <w:jc w:val="both"/>
      </w:pPr>
      <w:r>
        <w:t>These are different strategies for organizing Query, Key, and Value matrices in attention to improve efficiency.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0F3460"/>
          <w:sz w:val="32"/>
        </w:rPr>
        <w:t>1. Multi-Head Attention (MHA) - Standard</w:t>
      </w:r>
    </w:p>
    <w:p>
      <w:pPr>
        <w:spacing w:after="120"/>
        <w:jc w:val="both"/>
      </w:pPr>
      <w:r>
        <w:rPr>
          <w:b/>
        </w:rPr>
        <w:t>What it is</w:t>
      </w:r>
      <w:r>
        <w:t xml:space="preserve">: Each head has its </w:t>
      </w:r>
      <w:r>
        <w:rPr>
          <w:b/>
        </w:rPr>
        <w:t>own</w:t>
      </w:r>
      <w:r>
        <w:t xml:space="preserve"> Q, K, and V matrices.</w:t>
      </w:r>
    </w:p>
    <w:p>
      <w:pPr>
        <w:spacing w:after="120"/>
        <w:jc w:val="both"/>
      </w:pPr>
      <w:r>
        <w:rPr>
          <w:b/>
        </w:rPr>
        <w:t>Structure</w:t>
      </w:r>
      <w:r>
        <w:t xml:space="preserve"> (8 heads):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Head 1: Q₁, K₁, V₁  (unique)</w:t>
        <w:br/>
        <w:t>Head 2: Q₂, K₂, V₂  (unique)</w:t>
        <w:br/>
        <w:t>...</w:t>
        <w:br/>
        <w:t>Head 8: Q₈, K₈, V₈  (unique)</w:t>
        <w:br/>
        <w:br/>
        <w:t>Total: 8 × 3 = 24 matrices</w:t>
      </w:r>
    </w:p>
    <w:p>
      <w:pPr>
        <w:spacing w:after="120"/>
        <w:jc w:val="both"/>
      </w:pPr>
      <w:r>
        <w:rPr>
          <w:b/>
        </w:rPr>
        <w:t>Characteristics</w:t>
      </w:r>
      <w:r>
        <w:t>:</w:t>
      </w:r>
    </w:p>
    <w:p>
      <w:pPr>
        <w:pStyle w:val="ListBullet"/>
      </w:pPr>
      <w:r>
        <w:t>✅ Best quality (most expressive)</w:t>
      </w:r>
    </w:p>
    <w:p>
      <w:pPr>
        <w:pStyle w:val="ListBullet"/>
      </w:pPr>
      <w:r>
        <w:t>❌ Highest memory (caches 8 K,V pairs)</w:t>
      </w:r>
    </w:p>
    <w:p>
      <w:pPr>
        <w:pStyle w:val="ListBullet"/>
      </w:pPr>
      <w:r>
        <w:t>❌ Slower inference</w:t>
      </w:r>
    </w:p>
    <w:p>
      <w:pPr>
        <w:spacing w:after="120"/>
        <w:jc w:val="both"/>
      </w:pPr>
      <w:r>
        <w:rPr>
          <w:b/>
        </w:rPr>
        <w:t>KV Cache per token</w:t>
      </w:r>
      <w:r>
        <w:t xml:space="preserve">: </w:t>
      </w:r>
      <w:r>
        <w:rPr>
          <w:rFonts w:ascii="Courier New" w:hAnsi="Courier New"/>
          <w:sz w:val="18"/>
        </w:rPr>
        <w:t>8 heads × 2 (K,V) = 16 matrices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0F3460"/>
          <w:sz w:val="32"/>
        </w:rPr>
        <w:t>2. Multi-Query Attention (MQA) - Maximum Sharing</w:t>
      </w:r>
    </w:p>
    <w:p>
      <w:pPr>
        <w:spacing w:after="120"/>
        <w:jc w:val="both"/>
      </w:pPr>
      <w:r>
        <w:rPr>
          <w:b/>
        </w:rPr>
        <w:t>What it is</w:t>
      </w:r>
      <w:r>
        <w:t xml:space="preserve">: All heads share </w:t>
      </w:r>
      <w:r>
        <w:rPr>
          <w:b/>
        </w:rPr>
        <w:t>one</w:t>
      </w:r>
      <w:r>
        <w:t xml:space="preserve"> K and V, but each has its own Q.</w:t>
      </w:r>
    </w:p>
    <w:p>
      <w:pPr>
        <w:spacing w:after="120"/>
        <w:jc w:val="both"/>
      </w:pPr>
      <w:r>
        <w:rPr>
          <w:b/>
        </w:rPr>
        <w:t>Structure</w:t>
      </w:r>
      <w:r>
        <w:t xml:space="preserve"> (8 heads):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Head 1: Q₁ ─┐</w:t>
        <w:br/>
        <w:t>Head 2: Q₂ ─┤</w:t>
        <w:br/>
        <w:t>Head 3: Q₃ ─┼─→ K_shared, V_shared (ONE pair)</w:t>
        <w:br/>
        <w:t>...         │</w:t>
        <w:br/>
        <w:t>Head 8: Q₈ ─┘</w:t>
        <w:br/>
        <w:br/>
        <w:t>Total: 8 Q + 1 K + 1 V = 10 matrices</w:t>
      </w:r>
    </w:p>
    <w:p>
      <w:pPr>
        <w:spacing w:after="120"/>
        <w:jc w:val="both"/>
      </w:pPr>
      <w:r>
        <w:rPr>
          <w:b/>
        </w:rPr>
        <w:t>Characteristics</w:t>
      </w:r>
      <w:r>
        <w:t>:</w:t>
      </w:r>
    </w:p>
    <w:p>
      <w:pPr>
        <w:pStyle w:val="ListBullet"/>
      </w:pPr>
      <w:r>
        <w:t>✅ Minimal memory (only 1 K,V pair)</w:t>
      </w:r>
    </w:p>
    <w:p>
      <w:pPr>
        <w:pStyle w:val="ListBullet"/>
      </w:pPr>
      <w:r>
        <w:t>✅ Fastest inference (8× less memory bandwidth)</w:t>
      </w:r>
    </w:p>
    <w:p>
      <w:pPr>
        <w:pStyle w:val="ListBullet"/>
      </w:pPr>
      <w:r>
        <w:t>⚠️ Small quality drop (~1-2%)</w:t>
      </w:r>
    </w:p>
    <w:p>
      <w:pPr>
        <w:pStyle w:val="ListBullet"/>
      </w:pPr>
      <w:r>
        <w:t>🔧 Used in: PaLM, Falcon</w:t>
      </w:r>
    </w:p>
    <w:p>
      <w:pPr>
        <w:spacing w:after="120"/>
        <w:jc w:val="both"/>
      </w:pPr>
      <w:r>
        <w:rPr>
          <w:b/>
        </w:rPr>
        <w:t>KV Cache per token</w:t>
      </w:r>
      <w:r>
        <w:t xml:space="preserve">: </w:t>
      </w:r>
      <w:r>
        <w:rPr>
          <w:rFonts w:ascii="Courier New" w:hAnsi="Courier New"/>
          <w:sz w:val="18"/>
        </w:rPr>
        <w:t>1 × 2 (K,V) = 2 matrices</w:t>
      </w:r>
      <w:r>
        <w:t xml:space="preserve"> (8× reduction!)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0F3460"/>
          <w:sz w:val="32"/>
        </w:rPr>
        <w:t>3. Grouped-Query Attention (GQA) - Balanced</w:t>
      </w:r>
    </w:p>
    <w:p>
      <w:pPr>
        <w:spacing w:after="120"/>
        <w:jc w:val="both"/>
      </w:pPr>
      <w:r>
        <w:rPr>
          <w:b/>
        </w:rPr>
        <w:t>What it is</w:t>
      </w:r>
      <w:r>
        <w:t xml:space="preserve">: Heads divided into </w:t>
      </w:r>
      <w:r>
        <w:rPr>
          <w:b/>
        </w:rPr>
        <w:t>groups</w:t>
      </w:r>
      <w:r>
        <w:t>, each group shares one K,V pair.</w:t>
      </w:r>
    </w:p>
    <w:p>
      <w:pPr>
        <w:spacing w:after="120"/>
        <w:jc w:val="both"/>
      </w:pPr>
      <w:r>
        <w:rPr>
          <w:b/>
        </w:rPr>
        <w:t>Structure</w:t>
      </w:r>
      <w:r>
        <w:t xml:space="preserve"> (8 heads, 4 groups):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Group 1: Head 1 (Q₁), Head 2 (Q₂) → share K₁, V₁</w:t>
        <w:br/>
        <w:t>Group 2: Head 3 (Q₃), Head 4 (Q₄) → share K₂, V₂</w:t>
        <w:br/>
        <w:t>Group 3: Head 5 (Q₅), Head 6 (Q₆) → share K₃, V₃</w:t>
        <w:br/>
        <w:t>Group 4: Head 7 (Q₇), Head 8 (Q₈) → share K₄, V₄</w:t>
        <w:br/>
        <w:br/>
        <w:t>Total: 8 Q + 4 K + 4 V = 16 matrices</w:t>
      </w:r>
    </w:p>
    <w:p>
      <w:pPr>
        <w:spacing w:after="120"/>
        <w:jc w:val="both"/>
      </w:pPr>
      <w:r>
        <w:rPr>
          <w:b/>
        </w:rPr>
        <w:t>Characteristics</w:t>
      </w:r>
      <w:r>
        <w:t>:</w:t>
      </w:r>
    </w:p>
    <w:p>
      <w:pPr>
        <w:pStyle w:val="ListBullet"/>
      </w:pPr>
      <w:r>
        <w:t>✅ Balanced memory (4× less than MHA)</w:t>
      </w:r>
    </w:p>
    <w:p>
      <w:pPr>
        <w:pStyle w:val="ListBullet"/>
      </w:pPr>
      <w:r>
        <w:t>✅ Near-MHA quality (~99%)</w:t>
      </w:r>
    </w:p>
    <w:p>
      <w:pPr>
        <w:pStyle w:val="ListBullet"/>
      </w:pPr>
      <w:r>
        <w:t>✅ Flexible (tune number of groups)</w:t>
      </w:r>
    </w:p>
    <w:p>
      <w:pPr>
        <w:pStyle w:val="ListBullet"/>
      </w:pPr>
      <w:r>
        <w:t>🔧 Used in: Llama-2, Mistral, Gemma</w:t>
      </w:r>
    </w:p>
    <w:p>
      <w:pPr>
        <w:spacing w:after="120"/>
        <w:jc w:val="both"/>
      </w:pPr>
      <w:r>
        <w:rPr>
          <w:b/>
        </w:rPr>
        <w:t>KV Cache per token</w:t>
      </w:r>
      <w:r>
        <w:t xml:space="preserve">: </w:t>
      </w:r>
      <w:r>
        <w:rPr>
          <w:rFonts w:ascii="Courier New" w:hAnsi="Courier New"/>
          <w:sz w:val="18"/>
        </w:rPr>
        <w:t>4 groups × 2 (K,V) = 8 matrices</w:t>
      </w:r>
      <w:r>
        <w:t xml:space="preserve"> (2× reduction)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0F3460"/>
          <w:sz w:val="32"/>
        </w:rPr>
        <w:t>Comparison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6213E"/>
          </w:tcPr>
          <w:p>
            <w:r/>
            <w:r>
              <w:rPr>
                <w:b/>
                <w:color w:val="FFFFFF"/>
              </w:rPr>
              <w:t>Aspect</w:t>
            </w:r>
          </w:p>
        </w:tc>
        <w:tc>
          <w:tcPr>
            <w:tcW w:type="dxa" w:w="2268"/>
            <w:shd w:val="clear" w:color="auto" w:fill="16213E"/>
          </w:tcPr>
          <w:p>
            <w:r/>
            <w:r>
              <w:rPr>
                <w:b/>
                <w:color w:val="FFFFFF"/>
              </w:rPr>
              <w:t>MHA</w:t>
            </w:r>
          </w:p>
        </w:tc>
        <w:tc>
          <w:tcPr>
            <w:tcW w:type="dxa" w:w="2268"/>
            <w:shd w:val="clear" w:color="auto" w:fill="16213E"/>
          </w:tcPr>
          <w:p>
            <w:r/>
            <w:r>
              <w:rPr>
                <w:b/>
                <w:color w:val="FFFFFF"/>
              </w:rPr>
              <w:t>GQA (4 groups)</w:t>
            </w:r>
          </w:p>
        </w:tc>
        <w:tc>
          <w:tcPr>
            <w:tcW w:type="dxa" w:w="2268"/>
            <w:shd w:val="clear" w:color="auto" w:fill="16213E"/>
          </w:tcPr>
          <w:p>
            <w:r/>
            <w:r>
              <w:rPr>
                <w:b/>
                <w:color w:val="FFFFFF"/>
              </w:rPr>
              <w:t>MQA</w:t>
            </w:r>
          </w:p>
        </w:tc>
      </w:tr>
      <w:tr>
        <w:tc>
          <w:tcPr>
            <w:tcW w:type="dxa" w:w="2268"/>
          </w:tcPr>
          <w:p>
            <w:r/>
            <w:r>
              <w:t>Q matrices</w:t>
            </w:r>
          </w:p>
        </w:tc>
        <w:tc>
          <w:tcPr>
            <w:tcW w:type="dxa" w:w="2268"/>
          </w:tcPr>
          <w:p>
            <w:r/>
            <w:r>
              <w:t>8</w:t>
            </w:r>
          </w:p>
        </w:tc>
        <w:tc>
          <w:tcPr>
            <w:tcW w:type="dxa" w:w="2268"/>
          </w:tcPr>
          <w:p>
            <w:r/>
            <w:r>
              <w:t>8</w:t>
            </w:r>
          </w:p>
        </w:tc>
        <w:tc>
          <w:tcPr>
            <w:tcW w:type="dxa" w:w="2268"/>
          </w:tcPr>
          <w:p>
            <w:r/>
            <w:r>
              <w:t>8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/>
            <w:r>
              <w:t>K,V matrices</w:t>
            </w:r>
          </w:p>
        </w:tc>
        <w:tc>
          <w:tcPr>
            <w:tcW w:type="dxa" w:w="2268"/>
            <w:shd w:val="clear" w:color="auto" w:fill="F0F4FF"/>
          </w:tcPr>
          <w:p>
            <w:r/>
            <w:r>
              <w:t>8 each</w:t>
            </w:r>
          </w:p>
        </w:tc>
        <w:tc>
          <w:tcPr>
            <w:tcW w:type="dxa" w:w="2268"/>
            <w:shd w:val="clear" w:color="auto" w:fill="F0F4FF"/>
          </w:tcPr>
          <w:p>
            <w:r/>
            <w:r>
              <w:t>4 each</w:t>
            </w:r>
          </w:p>
        </w:tc>
        <w:tc>
          <w:tcPr>
            <w:tcW w:type="dxa" w:w="2268"/>
            <w:shd w:val="clear" w:color="auto" w:fill="F0F4FF"/>
          </w:tcPr>
          <w:p>
            <w:r/>
            <w:r>
              <w:t>1 each</w:t>
            </w:r>
          </w:p>
        </w:tc>
      </w:tr>
      <w:tr>
        <w:tc>
          <w:tcPr>
            <w:tcW w:type="dxa" w:w="2268"/>
          </w:tcPr>
          <w:p>
            <w:r/>
            <w:r>
              <w:t>Total matrices</w:t>
            </w:r>
          </w:p>
        </w:tc>
        <w:tc>
          <w:tcPr>
            <w:tcW w:type="dxa" w:w="2268"/>
          </w:tcPr>
          <w:p>
            <w:r/>
            <w:r>
              <w:t>24</w:t>
            </w:r>
          </w:p>
        </w:tc>
        <w:tc>
          <w:tcPr>
            <w:tcW w:type="dxa" w:w="2268"/>
          </w:tcPr>
          <w:p>
            <w:r/>
            <w:r>
              <w:t>16</w:t>
            </w:r>
          </w:p>
        </w:tc>
        <w:tc>
          <w:tcPr>
            <w:tcW w:type="dxa" w:w="2268"/>
          </w:tcPr>
          <w:p>
            <w:r/>
            <w:r>
              <w:t>10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/>
            <w:r>
              <w:t>KV Cache size</w:t>
            </w:r>
          </w:p>
        </w:tc>
        <w:tc>
          <w:tcPr>
            <w:tcW w:type="dxa" w:w="2268"/>
            <w:shd w:val="clear" w:color="auto" w:fill="F0F4FF"/>
          </w:tcPr>
          <w:p>
            <w:r/>
            <w:r>
              <w:t>100%</w:t>
            </w:r>
          </w:p>
        </w:tc>
        <w:tc>
          <w:tcPr>
            <w:tcW w:type="dxa" w:w="2268"/>
            <w:shd w:val="clear" w:color="auto" w:fill="F0F4FF"/>
          </w:tcPr>
          <w:p>
            <w:r/>
            <w:r>
              <w:t>50%</w:t>
            </w:r>
          </w:p>
        </w:tc>
        <w:tc>
          <w:tcPr>
            <w:tcW w:type="dxa" w:w="2268"/>
            <w:shd w:val="clear" w:color="auto" w:fill="F0F4FF"/>
          </w:tcPr>
          <w:p>
            <w:r/>
            <w:r>
              <w:t>12.5%</w:t>
            </w:r>
          </w:p>
        </w:tc>
      </w:tr>
      <w:tr>
        <w:tc>
          <w:tcPr>
            <w:tcW w:type="dxa" w:w="2268"/>
          </w:tcPr>
          <w:p>
            <w:r/>
            <w:r>
              <w:t>Inference speed</w:t>
            </w:r>
          </w:p>
        </w:tc>
        <w:tc>
          <w:tcPr>
            <w:tcW w:type="dxa" w:w="2268"/>
          </w:tcPr>
          <w:p>
            <w:r/>
            <w:r>
              <w:t>1×</w:t>
            </w:r>
          </w:p>
        </w:tc>
        <w:tc>
          <w:tcPr>
            <w:tcW w:type="dxa" w:w="2268"/>
          </w:tcPr>
          <w:p>
            <w:r/>
            <w:r>
              <w:t>1.5-2×</w:t>
            </w:r>
          </w:p>
        </w:tc>
        <w:tc>
          <w:tcPr>
            <w:tcW w:type="dxa" w:w="2268"/>
          </w:tcPr>
          <w:p>
            <w:r/>
            <w:r>
              <w:t>3-5×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/>
            <w:r>
              <w:t>Quality</w:t>
            </w:r>
          </w:p>
        </w:tc>
        <w:tc>
          <w:tcPr>
            <w:tcW w:type="dxa" w:w="2268"/>
            <w:shd w:val="clear" w:color="auto" w:fill="F0F4FF"/>
          </w:tcPr>
          <w:p>
            <w:r/>
            <w:r>
              <w:t>100%</w:t>
            </w:r>
          </w:p>
        </w:tc>
        <w:tc>
          <w:tcPr>
            <w:tcW w:type="dxa" w:w="2268"/>
            <w:shd w:val="clear" w:color="auto" w:fill="F0F4FF"/>
          </w:tcPr>
          <w:p>
            <w:r/>
            <w:r>
              <w:t>99%</w:t>
            </w:r>
          </w:p>
        </w:tc>
        <w:tc>
          <w:tcPr>
            <w:tcW w:type="dxa" w:w="2268"/>
            <w:shd w:val="clear" w:color="auto" w:fill="F0F4FF"/>
          </w:tcPr>
          <w:p>
            <w:r/>
            <w:r>
              <w:t>97-98%</w:t>
            </w:r>
          </w:p>
        </w:tc>
      </w:tr>
      <w:tr>
        <w:tc>
          <w:tcPr>
            <w:tcW w:type="dxa" w:w="2268"/>
          </w:tcPr>
          <w:p>
            <w:r/>
            <w:r>
              <w:t>Used in</w:t>
            </w:r>
          </w:p>
        </w:tc>
        <w:tc>
          <w:tcPr>
            <w:tcW w:type="dxa" w:w="2268"/>
          </w:tcPr>
          <w:p>
            <w:r/>
            <w:r>
              <w:t>GPT-3, BERT</w:t>
            </w:r>
          </w:p>
        </w:tc>
        <w:tc>
          <w:tcPr>
            <w:tcW w:type="dxa" w:w="2268"/>
          </w:tcPr>
          <w:p>
            <w:r/>
            <w:r>
              <w:t>Llama-2, Mistral</w:t>
            </w:r>
          </w:p>
        </w:tc>
        <w:tc>
          <w:tcPr>
            <w:tcW w:type="dxa" w:w="2268"/>
          </w:tcPr>
          <w:p>
            <w:r/>
            <w:r>
              <w:t>PaLM, Falcon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0F3460"/>
          <w:sz w:val="32"/>
        </w:rPr>
        <w:t>Visual Comparison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MHA (No sharing):</w:t>
        <w:br/>
        <w:t>H1:[Q₁][K₁][V₁]  H2:[Q₂][K₂][V₂]  ... H8:[Q₈][K₈][V₈]</w:t>
        <w:br/>
        <w:t>KV Cache: 8 pairs → High memory</w:t>
        <w:br/>
        <w:br/>
        <w:t>GQA (Group sharing):</w:t>
        <w:br/>
        <w:t>Group1: H1[Q₁], H2[Q₂] → [K₁][V₁]</w:t>
        <w:br/>
        <w:t>Group2: H3[Q₃], H4[Q₄] → [K₂][V₂]</w:t>
        <w:br/>
        <w:t>Group3: H5[Q₅], H6[Q₆] → [K₃][V₃]</w:t>
        <w:br/>
        <w:t>Group4: H7[Q₇], H8[Q₈] → [K₄][V₄]</w:t>
        <w:br/>
        <w:t>KV Cache: 4 pairs → Medium memory</w:t>
        <w:br/>
        <w:br/>
        <w:t>MQA (All share):</w:t>
        <w:br/>
        <w:t>H1[Q₁], H2[Q₂], ... H8[Q₈] → [K_shared][V_shared]</w:t>
        <w:br/>
        <w:t>KV Cache: 1 pair → Low memory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0F3460"/>
          <w:sz w:val="32"/>
        </w:rPr>
        <w:t>Why This Matters</w:t>
      </w:r>
    </w:p>
    <w:p>
      <w:pPr>
        <w:spacing w:after="120"/>
        <w:jc w:val="both"/>
      </w:pPr>
      <w:r>
        <w:rPr>
          <w:b/>
        </w:rPr>
        <w:t>During text generation</w:t>
      </w:r>
      <w:r>
        <w:t xml:space="preserve"> (1000 tokens):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MHA:  1000 × 8 heads × 2 = 16,000 cached values</w:t>
        <w:br/>
        <w:t>GQA:  1000 × 4 groups × 2 = 8,000 cached values  (2× faster)</w:t>
        <w:br/>
        <w:t>MQA:  1000 × 1 group × 2 = 2,000 cached values   (8× faster)</w:t>
      </w:r>
    </w:p>
    <w:p>
      <w:pPr>
        <w:spacing w:after="120"/>
        <w:jc w:val="both"/>
      </w:pPr>
      <w:r>
        <w:rPr>
          <w:b/>
        </w:rPr>
        <w:t>Memory bandwidth</w:t>
      </w:r>
      <w:r>
        <w:t xml:space="preserve"> is the bottleneck - fewer K,V pairs = faster inference!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0F3460"/>
          <w:sz w:val="32"/>
        </w:rPr>
        <w:t>Example: Llama-2 Uses GQA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Configuration:</w:t>
        <w:br/>
        <w:t>- 32 attention heads</w:t>
        <w:br/>
        <w:t>- 8 KV groups</w:t>
        <w:br/>
        <w:t>- Each group: 4 heads share K,V</w:t>
        <w:br/>
        <w:br/>
        <w:t>Result:</w:t>
        <w:br/>
        <w:t>- 32 Q matrices</w:t>
        <w:br/>
        <w:t>- 8 K matrices (4× reduction)</w:t>
        <w:br/>
        <w:t>- 8 V matrices (4× reduction)</w:t>
        <w:br/>
        <w:t>- KV cache 4× smaller than MHA</w:t>
        <w:br/>
        <w:t>- Quality: ~99% of MHA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0F3460"/>
          <w:sz w:val="32"/>
        </w:rPr>
        <w:t>When to Use Each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024"/>
            <w:shd w:val="clear" w:color="auto" w:fill="16213E"/>
          </w:tcPr>
          <w:p>
            <w:r/>
            <w:r>
              <w:rPr>
                <w:b/>
                <w:color w:val="FFFFFF"/>
              </w:rPr>
              <w:t>Use Case</w:t>
            </w:r>
          </w:p>
        </w:tc>
        <w:tc>
          <w:tcPr>
            <w:tcW w:type="dxa" w:w="3024"/>
            <w:shd w:val="clear" w:color="auto" w:fill="16213E"/>
          </w:tcPr>
          <w:p>
            <w:r/>
            <w:r>
              <w:rPr>
                <w:b/>
                <w:color w:val="FFFFFF"/>
              </w:rPr>
              <w:t>Best Choice</w:t>
            </w:r>
          </w:p>
        </w:tc>
        <w:tc>
          <w:tcPr>
            <w:tcW w:type="dxa" w:w="3024"/>
            <w:shd w:val="clear" w:color="auto" w:fill="16213E"/>
          </w:tcPr>
          <w:p>
            <w:r/>
            <w:r>
              <w:rPr>
                <w:b/>
                <w:color w:val="FFFFFF"/>
              </w:rPr>
              <w:t>Why</w:t>
            </w:r>
          </w:p>
        </w:tc>
      </w:tr>
      <w:tr>
        <w:tc>
          <w:tcPr>
            <w:tcW w:type="dxa" w:w="3024"/>
          </w:tcPr>
          <w:p>
            <w:r/>
            <w:r>
              <w:t>Quality priority</w:t>
            </w:r>
          </w:p>
        </w:tc>
        <w:tc>
          <w:tcPr>
            <w:tcW w:type="dxa" w:w="3024"/>
          </w:tcPr>
          <w:p>
            <w:r/>
            <w:r>
              <w:t>MHA</w:t>
            </w:r>
          </w:p>
        </w:tc>
        <w:tc>
          <w:tcPr>
            <w:tcW w:type="dxa" w:w="3024"/>
          </w:tcPr>
          <w:p>
            <w:r/>
            <w:r>
              <w:t>Most expressive</w:t>
            </w:r>
          </w:p>
        </w:tc>
      </w:tr>
      <w:tr>
        <w:tc>
          <w:tcPr>
            <w:tcW w:type="dxa" w:w="3024"/>
            <w:shd w:val="clear" w:color="auto" w:fill="F0F4FF"/>
          </w:tcPr>
          <w:p>
            <w:r/>
            <w:r>
              <w:t>Balanced needs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GQA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Best quality/efficiency trade-off</w:t>
            </w:r>
          </w:p>
        </w:tc>
      </w:tr>
      <w:tr>
        <w:tc>
          <w:tcPr>
            <w:tcW w:type="dxa" w:w="3024"/>
          </w:tcPr>
          <w:p>
            <w:r/>
            <w:r>
              <w:t>Speed critical</w:t>
            </w:r>
          </w:p>
        </w:tc>
        <w:tc>
          <w:tcPr>
            <w:tcW w:type="dxa" w:w="3024"/>
          </w:tcPr>
          <w:p>
            <w:r/>
            <w:r>
              <w:t>MQA</w:t>
            </w:r>
          </w:p>
        </w:tc>
        <w:tc>
          <w:tcPr>
            <w:tcW w:type="dxa" w:w="3024"/>
          </w:tcPr>
          <w:p>
            <w:r/>
            <w:r>
              <w:t>Fastest inference</w:t>
            </w:r>
          </w:p>
        </w:tc>
      </w:tr>
      <w:tr>
        <w:tc>
          <w:tcPr>
            <w:tcW w:type="dxa" w:w="3024"/>
            <w:shd w:val="clear" w:color="auto" w:fill="F0F4FF"/>
          </w:tcPr>
          <w:p>
            <w:r/>
            <w:r>
              <w:t>Long contexts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GQA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Good quality + manageable memory</w:t>
            </w:r>
          </w:p>
        </w:tc>
      </w:tr>
      <w:tr>
        <w:tc>
          <w:tcPr>
            <w:tcW w:type="dxa" w:w="3024"/>
          </w:tcPr>
          <w:p>
            <w:r/>
            <w:r>
              <w:t>Large scale</w:t>
            </w:r>
          </w:p>
        </w:tc>
        <w:tc>
          <w:tcPr>
            <w:tcW w:type="dxa" w:w="3024"/>
          </w:tcPr>
          <w:p>
            <w:r/>
            <w:r>
              <w:t>GQA</w:t>
            </w:r>
          </w:p>
        </w:tc>
        <w:tc>
          <w:tcPr>
            <w:tcW w:type="dxa" w:w="3024"/>
          </w:tcPr>
          <w:p>
            <w:r/>
            <w:r>
              <w:t>Most practical for production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0F3460"/>
          <w:sz w:val="32"/>
        </w:rPr>
        <w:t>Why Sharing KV Causes Quality Drop</w:t>
      </w:r>
    </w:p>
    <w:p>
      <w:pPr>
        <w:spacing w:after="120"/>
        <w:jc w:val="both"/>
      </w:pPr>
      <w:r>
        <w:rPr>
          <w:b/>
        </w:rPr>
        <w:t>The Core Issue</w:t>
      </w:r>
      <w:r>
        <w:t>: Loss of representational diversity</w:t>
      </w:r>
    </w:p>
    <w:p>
      <w:pPr>
        <w:spacing w:after="120"/>
        <w:jc w:val="both"/>
      </w:pPr>
      <w:r>
        <w:rPr>
          <w:b/>
        </w:rPr>
        <w:t>Standard MHA</w:t>
      </w:r>
      <w:r>
        <w:t xml:space="preserve"> (no sharing):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Head 1: K₁ = X · W_K1 → learns syntax patterns (grammatical roles)</w:t>
        <w:br/>
        <w:t>Head 2: K₂ = X · W_K2 → learns semantic relationships (word meanings)</w:t>
        <w:br/>
        <w:t>Head 3: K₃ = X · W_K3 → learns positional patterns (word order)</w:t>
        <w:br/>
        <w:t>Head 4: K₄ = X · W_K4 → learns co-reference (pronouns, entities)</w:t>
        <w:br/>
        <w:t>...each head has unique W_K weight matrix → specializes independently</w:t>
      </w:r>
    </w:p>
    <w:p>
      <w:pPr>
        <w:spacing w:after="120"/>
        <w:jc w:val="both"/>
      </w:pPr>
      <w:r>
        <w:rPr>
          <w:b/>
        </w:rPr>
        <w:t>MQA</w:t>
      </w:r>
      <w:r>
        <w:t xml:space="preserve"> (all share K, V):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All Heads: K_shared = X · W_K_shared</w:t>
        <w:br/>
        <w:t>Head 1: Q₁·K_shared → constrained by same K</w:t>
        <w:br/>
        <w:t>Head 2: Q₂·K_shared → constrained by same K</w:t>
        <w:br/>
        <w:t>Head 3: Q₃·K_shared → constrained by same K</w:t>
        <w:br/>
        <w:t>Head 4: Q₄·K_shared → constrained by same K</w:t>
        <w:br/>
        <w:t>...only ONE W_K weight matrix → K must compromise for all patterns</w:t>
      </w:r>
    </w:p>
    <w:p>
      <w:pPr>
        <w:spacing w:after="120"/>
        <w:jc w:val="both"/>
      </w:pPr>
      <w:r>
        <w:rPr>
          <w:b/>
        </w:rPr>
        <w:t>How K Works</w:t>
      </w:r>
      <w:r>
        <w:t>:</w:t>
      </w:r>
    </w:p>
    <w:p>
      <w:pPr>
        <w:pStyle w:val="ListBullet"/>
      </w:pPr>
      <w:r>
        <w:rPr>
          <w:b/>
        </w:rPr>
        <w:t>"Different K"</w:t>
      </w:r>
      <w:r>
        <w:t xml:space="preserve"> = Different weight matrices (W_K), NOT frozen values</w:t>
      </w:r>
    </w:p>
    <w:p>
      <w:pPr>
        <w:pStyle w:val="ListBullet"/>
      </w:pPr>
      <w:r>
        <w:rPr>
          <w:b/>
        </w:rPr>
        <w:t>Training</w:t>
      </w:r>
      <w:r>
        <w:t>: W_K updated every step, K recomputed each forward pass</w:t>
      </w:r>
    </w:p>
    <w:p>
      <w:pPr>
        <w:pStyle w:val="ListBullet"/>
      </w:pPr>
      <w:r>
        <w:rPr>
          <w:b/>
        </w:rPr>
        <w:t>Inference</w:t>
      </w:r>
      <w:r>
        <w:t>: W_K frozen, K computed fresh for each new token</w:t>
      </w:r>
    </w:p>
    <w:p>
      <w:pPr>
        <w:pStyle w:val="ListBullet"/>
      </w:pPr>
      <w:r>
        <w:rPr>
          <w:b/>
        </w:rPr>
        <w:t>MHA</w:t>
      </w:r>
      <w:r>
        <w:t>: Each head's W_K specializes → diverse K representations</w:t>
      </w:r>
    </w:p>
    <w:p>
      <w:pPr>
        <w:pStyle w:val="ListBullet"/>
      </w:pPr>
      <w:r>
        <w:rPr>
          <w:b/>
        </w:rPr>
        <w:t>MQA</w:t>
      </w:r>
      <w:r>
        <w:t>: Single W_K serves all heads → compromised K representation</w:t>
      </w:r>
    </w:p>
    <w:p>
      <w:pPr>
        <w:spacing w:after="120"/>
        <w:jc w:val="both"/>
      </w:pPr>
      <w:r>
        <w:rPr>
          <w:b/>
        </w:rPr>
        <w:t>Example: Word "bank"</w:t>
      </w:r>
      <w:r>
        <w:t xml:space="preserve"> (input embedding = [0.5, 0.3, 0.8, ...]):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MHA (different W_K per head):</w:t>
        <w:br/>
        <w:t xml:space="preserve">  Head 1 (Financial): K₁ = [0.5, 0.3, 0.8] · W_K1 = [0.9, 0.1, 0.2]  ← emphasizes money context</w:t>
        <w:br/>
        <w:t xml:space="preserve">  Head 2 (Physical):  K₂ = [0.5, 0.3, 0.8] · W_K2 = [0.1, 0.8, 0.3]  ← emphasizes location context</w:t>
        <w:br/>
        <w:t xml:space="preserve">  → Different W_K → Different K representations</w:t>
        <w:br/>
        <w:br/>
        <w:t>MQA (shared W_K):</w:t>
        <w:br/>
        <w:t xml:space="preserve">  All Heads: K_shared = [0.5, 0.3, 0.8] · W_K_shared = [0.5, 0.5, 0.3]  ← compromise</w:t>
        <w:br/>
        <w:t xml:space="preserve">  → Same W_K → Same K for all heads (must serve both financial AND physical contexts)</w:t>
      </w:r>
    </w:p>
    <w:p>
      <w:pPr>
        <w:spacing w:after="120"/>
        <w:jc w:val="both"/>
      </w:pPr>
      <w:r>
        <w:rPr>
          <w:b/>
        </w:rPr>
        <w:t>Analogy</w:t>
      </w:r>
      <w:r>
        <w:t>:</w:t>
      </w:r>
    </w:p>
    <w:p>
      <w:pPr>
        <w:pStyle w:val="ListBullet"/>
      </w:pPr>
      <w:r>
        <w:rPr>
          <w:b/>
        </w:rPr>
        <w:t>MHA</w:t>
      </w:r>
      <w:r>
        <w:t>: 8 cameras with different lenses (wide, zoom, infrared) → rich perspectives</w:t>
      </w:r>
    </w:p>
    <w:p>
      <w:pPr>
        <w:pStyle w:val="ListBullet"/>
      </w:pPr>
      <w:r>
        <w:rPr>
          <w:b/>
        </w:rPr>
        <w:t>MQA</w:t>
      </w:r>
      <w:r>
        <w:t>: 8 people viewing 1 photo → limited perspective, only ask different questions</w:t>
      </w:r>
    </w:p>
    <w:p>
      <w:pPr>
        <w:spacing w:after="120"/>
        <w:jc w:val="both"/>
      </w:pPr>
      <w:r>
        <w:rPr>
          <w:b/>
        </w:rPr>
        <w:t>Quality Impact</w:t>
      </w:r>
      <w:r>
        <w:t>:</w:t>
      </w:r>
    </w:p>
    <w:p>
      <w:pPr>
        <w:pStyle w:val="ListBullet"/>
      </w:pPr>
      <w:r>
        <w:rPr>
          <w:b/>
        </w:rPr>
        <w:t>MHA</w:t>
      </w:r>
      <w:r>
        <w:t>: 100% - heads learn diverse attention patterns (syntax, semantics, position)</w:t>
      </w:r>
    </w:p>
    <w:p>
      <w:pPr>
        <w:pStyle w:val="ListBullet"/>
      </w:pPr>
      <w:r>
        <w:rPr>
          <w:b/>
        </w:rPr>
        <w:t>GQA</w:t>
      </w:r>
      <w:r>
        <w:t>: 99% - some diversity preserved through groups</w:t>
      </w:r>
    </w:p>
    <w:p>
      <w:pPr>
        <w:pStyle w:val="ListBullet"/>
      </w:pPr>
      <w:r>
        <w:rPr>
          <w:b/>
        </w:rPr>
        <w:t>MQA</w:t>
      </w:r>
      <w:r>
        <w:t>: 97-98% - single K/V bottlenecks information</w:t>
      </w:r>
    </w:p>
    <w:p>
      <w:pPr>
        <w:spacing w:after="120"/>
        <w:jc w:val="both"/>
      </w:pPr>
      <w:r>
        <w:rPr>
          <w:b/>
        </w:rPr>
        <w:t>Trade-off</w:t>
      </w:r>
      <w:r>
        <w:t>: Speed vs diversity. MQA is 8× faster but heads can't specialize as effectively.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0F3460"/>
          <w:sz w:val="32"/>
        </w:rPr>
        <w:t>Key Takeaway</w:t>
      </w:r>
    </w:p>
    <w:p>
      <w:pPr>
        <w:pStyle w:val="ListBullet"/>
      </w:pPr>
      <w:r>
        <w:rPr>
          <w:b/>
        </w:rPr>
        <w:t>MHA</w:t>
      </w:r>
      <w:r>
        <w:t>: Every head unique → Best quality, most memory</w:t>
      </w:r>
    </w:p>
    <w:p>
      <w:pPr>
        <w:pStyle w:val="ListBullet"/>
      </w:pPr>
      <w:r>
        <w:rPr>
          <w:b/>
        </w:rPr>
        <w:t>GQA</w:t>
      </w:r>
      <w:r>
        <w:t>: Heads grouped → Balanced (⭐ most popular in modern LLMs)</w:t>
      </w:r>
    </w:p>
    <w:p>
      <w:pPr>
        <w:pStyle w:val="ListBullet"/>
      </w:pPr>
      <w:r>
        <w:rPr>
          <w:b/>
        </w:rPr>
        <w:t>MQA</w:t>
      </w:r>
      <w:r>
        <w:t>: All share one K,V → Fastest, some quality loss</w:t>
      </w:r>
    </w:p>
    <w:p>
      <w:pPr>
        <w:spacing w:after="120"/>
        <w:jc w:val="both"/>
      </w:pPr>
      <w:r>
        <w:rPr>
          <w:b/>
        </w:rPr>
        <w:t>Trend</w:t>
      </w:r>
      <w:r>
        <w:t xml:space="preserve">: Modern LLMs prefer </w:t>
      </w:r>
      <w:r>
        <w:rPr>
          <w:b/>
        </w:rPr>
        <w:t>GQA</w:t>
      </w:r>
      <w:r>
        <w:t xml:space="preserve"> (Llama-2, Mistral) for optimal quality/efficiency balance!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6213E"/>
          <w:sz w:val="40"/>
        </w:rPr>
        <w:t>How It Works</w:t>
      </w:r>
    </w:p>
    <w:p>
      <w:pPr>
        <w:spacing w:after="120"/>
        <w:jc w:val="both"/>
      </w:pPr>
      <w:r>
        <w:rPr>
          <w:b/>
        </w:rPr>
        <w:t>Standard Transformer</w:t>
      </w:r>
      <w:r>
        <w:t xml:space="preserve"> (No Sharing):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Layer 1: Head 1 (W_Q₁, W_K₁, W_V₁) ← Unique weights</w:t>
        <w:br/>
        <w:t>Layer 2: Head 1 (W_Q₂, W_K₂, W_V₂) ← Different weights</w:t>
        <w:br/>
        <w:t>Layer 3: Head 1 (W_Q₃, W_K₃, W_V₃) ← Different weights</w:t>
        <w:br/>
        <w:t>...</w:t>
        <w:br/>
        <w:t>All 144 heads have separate weights</w:t>
      </w:r>
    </w:p>
    <w:p>
      <w:pPr>
        <w:spacing w:after="120"/>
        <w:jc w:val="both"/>
      </w:pPr>
      <w:r>
        <w:rPr>
          <w:b/>
        </w:rPr>
        <w:t>With Sharing</w:t>
      </w:r>
      <w:r>
        <w:t xml:space="preserve"> (Shared Heads):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Layer 1: Head 1 (W_Q, W_K, W_V) ← Shared weights</w:t>
        <w:br/>
        <w:t>Layer 2: Head 1 (W_Q, W_K, W_V) ← SAME weights reused</w:t>
        <w:br/>
        <w:t>Layer 3: Head 1 (W_Q, W_K, W_V) ← SAME weights reused</w:t>
        <w:br/>
        <w:t>...</w:t>
        <w:br/>
        <w:t>One set of weights used across multiple layers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6213E"/>
          <w:sz w:val="40"/>
        </w:rPr>
        <w:t>Sharing Strategies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6213E"/>
          </w:tcPr>
          <w:p>
            <w:r/>
            <w:r>
              <w:rPr>
                <w:b/>
                <w:color w:val="FFFFFF"/>
              </w:rPr>
              <w:t>Strategy</w:t>
            </w:r>
          </w:p>
        </w:tc>
        <w:tc>
          <w:tcPr>
            <w:tcW w:type="dxa" w:w="2268"/>
            <w:shd w:val="clear" w:color="auto" w:fill="16213E"/>
          </w:tcPr>
          <w:p>
            <w:r/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268"/>
            <w:shd w:val="clear" w:color="auto" w:fill="16213E"/>
          </w:tcPr>
          <w:p>
            <w:r/>
            <w:r>
              <w:rPr>
                <w:b/>
                <w:color w:val="FFFFFF"/>
              </w:rPr>
              <w:t>Parameter Reduction</w:t>
            </w:r>
          </w:p>
        </w:tc>
        <w:tc>
          <w:tcPr>
            <w:tcW w:type="dxa" w:w="2268"/>
            <w:shd w:val="clear" w:color="auto" w:fill="16213E"/>
          </w:tcPr>
          <w:p>
            <w:r/>
            <w:r>
              <w:rPr>
                <w:b/>
                <w:color w:val="FFFFFF"/>
              </w:rPr>
              <w:t>Used In</w:t>
            </w:r>
          </w:p>
        </w:tc>
      </w:tr>
      <w:tr>
        <w:tc>
          <w:tcPr>
            <w:tcW w:type="dxa" w:w="2268"/>
          </w:tcPr>
          <w:p>
            <w:r/>
            <w:r>
              <w:t>Cross-Layer Sharing</w:t>
            </w:r>
          </w:p>
        </w:tc>
        <w:tc>
          <w:tcPr>
            <w:tcW w:type="dxa" w:w="2268"/>
          </w:tcPr>
          <w:p>
            <w:r/>
            <w:r>
              <w:t>Same head weights across all layers</w:t>
            </w:r>
          </w:p>
        </w:tc>
        <w:tc>
          <w:tcPr>
            <w:tcW w:type="dxa" w:w="2268"/>
          </w:tcPr>
          <w:p>
            <w:r/>
            <w:r>
              <w:t>~70% reduction</w:t>
            </w:r>
          </w:p>
        </w:tc>
        <w:tc>
          <w:tcPr>
            <w:tcW w:type="dxa" w:w="2268"/>
          </w:tcPr>
          <w:p>
            <w:r/>
            <w:r>
              <w:t>ALBERT, Universal Transformer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/>
            <w:r>
              <w:t>Group Sharing</w:t>
            </w:r>
          </w:p>
        </w:tc>
        <w:tc>
          <w:tcPr>
            <w:tcW w:type="dxa" w:w="2268"/>
            <w:shd w:val="clear" w:color="auto" w:fill="F0F4FF"/>
          </w:tcPr>
          <w:p>
            <w:r/>
            <w:r>
              <w:t>Share within groups of layers</w:t>
            </w:r>
          </w:p>
        </w:tc>
        <w:tc>
          <w:tcPr>
            <w:tcW w:type="dxa" w:w="2268"/>
            <w:shd w:val="clear" w:color="auto" w:fill="F0F4FF"/>
          </w:tcPr>
          <w:p>
            <w:r/>
            <w:r>
              <w:t>~30-50% reduction</w:t>
            </w:r>
          </w:p>
        </w:tc>
        <w:tc>
          <w:tcPr>
            <w:tcW w:type="dxa" w:w="2268"/>
            <w:shd w:val="clear" w:color="auto" w:fill="F0F4FF"/>
          </w:tcPr>
          <w:p>
            <w:r/>
            <w:r>
              <w:t>Some efficient transformers</w:t>
            </w:r>
          </w:p>
        </w:tc>
      </w:tr>
      <w:tr>
        <w:tc>
          <w:tcPr>
            <w:tcW w:type="dxa" w:w="2268"/>
          </w:tcPr>
          <w:p>
            <w:r/>
            <w:r>
              <w:t>Factorized Sharing</w:t>
            </w:r>
          </w:p>
        </w:tc>
        <w:tc>
          <w:tcPr>
            <w:tcW w:type="dxa" w:w="2268"/>
          </w:tcPr>
          <w:p>
            <w:r/>
            <w:r>
              <w:t>Share Q/K/V separately</w:t>
            </w:r>
          </w:p>
        </w:tc>
        <w:tc>
          <w:tcPr>
            <w:tcW w:type="dxa" w:w="2268"/>
          </w:tcPr>
          <w:p>
            <w:r/>
            <w:r>
              <w:t>~40% reduction</w:t>
            </w:r>
          </w:p>
        </w:tc>
        <w:tc>
          <w:tcPr>
            <w:tcW w:type="dxa" w:w="2268"/>
          </w:tcPr>
          <w:p>
            <w:r/>
            <w:r>
              <w:t>ALBERT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6213E"/>
          <w:sz w:val="40"/>
        </w:rPr>
        <w:t>Example: ALBERT (A Lite BERT)</w:t>
      </w:r>
    </w:p>
    <w:p>
      <w:pPr>
        <w:spacing w:after="120"/>
        <w:jc w:val="both"/>
      </w:pPr>
      <w:r>
        <w:rPr>
          <w:b/>
        </w:rPr>
        <w:t>BERT-base</w:t>
      </w:r>
      <w:r>
        <w:t xml:space="preserve"> (No Sharing):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Parameters: 110M</w:t>
        <w:br/>
        <w:t xml:space="preserve">  - 12 layers × 12 heads × 3 matrices (Q,K,V)</w:t>
        <w:br/>
        <w:t xml:space="preserve">  - Each layer learns independently</w:t>
        <w:br/>
        <w:t>Memory: High</w:t>
      </w:r>
    </w:p>
    <w:p>
      <w:pPr>
        <w:spacing w:after="120"/>
        <w:jc w:val="both"/>
      </w:pPr>
      <w:r>
        <w:rPr>
          <w:b/>
        </w:rPr>
        <w:t>ALBERT-base</w:t>
      </w:r>
      <w:r>
        <w:t xml:space="preserve"> (With Sharing):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Parameters: 12M  ← 90% reduction!</w:t>
        <w:br/>
        <w:t xml:space="preserve">  - 12 layers × 12 heads</w:t>
        <w:br/>
        <w:t xml:space="preserve">  - All layers share SAME attention weights</w:t>
        <w:br/>
        <w:t xml:space="preserve">  - Only embedding/output layers differ</w:t>
        <w:br/>
        <w:t>Memory: Low</w:t>
      </w:r>
    </w:p>
    <w:p>
      <w:pPr>
        <w:spacing w:after="120"/>
        <w:jc w:val="both"/>
      </w:pPr>
      <w:r>
        <w:rPr>
          <w:b/>
        </w:rPr>
        <w:t>Performance Comparison</w:t>
      </w:r>
      <w:r>
        <w:t>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Task: SQuAD (Question Answering)</w:t>
        <w:br/>
        <w:br/>
        <w:t>BERT-base:     110M params → 88.5% accuracy</w:t>
        <w:br/>
        <w:t>ALBERT-base:    12M params → 89.3% accuracy  ← Better with fewer params!</w:t>
        <w:br/>
        <w:br/>
        <w:t>Why? Cross-layer sharing acts as regularization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6213E"/>
          <w:sz w:val="40"/>
        </w:rPr>
        <w:t>Benefits &amp; Trade-offs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024"/>
            <w:shd w:val="clear" w:color="auto" w:fill="16213E"/>
          </w:tcPr>
          <w:p>
            <w:r/>
            <w:r>
              <w:rPr>
                <w:b/>
                <w:color w:val="FFFFFF"/>
              </w:rPr>
              <w:t>Aspect</w:t>
            </w:r>
          </w:p>
        </w:tc>
        <w:tc>
          <w:tcPr>
            <w:tcW w:type="dxa" w:w="3024"/>
            <w:shd w:val="clear" w:color="auto" w:fill="16213E"/>
          </w:tcPr>
          <w:p>
            <w:r/>
            <w:r>
              <w:rPr>
                <w:b/>
                <w:color w:val="FFFFFF"/>
              </w:rPr>
              <w:t>Without Sharing</w:t>
            </w:r>
          </w:p>
        </w:tc>
        <w:tc>
          <w:tcPr>
            <w:tcW w:type="dxa" w:w="3024"/>
            <w:shd w:val="clear" w:color="auto" w:fill="16213E"/>
          </w:tcPr>
          <w:p>
            <w:r/>
            <w:r>
              <w:rPr>
                <w:b/>
                <w:color w:val="FFFFFF"/>
              </w:rPr>
              <w:t>With Sharing</w:t>
            </w:r>
          </w:p>
        </w:tc>
      </w:tr>
      <w:tr>
        <w:tc>
          <w:tcPr>
            <w:tcW w:type="dxa" w:w="3024"/>
          </w:tcPr>
          <w:p>
            <w:r/>
            <w:r>
              <w:t>Parameters</w:t>
            </w:r>
          </w:p>
        </w:tc>
        <w:tc>
          <w:tcPr>
            <w:tcW w:type="dxa" w:w="3024"/>
          </w:tcPr>
          <w:p>
            <w:r/>
            <w:r>
              <w:t>100M-1B</w:t>
            </w:r>
          </w:p>
        </w:tc>
        <w:tc>
          <w:tcPr>
            <w:tcW w:type="dxa" w:w="3024"/>
          </w:tcPr>
          <w:p>
            <w:r/>
            <w:r>
              <w:t>10M-100M (10× fewer)</w:t>
            </w:r>
          </w:p>
        </w:tc>
      </w:tr>
      <w:tr>
        <w:tc>
          <w:tcPr>
            <w:tcW w:type="dxa" w:w="3024"/>
            <w:shd w:val="clear" w:color="auto" w:fill="F0F4FF"/>
          </w:tcPr>
          <w:p>
            <w:r/>
            <w:r>
              <w:t>Memory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High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Low</w:t>
            </w:r>
          </w:p>
        </w:tc>
      </w:tr>
      <w:tr>
        <w:tc>
          <w:tcPr>
            <w:tcW w:type="dxa" w:w="3024"/>
          </w:tcPr>
          <w:p>
            <w:r/>
            <w:r>
              <w:t>Training speed</w:t>
            </w:r>
          </w:p>
        </w:tc>
        <w:tc>
          <w:tcPr>
            <w:tcW w:type="dxa" w:w="3024"/>
          </w:tcPr>
          <w:p>
            <w:r/>
            <w:r>
              <w:t>Slower</w:t>
            </w:r>
          </w:p>
        </w:tc>
        <w:tc>
          <w:tcPr>
            <w:tcW w:type="dxa" w:w="3024"/>
          </w:tcPr>
          <w:p>
            <w:r/>
            <w:r>
              <w:t>Faster (fewer params to update)</w:t>
            </w:r>
          </w:p>
        </w:tc>
      </w:tr>
      <w:tr>
        <w:tc>
          <w:tcPr>
            <w:tcW w:type="dxa" w:w="3024"/>
            <w:shd w:val="clear" w:color="auto" w:fill="F0F4FF"/>
          </w:tcPr>
          <w:p>
            <w:r/>
            <w:r>
              <w:t>Inference speed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Same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Same (computation unchanged)</w:t>
            </w:r>
          </w:p>
        </w:tc>
      </w:tr>
      <w:tr>
        <w:tc>
          <w:tcPr>
            <w:tcW w:type="dxa" w:w="3024"/>
          </w:tcPr>
          <w:p>
            <w:r/>
            <w:r>
              <w:t>Performance</w:t>
            </w:r>
          </w:p>
        </w:tc>
        <w:tc>
          <w:tcPr>
            <w:tcW w:type="dxa" w:w="3024"/>
          </w:tcPr>
          <w:p>
            <w:r/>
            <w:r>
              <w:t>Baseline</w:t>
            </w:r>
          </w:p>
        </w:tc>
        <w:tc>
          <w:tcPr>
            <w:tcW w:type="dxa" w:w="3024"/>
          </w:tcPr>
          <w:p>
            <w:r/>
            <w:r>
              <w:t>Similar or better (regularization effect)</w:t>
            </w:r>
          </w:p>
        </w:tc>
      </w:tr>
      <w:tr>
        <w:tc>
          <w:tcPr>
            <w:tcW w:type="dxa" w:w="3024"/>
            <w:shd w:val="clear" w:color="auto" w:fill="F0F4FF"/>
          </w:tcPr>
          <w:p>
            <w:r/>
            <w:r>
              <w:t>Flexibility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Each layer specializes</w:t>
            </w:r>
          </w:p>
        </w:tc>
        <w:tc>
          <w:tcPr>
            <w:tcW w:type="dxa" w:w="3024"/>
            <w:shd w:val="clear" w:color="auto" w:fill="F0F4FF"/>
          </w:tcPr>
          <w:p>
            <w:r/>
            <w:r>
              <w:t>Layers more similar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6213E"/>
          <w:sz w:val="40"/>
        </w:rPr>
        <w:t>Visual Comparison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Standard Transformer:</w:t>
        <w:br/>
        <w:t>┌─────────────┐</w:t>
        <w:br/>
        <w:t>│  Layer 12   │  W_Q₁₂, W_K₁₂, W_V₁₂  ← Unique</w:t>
        <w:br/>
        <w:t>├─────────────┤</w:t>
        <w:br/>
        <w:t>│  Layer 11   │  W_Q₁₁, W_K₁₁, W_V₁₁  ← Unique</w:t>
        <w:br/>
        <w:t>├─────────────┤</w:t>
        <w:br/>
        <w:t>│  Layer 10   │  W_Q₁₀, W_K₁₀, W_V₁₀  ← Unique</w:t>
        <w:br/>
        <w:t>├─────────────┤</w:t>
        <w:br/>
        <w:t>│    ...      │  ...</w:t>
        <w:br/>
        <w:t>└─────────────┘</w:t>
        <w:br/>
        <w:t>Total: 12 sets of weights</w:t>
        <w:br/>
        <w:br/>
        <w:t>Shared Heads (ALBERT):</w:t>
        <w:br/>
        <w:t>┌─────────────┐</w:t>
        <w:br/>
        <w:t>│  Layer 12   │ ─┐</w:t>
        <w:br/>
        <w:t>├─────────────┤  │</w:t>
        <w:br/>
        <w:t>│  Layer 11   │ ─┤</w:t>
        <w:br/>
        <w:t>├─────────────┤  ├─→ W_Q, W_K, W_V (SHARED)</w:t>
        <w:br/>
        <w:t>│  Layer 10   │ ─┤</w:t>
        <w:br/>
        <w:t>├─────────────┤  │</w:t>
        <w:br/>
        <w:t>│    ...      │ ─┘</w:t>
        <w:br/>
        <w:t>└─────────────┘</w:t>
        <w:br/>
        <w:t>Total: 1 set of weights (reused 12 times)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6213E"/>
          <w:sz w:val="40"/>
        </w:rPr>
        <w:t>Key Models Using Shared Heads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6213E"/>
          </w:tcPr>
          <w:p>
            <w:r/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2268"/>
            <w:shd w:val="clear" w:color="auto" w:fill="16213E"/>
          </w:tcPr>
          <w:p>
            <w:r/>
            <w:r>
              <w:rPr>
                <w:b/>
                <w:color w:val="FFFFFF"/>
              </w:rPr>
              <w:t>Sharing Type</w:t>
            </w:r>
          </w:p>
        </w:tc>
        <w:tc>
          <w:tcPr>
            <w:tcW w:type="dxa" w:w="2268"/>
            <w:shd w:val="clear" w:color="auto" w:fill="16213E"/>
          </w:tcPr>
          <w:p>
            <w:r/>
            <w:r>
              <w:rPr>
                <w:b/>
                <w:color w:val="FFFFFF"/>
              </w:rPr>
              <w:t>Params (vs BERT)</w:t>
            </w:r>
          </w:p>
        </w:tc>
        <w:tc>
          <w:tcPr>
            <w:tcW w:type="dxa" w:w="2268"/>
            <w:shd w:val="clear" w:color="auto" w:fill="16213E"/>
          </w:tcPr>
          <w:p>
            <w:r/>
            <w:r>
              <w:rPr>
                <w:b/>
                <w:color w:val="FFFFFF"/>
              </w:rPr>
              <w:t>Performance</w:t>
            </w:r>
          </w:p>
        </w:tc>
      </w:tr>
      <w:tr>
        <w:tc>
          <w:tcPr>
            <w:tcW w:type="dxa" w:w="2268"/>
          </w:tcPr>
          <w:p>
            <w:r/>
            <w:r>
              <w:t>ALBERT</w:t>
            </w:r>
          </w:p>
        </w:tc>
        <w:tc>
          <w:tcPr>
            <w:tcW w:type="dxa" w:w="2268"/>
          </w:tcPr>
          <w:p>
            <w:r/>
            <w:r>
              <w:t>Full cross-layer</w:t>
            </w:r>
          </w:p>
        </w:tc>
        <w:tc>
          <w:tcPr>
            <w:tcW w:type="dxa" w:w="2268"/>
          </w:tcPr>
          <w:p>
            <w:r/>
            <w:r>
              <w:t>12M (vs 110M)</w:t>
            </w:r>
          </w:p>
        </w:tc>
        <w:tc>
          <w:tcPr>
            <w:tcW w:type="dxa" w:w="2268"/>
          </w:tcPr>
          <w:p>
            <w:r/>
            <w:r>
              <w:t>Same or better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/>
            <w:r>
              <w:t>Universal Transformer</w:t>
            </w:r>
          </w:p>
        </w:tc>
        <w:tc>
          <w:tcPr>
            <w:tcW w:type="dxa" w:w="2268"/>
            <w:shd w:val="clear" w:color="auto" w:fill="F0F4FF"/>
          </w:tcPr>
          <w:p>
            <w:r/>
            <w:r>
              <w:t>Full sharing + recurrence</w:t>
            </w:r>
          </w:p>
        </w:tc>
        <w:tc>
          <w:tcPr>
            <w:tcW w:type="dxa" w:w="2268"/>
            <w:shd w:val="clear" w:color="auto" w:fill="F0F4FF"/>
          </w:tcPr>
          <w:p>
            <w:r/>
            <w:r>
              <w:t>Variable</w:t>
            </w:r>
          </w:p>
        </w:tc>
        <w:tc>
          <w:tcPr>
            <w:tcW w:type="dxa" w:w="2268"/>
            <w:shd w:val="clear" w:color="auto" w:fill="F0F4FF"/>
          </w:tcPr>
          <w:p>
            <w:r/>
            <w:r>
              <w:t>Better for structured tasks</w:t>
            </w:r>
          </w:p>
        </w:tc>
      </w:tr>
      <w:tr>
        <w:tc>
          <w:tcPr>
            <w:tcW w:type="dxa" w:w="2268"/>
          </w:tcPr>
          <w:p>
            <w:r/>
            <w:r>
              <w:t>DeBERTa-v3</w:t>
            </w:r>
          </w:p>
        </w:tc>
        <w:tc>
          <w:tcPr>
            <w:tcW w:type="dxa" w:w="2268"/>
          </w:tcPr>
          <w:p>
            <w:r/>
            <w:r>
              <w:t>Partial sharing</w:t>
            </w:r>
          </w:p>
        </w:tc>
        <w:tc>
          <w:tcPr>
            <w:tcW w:type="dxa" w:w="2268"/>
          </w:tcPr>
          <w:p>
            <w:r/>
            <w:r>
              <w:t>86M (vs 110M)</w:t>
            </w:r>
          </w:p>
        </w:tc>
        <w:tc>
          <w:tcPr>
            <w:tcW w:type="dxa" w:w="2268"/>
          </w:tcPr>
          <w:p>
            <w:r/>
            <w:r>
              <w:t>Better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6213E"/>
          <w:sz w:val="40"/>
        </w:rPr>
        <w:t>Key Takeaways</w:t>
      </w:r>
    </w:p>
    <w:p>
      <w:pPr>
        <w:pStyle w:val="ListNumber"/>
      </w:pPr>
      <w:r>
        <w:rPr>
          <w:b/>
        </w:rPr>
        <w:t>Sharing Attention Heads</w:t>
      </w:r>
      <w:r>
        <w:t xml:space="preserve"> = Reuse same attention weights across multiple layers</w:t>
      </w:r>
    </w:p>
    <w:p>
      <w:pPr>
        <w:pStyle w:val="ListNumber"/>
      </w:pPr>
      <w:r>
        <w:rPr>
          <w:b/>
        </w:rPr>
        <w:t>Reduces parameters</w:t>
      </w:r>
      <w:r>
        <w:t xml:space="preserve"> by 70-90% without hurting performance</w:t>
      </w:r>
    </w:p>
    <w:p>
      <w:pPr>
        <w:pStyle w:val="ListNumber"/>
      </w:pPr>
      <w:r>
        <w:rPr>
          <w:b/>
        </w:rPr>
        <w:t>Acts as regularization</w:t>
      </w:r>
      <w:r>
        <w:t xml:space="preserve"> → prevents overfitting, can improve accuracy</w:t>
      </w:r>
    </w:p>
    <w:p>
      <w:pPr>
        <w:pStyle w:val="ListNumber"/>
      </w:pPr>
      <w:r>
        <w:rPr>
          <w:b/>
        </w:rPr>
        <w:t>Memory efficient</w:t>
      </w:r>
      <w:r>
        <w:t xml:space="preserve"> → enables larger models on limited hardware</w:t>
      </w:r>
    </w:p>
    <w:p>
      <w:pPr>
        <w:pStyle w:val="ListNumber"/>
      </w:pPr>
      <w:r>
        <w:rPr>
          <w:b/>
        </w:rPr>
        <w:t>Used in</w:t>
      </w:r>
      <w:r>
        <w:t>: ALBERT (90% reduction), Universal Transformer, efficient BERT variants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b/>
          <w:color w:val="1A1A2E"/>
          <w:sz w:val="52"/>
        </w:rPr>
        <w:t>Transformer-Based Models</w:t>
      </w:r>
    </w:p>
    <w:p>
      <w:pPr>
        <w:spacing w:after="120"/>
        <w:jc w:val="both"/>
      </w:pPr>
      <w:r>
        <w:t>Transformers come in three architectural variants, each designed for different tasks:</w:t>
      </w:r>
    </w:p>
    <w:p>
      <w:pPr>
        <w:pStyle w:val="Heading2"/>
      </w:pPr>
      <w:r>
        <w:rPr>
          <w:b/>
          <w:color w:val="16213E"/>
          <w:sz w:val="40"/>
        </w:rPr>
        <w:t>Quick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14"/>
            <w:shd w:val="clear" w:color="auto" w:fill="16213E"/>
          </w:tcPr>
          <w:p>
            <w:r/>
            <w:r>
              <w:rPr>
                <w:b/>
                <w:color w:val="FFFFFF"/>
              </w:rPr>
              <w:t>Architecture</w:t>
            </w:r>
          </w:p>
        </w:tc>
        <w:tc>
          <w:tcPr>
            <w:tcW w:type="dxa" w:w="1814"/>
            <w:shd w:val="clear" w:color="auto" w:fill="16213E"/>
          </w:tcPr>
          <w:p>
            <w:r/>
            <w:r>
              <w:rPr>
                <w:b/>
                <w:color w:val="FFFFFF"/>
              </w:rPr>
              <w:t>Attention Type</w:t>
            </w:r>
          </w:p>
        </w:tc>
        <w:tc>
          <w:tcPr>
            <w:tcW w:type="dxa" w:w="1814"/>
            <w:shd w:val="clear" w:color="auto" w:fill="16213E"/>
          </w:tcPr>
          <w:p>
            <w:r/>
            <w:r>
              <w:rPr>
                <w:b/>
                <w:color w:val="FFFFFF"/>
              </w:rPr>
              <w:t>Primary Use</w:t>
            </w:r>
          </w:p>
        </w:tc>
        <w:tc>
          <w:tcPr>
            <w:tcW w:type="dxa" w:w="1814"/>
            <w:shd w:val="clear" w:color="auto" w:fill="16213E"/>
          </w:tcPr>
          <w:p>
            <w:r/>
            <w:r>
              <w:rPr>
                <w:b/>
                <w:color w:val="FFFFFF"/>
              </w:rPr>
              <w:t>Example Models</w:t>
            </w:r>
          </w:p>
        </w:tc>
        <w:tc>
          <w:tcPr>
            <w:tcW w:type="dxa" w:w="1814"/>
            <w:shd w:val="clear" w:color="auto" w:fill="16213E"/>
          </w:tcPr>
          <w:p>
            <w:r/>
            <w:r>
              <w:rPr>
                <w:b/>
                <w:color w:val="FFFFFF"/>
              </w:rPr>
              <w:t>Example Task</w:t>
            </w:r>
          </w:p>
        </w:tc>
      </w:tr>
      <w:tr>
        <w:tc>
          <w:tcPr>
            <w:tcW w:type="dxa" w:w="1814"/>
          </w:tcPr>
          <w:p>
            <w:r/>
            <w:r>
              <w:t>Encoder-Only</w:t>
            </w:r>
          </w:p>
        </w:tc>
        <w:tc>
          <w:tcPr>
            <w:tcW w:type="dxa" w:w="1814"/>
          </w:tcPr>
          <w:p>
            <w:r/>
            <w:r>
              <w:t>Bidirectional (sees all tokens)</w:t>
            </w:r>
          </w:p>
        </w:tc>
        <w:tc>
          <w:tcPr>
            <w:tcW w:type="dxa" w:w="1814"/>
          </w:tcPr>
          <w:p>
            <w:r/>
            <w:r>
              <w:t>Understanding &amp; Classification</w:t>
            </w:r>
          </w:p>
        </w:tc>
        <w:tc>
          <w:tcPr>
            <w:tcW w:type="dxa" w:w="1814"/>
          </w:tcPr>
          <w:p>
            <w:r/>
            <w:r>
              <w:t>BERT, RoBERTa</w:t>
            </w:r>
          </w:p>
        </w:tc>
        <w:tc>
          <w:tcPr>
            <w:tcW w:type="dxa" w:w="1814"/>
          </w:tcPr>
          <w:p>
            <w:r/>
            <w:r>
              <w:t>"Is this email spam?"</w:t>
            </w:r>
          </w:p>
        </w:tc>
      </w:tr>
      <w:tr>
        <w:tc>
          <w:tcPr>
            <w:tcW w:type="dxa" w:w="1814"/>
            <w:shd w:val="clear" w:color="auto" w:fill="F0F4FF"/>
          </w:tcPr>
          <w:p>
            <w:r/>
            <w:r>
              <w:t>Encoder-Decoder</w:t>
            </w:r>
          </w:p>
        </w:tc>
        <w:tc>
          <w:tcPr>
            <w:tcW w:type="dxa" w:w="1814"/>
            <w:shd w:val="clear" w:color="auto" w:fill="F0F4FF"/>
          </w:tcPr>
          <w:p>
            <w:r/>
            <w:r>
              <w:t>Encoder: bidirectional&lt;br&gt;Decoder: causal</w:t>
            </w:r>
          </w:p>
        </w:tc>
        <w:tc>
          <w:tcPr>
            <w:tcW w:type="dxa" w:w="1814"/>
            <w:shd w:val="clear" w:color="auto" w:fill="F0F4FF"/>
          </w:tcPr>
          <w:p>
            <w:r/>
            <w:r>
              <w:t>Transformation (seq-to-seq)</w:t>
            </w:r>
          </w:p>
        </w:tc>
        <w:tc>
          <w:tcPr>
            <w:tcW w:type="dxa" w:w="1814"/>
            <w:shd w:val="clear" w:color="auto" w:fill="F0F4FF"/>
          </w:tcPr>
          <w:p>
            <w:r/>
            <w:r>
              <w:t>T5, BART</w:t>
            </w:r>
          </w:p>
        </w:tc>
        <w:tc>
          <w:tcPr>
            <w:tcW w:type="dxa" w:w="1814"/>
            <w:shd w:val="clear" w:color="auto" w:fill="F0F4FF"/>
          </w:tcPr>
          <w:p>
            <w:r/>
            <w:r>
              <w:t>Translate English → French</w:t>
            </w:r>
          </w:p>
        </w:tc>
      </w:tr>
      <w:tr>
        <w:tc>
          <w:tcPr>
            <w:tcW w:type="dxa" w:w="1814"/>
          </w:tcPr>
          <w:p>
            <w:r/>
            <w:r>
              <w:t>Decoder-Only</w:t>
            </w:r>
          </w:p>
        </w:tc>
        <w:tc>
          <w:tcPr>
            <w:tcW w:type="dxa" w:w="1814"/>
          </w:tcPr>
          <w:p>
            <w:r/>
            <w:r>
              <w:t>Causal (left-to-right)</w:t>
            </w:r>
          </w:p>
        </w:tc>
        <w:tc>
          <w:tcPr>
            <w:tcW w:type="dxa" w:w="1814"/>
          </w:tcPr>
          <w:p>
            <w:r/>
            <w:r>
              <w:t>Text Generation</w:t>
            </w:r>
          </w:p>
        </w:tc>
        <w:tc>
          <w:tcPr>
            <w:tcW w:type="dxa" w:w="1814"/>
          </w:tcPr>
          <w:p>
            <w:r/>
            <w:r>
              <w:t>GPT-3, LLaMA, ChatGPT</w:t>
            </w:r>
          </w:p>
        </w:tc>
        <w:tc>
          <w:tcPr>
            <w:tcW w:type="dxa" w:w="1814"/>
          </w:tcPr>
          <w:p>
            <w:r/>
            <w:r>
              <w:t>Complete: "Once upon a time..."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59999" cy="230782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former_based_mode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23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6213E"/>
          <w:sz w:val="40"/>
        </w:rPr>
        <w:t>1. Encoder-Only (BERT-style)</w:t>
      </w:r>
    </w:p>
    <w:p>
      <w:pPr>
        <w:spacing w:after="120"/>
        <w:jc w:val="both"/>
      </w:pPr>
      <w:r>
        <w:rPr>
          <w:b/>
        </w:rPr>
        <w:t>Purpose:</w:t>
      </w:r>
      <w:r>
        <w:t xml:space="preserve"> Deep understanding by seeing the entire sentence at once.</w:t>
      </w:r>
    </w:p>
    <w:p>
      <w:pPr>
        <w:spacing w:after="120"/>
        <w:jc w:val="both"/>
      </w:pPr>
      <w:r>
        <w:rPr>
          <w:b/>
        </w:rPr>
        <w:t>How it works:</w:t>
      </w:r>
      <w:r>
        <w:t xml:space="preserve"> Each word sees ALL other words (both past and future).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Input: "The cat sat on the mat"</w:t>
        <w:br/>
        <w:br/>
        <w:t>Processing:</w:t>
        <w:br/>
        <w:t xml:space="preserve">  The ↔ cat ↔ sat ↔ on ↔ the ↔ mat</w:t>
        <w:br/>
        <w:t xml:space="preserve">  (All tokens attend to ALL others - bidirectional)</w:t>
        <w:br/>
        <w:br/>
        <w:t>Result: Rich understanding of each word in context</w:t>
      </w:r>
    </w:p>
    <w:p>
      <w:pPr>
        <w:spacing w:after="120"/>
        <w:jc w:val="both"/>
      </w:pPr>
      <w:r>
        <w:rPr>
          <w:b/>
        </w:rPr>
        <w:t>Use Cases:</w:t>
      </w:r>
    </w:p>
    <w:p>
      <w:pPr>
        <w:pStyle w:val="ListBullet"/>
      </w:pPr>
      <w:r>
        <w:rPr>
          <w:b/>
        </w:rPr>
        <w:t>Sentiment Analysis:</w:t>
      </w:r>
      <w:r>
        <w:t xml:space="preserve"> </w:t>
      </w:r>
      <w:r>
        <w:rPr>
          <w:rFonts w:ascii="Courier New" w:hAnsi="Courier New"/>
          <w:sz w:val="18"/>
        </w:rPr>
        <w:t>[CLS] This movie is amazing! [SEP]</w:t>
      </w:r>
      <w:r>
        <w:t xml:space="preserve"> → Positive ✓</w:t>
      </w:r>
    </w:p>
    <w:p>
      <w:pPr>
        <w:pStyle w:val="ListBullet"/>
      </w:pPr>
      <w:r>
        <w:rPr>
          <w:b/>
        </w:rPr>
        <w:t>Named Entity Recognition:</w:t>
      </w:r>
      <w:r>
        <w:t xml:space="preserve"> "Apple announced new iPhone" → Apple=ORG, iPhone=PRODUCT</w:t>
      </w:r>
    </w:p>
    <w:p>
      <w:pPr>
        <w:pStyle w:val="ListBullet"/>
      </w:pPr>
      <w:r>
        <w:rPr>
          <w:b/>
        </w:rPr>
        <w:t>Question Answering:</w:t>
      </w:r>
      <w:r>
        <w:t xml:space="preserve"> Extract answer span from context</w:t>
      </w:r>
    </w:p>
    <w:p>
      <w:pPr>
        <w:spacing w:after="120"/>
        <w:jc w:val="both"/>
      </w:pPr>
      <w:r>
        <w:rPr>
          <w:b/>
        </w:rPr>
        <w:t>Key Point:</w:t>
      </w:r>
      <w:r>
        <w:t xml:space="preserve"> Cannot generate new text, only understands/classifies existing text.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6213E"/>
          <w:sz w:val="40"/>
        </w:rPr>
        <w:t>2. Encoder-Decoder (T5/BART-style)</w:t>
      </w:r>
    </w:p>
    <w:p>
      <w:pPr>
        <w:spacing w:after="120"/>
        <w:jc w:val="both"/>
      </w:pPr>
      <w:r>
        <w:rPr>
          <w:b/>
        </w:rPr>
        <w:t>Purpose:</w:t>
      </w:r>
      <w:r>
        <w:t xml:space="preserve"> Transform one sequence into another (different language, length, or format).</w:t>
      </w:r>
    </w:p>
    <w:p>
      <w:pPr>
        <w:spacing w:after="120"/>
        <w:jc w:val="both"/>
      </w:pPr>
      <w:r>
        <w:rPr>
          <w:b/>
        </w:rPr>
        <w:t>How it works:</w:t>
      </w:r>
      <w:r>
        <w:t xml:space="preserve"> </w:t>
      </w:r>
    </w:p>
    <w:p>
      <w:pPr>
        <w:pStyle w:val="ListBullet"/>
      </w:pPr>
      <w:r>
        <w:rPr>
          <w:b/>
        </w:rPr>
        <w:t>Encoder</w:t>
      </w:r>
      <w:r>
        <w:t xml:space="preserve"> understands input (bidirectional)</w:t>
      </w:r>
    </w:p>
    <w:p>
      <w:pPr>
        <w:pStyle w:val="ListBullet"/>
      </w:pPr>
      <w:r>
        <w:rPr>
          <w:b/>
        </w:rPr>
        <w:t>Decoder</w:t>
      </w:r>
      <w:r>
        <w:t xml:space="preserve"> generates output (causal, one token at a time)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ENCODER (bidirectional):</w:t>
        <w:br/>
        <w:t xml:space="preserve">  "Hello world" → [Rich understanding of English]</w:t>
        <w:br/>
        <w:t xml:space="preserve">  </w:t>
        <w:br/>
        <w:t>DECODER (causal + attends to encoder):</w:t>
        <w:br/>
        <w:t xml:space="preserve">  [BOS] → "Bonjour" → "monde" → [EOS]</w:t>
      </w:r>
    </w:p>
    <w:p>
      <w:pPr>
        <w:spacing w:after="120"/>
        <w:jc w:val="both"/>
      </w:pPr>
      <w:r>
        <w:rPr>
          <w:b/>
        </w:rPr>
        <w:t>Use Cases:</w:t>
      </w:r>
    </w:p>
    <w:p>
      <w:pPr>
        <w:pStyle w:val="ListBullet"/>
      </w:pPr>
      <w:r>
        <w:rPr>
          <w:b/>
        </w:rPr>
        <w:t>Translation:</w:t>
      </w:r>
      <w:r>
        <w:t xml:space="preserve"> English → French</w:t>
      </w:r>
    </w:p>
    <w:p>
      <w:pPr>
        <w:pStyle w:val="ListBullet"/>
      </w:pPr>
      <w:r>
        <w:rPr>
          <w:b/>
        </w:rPr>
        <w:t>Summarization:</w:t>
      </w:r>
      <w:r>
        <w:t xml:space="preserve"> Long article → Short summary</w:t>
      </w:r>
    </w:p>
    <w:p>
      <w:pPr>
        <w:pStyle w:val="ListBullet"/>
      </w:pPr>
      <w:r>
        <w:rPr>
          <w:b/>
        </w:rPr>
        <w:t>Text-to-SQL:</w:t>
      </w:r>
      <w:r>
        <w:t xml:space="preserve"> "Show customers from CA" → </w:t>
      </w:r>
      <w:r>
        <w:rPr>
          <w:rFonts w:ascii="Courier New" w:hAnsi="Courier New"/>
          <w:sz w:val="18"/>
        </w:rPr>
        <w:t>SELECT * FROM customers WHERE state='CA'</w:t>
      </w:r>
    </w:p>
    <w:p>
      <w:pPr>
        <w:spacing w:after="120"/>
        <w:jc w:val="both"/>
      </w:pPr>
      <w:r>
        <w:rPr>
          <w:b/>
        </w:rPr>
        <w:t>Key Point:</w:t>
      </w:r>
      <w:r>
        <w:t xml:space="preserve"> Best when input and output are different (language, length, format).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6213E"/>
          <w:sz w:val="40"/>
        </w:rPr>
        <w:t>3. Decoder-Only (GPT/LLaMA-style)</w:t>
      </w:r>
    </w:p>
    <w:p>
      <w:pPr>
        <w:spacing w:after="120"/>
        <w:jc w:val="both"/>
      </w:pPr>
      <w:r>
        <w:rPr>
          <w:b/>
        </w:rPr>
        <w:t>Purpose:</w:t>
      </w:r>
      <w:r>
        <w:t xml:space="preserve"> Generate text by predicting the next token, one at a time.</w:t>
      </w:r>
    </w:p>
    <w:p>
      <w:pPr>
        <w:spacing w:after="120"/>
        <w:jc w:val="both"/>
      </w:pPr>
      <w:r>
        <w:rPr>
          <w:b/>
        </w:rPr>
        <w:t>How it works:</w:t>
      </w:r>
      <w:r>
        <w:t xml:space="preserve"> Each token ONLY sees past tokens (left-to-right).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Input:  "The cat sat on the"</w:t>
        <w:br/>
        <w:t xml:space="preserve">        ↓ (only sees past) ↓</w:t>
        <w:br/>
        <w:t>Output: "mat"</w:t>
        <w:br/>
        <w:br/>
        <w:t>Next step:</w:t>
        <w:br/>
        <w:t>Input:  "The cat sat on the mat"</w:t>
        <w:br/>
        <w:t xml:space="preserve">        ↓ (only sees past) ↓</w:t>
        <w:br/>
        <w:t>Output: "and"</w:t>
      </w:r>
    </w:p>
    <w:p>
      <w:pPr>
        <w:spacing w:after="120"/>
        <w:jc w:val="both"/>
      </w:pPr>
      <w:r>
        <w:rPr>
          <w:b/>
        </w:rPr>
        <w:t>Use Cases:</w:t>
      </w:r>
    </w:p>
    <w:p>
      <w:pPr>
        <w:pStyle w:val="ListBullet"/>
      </w:pPr>
      <w:r>
        <w:rPr>
          <w:b/>
        </w:rPr>
        <w:t>Text Completion:</w:t>
      </w:r>
      <w:r>
        <w:t xml:space="preserve"> "Write a story: Once upon a time" → [generates full story]</w:t>
      </w:r>
    </w:p>
    <w:p>
      <w:pPr>
        <w:pStyle w:val="ListBullet"/>
      </w:pPr>
      <w:r>
        <w:rPr>
          <w:b/>
        </w:rPr>
        <w:t>Conversational AI:</w:t>
      </w:r>
      <w:r>
        <w:t xml:space="preserve"> ChatGPT processes entire conversation history → generates response</w:t>
      </w:r>
    </w:p>
    <w:p>
      <w:pPr>
        <w:pStyle w:val="ListBullet"/>
      </w:pPr>
      <w:r>
        <w:rPr>
          <w:b/>
        </w:rPr>
        <w:t>Code Generation:</w:t>
      </w:r>
      <w:r>
        <w:t xml:space="preserve"> </w:t>
      </w:r>
      <w:r>
        <w:rPr>
          <w:rFonts w:ascii="Courier New" w:hAnsi="Courier New"/>
          <w:sz w:val="18"/>
        </w:rPr>
        <w:t># Function to calculate factorial</w:t>
      </w:r>
      <w:r>
        <w:t xml:space="preserve"> → [generates Python function]</w:t>
      </w:r>
    </w:p>
    <w:p>
      <w:pPr>
        <w:pStyle w:val="ListBullet"/>
      </w:pPr>
      <w:r>
        <w:rPr>
          <w:b/>
        </w:rPr>
        <w:t>In-Context Learning:</w:t>
      </w:r>
      <w:r>
        <w:t xml:space="preserve"> Learn from examples in the prompt (few-shot)</w:t>
      </w:r>
    </w:p>
    <w:p>
      <w:pPr>
        <w:spacing w:after="120"/>
        <w:jc w:val="both"/>
      </w:pPr>
      <w:r>
        <w:rPr>
          <w:b/>
        </w:rPr>
        <w:t>Key Point:</w:t>
      </w:r>
      <w:r>
        <w:t xml:space="preserve"> Most flexible - can do almost any task via prompting (modern LLMs like GPT-4, Claude).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6213E"/>
          <w:sz w:val="40"/>
        </w:rPr>
        <w:t>Why Architecture Matters: Example Task</w:t>
      </w:r>
    </w:p>
    <w:p>
      <w:pPr>
        <w:spacing w:after="120"/>
        <w:jc w:val="both"/>
      </w:pPr>
      <w:r>
        <w:rPr>
          <w:b/>
        </w:rPr>
        <w:t>Task: Sentiment Analysis</w:t>
      </w:r>
    </w:p>
    <w:p>
      <w:pPr>
        <w:pStyle w:val="Heading3"/>
      </w:pPr>
      <w:r>
        <w:rPr>
          <w:b/>
          <w:color w:val="0F3460"/>
          <w:sz w:val="32"/>
        </w:rPr>
        <w:t>Encoder-Only (BERT):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Input:  [CLS] This movie is terrible but the acting is good [SEP]</w:t>
        <w:br/>
        <w:t xml:space="preserve">        ↓ Sees "terrible" AND "but" AND "good" simultaneously</w:t>
        <w:br/>
        <w:t>Output: Mixed sentiment ✓</w:t>
        <w:br/>
        <w:t>Best: Sees full context for nuanced understanding</w:t>
      </w:r>
    </w:p>
    <w:p>
      <w:pPr>
        <w:pStyle w:val="Heading3"/>
      </w:pPr>
      <w:r>
        <w:rPr>
          <w:b/>
          <w:color w:val="0F3460"/>
          <w:sz w:val="32"/>
        </w:rPr>
        <w:t>Decoder-Only (GPT):</w:t>
      </w:r>
    </w:p>
    <w:p>
      <w:pPr>
        <w:shd w:val="clear" w:color="auto" w:fill="F4F4F4"/>
        <w:ind w:left="283"/>
      </w:pPr>
      <w:r>
        <w:rPr>
          <w:rFonts w:ascii="Courier New" w:hAnsi="Courier New"/>
          <w:sz w:val="17"/>
        </w:rPr>
        <w:t>Input:  "Sentiment: This movie is terrible but the acting is good\nAnswer:"</w:t>
        <w:br/>
        <w:t xml:space="preserve">        ↓ Processes left-to-right</w:t>
        <w:br/>
        <w:t>Output: "Mixed"</w:t>
        <w:br/>
        <w:t>Works: But relies on prompt engineering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6213E"/>
          <w:sz w:val="40"/>
        </w:rPr>
        <w:t>Modern Trend: Decoder-Only Dominance</w:t>
      </w:r>
    </w:p>
    <w:p>
      <w:pPr>
        <w:spacing w:after="120"/>
        <w:jc w:val="both"/>
      </w:pPr>
      <w:r>
        <w:rPr>
          <w:b/>
        </w:rPr>
        <w:t>Evolution:</w:t>
      </w:r>
    </w:p>
    <w:p>
      <w:pPr>
        <w:pStyle w:val="ListBullet"/>
      </w:pPr>
      <w:r>
        <w:rPr>
          <w:b/>
        </w:rPr>
        <w:t>2018:</w:t>
      </w:r>
      <w:r>
        <w:t xml:space="preserve"> BERT (Encoder-only) - Best for classification</w:t>
      </w:r>
    </w:p>
    <w:p>
      <w:pPr>
        <w:pStyle w:val="ListBullet"/>
      </w:pPr>
      <w:r>
        <w:rPr>
          <w:b/>
        </w:rPr>
        <w:t>2019:</w:t>
      </w:r>
      <w:r>
        <w:t xml:space="preserve"> T5 (Encoder-decoder) - Best for translation</w:t>
      </w:r>
    </w:p>
    <w:p>
      <w:pPr>
        <w:pStyle w:val="ListBullet"/>
      </w:pPr>
      <w:r>
        <w:rPr>
          <w:b/>
        </w:rPr>
        <w:t>2023-2025:</w:t>
      </w:r>
      <w:r>
        <w:t xml:space="preserve"> GPT-4/LLaMA (Decoder-only) - Best for EVERYTHING</w:t>
      </w:r>
    </w:p>
    <w:p>
      <w:pPr>
        <w:spacing w:after="120"/>
        <w:jc w:val="both"/>
      </w:pPr>
      <w:r>
        <w:rPr>
          <w:b/>
        </w:rPr>
        <w:t>Why Decoder-Only Won:</w:t>
      </w:r>
    </w:p>
    <w:p>
      <w:pPr>
        <w:pStyle w:val="ListBullet"/>
      </w:pPr>
      <w:r>
        <w:t>✅ Single unified architecture (simpler)</w:t>
      </w:r>
    </w:p>
    <w:p>
      <w:pPr>
        <w:pStyle w:val="ListBullet"/>
      </w:pPr>
      <w:r>
        <w:t>✅ Scales to massive sizes (100B+ parameters)</w:t>
      </w:r>
    </w:p>
    <w:p>
      <w:pPr>
        <w:pStyle w:val="ListBullet"/>
      </w:pPr>
      <w:r>
        <w:t>✅ In-context learning (no fine-tuning needed)</w:t>
      </w:r>
    </w:p>
    <w:p>
      <w:pPr>
        <w:pStyle w:val="ListBullet"/>
      </w:pPr>
      <w:r>
        <w:t>✅ Flexible via prompting (one model, all tasks)</w:t>
      </w:r>
    </w:p>
    <w:p>
      <w:pPr>
        <w:spacing w:after="120"/>
        <w:jc w:val="both"/>
      </w:pPr>
      <w:r>
        <w:rPr>
          <w:b/>
        </w:rPr>
        <w:t>Trade-off:</w:t>
      </w:r>
    </w:p>
    <w:p>
      <w:pPr>
        <w:pStyle w:val="ListBullet"/>
      </w:pPr>
      <w:r>
        <w:t>Slightly less optimal for pure encoding tasks (vs BERT)</w:t>
      </w:r>
    </w:p>
    <w:p>
      <w:pPr>
        <w:pStyle w:val="ListBullet"/>
      </w:pPr>
      <w:r>
        <w:t>But gains universal capability via prompting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6213E"/>
          <w:sz w:val="40"/>
        </w:rPr>
        <w:t>Summary for Beginners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val="clear" w:color="auto" w:fill="16213E"/>
          </w:tcPr>
          <w:p>
            <w:r/>
            <w:r>
              <w:rPr>
                <w:b/>
                <w:color w:val="FFFFFF"/>
              </w:rPr>
              <w:t>When you need to...</w:t>
            </w:r>
          </w:p>
        </w:tc>
        <w:tc>
          <w:tcPr>
            <w:tcW w:type="dxa" w:w="4535"/>
            <w:shd w:val="clear" w:color="auto" w:fill="16213E"/>
          </w:tcPr>
          <w:p>
            <w:r/>
            <w:r>
              <w:rPr>
                <w:b/>
                <w:color w:val="FFFFFF"/>
              </w:rPr>
              <w:t>Use</w:t>
            </w:r>
          </w:p>
        </w:tc>
      </w:tr>
      <w:tr>
        <w:tc>
          <w:tcPr>
            <w:tcW w:type="dxa" w:w="4535"/>
          </w:tcPr>
          <w:p>
            <w:r/>
            <w:r>
              <w:t>Classify or understand text (spam detection, sentiment)</w:t>
            </w:r>
          </w:p>
        </w:tc>
        <w:tc>
          <w:tcPr>
            <w:tcW w:type="dxa" w:w="4535"/>
          </w:tcPr>
          <w:p>
            <w:r/>
            <w:r>
              <w:t>Encoder-Only (BERT)</w:t>
            </w:r>
          </w:p>
        </w:tc>
      </w:tr>
      <w:tr>
        <w:tc>
          <w:tcPr>
            <w:tcW w:type="dxa" w:w="4535"/>
            <w:shd w:val="clear" w:color="auto" w:fill="F0F4FF"/>
          </w:tcPr>
          <w:p>
            <w:r/>
            <w:r>
              <w:t>Transform one sequence to another (translation, summarization)</w:t>
            </w:r>
          </w:p>
        </w:tc>
        <w:tc>
          <w:tcPr>
            <w:tcW w:type="dxa" w:w="4535"/>
            <w:shd w:val="clear" w:color="auto" w:fill="F0F4FF"/>
          </w:tcPr>
          <w:p>
            <w:r/>
            <w:r>
              <w:t>Encoder-Decoder (T5) or Decoder-Only with prompting</w:t>
            </w:r>
          </w:p>
        </w:tc>
      </w:tr>
      <w:tr>
        <w:tc>
          <w:tcPr>
            <w:tcW w:type="dxa" w:w="4535"/>
          </w:tcPr>
          <w:p>
            <w:r/>
            <w:r>
              <w:t>Generate new text (stories, conversations, code)</w:t>
            </w:r>
          </w:p>
        </w:tc>
        <w:tc>
          <w:tcPr>
            <w:tcW w:type="dxa" w:w="4535"/>
          </w:tcPr>
          <w:p>
            <w:r/>
            <w:r>
              <w:t>Decoder-Only (GPT, LLaMA)</w:t>
            </w:r>
          </w:p>
        </w:tc>
      </w:tr>
      <w:tr>
        <w:tc>
          <w:tcPr>
            <w:tcW w:type="dxa" w:w="4535"/>
            <w:shd w:val="clear" w:color="auto" w:fill="F0F4FF"/>
          </w:tcPr>
          <w:p>
            <w:r/>
            <w:r>
              <w:t>Do everything with one model</w:t>
            </w:r>
          </w:p>
        </w:tc>
        <w:tc>
          <w:tcPr>
            <w:tcW w:type="dxa" w:w="4535"/>
            <w:shd w:val="clear" w:color="auto" w:fill="F0F4FF"/>
          </w:tcPr>
          <w:p>
            <w:r/>
            <w:r>
              <w:t>Decoder-Only (modern LLMs)</w:t>
            </w:r>
          </w:p>
        </w:tc>
      </w:tr>
    </w:tbl>
    <w:p/>
    <w:p>
      <w:pPr>
        <w:spacing w:after="120"/>
        <w:jc w:val="both"/>
      </w:pPr>
      <w:r>
        <w:rPr>
          <w:b/>
        </w:rPr>
        <w:t>Key Insight:</w:t>
      </w:r>
      <w:r>
        <w:t xml:space="preserve"> Modern LLMs (GPT-4, Claude, LLaMA) are all decoder-only because they can handle any task through clever prompting, making them the most practical choice today! 🎯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ntTable" Target="fontTable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customXml" Target="../customXml/item3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customXml" Target="../customXml/item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264B718-D27C-4F24-9209-CE8862598765}"/>
</file>

<file path=customXml/itemProps3.xml><?xml version="1.0" encoding="utf-8"?>
<ds:datastoreItem xmlns:ds="http://schemas.openxmlformats.org/officeDocument/2006/customXml" ds:itemID="{345ED393-6AAB-4848-813D-AE8D2DA93CBE}"/>
</file>

<file path=customXml/itemProps4.xml><?xml version="1.0" encoding="utf-8"?>
<ds:datastoreItem xmlns:ds="http://schemas.openxmlformats.org/officeDocument/2006/customXml" ds:itemID="{9E3E014A-FCC3-4716-8328-7B993AA30EC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
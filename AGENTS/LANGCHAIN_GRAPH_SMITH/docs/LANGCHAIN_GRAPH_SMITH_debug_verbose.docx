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Debug: Analyze Verbose Logs and Fix Intent Detection</w:t>
      </w:r>
    </w:p>
    <w:p/>
    <w:p>
      <w:r>
        <w:t>```python</w:t>
      </w:r>
    </w:p>
    <w:p>
      <w:r>
        <w:t>import os</w:t>
      </w:r>
    </w:p>
    <w:p>
      <w:r>
        <w:t>from dotenv import load_dotenv</w:t>
      </w:r>
    </w:p>
    <w:p>
      <w:r>
        <w:t>import json</w:t>
      </w:r>
    </w:p>
    <w:p/>
    <w:p>
      <w:r>
        <w:t>load_dotenv(dotenv_path='../.env')</w:t>
      </w:r>
    </w:p>
    <w:p>
      <w:r>
        <w:t>os.environ["OPENAI_API_KEY"] = os.environ['UNIFIED_LLM_KEY']</w:t>
      </w:r>
    </w:p>
    <w:p>
      <w:r>
        <w:t>os.environ["OPENAI_API_BASE"] = os.environ['BASE_URL']</w:t>
      </w:r>
    </w:p>
    <w:p>
      <w:r>
        <w:t>```</w:t>
      </w:r>
    </w:p>
    <w:p/>
    <w:p>
      <w:r>
        <w:t>```python</w:t>
      </w:r>
    </w:p>
    <w:p>
      <w:r>
        <w:t>from nemoguardrails import RailsConfig</w:t>
      </w:r>
    </w:p>
    <w:p>
      <w:r>
        <w:t>from nemoguardrails.integrations.langchain.runnable_rails import RunnableRails</w:t>
      </w:r>
    </w:p>
    <w:p/>
    <w:p>
      <w:r>
        <w:t>config_dir = "config/guardrails_intent"</w:t>
      </w:r>
    </w:p>
    <w:p>
      <w:r>
        <w:t>config = RailsConfig.from_path(config_dir)</w:t>
      </w:r>
    </w:p>
    <w:p>
      <w:r>
        <w:t>guardrails = RunnableRails(config=config, passthrough=False, verbose=True)</w:t>
      </w:r>
    </w:p>
    <w:p/>
    <w:p>
      <w:r>
        <w:t>print("✅ Guardrails loaded with verbose=True")</w:t>
      </w:r>
    </w:p>
    <w:p>
      <w:r>
        <w:t>```</w:t>
      </w:r>
    </w:p>
    <w:p/>
    <w:p>
      <w:r>
        <w:t>## Test with Verbose Output</w:t>
      </w:r>
    </w:p>
    <w:p/>
    <w:p>
      <w:r>
        <w:t>```python</w:t>
      </w:r>
    </w:p>
    <w:p>
      <w:r>
        <w:t>test_input = "Find me books about Python programming"</w:t>
      </w:r>
    </w:p>
    <w:p/>
    <w:p>
      <w:r>
        <w:t>print(f"\n{'='*70}")</w:t>
      </w:r>
    </w:p>
    <w:p>
      <w:r>
        <w:t>print(f"Testing: {test_input}")</w:t>
      </w:r>
    </w:p>
    <w:p>
      <w:r>
        <w:t>print(f"{'='*70}\n")</w:t>
      </w:r>
    </w:p>
    <w:p/>
    <w:p>
      <w:r>
        <w:t># This will show verbose logs</w:t>
      </w:r>
    </w:p>
    <w:p>
      <w:r>
        <w:t>response = guardrails.invoke(</w:t>
      </w:r>
    </w:p>
    <w:p>
      <w:r>
        <w:t xml:space="preserve">    {"input": test_input},</w:t>
      </w:r>
    </w:p>
    <w:p>
      <w:r>
        <w:t xml:space="preserve">    config={"internal_events": True}</w:t>
      </w:r>
    </w:p>
    <w:p>
      <w:r>
        <w:t>)</w:t>
      </w:r>
    </w:p>
    <w:p/>
    <w:p>
      <w:r>
        <w:t>print(f"\n{'='*70}")</w:t>
      </w:r>
    </w:p>
    <w:p>
      <w:r>
        <w:t>print("Analysis:")</w:t>
      </w:r>
    </w:p>
    <w:p>
      <w:r>
        <w:t>print(f"{'='*70}")</w:t>
      </w:r>
    </w:p>
    <w:p>
      <w:r>
        <w:t>```</w:t>
      </w:r>
    </w:p>
    <w:p/>
    <w:p>
      <w:r>
        <w:t>## Analyze Internal Events</w:t>
      </w:r>
    </w:p>
    <w:p/>
    <w:p>
      <w:r>
        <w:t>```python</w:t>
      </w:r>
    </w:p>
    <w:p>
      <w:r>
        <w:t># Check the response structure</w:t>
      </w:r>
    </w:p>
    <w:p>
      <w:r>
        <w:t>print("\n1. Response Keys:")</w:t>
      </w:r>
    </w:p>
    <w:p>
      <w:r>
        <w:t>print(f"   {list(response.keys())}")</w:t>
      </w:r>
    </w:p>
    <w:p/>
    <w:p>
      <w:r>
        <w:t># Check log</w:t>
      </w:r>
    </w:p>
    <w:p>
      <w:r>
        <w:t>log = response.get("log", {})</w:t>
      </w:r>
    </w:p>
    <w:p>
      <w:r>
        <w:t>print("\n2. Log Keys:")</w:t>
      </w:r>
    </w:p>
    <w:p>
      <w:r>
        <w:t>print(f"   {list(log.keys())}")</w:t>
      </w:r>
    </w:p>
    <w:p/>
    <w:p>
      <w:r>
        <w:t># Get internal events</w:t>
      </w:r>
    </w:p>
    <w:p>
      <w:r>
        <w:t>events = log.get("internal_events", [])</w:t>
      </w:r>
    </w:p>
    <w:p>
      <w:r>
        <w:t>print(f"\n3. Total Internal Events: {len(events)}")</w:t>
      </w:r>
    </w:p>
    <w:p/>
    <w:p>
      <w:r>
        <w:t># Show all event types</w:t>
      </w:r>
    </w:p>
    <w:p>
      <w:r>
        <w:t>print("\n4. Event Types:")</w:t>
      </w:r>
    </w:p>
    <w:p>
      <w:r>
        <w:t>event_types = {}</w:t>
      </w:r>
    </w:p>
    <w:p>
      <w:r>
        <w:t>for event in events:</w:t>
      </w:r>
    </w:p>
    <w:p>
      <w:r>
        <w:t xml:space="preserve">    event_type = event.get("type", "unknown")</w:t>
      </w:r>
    </w:p>
    <w:p>
      <w:r>
        <w:t xml:space="preserve">    event_types[event_type] = event_types.get(event_type, 0) + 1</w:t>
      </w:r>
    </w:p>
    <w:p/>
    <w:p>
      <w:r>
        <w:t>for event_type, count in event_types.items():</w:t>
      </w:r>
    </w:p>
    <w:p>
      <w:r>
        <w:t xml:space="preserve">    print(f"   {event_type}: {count}")</w:t>
      </w:r>
    </w:p>
    <w:p/>
    <w:p>
      <w:r>
        <w:t># Look for UserIntent events</w:t>
      </w:r>
    </w:p>
    <w:p>
      <w:r>
        <w:t>print("\n5. UserIntent Events:")</w:t>
      </w:r>
    </w:p>
    <w:p>
      <w:r>
        <w:t>user_intent_events = [e for e in events if e.get("type") == "UserIntent"]</w:t>
      </w:r>
    </w:p>
    <w:p>
      <w:r>
        <w:t>if user_intent_events:</w:t>
      </w:r>
    </w:p>
    <w:p>
      <w:r>
        <w:t xml:space="preserve">    print(f"   ✅ Found {len(user_intent_events)} UserIntent event(s)")</w:t>
      </w:r>
    </w:p>
    <w:p>
      <w:r>
        <w:t xml:space="preserve">    for i, event in enumerate(user_intent_events):</w:t>
      </w:r>
    </w:p>
    <w:p>
      <w:r>
        <w:t xml:space="preserve">        print(f"   Event {i+1}:")</w:t>
      </w:r>
    </w:p>
    <w:p>
      <w:r>
        <w:t xml:space="preserve">        print(f"      Intent: {event.get('intent')}")</w:t>
      </w:r>
    </w:p>
    <w:p>
      <w:r>
        <w:t xml:space="preserve">        print(f"      Full event: {json.dumps(event, indent=6)}")</w:t>
      </w:r>
    </w:p>
    <w:p>
      <w:r>
        <w:t>else:</w:t>
      </w:r>
    </w:p>
    <w:p>
      <w:r>
        <w:t xml:space="preserve">    print("   ❌ No UserIntent events found!")</w:t>
      </w:r>
    </w:p>
    <w:p>
      <w:r>
        <w:t xml:space="preserve">    print("\n   This means intent detection is NOT working.")</w:t>
      </w:r>
    </w:p>
    <w:p>
      <w:r>
        <w:t xml:space="preserve">    print("   Possible causes:")</w:t>
      </w:r>
    </w:p>
    <w:p>
      <w:r>
        <w:t xml:space="preserve">    print("   - embeddings_only: true might not be supported")</w:t>
      </w:r>
    </w:p>
    <w:p>
      <w:r>
        <w:t xml:space="preserve">    print("   - Embedding model not loading correctly")</w:t>
      </w:r>
    </w:p>
    <w:p>
      <w:r>
        <w:t xml:space="preserve">    print("   - CoLang syntax error in rails.co")</w:t>
      </w:r>
    </w:p>
    <w:p>
      <w:r>
        <w:t>```</w:t>
      </w:r>
    </w:p>
    <w:p/>
    <w:p>
      <w:r>
        <w:t>## Show First 10 Events for Debugging</w:t>
      </w:r>
    </w:p>
    <w:p/>
    <w:p>
      <w:r>
        <w:t>```python</w:t>
      </w:r>
    </w:p>
    <w:p>
      <w:r>
        <w:t>print("\nFirst 10 Events (detailed):")</w:t>
      </w:r>
    </w:p>
    <w:p>
      <w:r>
        <w:t>print("="*70)</w:t>
      </w:r>
    </w:p>
    <w:p>
      <w:r>
        <w:t>for i, event in enumerate(events[:10]):</w:t>
      </w:r>
    </w:p>
    <w:p>
      <w:r>
        <w:t xml:space="preserve">    print(f"\n{i+1}. Type: {event.get('type')}")</w:t>
      </w:r>
    </w:p>
    <w:p>
      <w:r>
        <w:t xml:space="preserve">    print(f"   Event: {json.dumps(event, indent=3)[:200]}...")</w:t>
      </w:r>
    </w:p>
    <w:p>
      <w:r>
        <w:t>```</w:t>
      </w:r>
    </w:p>
    <w:p/>
    <w:p>
      <w:r>
        <w:t>## Test Improved Extract Intent Function</w:t>
      </w:r>
    </w:p>
    <w:p/>
    <w:p>
      <w:r>
        <w:t>```python</w:t>
      </w:r>
    </w:p>
    <w:p>
      <w:r>
        <w:t>def extract_intent_improved(response: dict, verbose: bool = True) -&gt; str:</w:t>
      </w:r>
    </w:p>
    <w:p>
      <w:r>
        <w:t xml:space="preserve">    """</w:t>
      </w:r>
    </w:p>
    <w:p>
      <w:r>
        <w:t xml:space="preserve">    Improved intent extraction with detailed debugging.</w:t>
      </w:r>
    </w:p>
    <w:p>
      <w:r>
        <w:t xml:space="preserve">    """</w:t>
      </w:r>
    </w:p>
    <w:p>
      <w:r>
        <w:t xml:space="preserve">    try:</w:t>
      </w:r>
    </w:p>
    <w:p>
      <w:r>
        <w:t xml:space="preserve">        # Get log</w:t>
      </w:r>
    </w:p>
    <w:p>
      <w:r>
        <w:t xml:space="preserve">        log = response.get("log", {})</w:t>
      </w:r>
    </w:p>
    <w:p>
      <w:r>
        <w:t xml:space="preserve">        if verbose:</w:t>
      </w:r>
    </w:p>
    <w:p>
      <w:r>
        <w:t xml:space="preserve">            print(f"\n[DEBUG] Log exists: {bool(log)}")</w:t>
      </w:r>
    </w:p>
    <w:p/>
    <w:p>
      <w:r>
        <w:t xml:space="preserve">        # Get events</w:t>
      </w:r>
    </w:p>
    <w:p>
      <w:r>
        <w:t xml:space="preserve">        events = log.get("internal_events", [])</w:t>
      </w:r>
    </w:p>
    <w:p>
      <w:r>
        <w:t xml:space="preserve">        if verbose:</w:t>
      </w:r>
    </w:p>
    <w:p>
      <w:r>
        <w:t xml:space="preserve">            print(f"[DEBUG] Total events: {len(events)}")</w:t>
      </w:r>
    </w:p>
    <w:p/>
    <w:p>
      <w:r>
        <w:t xml:space="preserve">        # Search for UserIntent events (iterate in reverse for most recent)</w:t>
      </w:r>
    </w:p>
    <w:p>
      <w:r>
        <w:t xml:space="preserve">        for i, event in enumerate(reversed(events)):</w:t>
      </w:r>
    </w:p>
    <w:p>
      <w:r>
        <w:t xml:space="preserve">            event_type = event.get("type")</w:t>
      </w:r>
    </w:p>
    <w:p/>
    <w:p>
      <w:r>
        <w:t xml:space="preserve">            if event_type == "UserIntent":</w:t>
      </w:r>
    </w:p>
    <w:p>
      <w:r>
        <w:t xml:space="preserve">                intent = event.get("intent", "general")</w:t>
      </w:r>
    </w:p>
    <w:p>
      <w:r>
        <w:t xml:space="preserve">                if verbose:</w:t>
      </w:r>
    </w:p>
    <w:p>
      <w:r>
        <w:t xml:space="preserve">                    print(f"[DEBUG] ✅ Found UserIntent at position {len(events) - i}")</w:t>
      </w:r>
    </w:p>
    <w:p>
      <w:r>
        <w:t xml:space="preserve">                    print(f"[DEBUG] Intent value: '{intent}'")</w:t>
      </w:r>
    </w:p>
    <w:p>
      <w:r>
        <w:t xml:space="preserve">                    print(f"[DEBUG] Full event: {event}")</w:t>
      </w:r>
    </w:p>
    <w:p>
      <w:r>
        <w:t xml:space="preserve">                return intent</w:t>
      </w:r>
    </w:p>
    <w:p/>
    <w:p>
      <w:r>
        <w:t xml:space="preserve">        # No UserIntent found</w:t>
      </w:r>
    </w:p>
    <w:p>
      <w:r>
        <w:t xml:space="preserve">        if verbose:</w:t>
      </w:r>
    </w:p>
    <w:p>
      <w:r>
        <w:t xml:space="preserve">            print(f"[DEBUG] ❌ No UserIntent events found")</w:t>
      </w:r>
    </w:p>
    <w:p>
      <w:r>
        <w:t xml:space="preserve">            print(f"[DEBUG] Event types present: {set(e.get('type') for e in events)}")</w:t>
      </w:r>
    </w:p>
    <w:p/>
    <w:p>
      <w:r>
        <w:t xml:space="preserve">        return "general"</w:t>
      </w:r>
    </w:p>
    <w:p/>
    <w:p>
      <w:r>
        <w:t xml:space="preserve">    except Exception as e:</w:t>
      </w:r>
    </w:p>
    <w:p>
      <w:r>
        <w:t xml:space="preserve">        if verbose:</w:t>
      </w:r>
    </w:p>
    <w:p>
      <w:r>
        <w:t xml:space="preserve">            print(f"[DEBUG] ❌ Error: {e}")</w:t>
      </w:r>
    </w:p>
    <w:p>
      <w:r>
        <w:t xml:space="preserve">            import traceback</w:t>
      </w:r>
    </w:p>
    <w:p>
      <w:r>
        <w:t xml:space="preserve">            traceback.print_exc()</w:t>
      </w:r>
    </w:p>
    <w:p>
      <w:r>
        <w:t xml:space="preserve">        return "general"</w:t>
      </w:r>
    </w:p>
    <w:p/>
    <w:p>
      <w:r>
        <w:t># Test it</w:t>
      </w:r>
    </w:p>
    <w:p>
      <w:r>
        <w:t>print("\nTesting improved extract_intent function:")</w:t>
      </w:r>
    </w:p>
    <w:p>
      <w:r>
        <w:t>print("="*70)</w:t>
      </w:r>
    </w:p>
    <w:p>
      <w:r>
        <w:t>detected_intent = extract_intent_improved(response, verbose=True)</w:t>
      </w:r>
    </w:p>
    <w:p>
      <w:r>
        <w:t>print(f"\nFinal Result: Intent = '{detected_intent}'")</w:t>
      </w:r>
    </w:p>
    <w:p>
      <w:r>
        <w:t>```</w:t>
      </w:r>
    </w:p>
    <w:p/>
    <w:p>
      <w:r>
        <w:t>## Diagnosis Summary</w:t>
      </w:r>
    </w:p>
    <w:p/>
    <w:p>
      <w:r>
        <w:t>```python</w:t>
      </w:r>
    </w:p>
    <w:p>
      <w:r>
        <w:t>print("\n" + "="*70)</w:t>
      </w:r>
    </w:p>
    <w:p>
      <w:r>
        <w:t>print("DIAGNOSIS SUMMARY")</w:t>
      </w:r>
    </w:p>
    <w:p>
      <w:r>
        <w:t>print("="*70)</w:t>
      </w:r>
    </w:p>
    <w:p/>
    <w:p>
      <w:r>
        <w:t>has_user_intent = any(e.get("type") == "UserIntent" for e in events)</w:t>
      </w:r>
    </w:p>
    <w:p/>
    <w:p>
      <w:r>
        <w:t>if has_user_intent:</w:t>
      </w:r>
    </w:p>
    <w:p>
      <w:r>
        <w:t xml:space="preserve">    print("\n✅ Status: UserIntent events ARE being generated")</w:t>
      </w:r>
    </w:p>
    <w:p>
      <w:r>
        <w:t xml:space="preserve">    print("   Issue: Extract function might be working correctly")</w:t>
      </w:r>
    </w:p>
    <w:p>
      <w:r>
        <w:t xml:space="preserve">    print("   Next step: Check if intent matches expected value")</w:t>
      </w:r>
    </w:p>
    <w:p>
      <w:r>
        <w:t>else:</w:t>
      </w:r>
    </w:p>
    <w:p>
      <w:r>
        <w:t xml:space="preserve">    print("\n❌ Status: UserIntent events are NOT being generated")</w:t>
      </w:r>
    </w:p>
    <w:p>
      <w:r>
        <w:t xml:space="preserve">    print("\n   ROOT CAUSE: Intent detection is not working at all")</w:t>
      </w:r>
    </w:p>
    <w:p>
      <w:r>
        <w:t xml:space="preserve">    print("\n   SOLUTIONS:")</w:t>
      </w:r>
    </w:p>
    <w:p>
      <w:r>
        <w:t xml:space="preserve">    print("   1. Change embeddings_only: false in config.yml")</w:t>
      </w:r>
    </w:p>
    <w:p>
      <w:r>
        <w:t xml:space="preserve">    print("   2. Or use LLM-based intent detection instead")</w:t>
      </w:r>
    </w:p>
    <w:p>
      <w:r>
        <w:t xml:space="preserve">    print("   3. Or upgrade NeMo Guardrails version")</w:t>
      </w:r>
    </w:p>
    <w:p>
      <w:r>
        <w:t xml:space="preserve">    print("\n   Config to try:")</w:t>
      </w:r>
    </w:p>
    <w:p>
      <w:r>
        <w:t xml:space="preserve">    print("   ```yaml")</w:t>
      </w:r>
    </w:p>
    <w:p>
      <w:r>
        <w:t xml:space="preserve">    print("   rails:")</w:t>
      </w:r>
    </w:p>
    <w:p>
      <w:r>
        <w:t xml:space="preserve">    print("     dialog:")</w:t>
      </w:r>
    </w:p>
    <w:p>
      <w:r>
        <w:t xml:space="preserve">    print("       user_messages:")</w:t>
      </w:r>
    </w:p>
    <w:p>
      <w:r>
        <w:t xml:space="preserve">    print("         embeddings_only: false  # Changed")</w:t>
      </w:r>
    </w:p>
    <w:p>
      <w:r>
        <w:t xml:space="preserve">    print("   ```")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2ACD6722699A4398B55021483E9F4A" ma:contentTypeVersion="18" ma:contentTypeDescription="Create a new document." ma:contentTypeScope="" ma:versionID="e555ee9916c83d672fb222b4ffefbabb">
  <xsd:schema xmlns:xsd="http://www.w3.org/2001/XMLSchema" xmlns:xs="http://www.w3.org/2001/XMLSchema" xmlns:p="http://schemas.microsoft.com/office/2006/metadata/properties" xmlns:ns1="http://schemas.microsoft.com/sharepoint/v3" xmlns:ns2="cf881c59-08aa-4488-a0c1-9fd32ce8323a" xmlns:ns3="0ca048fb-e4a0-4dbe-93af-b1aceb0ffcde" targetNamespace="http://schemas.microsoft.com/office/2006/metadata/properties" ma:root="true" ma:fieldsID="0f6893a937aba8ced493699f9618af7f" ns1:_="" ns2:_="" ns3:_="">
    <xsd:import namespace="http://schemas.microsoft.com/sharepoint/v3"/>
    <xsd:import namespace="cf881c59-08aa-4488-a0c1-9fd32ce8323a"/>
    <xsd:import namespace="0ca048fb-e4a0-4dbe-93af-b1aceb0ffcd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1:_ip_UnifiedCompliancePolicyProperties" minOccurs="0"/>
                <xsd:element ref="ns1:_ip_UnifiedCompliancePolicyUIAction" minOccurs="0"/>
                <xsd:element ref="ns3:MediaServiceSearchProperties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881c59-08aa-4488-a0c1-9fd32ce8323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32a469e-93b7-4767-bb47-9e14d6481f2b}" ma:internalName="TaxCatchAll" ma:showField="CatchAllData" ma:web="cf881c59-08aa-4488-a0c1-9fd32ce832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a048fb-e4a0-4dbe-93af-b1aceb0ffc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467255f-4266-42dd-be4a-29db17f1ba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4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881c59-08aa-4488-a0c1-9fd32ce8323a" xsi:nil="true"/>
    <lcf76f155ced4ddcb4097134ff3c332f xmlns="0ca048fb-e4a0-4dbe-93af-b1aceb0ffcde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C9AD62D-D573-4B3F-929F-CA0241002A80}"/>
</file>

<file path=customXml/itemProps3.xml><?xml version="1.0" encoding="utf-8"?>
<ds:datastoreItem xmlns:ds="http://schemas.openxmlformats.org/officeDocument/2006/customXml" ds:itemID="{45FF57D9-051E-4581-8751-891E6B5D62D1}"/>
</file>

<file path=customXml/itemProps4.xml><?xml version="1.0" encoding="utf-8"?>
<ds:datastoreItem xmlns:ds="http://schemas.openxmlformats.org/officeDocument/2006/customXml" ds:itemID="{A7689B61-C204-4668-A057-385E1EF8502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0x010100672ACD6722699A4398B55021483E9F4A</vt:lpwstr>
  </property>
</Properties>
</file>